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after="120" w:line="259" w:lineRule="auto"/>
        <w:jc w:val="center"/>
      </w:pPr>
      <w:r>
        <w:rPr>
          <w:b/>
          <w:sz w:val="48"/>
        </w:rPr>
        <w:t>PEG-LEG GREG</w:t>
      </w:r>
    </w:p>
    <w:p>
      <w:pPr>
        <w:spacing w:after="120" w:line="259" w:lineRule="auto"/>
        <w:jc w:val="center"/>
      </w:pPr>
      <w:r>
        <w:rPr>
          <w:i/>
        </w:rPr>
        <w:t>Clean Rewrite Draft v3</w:t>
      </w:r>
    </w:p>
    <w:p>
      <w:pPr>
        <w:spacing w:after="120" w:line="259" w:lineRule="auto"/>
      </w:pPr>
      <w:r>
        <w:br w:type="page"/>
      </w:r>
    </w:p>
    <w:p>
      <w:pPr>
        <w:spacing w:after="120" w:line="259" w:lineRule="auto"/>
        <w:jc w:val="center"/>
      </w:pPr>
      <w:r>
        <w:rPr>
          <w:b/>
          <w:sz w:val="30"/>
        </w:rPr>
        <w:t>CHAPTER ONE</w:t>
        <w:br/>
        <w:t>THE BOY</w:t>
      </w:r>
    </w:p>
    <w:p>
      <w:pPr>
        <w:spacing w:after="120" w:line="259" w:lineRule="auto"/>
      </w:pPr>
      <w:r>
        <w:t>I woke up because my back did not hurt. That was wrong.</w:t>
      </w:r>
    </w:p>
    <w:p>
      <w:pPr>
        <w:spacing w:after="120" w:line="259" w:lineRule="auto"/>
      </w:pPr>
      <w:r>
        <w:t>Not alarming at first, just wrong. Waking normally involved negotiation. Lower back. Left shoulder. Right knee. The rib that clicked if I slept twisted. None of it terrible. There had simply always been a roll call. This morning, silence. I lay still and waited for the pain to report late.</w:t>
      </w:r>
    </w:p>
    <w:p>
      <w:pPr>
        <w:spacing w:after="120" w:line="259" w:lineRule="auto"/>
      </w:pPr>
      <w:r>
        <w:t>I flexed my toes. Too easy. I bent one knee, then the other. Nothing objected.</w:t>
      </w:r>
    </w:p>
    <w:p>
      <w:pPr>
        <w:spacing w:after="120" w:line="259" w:lineRule="auto"/>
      </w:pPr>
      <w:r>
        <w:t>I sat up too quickly and nearly laughed. No stiffness. No hand braced against the mattress while my back decided whether we were doing this. The room was unfamiliar for perhaps half a second, and then it was not. Cheap plaster wall. Narrow bed. Washbasin with a crack running down one side. One chair with a coat thrown over it. My sword leaning against the corner.</w:t>
      </w:r>
    </w:p>
    <w:p>
      <w:pPr>
        <w:spacing w:after="120" w:line="259" w:lineRule="auto"/>
      </w:pPr>
      <w:r>
        <w:t>The crack in the washbasin caught me first. I remembered cutting my thumb on it. Or thought I did. There had been blood, a towel, somebody laughing. Mara? No. The soap thief next door? Possibly. I looked at my thumb. No scar. Wrong hand, maybe. I checked the other. Nothing. I stared at the basin until the memory stopped being a memory and became a question.</w:t>
      </w:r>
    </w:p>
    <w:p>
      <w:pPr>
        <w:spacing w:after="120" w:line="259" w:lineRule="auto"/>
      </w:pPr>
      <w:r>
        <w:t>Maybe it was not my basin. Cheap rooms repeated themselves. Cheap swords did too. I looked at the sword. There should be a nick near the guard. I crossed the room and turned it toward the window. The nick was there. I had made it trying to split kindling because I had been too lazy to find an axe. I remembered being angry about the damage and continuing to use it on firewood anyway. That was harder to dismiss.</w:t>
      </w:r>
    </w:p>
    <w:p>
      <w:pPr>
        <w:spacing w:after="120" w:line="259" w:lineRule="auto"/>
      </w:pPr>
      <w:r>
        <w:t>I stopped breathing. "No," I said.</w:t>
      </w:r>
    </w:p>
    <w:p>
      <w:pPr>
        <w:spacing w:after="120" w:line="259" w:lineRule="auto"/>
      </w:pPr>
      <w:r>
        <w:t>My voice was wrong too. Higher. Not high. Young. I put both hands in front of my face. The skin was too smooth. No swelling at the knuckles. No pale scar crossing the left palm from the frost-wolf contract. The index finger on my right hand was straight. I bent it. Straight. I bent it again. Still straight.</w:t>
      </w:r>
    </w:p>
    <w:p>
      <w:pPr>
        <w:spacing w:after="120" w:line="259" w:lineRule="auto"/>
      </w:pPr>
      <w:r>
        <w:t>That finger should have leaned slightly inward from a badly healed fracture. I remembered refusing to have it reset because there had been another descent the next morning. I remembered the healer calling me an idiot. I remembered years of pretending I barely noticed the angle. The memories were clear enough. The finger disagreed with all of them. I got out of bed too fast. My body rose with me instead of sending three separate complaints to management. I crouched. Lower. Stood. Did it again.</w:t>
      </w:r>
    </w:p>
    <w:p>
      <w:pPr>
        <w:spacing w:after="120" w:line="259" w:lineRule="auto"/>
      </w:pPr>
      <w:r>
        <w:t>"What the fuck?"</w:t>
      </w:r>
    </w:p>
    <w:p>
      <w:pPr>
        <w:spacing w:after="120" w:line="259" w:lineRule="auto"/>
      </w:pPr>
      <w:r>
        <w:t>I jumped once. That was childish. I did it again. The floorboards creaked. A voice from the other side of the wall shouted, "Some of us are sleeping!" I knew that voice. Or thought I did. I froze. The name would not come. I knew the irritation. I knew I had once shared this wall with somebody. I knew he snored. I knew he borrowed soap and never returned it. Name? Nothing.</w:t>
      </w:r>
    </w:p>
    <w:p>
      <w:pPr>
        <w:spacing w:after="120" w:line="259" w:lineRule="auto"/>
      </w:pPr>
      <w:r>
        <w:t>That bothered me enough to send me back to the washbasin. The little oval mirror above it was spotted around the edges. I leaned close. The face in it was mine. That was obvious. It was also wrong. Dark hair. Too much of it. No gray. No crease beside the mouth. No scar under the chin. I touched my jaw. The reflection copied me. I opened my mouth. Closed it. Turned my head. Same face. Mine, except far too young.</w:t>
      </w:r>
    </w:p>
    <w:p>
      <w:pPr>
        <w:spacing w:after="120" w:line="259" w:lineRule="auto"/>
      </w:pPr>
      <w:r>
        <w:t>The missing name next door and the face in the mirror did not fail in the same direction. One memory was incomplete. The other was much too complete. I knew what my face should look like. I also knew I could be wrong about details. That distinction suddenly mattered. Recognition was evidence, not proof.</w:t>
      </w:r>
    </w:p>
    <w:p>
      <w:pPr>
        <w:spacing w:after="120" w:line="259" w:lineRule="auto"/>
      </w:pPr>
      <w:r>
        <w:t>So I made myself slow down. Body first. Room second. Date third. Explanation later. Start with things I could check. If I was dreaming, details might slide. If something magical had altered my body, the room should not have changed with it. If my memory was damaged, the physical objects did not care. I did not need the correct explanation yet. I needed one that survived the next test.</w:t>
      </w:r>
    </w:p>
    <w:p>
      <w:pPr>
        <w:spacing w:after="120" w:line="259" w:lineRule="auto"/>
      </w:pPr>
      <w:r>
        <w:t>I looked at myself again. Lean. Young. A little underfed. Shoulders I had once considered broad and now recognized as the optimistic beginning of broad. I lifted my shirt. Flat stomach. I had forgotten that. I pressed a thumb against an old injury site. Nothing. My body kept answering the same way.</w:t>
      </w:r>
    </w:p>
    <w:p>
      <w:pPr>
        <w:spacing w:after="120" w:line="259" w:lineRule="auto"/>
      </w:pPr>
      <w:r>
        <w:t>"Hello," I told the mirror. The boy looked pleased with himself. Apparently some things survived whatever this was. Dream, curse, head injury, some magical effect. None explained everything. An extremely committed brothel also occurred to me and lasted several seconds.</w:t>
      </w:r>
    </w:p>
    <w:p>
      <w:pPr>
        <w:spacing w:after="120" w:line="259" w:lineRule="auto"/>
      </w:pPr>
      <w:r>
        <w:t>I checked the room for evidence of the last one. No. Too poor. More importantly, staging the room would not explain the hand, the voice, the scars, or why I remembered this place in fragments that felt older than the face looking back at me. I found my trousers. One problem at a time.</w:t>
      </w:r>
    </w:p>
    <w:p>
      <w:pPr>
        <w:spacing w:after="120" w:line="259" w:lineRule="auto"/>
      </w:pPr>
      <w:r>
        <w:t>Dressing became another test. No stiffness. No careful weight shift. No moment with one hand braced against the chair while my hip decided whether it had an opinion. I pulled on one boot and stopped. Cheap leather. Hard sole. Badly stitched heel. No waterproofing worth the word. I remembered this kind of boot. Mine. Early. Not necessarily this exact pair. I searched the coat. Three copper. A bent lockpick I had no business owning. A Bronze guild token. I sat down with the token in my palm.</w:t>
      </w:r>
    </w:p>
    <w:p>
      <w:pPr>
        <w:spacing w:after="120" w:line="259" w:lineRule="auto"/>
      </w:pPr>
      <w:r>
        <w:t>Bronze. For a long moment, I stared at it like it had personally insulted me. Then I laughed. "Bronze."</w:t>
      </w:r>
    </w:p>
    <w:p>
      <w:pPr>
        <w:spacing w:after="120" w:line="259" w:lineRule="auto"/>
      </w:pPr>
      <w:r>
        <w:t>The laughter turned strange in the middle. Not sadness. Not yet. Disbelief.</w:t>
      </w:r>
    </w:p>
    <w:p>
      <w:pPr>
        <w:spacing w:after="120" w:line="259" w:lineRule="auto"/>
      </w:pPr>
      <w:r>
        <w:t>Another token existed in my memory: black enamel over star-metal, heavy enough that new adventurers sometimes asked if it was ceremonial. Seven people in the world had held that rank when I finally reached it. I could see the thing in my hand and remember the weight of the other one. Both memories insisted they belonged to me. Fine. The Bronze token was here. Start there.</w:t>
      </w:r>
    </w:p>
    <w:p>
      <w:pPr>
        <w:spacing w:after="120" w:line="259" w:lineRule="auto"/>
      </w:pPr>
      <w:r>
        <w:t>I turned it over. Scratched initials on the back. Mine. Current, or at least physically present. I went to the window. Carrow. I knew the street. The street did not quite match itself. The southern row of shops was missing. The guild roof still had old red tiles. A chimney stood where I remembered a three-story apothecary. I checked one landmark, then another. Familiar. Wrong. Not random wrong. Earlier wrong.</w:t>
      </w:r>
    </w:p>
    <w:p>
      <w:pPr>
        <w:spacing w:after="120" w:line="259" w:lineRule="auto"/>
      </w:pPr>
      <w:r>
        <w:t>That was too large a thought. I backed away from it. Window later. Room now. I opened the wardrobe. Two shirts. One coat. Training leathers. Sword belt. Warrior gear. I closed the wardrobe. Opened it again. Still warrior gear. Bronze gave me one boundary. Warrior gear gave me another. Whatever explanation I eventually accepted had to account for me owning equipment from a part of my life I remembered as finished.</w:t>
      </w:r>
    </w:p>
    <w:p>
      <w:pPr>
        <w:spacing w:after="120" w:line="259" w:lineRule="auto"/>
      </w:pPr>
      <w:r>
        <w:t>I tried the smaller question. When had I still been doing this? Warrior first. Magic later. I could remember the order much better than the dates. Twenty-four? Twenty-five when I finally stopped pretending the sword was going to become more than it was? The answer came with the uncomfortable fuzziness of a story I had retold too many times. Useful. Not enough.</w:t>
      </w:r>
    </w:p>
    <w:p>
      <w:pPr>
        <w:spacing w:after="120" w:line="259" w:lineRule="auto"/>
      </w:pPr>
      <w:r>
        <w:t>I pulled the sword from the corner. Cheap steel. One-handed. Balanced badly toward the tip. I remembered loving it. That annoyed me. I swung once, careful of the ceiling. Feet. Shoulder. Wrist. The movement came back from somewhere deeper than recollection. Not excellent. Never excellent. Competent. The body knew the weapon too.</w:t>
      </w:r>
    </w:p>
    <w:p>
      <w:pPr>
        <w:spacing w:after="120" w:line="259" w:lineRule="auto"/>
      </w:pPr>
      <w:r>
        <w:t>"I was still doing this." The sentence helped. It did not explain the room, but it gave me another boundary. I was young enough that I still expected to become a warrior. That meant before magic. Before support. Before Barrier.</w:t>
      </w:r>
    </w:p>
    <w:p>
      <w:pPr>
        <w:spacing w:after="120" w:line="259" w:lineRule="auto"/>
      </w:pPr>
      <w:r>
        <w:t>Barrier. For one stupid moment, I remembered the clean version. I became a support mage at twenty-five because I finally understood what I was. Elegant. Very professional. The sort of sentence somebody would put beneath a portrait. I stared at the sword.</w:t>
      </w:r>
    </w:p>
    <w:p>
      <w:pPr>
        <w:spacing w:after="120" w:line="259" w:lineRule="auto"/>
      </w:pPr>
      <w:r>
        <w:t>"Wait a second." That was not how it happened. There had been jokes. Taverns. A ridiculous fashion. Everybody learning Barrier because someone had discovered that the cheapest defensive spell in the guild curriculum had a use considerably more popular than stopping goblins. Sex.</w:t>
      </w:r>
    </w:p>
    <w:p>
      <w:pPr>
        <w:spacing w:after="120" w:line="259" w:lineRule="auto"/>
      </w:pPr>
      <w:r>
        <w:t>I sat down again. "Oh, for fuck's sake."</w:t>
      </w:r>
    </w:p>
    <w:p>
      <w:pPr>
        <w:spacing w:after="120" w:line="259" w:lineRule="auto"/>
      </w:pPr>
      <w:r>
        <w:t>History had improved the story. I had not discovered magic because I was called by destiny. I had learned Barrier because I wanted a cleaner, easier way to avoid making babies. And I had been good at it. No. I frowned. That was the polished version too. My first Barrier had been garbage. Thin. Uneven. Flickered at the edge.</w:t>
      </w:r>
    </w:p>
    <w:p>
      <w:pPr>
        <w:spacing w:after="120" w:line="259" w:lineRule="auto"/>
      </w:pPr>
      <w:r>
        <w:t>The strange part was not that I cast a perfect spell. I had not. It was that once someone corrected me, I rarely made the same mistake twice. Then I started correcting things nobody had pointed out, changing things just to see what happened. For months, I thought that was normal because Barrier was supposed to be easy.</w:t>
      </w:r>
    </w:p>
    <w:p>
      <w:pPr>
        <w:spacing w:after="120" w:line="259" w:lineRule="auto"/>
      </w:pPr>
      <w:r>
        <w:t>There was another correction buried inside that memory. I had spent years telling people I discovered a gift for support magic. That was not quite true either. I discovered a gift for understanding systems that happened to express itself through magic. Barrier was merely the first system simple enough for me to see all the moving parts at once.</w:t>
      </w:r>
    </w:p>
    <w:p>
      <w:pPr>
        <w:spacing w:after="120" w:line="259" w:lineRule="auto"/>
      </w:pPr>
      <w:r>
        <w:t>That memory gave me another date marker and proved why memory was dangerous. I could remember the lesson and still misremember the story around it. Younger than twenty-five, then. Probably. My face said much younger. The Bronze token agreed. The city outside was starting to agree too. But all of that was chronology. There was a smaller test sitting right in front of me.</w:t>
      </w:r>
    </w:p>
    <w:p>
      <w:pPr>
        <w:spacing w:after="120" w:line="259" w:lineRule="auto"/>
      </w:pPr>
      <w:r>
        <w:t>Magic. If I was merely remembering my body wrong, mana should still answer the way I remembered. If something had changed me, maybe the response would tell me how. I closed my eyes and reached for the old internal sensation. Not Barrier. Nothing ambitious. Just enough response to know what was there. In memory, the motion was as ordinary as flexing a hand. Here, I got a headache and a faint tingling in my palm. I stopped immediately. "Shit."</w:t>
      </w:r>
    </w:p>
    <w:p>
      <w:pPr>
        <w:spacing w:after="120" w:line="259" w:lineRule="auto"/>
      </w:pPr>
      <w:r>
        <w:t>Expected: mana. Actual: almost nothing. That did not tell me why. Injury, interference, an untrained body, something stranger. Fine. The useful part was the mismatch. My memories knew how to do something this body apparently did not. Another contradiction, not an answer. I put the sword across my knees and let the largest possibility sit there without naming it. Either an absurd amount of my past had been rebuilt around me, including my body, or I was somehow standing inside an earlier version of my own life. Both explanations were ridiculous. One was beginning to require fewer exceptions. "Check," I said, and searched the desk. Old guild notices. Receipts. A letter from somebody whose handwriting I recognized before the name. Maren. No. Mara? I unfolded it. Mara. The date at the top meant almost nothing by itself. I found a guild notice and compared them.</w:t>
      </w:r>
    </w:p>
    <w:p>
      <w:pPr>
        <w:spacing w:after="120" w:line="259" w:lineRule="auto"/>
      </w:pPr>
      <w:r>
        <w:t>Then another notice. Then another. I counted backward from something I did remember clearly: the siege of East Verrel, famous enough that nobody who lived through the next forty years forgot the year. The arithmetic gave me a number. I did it again.</w:t>
      </w:r>
    </w:p>
    <w:p>
      <w:pPr>
        <w:spacing w:after="120" w:line="259" w:lineRule="auto"/>
      </w:pPr>
      <w:r>
        <w:t>Nineteen.</w:t>
      </w:r>
    </w:p>
    <w:p>
      <w:pPr>
        <w:spacing w:after="120" w:line="259" w:lineRule="auto"/>
      </w:pPr>
      <w:r>
        <w:t>"You're kidding." One document could be wrong. Three could share the same calendar. I checked the guild token issue date. Nineteen. I checked the letter again. Nineteen.</w:t>
      </w:r>
    </w:p>
    <w:p>
      <w:pPr>
        <w:spacing w:after="120" w:line="259" w:lineRule="auto"/>
      </w:pPr>
      <w:r>
        <w:t>The room. The sword. Bronze. The old roof tiles. The missing apothecary. The face. The straight finger. Nineteen. The memories on the other side of those facts did not disappear. The crooked finger belonged to fifty-eight. The body in the mirror belonged to nineteen. I did not know how both could be mine. I knew they were.</w:t>
      </w:r>
    </w:p>
    <w:p>
      <w:pPr>
        <w:spacing w:after="120" w:line="259" w:lineRule="auto"/>
      </w:pPr>
      <w:r>
        <w:t>I stood very slowly. Then grinned. Somehow, impossibly, I was back at nineteen with the rest of my life still in my head. Call the mechanism a curse, a miracle, time displacement, divine stupidity, whatever survived checking later. The mechanism could wait. The result could not. I laughed again, and this one came from somewhere wild. I had decades back. A whole second life. For perhaps five minutes, I did nothing intelligent. I stretched. Ran in place. Touched my hair. Checked my teeth. Looked at myself in the mirror twice more. There were other observations I will leave to the dignity of historical record, except to say that nineteen-year-old bodies are aggressively enthusiastic about being nineteen.</w:t>
      </w:r>
    </w:p>
    <w:p>
      <w:pPr>
        <w:spacing w:after="120" w:line="259" w:lineRule="auto"/>
      </w:pPr>
      <w:r>
        <w:t>"Outstanding," I told the mirror. The mirror agreed. Then I thought of my mother. The joy stopped. Not because I expected her to be downstairs. I knew better. I thought I knew better. Memory can be cruel when hope gets involved. I sat at the desk and forced myself to calculate. My parents had died before nineteen. Both. Years before.</w:t>
      </w:r>
    </w:p>
    <w:p>
      <w:pPr>
        <w:spacing w:after="120" w:line="259" w:lineRule="auto"/>
      </w:pPr>
      <w:r>
        <w:t>The reset had not gone far enough. I sat there for a while. No miracle there. No reunion. No impossible knock on the door. I needed something clearer than hope, so I found paper.</w:t>
      </w:r>
    </w:p>
    <w:p>
      <w:pPr>
        <w:spacing w:after="120" w:line="259" w:lineRule="auto"/>
      </w:pPr>
      <w:r>
        <w:t>Paper helped. Paper made impossible things administrative. Once something could be written beneath a heading, it became a problem instead of an omen. I had built campaigns that way. Businesses too. Relationships, less successfully. People generally disliked discovering they had become a column in one of my plans.</w:t>
      </w:r>
    </w:p>
    <w:p>
      <w:pPr>
        <w:spacing w:after="120" w:line="259" w:lineRule="auto"/>
      </w:pPr>
      <w:r>
        <w:t>That thought made me wonder who I had been seeing at nineteen. Someone. Probably several someones if I was being charitable toward my younger self's ambition and uncharitable toward his judgment. I could not remember. That was alarming for about half a second, then merely embarrassing. Apparently I remembered wars better than women who had once seen me naked. There was a lesson in that somewhere. I declined to find it.</w:t>
      </w:r>
    </w:p>
    <w:p>
      <w:pPr>
        <w:spacing w:after="120" w:line="259" w:lineRule="auto"/>
      </w:pPr>
      <w:r>
        <w:t>At the top I wrote: WHAT DO I KNOW?</w:t>
      </w:r>
    </w:p>
    <w:p>
      <w:pPr>
        <w:spacing w:after="120" w:line="259" w:lineRule="auto"/>
      </w:pPr>
      <w:r>
        <w:t>Then beneath it: WHAT DO I THINK I KNOW?</w:t>
      </w:r>
    </w:p>
    <w:p>
      <w:pPr>
        <w:spacing w:after="120" w:line="259" w:lineRule="auto"/>
      </w:pPr>
      <w:r>
        <w:t>Then: WHAT CAN I VERIFY?</w:t>
      </w:r>
    </w:p>
    <w:p>
      <w:pPr>
        <w:spacing w:after="120" w:line="259" w:lineRule="auto"/>
      </w:pPr>
      <w:r>
        <w:t>I stared at those headings. "Very professional."</w:t>
      </w:r>
    </w:p>
    <w:p>
      <w:pPr>
        <w:spacing w:after="120" w:line="259" w:lineRule="auto"/>
      </w:pPr>
      <w:r>
        <w:t>Under KNOW, I wrote the siege of East Verrel. The Red Winter. The collapse of the Northern Gate. Three names that would eventually become famous. A war. A plague. Then I stopped. I knew those things had happened. I did not know, without checking, whether I had the years right, whether I was remembering the first cause or the version everyone repeated later, or whether one of those famous names was currently a child. KNOW was already becoming a narrower category than I wanted. I paused. People.</w:t>
      </w:r>
    </w:p>
    <w:p>
      <w:pPr>
        <w:spacing w:after="120" w:line="259" w:lineRule="auto"/>
      </w:pPr>
      <w:r>
        <w:t>Who was alive now? Who was already important? Who was still nobody? Who had I known personally? Who had I only known by reputation? I wrote a separate heading: PEOPLE WHO MATTER.</w:t>
      </w:r>
    </w:p>
    <w:p>
      <w:pPr>
        <w:spacing w:after="120" w:line="259" w:lineRule="auto"/>
      </w:pPr>
      <w:r>
        <w:t>I hated the heading immediately. Too honest. I left it.</w:t>
      </w:r>
    </w:p>
    <w:p>
      <w:pPr>
        <w:spacing w:after="120" w:line="259" w:lineRule="auto"/>
      </w:pPr>
      <w:r>
        <w:t>Alive was the strange word. My mind kept sorting people into dead and not-dead using information that had not happened yet. A man could be eating breakfast three streets away while my first instinct labeled him dead. A woman I remembered at sixty might currently be twelve. Someone I had mourned for thirty years might not have made the decision that killed them yet. That was not useful information in the clean way I wanted it to be. It was emotional contraband.</w:t>
      </w:r>
    </w:p>
    <w:p>
      <w:pPr>
        <w:spacing w:after="120" w:line="259" w:lineRule="auto"/>
      </w:pPr>
      <w:r>
        <w:t>Then another thought arrived. What about the people I had never met because they died before I became important enough to cross their path? Historians had names. Guild records had names. Disasters had casualty lists. There might be brilliant people walking around right now whose only historical contribution, in my memory, was dying too early. I wrote a fourth heading before I could talk myself out of it: PEOPLE I MISSED.</w:t>
      </w:r>
    </w:p>
    <w:p>
      <w:pPr>
        <w:spacing w:after="120" w:line="259" w:lineRule="auto"/>
      </w:pPr>
      <w:r>
        <w:t>Who had died before I ever met them? I started writing names and crossing them out. Soren. Did I know Soren yet? No. Maybe. I remembered Soren at thirty-something. Scar on the left arm. Laugh like gravel. Hated pears. I could see the scar more clearly than I could place the year. That was apparently how this was going to work.</w:t>
      </w:r>
    </w:p>
    <w:p>
      <w:pPr>
        <w:spacing w:after="120" w:line="259" w:lineRule="auto"/>
      </w:pPr>
      <w:r>
        <w:t>Had he always hated pears? Why did I remember that? Did it matter? Probably not. I wrote: SOREN - LATER IMPORTANT. CURRENTLY ?</w:t>
      </w:r>
    </w:p>
    <w:p>
      <w:pPr>
        <w:spacing w:after="120" w:line="259" w:lineRule="auto"/>
      </w:pPr>
      <w:r>
        <w:t>Then Mira. I stared at the name. Did I know her at nineteen? No. I did not think so. That was not the same as no. Future Mira existed in my head with the dangerous confidence of somebody I had known too well; the beginning of that memory was mostly missing. Current Mira, wherever she was, might be a child. Or in another city. Or someone entirely unlike the person I remembered. I wrote: MIRA - DO NOT ASSUME.</w:t>
      </w:r>
    </w:p>
    <w:p>
      <w:pPr>
        <w:spacing w:after="120" w:line="259" w:lineRule="auto"/>
      </w:pPr>
      <w:r>
        <w:t>That felt useful. Then I looked at the list again. Too many names. Too many ghosts who were not ghosts anymore. I imagined walking into a room, seeing some young idiot, and realizing he would eventually command armies. Or ruin a kingdom. Or save one.</w:t>
      </w:r>
    </w:p>
    <w:p>
      <w:pPr>
        <w:spacing w:after="120" w:line="259" w:lineRule="auto"/>
      </w:pPr>
      <w:r>
        <w:t>Would I tell him? Would I help? Would I use him? That answer came too quickly. Of course I would use him. I set the charcoal down. "Excellent." Second chance. Same bastard. I made another heading: MISTAKES.</w:t>
      </w:r>
    </w:p>
    <w:p>
      <w:pPr>
        <w:spacing w:after="120" w:line="259" w:lineRule="auto"/>
      </w:pPr>
      <w:r>
        <w:t>That list came faster than I liked. A party I abandoned. A contract I took because I wanted the money and pretended it was strategy. A healer I pushed until she collapsed because I knew she could do more. A swordsman I kept angry because he fought better angry. People I had lied to because the lie made them useful. People who died because they trusted me. People who survived because they trusted me.</w:t>
      </w:r>
    </w:p>
    <w:p>
      <w:pPr>
        <w:spacing w:after="120" w:line="259" w:lineRule="auto"/>
      </w:pPr>
      <w:r>
        <w:t>That was the ugly part. My methods had worked often enough to become philosophy. I stopped writing. S-class Greg had not been a saint. He had been useful. Extremely useful. Those are not the same thing. I stood and walked to the window again. A boy crossed the street below carrying a bundle of rope. I watched him too long.</w:t>
      </w:r>
    </w:p>
    <w:p>
      <w:pPr>
        <w:spacing w:after="120" w:line="259" w:lineRule="auto"/>
      </w:pPr>
      <w:r>
        <w:t>Did I know him? No. Maybe. His face triggered nothing. I still tracked him until he disappeared around the corner. That was going to become a problem. Every person now came with a question.</w:t>
      </w:r>
    </w:p>
    <w:p>
      <w:pPr>
        <w:spacing w:after="120" w:line="259" w:lineRule="auto"/>
      </w:pPr>
      <w:r>
        <w:t>Who are you? Did you matter? Did I know you? Did you die? Did you become somebody? Did I make you into something? Did you make me? The boy looked up once before turning the corner. Caught me staring. He frowned. I waved. He walked faster.</w:t>
      </w:r>
    </w:p>
    <w:p>
      <w:pPr>
        <w:spacing w:after="120" w:line="259" w:lineRule="auto"/>
      </w:pPr>
      <w:r>
        <w:t>"Fair."</w:t>
      </w:r>
    </w:p>
    <w:p>
      <w:pPr>
        <w:spacing w:after="120" w:line="259" w:lineRule="auto"/>
      </w:pPr>
      <w:r>
        <w:t>I returned to the desk. Now career. What had I actually been doing at nineteen? Warrior. Bronze. Slow. That much felt solid. The order around it did not.</w:t>
      </w:r>
    </w:p>
    <w:p>
      <w:pPr>
        <w:spacing w:after="120" w:line="259" w:lineRule="auto"/>
      </w:pPr>
      <w:r>
        <w:t>I remembered the shape of those years more than the sequence. Training. Cheap contracts. Trying to become stronger through repetition because that was what warriors did. Getting marginally better. Then more marginally better. Then discovering at twenty-five that I had spent years pushing the wrong door. Twenty-five felt right. Probably. I almost wrote it under KNOW, reconsidered, and left it under THINK. I should skip those years. Obviously. Magic now. Barrier now. Support now. Except I had already tried the smallest magical test I knew, and this body had answered with a headache and a tingling palm.</w:t>
      </w:r>
    </w:p>
    <w:p>
      <w:pPr>
        <w:spacing w:after="120" w:line="259" w:lineRule="auto"/>
      </w:pPr>
      <w:r>
        <w:t>That mattered. I understood the theory more deeply than some professors ever would, but understanding was not capacity. My channels had not been trained. My body had not spent six years accumulating the foundation that made Barrier possible. The morning had given me one result, not permission to pretend the problem was solved. Knowledge was not embodiment. Annoying.</w:t>
      </w:r>
    </w:p>
    <w:p>
      <w:pPr>
        <w:spacing w:after="120" w:line="259" w:lineRule="auto"/>
      </w:pPr>
      <w:r>
        <w:t>Could I accelerate the magical foundation? Probably. How much? Unknown. I wrote: MANA CONDITIONING - START NOW.</w:t>
      </w:r>
    </w:p>
    <w:p>
      <w:pPr>
        <w:spacing w:after="120" w:line="259" w:lineRule="auto"/>
      </w:pPr>
      <w:r>
        <w:t>Then: WARRIOR YEARS - MOSTLY SKIP.</w:t>
      </w:r>
    </w:p>
    <w:p>
      <w:pPr>
        <w:spacing w:after="120" w:line="259" w:lineRule="auto"/>
      </w:pPr>
      <w:r>
        <w:t>I paused. Mostly. Those years had not been entirely wasted. Warrior Greg had learned how fighters moved. How shields failed. How fear changed timing. How much a man could hear while somebody tried to cut his head off. Later, support Greg had known what frontliners needed because he had spent years being a mediocre one. I crossed out MOSTLY SKIP and wrote: KEEP USEFUL PARTS. Better.</w:t>
      </w:r>
    </w:p>
    <w:p>
      <w:pPr>
        <w:spacing w:after="120" w:line="259" w:lineRule="auto"/>
      </w:pPr>
      <w:r>
        <w:t>Then money. Money was easy. I wrote that confidently and stared at the page. Was it? The confidence had arrived before the evidence. That was becoming familiar.</w:t>
      </w:r>
    </w:p>
    <w:p>
      <w:pPr>
        <w:spacing w:after="120" w:line="259" w:lineRule="auto"/>
      </w:pPr>
      <w:r>
        <w:t>What exactly did I remember that made money today? Not eventually. Today. The Red Winter was decades away. Antonius Vale's rise was useless without access. A famous mana crystal shortage happened... when? I frowned. No idea. A shipping company became huge because of something involving southern grain. Was that this decade? Later? I could remember the company logo. Not the date. Apparently memory had retained the parts that made good stories and discarded the parts useful for buying lunch.</w:t>
      </w:r>
    </w:p>
    <w:p>
      <w:pPr>
        <w:spacing w:after="120" w:line="259" w:lineRule="auto"/>
      </w:pPr>
      <w:r>
        <w:t>"Wonderful." Forty years of future knowledge and I could not remember next week's price of onions. That was probably healthy. I leaned back.</w:t>
      </w:r>
    </w:p>
    <w:p>
      <w:pPr>
        <w:spacing w:after="120" w:line="259" w:lineRule="auto"/>
      </w:pPr>
      <w:r>
        <w:t>Wrong question. What happens tomorrow? Bad question. What becomes valuable later, and why? Better.</w:t>
      </w:r>
    </w:p>
    <w:p>
      <w:pPr>
        <w:spacing w:after="120" w:line="259" w:lineRule="auto"/>
      </w:pPr>
      <w:r>
        <w:t>That I could answer. Or thought I could. Infrastructure. Mana access. Certain dungeon materials people currently treated as waste. Specific institutions. Certain people. Support training itself, eventually. I began another list. Then another. The desk disappeared beneath paper. Halfway down one page I moved an item from KNOW to THINK. Two lines later I moved another from THINK to CHECK. Some ideas were memory. Some were inference built on memory. Some were probably complete bullshit wearing a familiar face. I marked them differently: KNOW. THINK. CHECK.</w:t>
      </w:r>
    </w:p>
    <w:p>
      <w:pPr>
        <w:spacing w:after="120" w:line="259" w:lineRule="auto"/>
      </w:pPr>
      <w:r>
        <w:t>By midday, I had a plan. A sensible plan. It would take perhaps twelve years. I stared at twelve. Too long. I started cutting. I did not need to learn warrior lessons twice. Ten. I knew which guild paths were dead ends. Nine. I knew which kinds of teachers mattered. Eight. I could begin mana conditioning early. Seven. Certain introductions could happen years sooner. Six. I stared at six. The number irritated me.</w:t>
      </w:r>
    </w:p>
    <w:p>
      <w:pPr>
        <w:spacing w:after="120" w:line="259" w:lineRule="auto"/>
      </w:pPr>
      <w:r>
        <w:t>"Five." I wrote it. The room offered no encouragement. Five years to reach the beginning of what had taken me decades. Ridiculous. Aggressive. Possible? Maybe. That was enough.</w:t>
      </w:r>
    </w:p>
    <w:p>
      <w:pPr>
        <w:spacing w:after="120" w:line="259" w:lineRule="auto"/>
      </w:pPr>
      <w:r>
        <w:t>The first bottleneck was capital.</w:t>
      </w:r>
    </w:p>
    <w:p>
      <w:pPr>
        <w:spacing w:after="120" w:line="259" w:lineRule="auto"/>
      </w:pPr>
      <w:r>
        <w:t>Capital immediately made me think of equipment. Equipment made me think of enchanted steel. Enchanted steel made me remember how obscenely cheap early mana-conductive alloys had once been before military procurement discovered them. For three glorious seconds I thought I had found my fortune. Then I tried to place the alloy in time and remembered the irritating part: it had not been invented yet. Probably. I chased the memory backward and got a workshop smell, a military procurement argument, and no inventor. I wrote it down anyway. Not as an investment. Under CHECK. Could it be invented early? By whom? Did I remember enough to point somebody toward it? Probably not. Still, the page gained another branch.</w:t>
      </w:r>
    </w:p>
    <w:p>
      <w:pPr>
        <w:spacing w:after="120" w:line="259" w:lineRule="auto"/>
      </w:pPr>
      <w:r>
        <w:t>This was the danger and the opportunity. I did not have one future. I had forty years of loose threads, and pulling any one of them might lead to money, catastrophe, or a memory of a dinner conversation that had never been important in the first place.</w:t>
      </w:r>
    </w:p>
    <w:p>
      <w:pPr>
        <w:spacing w:after="120" w:line="259" w:lineRule="auto"/>
      </w:pPr>
      <w:r>
        <w:t>That gave the plan an order. First, get enough money that I could stop selling my days one cheap contract at a time. Second, use that money to buy training, food, equipment, and access while I started conditioning mana years early. Third, verify the pieces of the future I actually remembered before betting on them. Only after that did I get to play with famous names, wars, guild politics, or any of the grand nonsense my older self had once moved through. I did not need to rebuild sixty-year-old Greg today. I needed to make nineteen-year-old Greg harder to trap tomorrow.</w:t>
      </w:r>
    </w:p>
    <w:p>
      <w:pPr>
        <w:spacing w:after="120" w:line="259" w:lineRule="auto"/>
      </w:pPr>
      <w:r>
        <w:t>Nineteen-year-old Greg had three copper. Sixty-year-old Greg knew what money could do. Better food. Training. Equipment. Travel. Access. Time. Most importantly, options. I did not want wages. I wanted leverage. The obvious answer was borrowing. The sensible answer was borrowing a little. I wrote a number. Looked at it. Crossed it out. Wrote a larger one. Crossed that out. Then wrote an amount so offensive that I laughed.</w:t>
      </w:r>
    </w:p>
    <w:p>
      <w:pPr>
        <w:spacing w:after="120" w:line="259" w:lineRule="auto"/>
      </w:pPr>
      <w:r>
        <w:t>"Reasonable." It was not. I knew a lender. Or rather, I knew what he became. Present version? Unknown. Current habits? Unknown. How much he would lend an arrogant nineteen-year-old Bronze warrior with three copper? Probably nothing. Still. That was a present problem. Present problems could be worked. I folded the papers. Then unfolded them and removed PEOPLE WHO MATTER. Too incriminating. Then put it back.</w:t>
      </w:r>
    </w:p>
    <w:p>
      <w:pPr>
        <w:spacing w:after="120" w:line="259" w:lineRule="auto"/>
      </w:pPr>
      <w:r>
        <w:t>If I was going to become the same manipulative bastard again, hiding the list from myself would not help. I looked once more at the mirror. Young. Alive. Unfinished. The old life felt impossibly far away and uncomfortably close. I had no reputation, no magic, no network, no proof.</w:t>
      </w:r>
    </w:p>
    <w:p>
      <w:pPr>
        <w:spacing w:after="120" w:line="259" w:lineRule="auto"/>
      </w:pPr>
      <w:r>
        <w:t>Just forty years of experience, a nineteen-year-old body, a Bronze badge, and the deeply irritating conviction that this was still more than enough. Good work, Greg. I grabbed the coat. Then went looking for money.</w:t>
      </w:r>
    </w:p>
    <w:p>
      <w:pPr>
        <w:spacing w:after="120" w:line="259" w:lineRule="auto"/>
        <w:jc w:val="center"/>
      </w:pPr>
      <w:r>
        <w:rPr>
          <w:b/>
          <w:sz w:val="30"/>
        </w:rPr>
        <w:t>CHAPTER TWO</w:t>
        <w:br/>
        <w:t>THE BORROWER</w:t>
      </w:r>
    </w:p>
    <w:p>
      <w:pPr>
        <w:spacing w:after="120" w:line="259" w:lineRule="auto"/>
      </w:pPr>
      <w:r>
        <w:t>Carrow looked wrong at street level. From the window, the differences had been architectural. Down here, they had faces. I made it twelve steps before staring at a woman long enough that she checked whether something was wrong with her clothes. Nothing was. I knew the name above the shop behind her, Vella, and for several uncomfortable seconds I tried to decide whether I knew her too. Nothing.</w:t>
      </w:r>
    </w:p>
    <w:p>
      <w:pPr>
        <w:spacing w:after="120" w:line="259" w:lineRule="auto"/>
      </w:pPr>
      <w:r>
        <w:t>"Sorry," I said.</w:t>
      </w:r>
    </w:p>
    <w:p>
      <w:pPr>
        <w:spacing w:after="120" w:line="259" w:lineRule="auto"/>
      </w:pPr>
      <w:r>
        <w:t>"For what?" the woman asked.</w:t>
      </w:r>
    </w:p>
    <w:p>
      <w:pPr>
        <w:spacing w:after="120" w:line="259" w:lineRule="auto"/>
      </w:pPr>
      <w:r>
        <w:t>"For thinking you were someone else."</w:t>
      </w:r>
    </w:p>
    <w:p>
      <w:pPr>
        <w:spacing w:after="120" w:line="259" w:lineRule="auto"/>
      </w:pPr>
      <w:r>
        <w:t>"Do I look like her?" she asked.</w:t>
      </w:r>
    </w:p>
    <w:p>
      <w:pPr>
        <w:spacing w:after="120" w:line="259" w:lineRule="auto"/>
      </w:pPr>
      <w:r>
        <w:t>"Not remotely."</w:t>
      </w:r>
    </w:p>
    <w:p>
      <w:pPr>
        <w:spacing w:after="120" w:line="259" w:lineRule="auto"/>
      </w:pPr>
      <w:r>
        <w:t>She walked away faster. Every face wanted to become a question. Who are you? Did I know you? Did you become somebody? Did you die? Did I help? Did I make it worse? Most gave me nothing. Forty years of life did not turn memory into a census. A guild runner named Daven caught my attention because I knew a Daven decades later. I asked for his family name. He asked why. His friend began laughing when I told him I might owe a Daven money. Three streets later I remembered the man I meant. Wrong Daven.</w:t>
      </w:r>
    </w:p>
    <w:p>
      <w:pPr>
        <w:spacing w:after="120" w:line="259" w:lineRule="auto"/>
      </w:pPr>
      <w:r>
        <w:t>"Excellent," I muttered.</w:t>
      </w:r>
    </w:p>
    <w:p>
      <w:pPr>
        <w:spacing w:after="120" w:line="259" w:lineRule="auto"/>
      </w:pPr>
      <w:r>
        <w:t>Forty years of memory was a warehouse after an earthquake. Useful things were in there. Finding them was the problem. So I did not go directly to the lender. First I walked. I checked the city against memory. The northern freight road was still half dirt. The Exchange did not exist. Businesses I remembered as institutions were one-room shops or empty lots. I bought paper with one of my three copper and sat across from the east market.</w:t>
      </w:r>
    </w:p>
    <w:p>
      <w:pPr>
        <w:spacing w:after="120" w:line="259" w:lineRule="auto"/>
      </w:pPr>
      <w:r>
        <w:t>Walking was not wasted time anymore. It was indexing. A street corner reminded me of a riot. The riot reminded me of the guild captain who mishandled it. His name reminded me of a shipping family, and the shipping family reminded me that their fortune had started somewhere boring. Most tangents died after two steps. A few did not.</w:t>
      </w:r>
    </w:p>
    <w:p>
      <w:pPr>
        <w:spacing w:after="120" w:line="259" w:lineRule="auto"/>
      </w:pPr>
      <w:r>
        <w:t>That became the method. Let the present tug on the future until something connected strongly enough to investigate. I did not need an exact winning bet. I needed one chain of cause and effect that still existed at this end of history. The lender was only a tool for the first step. Before I borrowed anything, I needed one present-day fact I could turn into a believable use for his money. Future knowledge was worthless if I could not show where it touched the world now.</w:t>
      </w:r>
    </w:p>
    <w:p>
      <w:pPr>
        <w:spacing w:after="120" w:line="259" w:lineRule="auto"/>
      </w:pPr>
      <w:r>
        <w:t>WHAT BECOMES VALUABLE?</w:t>
      </w:r>
    </w:p>
    <w:p>
      <w:pPr>
        <w:spacing w:after="120" w:line="259" w:lineRule="auto"/>
      </w:pPr>
      <w:r>
        <w:t>That was better than asking what happened tomorrow. Tomorrow was mush. Causes were clearer. Mana-glass. Blue salt. Certain dungeon waste. Alchemical filtration. A porter dumped gray stone chips beside a masonry stall. I knew the stone. Kestrin shale. Cheap. Brittle. Mildly mana-reactive. Mostly rubbish. Years later it would be used in filtration ceramics because the property everybody hated about it was exactly what made it useful. I did not remember the date or the inventor. I remembered the reason. That was enough to investigate.</w:t>
      </w:r>
    </w:p>
    <w:p>
      <w:pPr>
        <w:spacing w:after="120" w:line="259" w:lineRule="auto"/>
      </w:pPr>
      <w:r>
        <w:t>Not enough to invest. Present Greg still needed to prove the property was already there, that someone could reproduce it, and that the economics were not completely different forty years earlier. Memory gave me a lead. The city had to give me confirmation.</w:t>
      </w:r>
    </w:p>
    <w:p>
      <w:pPr>
        <w:spacing w:after="120" w:line="259" w:lineRule="auto"/>
      </w:pPr>
      <w:r>
        <w:t>"How much for a cart?" I asked the stall owner. She looked at my Bronze plate. "Why?"</w:t>
      </w:r>
    </w:p>
    <w:p>
      <w:pPr>
        <w:spacing w:after="120" w:line="259" w:lineRule="auto"/>
      </w:pPr>
      <w:r>
        <w:t>"Research," I said.</w:t>
      </w:r>
    </w:p>
    <w:p>
      <w:pPr>
        <w:spacing w:after="120" w:line="259" w:lineRule="auto"/>
      </w:pPr>
      <w:r>
        <w:t>"You a mage?" she asked.</w:t>
      </w:r>
    </w:p>
    <w:p>
      <w:pPr>
        <w:spacing w:after="120" w:line="259" w:lineRule="auto"/>
      </w:pPr>
      <w:r>
        <w:t>"No," I said.</w:t>
      </w:r>
    </w:p>
    <w:p>
      <w:pPr>
        <w:spacing w:after="120" w:line="259" w:lineRule="auto"/>
      </w:pPr>
      <w:r>
        <w:t>"Artificer?" she asked.</w:t>
      </w:r>
    </w:p>
    <w:p>
      <w:pPr>
        <w:spacing w:after="120" w:line="259" w:lineRule="auto"/>
      </w:pPr>
      <w:r>
        <w:t>"No," I said.</w:t>
      </w:r>
    </w:p>
    <w:p>
      <w:pPr>
        <w:spacing w:after="120" w:line="259" w:lineRule="auto"/>
      </w:pPr>
      <w:r>
        <w:t>"Builder?" she asked.</w:t>
      </w:r>
    </w:p>
    <w:p>
      <w:pPr>
        <w:spacing w:after="120" w:line="259" w:lineRule="auto"/>
      </w:pPr>
      <w:r>
        <w:t>"No," I said.</w:t>
      </w:r>
    </w:p>
    <w:p>
      <w:pPr>
        <w:spacing w:after="120" w:line="259" w:lineRule="auto"/>
      </w:pPr>
      <w:r>
        <w:t>"What do you research?" she asked.</w:t>
      </w:r>
    </w:p>
    <w:p>
      <w:pPr>
        <w:spacing w:after="120" w:line="259" w:lineRule="auto"/>
      </w:pPr>
      <w:r>
        <w:t>"Bad decisions," I said.</w:t>
      </w:r>
    </w:p>
    <w:p>
      <w:pPr>
        <w:spacing w:after="120" w:line="259" w:lineRule="auto"/>
      </w:pPr>
      <w:r>
        <w:t>She laughed. "Two silver." I had two copper. Progress. The name ARWICK came back while I was walking away. Not a person at first. A maker's stamp on filter housings decades from now. Arwick Works existed already, if one rented room behind a cooper counted as works. Arlo Arwick repaired lamp regulators. He was not famous yet. I stared at him too long.</w:t>
      </w:r>
    </w:p>
    <w:p>
      <w:pPr>
        <w:spacing w:after="120" w:line="259" w:lineRule="auto"/>
      </w:pPr>
      <w:r>
        <w:t>The future gave me his surname. The present gave me an artificer with a workshop, tools, and enough technical knowledge to tell me whether my memory was nonsense. I did not know if Arlo himself became the Arwick I remembered, if a child inherited the work, or if somebody bought the name later. For now, he was the man who could test the first idea on my list.</w:t>
      </w:r>
    </w:p>
    <w:p>
      <w:pPr>
        <w:spacing w:after="120" w:line="259" w:lineRule="auto"/>
      </w:pPr>
      <w:r>
        <w:t>That should have been simple. It was not. The future version of a name carried weight, and weight distorted judgment. I could feel myself wanting Arlo to be important because that would make my memory cleaner. Cleaner memories were easier to monetize. Easier to control. That was exactly the kind of reasoning I needed to notice before it became a decision.</w:t>
      </w:r>
    </w:p>
    <w:p>
      <w:pPr>
        <w:spacing w:after="120" w:line="259" w:lineRule="auto"/>
      </w:pPr>
      <w:r>
        <w:t>"Can I help you?" Arlo asked.</w:t>
      </w:r>
    </w:p>
    <w:p>
      <w:pPr>
        <w:spacing w:after="120" w:line="259" w:lineRule="auto"/>
      </w:pPr>
      <w:r>
        <w:t>Maybe you make a fortune. Maybe your son does. Maybe I am remembering the wrong Arwick entirely.</w:t>
      </w:r>
    </w:p>
    <w:p>
      <w:pPr>
        <w:spacing w:after="120" w:line="259" w:lineRule="auto"/>
      </w:pPr>
      <w:r>
        <w:t>"Do you work with mana-reactive ceramics?" I asked.</w:t>
      </w:r>
    </w:p>
    <w:p>
      <w:pPr>
        <w:spacing w:after="120" w:line="259" w:lineRule="auto"/>
      </w:pPr>
      <w:r>
        <w:t>His annoyance became interest when I explained the shale. Not the future. The present properties. Powder. Heat. Trace mana. Binding residue.</w:t>
      </w:r>
    </w:p>
    <w:p>
      <w:pPr>
        <w:spacing w:after="120" w:line="259" w:lineRule="auto"/>
      </w:pPr>
      <w:r>
        <w:t>"That would contaminate the batch," Arlo said.</w:t>
      </w:r>
    </w:p>
    <w:p>
      <w:pPr>
        <w:spacing w:after="120" w:line="259" w:lineRule="auto"/>
      </w:pPr>
      <w:r>
        <w:t>"Unless the contamination binds preferentially," I said.</w:t>
      </w:r>
    </w:p>
    <w:p>
      <w:pPr>
        <w:spacing w:after="120" w:line="259" w:lineRule="auto"/>
      </w:pPr>
      <w:r>
        <w:t>He put down his tool. There. Not proof. Evidence. A test would cost six silver. I had two copper.</w:t>
      </w:r>
    </w:p>
    <w:p>
      <w:pPr>
        <w:spacing w:after="120" w:line="259" w:lineRule="auto"/>
      </w:pPr>
      <w:r>
        <w:t>Now I went to Antonius Vale. I remembered the man he became much better than the man he was now, and I even went to the wrong building first. Eventually a narrow man with a scar led me into a gambling room, and Antonius came out to meet me. I knew him immediately. Younger. Leaner. Black hair instead of silver at the temples. Cheap coat by his later standards. The eyes were the same.</w:t>
      </w:r>
    </w:p>
    <w:p>
      <w:pPr>
        <w:spacing w:after="120" w:line="259" w:lineRule="auto"/>
      </w:pPr>
      <w:r>
        <w:t>I had found something plausible and someone capable of testing it, but I could not afford the test. Antonius was not yet the financial predator I remembered from later life. Right now he was simply a lender with criminal edges and enough appetite for risk that a strange young adventurer might get through the door. I needed his silver, not his friendship. Ideally I would repay him before he had time to decide I was more valuable than the debt.</w:t>
      </w:r>
    </w:p>
    <w:p>
      <w:pPr>
        <w:spacing w:after="120" w:line="259" w:lineRule="auto"/>
      </w:pPr>
      <w:r>
        <w:t>The sequence was clean enough: prove one remembered advantage, use the proof to borrow, turn the borrowed money into real capital, then use the capital to accelerate magic. Every step depended on the one before it. One false memory could poison the whole chain.</w:t>
      </w:r>
    </w:p>
    <w:p>
      <w:pPr>
        <w:spacing w:after="120" w:line="259" w:lineRule="auto"/>
      </w:pPr>
      <w:r>
        <w:t>I considered abandoning the shale and finding a safer idea. Then I considered how long "safer" would take. The thought lasted perhaps three seconds. Old habits again. I was already trading certainty for speed.</w:t>
      </w:r>
    </w:p>
    <w:p>
      <w:pPr>
        <w:spacing w:after="120" w:line="259" w:lineRule="auto"/>
      </w:pPr>
      <w:r>
        <w:t>"Have we met?" Antonius asked.</w:t>
      </w:r>
    </w:p>
    <w:p>
      <w:pPr>
        <w:spacing w:after="120" w:line="259" w:lineRule="auto"/>
      </w:pPr>
      <w:r>
        <w:t>"No," I said.</w:t>
      </w:r>
    </w:p>
    <w:p>
      <w:pPr>
        <w:spacing w:after="120" w:line="259" w:lineRule="auto"/>
      </w:pPr>
      <w:r>
        <w:t>"You are staring."</w:t>
      </w:r>
    </w:p>
    <w:p>
      <w:pPr>
        <w:spacing w:after="120" w:line="259" w:lineRule="auto"/>
      </w:pPr>
      <w:r>
        <w:t>"I'm adjusting."</w:t>
      </w:r>
    </w:p>
    <w:p>
      <w:pPr>
        <w:spacing w:after="120" w:line="259" w:lineRule="auto"/>
      </w:pPr>
      <w:r>
        <w:t>"To what?"</w:t>
      </w:r>
    </w:p>
    <w:p>
      <w:pPr>
        <w:spacing w:after="120" w:line="259" w:lineRule="auto"/>
      </w:pPr>
      <w:r>
        <w:t>"Your age." He smiled. "How old did you expect me to be?"</w:t>
      </w:r>
    </w:p>
    <w:p>
      <w:pPr>
        <w:spacing w:after="120" w:line="259" w:lineRule="auto"/>
      </w:pPr>
      <w:r>
        <w:t>"Richer."</w:t>
      </w:r>
    </w:p>
    <w:p>
      <w:pPr>
        <w:spacing w:after="120" w:line="259" w:lineRule="auto"/>
      </w:pPr>
      <w:r>
        <w:t>That got me inside. His office was a storage room with a ham hanging from the ceiling. Future Antonius had owned rooms designed to make nobles feel poor. I had to work very hard not to enjoy this.</w:t>
      </w:r>
    </w:p>
    <w:p>
      <w:pPr>
        <w:spacing w:after="120" w:line="259" w:lineRule="auto"/>
      </w:pPr>
      <w:r>
        <w:t>"What do you want?" he asked.</w:t>
      </w:r>
    </w:p>
    <w:p>
      <w:pPr>
        <w:spacing w:after="120" w:line="259" w:lineRule="auto"/>
      </w:pPr>
      <w:r>
        <w:t>"A loan," I said.</w:t>
      </w:r>
    </w:p>
    <w:p>
      <w:pPr>
        <w:spacing w:after="120" w:line="259" w:lineRule="auto"/>
      </w:pPr>
      <w:r>
        <w:t>"How much?" Antonius asked. I named the offensive number. The man with the scar laughed. Antonius looked at my Bronze plate. "Collateral?"</w:t>
      </w:r>
    </w:p>
    <w:p>
      <w:pPr>
        <w:spacing w:after="120" w:line="259" w:lineRule="auto"/>
      </w:pPr>
      <w:r>
        <w:t>"No," I said.</w:t>
      </w:r>
    </w:p>
    <w:p>
      <w:pPr>
        <w:spacing w:after="120" w:line="259" w:lineRule="auto"/>
      </w:pPr>
      <w:r>
        <w:t>"Property?" he asked.</w:t>
      </w:r>
    </w:p>
    <w:p>
      <w:pPr>
        <w:spacing w:after="120" w:line="259" w:lineRule="auto"/>
      </w:pPr>
      <w:r>
        <w:t>"No," I said.</w:t>
      </w:r>
    </w:p>
    <w:p>
      <w:pPr>
        <w:spacing w:after="120" w:line="259" w:lineRule="auto"/>
      </w:pPr>
      <w:r>
        <w:t>"Guarantor?" Antonius continued.</w:t>
      </w:r>
    </w:p>
    <w:p>
      <w:pPr>
        <w:spacing w:after="120" w:line="259" w:lineRule="auto"/>
      </w:pPr>
      <w:r>
        <w:t>"No," I said.</w:t>
      </w:r>
    </w:p>
    <w:p>
      <w:pPr>
        <w:spacing w:after="120" w:line="259" w:lineRule="auto"/>
      </w:pPr>
      <w:r>
        <w:t>"Family?" he asked.</w:t>
      </w:r>
    </w:p>
    <w:p>
      <w:pPr>
        <w:spacing w:after="120" w:line="259" w:lineRule="auto"/>
      </w:pPr>
      <w:r>
        <w:t>"Dead," I said.</w:t>
      </w:r>
    </w:p>
    <w:p>
      <w:pPr>
        <w:spacing w:after="120" w:line="259" w:lineRule="auto"/>
      </w:pPr>
      <w:r>
        <w:t>"Useful friends?" Antonius asked.</w:t>
      </w:r>
    </w:p>
    <w:p>
      <w:pPr>
        <w:spacing w:after="120" w:line="259" w:lineRule="auto"/>
      </w:pPr>
      <w:r>
        <w:t>"Not yet," I said.</w:t>
      </w:r>
    </w:p>
    <w:p>
      <w:pPr>
        <w:spacing w:after="120" w:line="259" w:lineRule="auto"/>
      </w:pPr>
      <w:r>
        <w:t>"What do you have?" Antonius asked.</w:t>
      </w:r>
    </w:p>
    <w:p>
      <w:pPr>
        <w:spacing w:after="120" w:line="259" w:lineRule="auto"/>
      </w:pPr>
      <w:r>
        <w:t>"Information," I said. I gave him the Kestrin argument. Present facts only. Guild salvage price. Material properties. Arwick's willingness to test it. What the test would cost.</w:t>
      </w:r>
    </w:p>
    <w:p>
      <w:pPr>
        <w:spacing w:after="120" w:line="259" w:lineRule="auto"/>
      </w:pPr>
      <w:r>
        <w:t>"You're asking for twenty times that," Antonius said.</w:t>
      </w:r>
    </w:p>
    <w:p>
      <w:pPr>
        <w:spacing w:after="120" w:line="259" w:lineRule="auto"/>
      </w:pPr>
      <w:r>
        <w:t>"Yes," I said.</w:t>
      </w:r>
    </w:p>
    <w:p>
      <w:pPr>
        <w:spacing w:after="120" w:line="259" w:lineRule="auto"/>
      </w:pPr>
      <w:r>
        <w:t>"Why?" Antonius asked.</w:t>
      </w:r>
    </w:p>
    <w:p>
      <w:pPr>
        <w:spacing w:after="120" w:line="259" w:lineRule="auto"/>
      </w:pPr>
      <w:r>
        <w:t>"Because if it works, I don't want to come back tomorrow."</w:t>
      </w:r>
    </w:p>
    <w:p>
      <w:pPr>
        <w:spacing w:after="120" w:line="259" w:lineRule="auto"/>
      </w:pPr>
      <w:r>
        <w:t>His man laughed again. Antonius did not. "How does a nineteen-year-old Bronze know this?"</w:t>
      </w:r>
    </w:p>
    <w:p>
      <w:pPr>
        <w:spacing w:after="120" w:line="259" w:lineRule="auto"/>
      </w:pPr>
      <w:r>
        <w:t>"If I had an answer you'd believe, I wouldn't need your money." He denied the large loan. Of course he did. Old Greg's reputation did not exist. Charisma was not collateral. So I changed roles.</w:t>
      </w:r>
    </w:p>
    <w:p>
      <w:pPr>
        <w:spacing w:after="120" w:line="259" w:lineRule="auto"/>
      </w:pPr>
      <w:r>
        <w:t>"Smaller loan," I said. "Enough for the shale, the test, food, and guild fees. I repay principal plus twenty percent in ten days."</w:t>
      </w:r>
    </w:p>
    <w:p>
      <w:pPr>
        <w:spacing w:after="120" w:line="259" w:lineRule="auto"/>
      </w:pPr>
      <w:r>
        <w:t>"Forty."</w:t>
      </w:r>
    </w:p>
    <w:p>
      <w:pPr>
        <w:spacing w:after="120" w:line="259" w:lineRule="auto"/>
      </w:pPr>
      <w:r>
        <w:t>"Twenty-five."</w:t>
      </w:r>
    </w:p>
    <w:p>
      <w:pPr>
        <w:spacing w:after="120" w:line="259" w:lineRule="auto"/>
      </w:pPr>
      <w:r>
        <w:t>"Forty."</w:t>
      </w:r>
    </w:p>
    <w:p>
      <w:pPr>
        <w:spacing w:after="120" w:line="259" w:lineRule="auto"/>
      </w:pPr>
      <w:r>
        <w:t>"Thirty, and if I fail, I work contracts through you until the balance is cleared."</w:t>
      </w:r>
    </w:p>
    <w:p>
      <w:pPr>
        <w:spacing w:after="120" w:line="259" w:lineRule="auto"/>
      </w:pPr>
      <w:r>
        <w:t>His expression changed. There it was. Me. A Bronze adventurer was cheap. A Bronze adventurer volunteering his future labor while talking like a merchant was interesting.</w:t>
      </w:r>
    </w:p>
    <w:p>
      <w:pPr>
        <w:spacing w:after="120" w:line="259" w:lineRule="auto"/>
      </w:pPr>
      <w:r>
        <w:t>"Thirty-five," Antonius said. "Eight days."</w:t>
      </w:r>
    </w:p>
    <w:p>
      <w:pPr>
        <w:spacing w:after="120" w:line="259" w:lineRule="auto"/>
      </w:pPr>
      <w:r>
        <w:t>"Nine."</w:t>
      </w:r>
    </w:p>
    <w:p>
      <w:pPr>
        <w:spacing w:after="120" w:line="259" w:lineRule="auto"/>
      </w:pPr>
      <w:r>
        <w:t>"Eight."</w:t>
      </w:r>
    </w:p>
    <w:p>
      <w:pPr>
        <w:spacing w:after="120" w:line="259" w:lineRule="auto"/>
      </w:pPr>
      <w:r>
        <w:t>"Fine." He counted silver onto the desk. I should have felt relief. Instead I felt acceleration. I knew that feeling. Hubris putting on its boots.</w:t>
      </w:r>
    </w:p>
    <w:p>
      <w:pPr>
        <w:spacing w:after="120" w:line="259" w:lineRule="auto"/>
      </w:pPr>
      <w:r>
        <w:t>"If you run," Antonius said, "I find you."</w:t>
      </w:r>
    </w:p>
    <w:p>
      <w:pPr>
        <w:spacing w:after="120" w:line="259" w:lineRule="auto"/>
      </w:pPr>
      <w:r>
        <w:t>"I know," I said.</w:t>
      </w:r>
    </w:p>
    <w:p>
      <w:pPr>
        <w:spacing w:after="120" w:line="259" w:lineRule="auto"/>
      </w:pPr>
      <w:r>
        <w:t>His hand stopped. Too fast.</w:t>
      </w:r>
    </w:p>
    <w:p>
      <w:pPr>
        <w:spacing w:after="120" w:line="259" w:lineRule="auto"/>
      </w:pPr>
      <w:r>
        <w:t>"How?"</w:t>
      </w:r>
    </w:p>
    <w:p>
      <w:pPr>
        <w:spacing w:after="120" w:line="259" w:lineRule="auto"/>
      </w:pPr>
      <w:r>
        <w:t>Shit. I let some uncertainty into my face. Nineteen-year-old uncertainty. A boy pretending he had more control than he did.</w:t>
      </w:r>
    </w:p>
    <w:p>
      <w:pPr>
        <w:spacing w:after="120" w:line="259" w:lineRule="auto"/>
      </w:pPr>
      <w:r>
        <w:t>"I asked around."</w:t>
      </w:r>
    </w:p>
    <w:p>
      <w:pPr>
        <w:spacing w:after="120" w:line="259" w:lineRule="auto"/>
      </w:pPr>
      <w:r>
        <w:t>I had shifted before deciding to. Confident expert to nervous boy because nervous boy was safer. Voice slightly smaller. Shoulders less certain. Let Antonius feel older, sharper, more in control. Give him the version of Greg that made his next decision easiest. Useful. Also something I should probably examine later. Antonius pushed the coins toward me. "Eight days, Greg." I picked them up.</w:t>
      </w:r>
    </w:p>
    <w:p>
      <w:pPr>
        <w:spacing w:after="120" w:line="259" w:lineRule="auto"/>
      </w:pPr>
      <w:r>
        <w:t>"You're going to remember me."</w:t>
      </w:r>
    </w:p>
    <w:p>
      <w:pPr>
        <w:spacing w:after="120" w:line="259" w:lineRule="auto"/>
      </w:pPr>
      <w:r>
        <w:t>"I remember everyone who owes me money."</w:t>
      </w:r>
    </w:p>
    <w:p>
      <w:pPr>
        <w:spacing w:after="120" w:line="259" w:lineRule="auto"/>
      </w:pPr>
      <w:r>
        <w:t>"No. I mean later."</w:t>
      </w:r>
    </w:p>
    <w:p>
      <w:pPr>
        <w:spacing w:after="120" w:line="259" w:lineRule="auto"/>
      </w:pPr>
      <w:r>
        <w:t>His eyes narrowed. I should have stopped. Apparently being nineteen again had restored my need for an audience too. I grinned. "Eight days." Outside, I nearly walked into a young guild clerk carrying forms.</w:t>
      </w:r>
    </w:p>
    <w:p>
      <w:pPr>
        <w:spacing w:after="120" w:line="259" w:lineRule="auto"/>
      </w:pPr>
      <w:r>
        <w:t>"Watch it."</w:t>
      </w:r>
    </w:p>
    <w:p>
      <w:pPr>
        <w:spacing w:after="120" w:line="259" w:lineRule="auto"/>
      </w:pPr>
      <w:r>
        <w:t>"Sorry."</w:t>
      </w:r>
    </w:p>
    <w:p>
      <w:pPr>
        <w:spacing w:after="120" w:line="259" w:lineRule="auto"/>
      </w:pPr>
      <w:r>
        <w:t>Ink on two fingers. Gray uniform. Irritated voice. Something caught.</w:t>
      </w:r>
    </w:p>
    <w:p>
      <w:pPr>
        <w:spacing w:after="120" w:line="259" w:lineRule="auto"/>
      </w:pPr>
      <w:r>
        <w:t>"Sella?"</w:t>
      </w:r>
    </w:p>
    <w:p>
      <w:pPr>
        <w:spacing w:after="120" w:line="259" w:lineRule="auto"/>
      </w:pPr>
      <w:r>
        <w:t>She stopped. "Do I know you?" I knew her future immediately. Not every detail, but the shape. Years from now she would run half the guild hall through force of personality and a filing system nobody else understood. Today she was twenty-two and looking at me like I collected teeth.</w:t>
      </w:r>
    </w:p>
    <w:p>
      <w:pPr>
        <w:spacing w:after="120" w:line="259" w:lineRule="auto"/>
      </w:pPr>
      <w:r>
        <w:t>"No," I said.</w:t>
      </w:r>
    </w:p>
    <w:p>
      <w:pPr>
        <w:spacing w:after="120" w:line="259" w:lineRule="auto"/>
      </w:pPr>
      <w:r>
        <w:t>"Then how do you know my name?"</w:t>
      </w:r>
    </w:p>
    <w:p>
      <w:pPr>
        <w:spacing w:after="120" w:line="259" w:lineRule="auto"/>
      </w:pPr>
      <w:r>
        <w:t>Her name was written on the top form. I pointed. She looked down. Then back at me.</w:t>
      </w:r>
    </w:p>
    <w:p>
      <w:pPr>
        <w:spacing w:after="120" w:line="259" w:lineRule="auto"/>
      </w:pPr>
      <w:r>
        <w:t>"You were staring before that."</w:t>
      </w:r>
    </w:p>
    <w:p>
      <w:pPr>
        <w:spacing w:after="120" w:line="259" w:lineRule="auto"/>
      </w:pPr>
      <w:r>
        <w:t>"You remind me of someone."</w:t>
      </w:r>
    </w:p>
    <w:p>
      <w:pPr>
        <w:spacing w:after="120" w:line="259" w:lineRule="auto"/>
      </w:pPr>
      <w:r>
        <w:t>"Who?"</w:t>
      </w:r>
    </w:p>
    <w:p>
      <w:pPr>
        <w:spacing w:after="120" w:line="259" w:lineRule="auto"/>
      </w:pPr>
      <w:r>
        <w:t>"You," I said. She stared. I smiled.</w:t>
      </w:r>
    </w:p>
    <w:p>
      <w:pPr>
        <w:spacing w:after="120" w:line="259" w:lineRule="auto"/>
      </w:pPr>
      <w:r>
        <w:t>"Freak," Sella said, and walked around me.</w:t>
      </w:r>
    </w:p>
    <w:p>
      <w:pPr>
        <w:spacing w:after="120" w:line="259" w:lineRule="auto"/>
      </w:pPr>
      <w:r>
        <w:t>I watched her go. Who are you now? That was harder than who do you become. I had the uncomfortable suspicion it was also more important. Then I remembered I had eight days to turn borrowed silver into enough money that Antonius Vale did not own my schedule. Reflection could wait. I went to buy garbage.</w:t>
      </w:r>
    </w:p>
    <w:p>
      <w:pPr>
        <w:spacing w:after="120" w:line="259" w:lineRule="auto"/>
      </w:pPr>
      <w:r>
        <w:t>So that was the board after one day. Money: borrowed. Deadline: eight days. First investment: a cart of material most people considered rubbish. Arlo: interested enough to test it, not yet mine to command, which was probably healthy. Antonius: watching. Magic: still theoretical. Reputation: nonexistent. The immediate job was simple enough. Make the shale prove something, turn that proof into enough money to clear Vale, then buy myself the time to start becoming a mage six years early.</w:t>
      </w:r>
    </w:p>
    <w:p>
      <w:pPr>
        <w:spacing w:after="120" w:line="259" w:lineRule="auto"/>
        <w:jc w:val="center"/>
      </w:pPr>
      <w:r>
        <w:rPr>
          <w:b/>
          <w:sz w:val="30"/>
        </w:rPr>
        <w:t>CHAPTER THREE</w:t>
        <w:br/>
        <w:t>THE INVESTOR</w:t>
      </w:r>
    </w:p>
    <w:p>
      <w:pPr>
        <w:spacing w:after="120" w:line="259" w:lineRule="auto"/>
      </w:pPr>
      <w:r>
        <w:t>Buying garbage turned out to be the easy part. Toma sold me a cart of Kestrin shale for two silver and the expression of a woman who had just discovered that fools could be harvested. I paid another copper to have it delivered to Arlo's workshop, which left me standing in the east market with borrowed money in my pocket and the unpleasant awareness that every coin now had Antonius Vale attached to it.</w:t>
      </w:r>
    </w:p>
    <w:p>
      <w:pPr>
        <w:spacing w:after="120" w:line="259" w:lineRule="auto"/>
      </w:pPr>
      <w:r>
        <w:t>Garbage had always been underrated. Not philosophically. Literally. Adventurers were terrible at distinguishing "worthless" from "not currently worth carrying." I had made money on that distinction later. Bones nobody wanted until necromantic licensing changed. Slime residue before preservative alchemy improved. Broken cores once artificers learned to laminate them. The shale was not unique. It was simply the first future waste product my nineteen-year-old purse could reach.</w:t>
      </w:r>
    </w:p>
    <w:p>
      <w:pPr>
        <w:spacing w:after="120" w:line="259" w:lineRule="auto"/>
      </w:pPr>
      <w:r>
        <w:t>That thought nearly sent me back toward the guild salvage yard to start buying every cheap material I vaguely remembered becoming useful. I stopped myself before enthusiasm became inventory. One experiment first. If I could not make one cart of remembered garbage profitable, owning six different kinds of remembered garbage would merely make me a collector.</w:t>
      </w:r>
    </w:p>
    <w:p>
      <w:pPr>
        <w:spacing w:after="120" w:line="259" w:lineRule="auto"/>
      </w:pPr>
      <w:r>
        <w:t>The order had not changed. Prove the shale. Protect enough of the idea that I could profit from it. Pay Antonius before the interest or the man himself became a larger problem. Then divert part of whatever remained into mana conditioning. Money first, magic second, because being the greatest support mage in my old life meant very little while my current body could not cast a useful spell and my current purse could not afford to teach it.</w:t>
      </w:r>
    </w:p>
    <w:p>
      <w:pPr>
        <w:spacing w:after="120" w:line="259" w:lineRule="auto"/>
      </w:pPr>
      <w:r>
        <w:t>Arlo was the technical gate. Antonius was the financial clock. Magic was still an expense I could not afford. Keep the chain narrow. Find out which assumption failed first.</w:t>
      </w:r>
    </w:p>
    <w:p>
      <w:pPr>
        <w:spacing w:after="120" w:line="259" w:lineRule="auto"/>
      </w:pPr>
      <w:r>
        <w:t>Eight days. Thirty-five percent. If the experiment failed, my labor belonged to him until the debt was cleared. I had accepted worse contracts. That was not comforting. Arlo was less pleased to see the shale than Toma had been to sell it.</w:t>
      </w:r>
    </w:p>
    <w:p>
      <w:pPr>
        <w:spacing w:after="120" w:line="259" w:lineRule="auto"/>
      </w:pPr>
      <w:r>
        <w:t>"You actually bought it," Arlo said.</w:t>
      </w:r>
    </w:p>
    <w:p>
      <w:pPr>
        <w:spacing w:after="120" w:line="259" w:lineRule="auto"/>
      </w:pPr>
      <w:r>
        <w:t>"I said I would," I told him.</w:t>
      </w:r>
    </w:p>
    <w:p>
      <w:pPr>
        <w:spacing w:after="120" w:line="259" w:lineRule="auto"/>
      </w:pPr>
      <w:r>
        <w:t>"People say many things," Arlo said.</w:t>
      </w:r>
    </w:p>
    <w:p>
      <w:pPr>
        <w:spacing w:after="120" w:line="259" w:lineRule="auto"/>
      </w:pPr>
      <w:r>
        <w:t>"Most of them should stop," I said.</w:t>
      </w:r>
    </w:p>
    <w:p>
      <w:pPr>
        <w:spacing w:after="120" w:line="259" w:lineRule="auto"/>
      </w:pPr>
      <w:r>
        <w:t>Arlo looked past me at the cart. "That's too much."</w:t>
      </w:r>
    </w:p>
    <w:p>
      <w:pPr>
        <w:spacing w:after="120" w:line="259" w:lineRule="auto"/>
      </w:pPr>
      <w:r>
        <w:t>"Good."</w:t>
      </w:r>
    </w:p>
    <w:p>
      <w:pPr>
        <w:spacing w:after="120" w:line="259" w:lineRule="auto"/>
      </w:pPr>
      <w:r>
        <w:t>"No, Greg. I mean physically. I don't have room for that."</w:t>
      </w:r>
    </w:p>
    <w:p>
      <w:pPr>
        <w:spacing w:after="120" w:line="259" w:lineRule="auto"/>
      </w:pPr>
      <w:r>
        <w:t>I turned and looked at his workshop. He was right. Arwick Works was currently a room with ambitions. One bench. Two kilns, one of which looked old enough to remember monarchy. Shelves crowded with lamp regulators, cracked ceramic housings, brass fittings, wire, powdered reagents, and several objects I could not identify despite having lived through the next forty years. That pleased me. Not everything needed to become a memory.</w:t>
      </w:r>
    </w:p>
    <w:p>
      <w:pPr>
        <w:spacing w:after="120" w:line="259" w:lineRule="auto"/>
      </w:pPr>
      <w:r>
        <w:t>"How much do you need?" I asked.</w:t>
      </w:r>
    </w:p>
    <w:p>
      <w:pPr>
        <w:spacing w:after="120" w:line="259" w:lineRule="auto"/>
      </w:pPr>
      <w:r>
        <w:t>"For a test? A bucket," Arlo said. I looked at the cart. The carter looked at me.</w:t>
      </w:r>
    </w:p>
    <w:p>
      <w:pPr>
        <w:spacing w:after="120" w:line="259" w:lineRule="auto"/>
      </w:pPr>
      <w:r>
        <w:t>"Take the rest back," I told the carter.</w:t>
      </w:r>
    </w:p>
    <w:p>
      <w:pPr>
        <w:spacing w:after="120" w:line="259" w:lineRule="auto"/>
      </w:pPr>
      <w:r>
        <w:t>"Paid delivery," the carter said.</w:t>
      </w:r>
    </w:p>
    <w:p>
      <w:pPr>
        <w:spacing w:after="120" w:line="259" w:lineRule="auto"/>
      </w:pPr>
      <w:r>
        <w:t>"I know," I said.</w:t>
      </w:r>
    </w:p>
    <w:p>
      <w:pPr>
        <w:spacing w:after="120" w:line="259" w:lineRule="auto"/>
      </w:pPr>
      <w:r>
        <w:t>"Delivery goes one way," he said.</w:t>
      </w:r>
    </w:p>
    <w:p>
      <w:pPr>
        <w:spacing w:after="120" w:line="259" w:lineRule="auto"/>
      </w:pPr>
      <w:r>
        <w:t>"Of course it does," I said.</w:t>
      </w:r>
    </w:p>
    <w:p>
      <w:pPr>
        <w:spacing w:after="120" w:line="259" w:lineRule="auto"/>
      </w:pPr>
      <w:r>
        <w:t>Arlo folded his arms. I paid for the lesson. By the time the shale was stacked badly beside his rear wall, my elegant investment thesis had acquired hauling fees, storage problems, and a man named Hobb who charged three copper to move something I had just paid someone else to move. I wrote that down too.</w:t>
      </w:r>
    </w:p>
    <w:p>
      <w:pPr>
        <w:spacing w:after="120" w:line="259" w:lineRule="auto"/>
      </w:pPr>
      <w:r>
        <w:t>The hauling mistake irritated me because future knowledge could not fix it. I knew the shale became valuable. I did not know how much space Arlo had behind his workshop, what Hobb charged, or how many times I could afford to move the same stupid rocks. Grand history was cheaper in my head than one bad delivery in the present. Old Greg had learned logistics eventually. Young Greg was apparently paying tuition twice.</w:t>
      </w:r>
    </w:p>
    <w:p>
      <w:pPr>
        <w:spacing w:after="120" w:line="259" w:lineRule="auto"/>
      </w:pPr>
      <w:r>
        <w:t>NOT EVERYTHING SCALES.</w:t>
      </w:r>
    </w:p>
    <w:p>
      <w:pPr>
        <w:spacing w:after="120" w:line="259" w:lineRule="auto"/>
      </w:pPr>
      <w:r>
        <w:t>Arlo read over my shoulder.</w:t>
      </w:r>
    </w:p>
    <w:p>
      <w:pPr>
        <w:spacing w:after="120" w:line="259" w:lineRule="auto"/>
      </w:pPr>
      <w:r>
        <w:t>"Are you writing lessons?" Arlo asked.</w:t>
      </w:r>
    </w:p>
    <w:p>
      <w:pPr>
        <w:spacing w:after="120" w:line="259" w:lineRule="auto"/>
      </w:pPr>
      <w:r>
        <w:t>"I'm preventing myself from becoming stupid twice," I said.</w:t>
      </w:r>
    </w:p>
    <w:p>
      <w:pPr>
        <w:spacing w:after="120" w:line="259" w:lineRule="auto"/>
      </w:pPr>
      <w:r>
        <w:t>"Does that work?" Arlo asked.</w:t>
      </w:r>
    </w:p>
    <w:p>
      <w:pPr>
        <w:spacing w:after="120" w:line="259" w:lineRule="auto"/>
      </w:pPr>
      <w:r>
        <w:t>"Historically? No," I said.</w:t>
      </w:r>
    </w:p>
    <w:p>
      <w:pPr>
        <w:spacing w:after="120" w:line="259" w:lineRule="auto"/>
      </w:pPr>
      <w:r>
        <w:t>Arlo gave me the look again. People had several for me already: nineteen-year-old talking like an old man, Bronze adventurer knowing too much outside his profession, stranger staring at a face as if searching for something behind it. Arlo had developed his own. Brilliant or insane, with growing evidence for both.</w:t>
      </w:r>
    </w:p>
    <w:p>
      <w:pPr>
        <w:spacing w:after="120" w:line="259" w:lineRule="auto"/>
      </w:pPr>
      <w:r>
        <w:t>"Six silver," he said.</w:t>
      </w:r>
    </w:p>
    <w:p>
      <w:pPr>
        <w:spacing w:after="120" w:line="259" w:lineRule="auto"/>
      </w:pPr>
      <w:r>
        <w:t>"For the test," I said.</w:t>
      </w:r>
    </w:p>
    <w:p>
      <w:pPr>
        <w:spacing w:after="120" w:line="259" w:lineRule="auto"/>
      </w:pPr>
      <w:r>
        <w:t>"For my time," Arlo corrected.</w:t>
      </w:r>
    </w:p>
    <w:p>
      <w:pPr>
        <w:spacing w:after="120" w:line="259" w:lineRule="auto"/>
      </w:pPr>
      <w:r>
        <w:t>"You said six yesterday," I said.</w:t>
      </w:r>
    </w:p>
    <w:p>
      <w:pPr>
        <w:spacing w:after="120" w:line="259" w:lineRule="auto"/>
      </w:pPr>
      <w:r>
        <w:t>"And today it remains six. Remarkable stability," Arlo said.</w:t>
      </w:r>
    </w:p>
    <w:p>
      <w:pPr>
        <w:spacing w:after="120" w:line="259" w:lineRule="auto"/>
      </w:pPr>
      <w:r>
        <w:t>I counted the coins onto his bench. It hurt. That was useful. In my old life, by the end, six silver had been invisible. I had spent more than that on wine I did not particularly like because someone important had selected the bottle. Now I watched each coin leave my hand. Capital had weight again. So did mistakes. Arlo picked up a shale chip. "Tell me exactly what you think this does." I almost told him. Not the whole truth. The future was not a truth I could hand him. But I nearly gave him the answer as I remembered it. Then I stopped, because I did not remember the answer. I remembered filter housings. I remembered the Arwick stamp.</w:t>
      </w:r>
    </w:p>
    <w:p>
      <w:pPr>
        <w:spacing w:after="120" w:line="259" w:lineRule="auto"/>
      </w:pPr>
      <w:r>
        <w:t>The loan agreement folded inside my coat seemed suddenly heavier. I touched it to make sure it was still there, then wondered why. Antonius did not need the paper to remember I owed him. I did. The document was less a contract than a physical reminder that every clever idea currently had a clock attached to it.</w:t>
      </w:r>
    </w:p>
    <w:p>
      <w:pPr>
        <w:spacing w:after="120" w:line="259" w:lineRule="auto"/>
      </w:pPr>
      <w:r>
        <w:t>Eight days sounded generous when I was sitting across from him. Inside Arlo's workshop, watching six silver become somebody else's afternoon, it sounded like a very short week. I remembered somebody explaining, years after the discovery, that the shale's trace mana made it useful for binding residue during high-heat processing. That was not a formula. It was a story about a formula.</w:t>
      </w:r>
    </w:p>
    <w:p>
      <w:pPr>
        <w:spacing w:after="120" w:line="259" w:lineRule="auto"/>
      </w:pPr>
      <w:r>
        <w:t>I pulled the memory apart anyway. Who had been talking? Workshop or banquet? Was the speaker an artificer or merely somebody repeating the explanation badly? Had the useful property been binding residue, or resisting it? The more I pushed, the less trustworthy the detail became. Good. Better to discover that at a bench than after betting the rest of the loan.</w:t>
      </w:r>
    </w:p>
    <w:p>
      <w:pPr>
        <w:spacing w:after="120" w:line="259" w:lineRule="auto"/>
      </w:pPr>
      <w:r>
        <w:t>"What?" Arlo asked.</w:t>
      </w:r>
    </w:p>
    <w:p>
      <w:pPr>
        <w:spacing w:after="120" w:line="259" w:lineRule="auto"/>
      </w:pPr>
      <w:r>
        <w:t>"I was about to pretend I knew more than I do."</w:t>
      </w:r>
    </w:p>
    <w:p>
      <w:pPr>
        <w:spacing w:after="120" w:line="259" w:lineRule="auto"/>
      </w:pPr>
      <w:r>
        <w:t>"That's new."</w:t>
      </w:r>
    </w:p>
    <w:p>
      <w:pPr>
        <w:spacing w:after="120" w:line="259" w:lineRule="auto"/>
      </w:pPr>
      <w:r>
        <w:t>"I contain multitudes." He waited. I picked up a chip.</w:t>
      </w:r>
    </w:p>
    <w:p>
      <w:pPr>
        <w:spacing w:after="120" w:line="259" w:lineRule="auto"/>
      </w:pPr>
      <w:r>
        <w:t>"I think the trace mana is the useful part. Powdered. Suspended in a ceramic mix or laid as a layer. Heat activates something. Maybe the structure changes. Maybe it just exposes more surface."</w:t>
      </w:r>
    </w:p>
    <w:p>
      <w:pPr>
        <w:spacing w:after="120" w:line="259" w:lineRule="auto"/>
      </w:pPr>
      <w:r>
        <w:t>"Those are different mechanisms."</w:t>
      </w:r>
    </w:p>
    <w:p>
      <w:pPr>
        <w:spacing w:after="120" w:line="259" w:lineRule="auto"/>
      </w:pPr>
      <w:r>
        <w:t>"Yes," I said.</w:t>
      </w:r>
    </w:p>
    <w:p>
      <w:pPr>
        <w:spacing w:after="120" w:line="259" w:lineRule="auto"/>
      </w:pPr>
      <w:r>
        <w:t>"Which one?"</w:t>
      </w:r>
    </w:p>
    <w:p>
      <w:pPr>
        <w:spacing w:after="120" w:line="259" w:lineRule="auto"/>
      </w:pPr>
      <w:r>
        <w:t>"I don't know."</w:t>
      </w:r>
    </w:p>
    <w:p>
      <w:pPr>
        <w:spacing w:after="120" w:line="259" w:lineRule="auto"/>
      </w:pPr>
      <w:r>
        <w:t>Arlo's expression flattened. I pointed at him. "That is why you're being paid."</w:t>
      </w:r>
    </w:p>
    <w:p>
      <w:pPr>
        <w:spacing w:after="120" w:line="259" w:lineRule="auto"/>
      </w:pPr>
      <w:r>
        <w:t>"No. I'm being paid to test a hypothesis."</w:t>
      </w:r>
    </w:p>
    <w:p>
      <w:pPr>
        <w:spacing w:after="120" w:line="259" w:lineRule="auto"/>
      </w:pPr>
      <w:r>
        <w:t>"Excellent. We have several."</w:t>
      </w:r>
    </w:p>
    <w:p>
      <w:pPr>
        <w:spacing w:after="120" w:line="259" w:lineRule="auto"/>
      </w:pPr>
      <w:r>
        <w:t>"You have guesses."</w:t>
      </w:r>
    </w:p>
    <w:p>
      <w:pPr>
        <w:spacing w:after="120" w:line="259" w:lineRule="auto"/>
      </w:pPr>
      <w:r>
        <w:t>"Those are cheaper."</w:t>
      </w:r>
    </w:p>
    <w:p>
      <w:pPr>
        <w:spacing w:after="120" w:line="259" w:lineRule="auto"/>
      </w:pPr>
      <w:r>
        <w:t>He muttered something about adventurers and began working. I stayed. Arlo objected. I stayed anyway, not because I needed to supervise him, but because I needed to see what the present knew. That distinction mattered within the first hour. Arlo ground the shale much finer than I expected. He washed part of it. Heated another portion dry. Mixed samples into two cheap clay bodies and one better ceramic paste. He kept notes in a narrow hand and labeled everything. I understood perhaps half of what he was doing. That bothered me more than it should have.</w:t>
      </w:r>
    </w:p>
    <w:p>
      <w:pPr>
        <w:spacing w:after="120" w:line="259" w:lineRule="auto"/>
      </w:pPr>
      <w:r>
        <w:t>I had assumed the advantage lived in the answer. Arlo kept showing me otherwise. I knew the shale mattered; he knew how to make that claim survive contact with a kiln. Old Greg had rarely been the best person in the room at every task. He had been very good at finding the person who was.</w:t>
      </w:r>
    </w:p>
    <w:p>
      <w:pPr>
        <w:spacing w:after="120" w:line="259" w:lineRule="auto"/>
      </w:pPr>
      <w:r>
        <w:t>That was closer to support than I wanted to admit. I had planned around artificers, healers, scouts, and killers for decades. I knew enough about their disciplines to coordinate them. Enough was dangerous. It was very easy to mistake knowing what an expert needed for being the expert.</w:t>
      </w:r>
    </w:p>
    <w:p>
      <w:pPr>
        <w:spacing w:after="120" w:line="259" w:lineRule="auto"/>
      </w:pPr>
      <w:r>
        <w:t>"What?" I asked.</w:t>
      </w:r>
    </w:p>
    <w:p>
      <w:pPr>
        <w:spacing w:after="120" w:line="259" w:lineRule="auto"/>
      </w:pPr>
      <w:r>
        <w:t>"Nothing," Arlo said.</w:t>
      </w:r>
    </w:p>
    <w:p>
      <w:pPr>
        <w:spacing w:after="120" w:line="259" w:lineRule="auto"/>
      </w:pPr>
      <w:r>
        <w:t>"You've been staring at my hands for five minutes," Arlo said.</w:t>
      </w:r>
    </w:p>
    <w:p>
      <w:pPr>
        <w:spacing w:after="120" w:line="259" w:lineRule="auto"/>
      </w:pPr>
      <w:r>
        <w:t>"I was trying to remember someone," I said.</w:t>
      </w:r>
    </w:p>
    <w:p>
      <w:pPr>
        <w:spacing w:after="120" w:line="259" w:lineRule="auto"/>
      </w:pPr>
      <w:r>
        <w:t>True, but incomplete. I was trying to decide whether Arlo belonged on the list in my head. If his surname really became the Arwick mark I remembered, this cramped workshop was the beginning of something. If not, he was still the man doing the work in front of me.</w:t>
      </w:r>
    </w:p>
    <w:p>
      <w:pPr>
        <w:spacing w:after="120" w:line="259" w:lineRule="auto"/>
      </w:pPr>
      <w:r>
        <w:t>"Me?" Arlo asked.</w:t>
      </w:r>
    </w:p>
    <w:p>
      <w:pPr>
        <w:spacing w:after="120" w:line="259" w:lineRule="auto"/>
      </w:pPr>
      <w:r>
        <w:t>"Possibly," I said. He set the cup down.</w:t>
      </w:r>
    </w:p>
    <w:p>
      <w:pPr>
        <w:spacing w:after="120" w:line="259" w:lineRule="auto"/>
      </w:pPr>
      <w:r>
        <w:t>"That's unsettling," Arlo said.</w:t>
      </w:r>
    </w:p>
    <w:p>
      <w:pPr>
        <w:spacing w:after="120" w:line="259" w:lineRule="auto"/>
      </w:pPr>
      <w:r>
        <w:t>"Yes," I said.</w:t>
      </w:r>
    </w:p>
    <w:p>
      <w:pPr>
        <w:spacing w:after="120" w:line="259" w:lineRule="auto"/>
      </w:pPr>
      <w:r>
        <w:t>"Do you do that with everyone?" Arlo asked.</w:t>
      </w:r>
    </w:p>
    <w:p>
      <w:pPr>
        <w:spacing w:after="120" w:line="259" w:lineRule="auto"/>
      </w:pPr>
      <w:r>
        <w:t>"Currently," I said.</w:t>
      </w:r>
    </w:p>
    <w:p>
      <w:pPr>
        <w:spacing w:after="120" w:line="259" w:lineRule="auto"/>
      </w:pPr>
      <w:r>
        <w:t>"Why?" Arlo asked. I considered telling him that one day his surname might be stamped on equipment used across three kingdoms. Instead I said, "I was away from Carrow a long time."</w:t>
      </w:r>
    </w:p>
    <w:p>
      <w:pPr>
        <w:spacing w:after="120" w:line="259" w:lineRule="auto"/>
      </w:pPr>
      <w:r>
        <w:t>"You're nineteen," Arlo said.</w:t>
      </w:r>
    </w:p>
    <w:p>
      <w:pPr>
        <w:spacing w:after="120" w:line="259" w:lineRule="auto"/>
      </w:pPr>
      <w:r>
        <w:t>"Emotionally," I said.</w:t>
      </w:r>
    </w:p>
    <w:p>
      <w:pPr>
        <w:spacing w:after="120" w:line="259" w:lineRule="auto"/>
      </w:pPr>
      <w:r>
        <w:t>Arlo stared. I smiled. He returned to the kiln. By afternoon, the first samples had failed. One cracked. One warped. One smelled terrible. The fourth did absolutely nothing interesting. I watched Arlo scratch a line through it.</w:t>
      </w:r>
    </w:p>
    <w:p>
      <w:pPr>
        <w:spacing w:after="120" w:line="259" w:lineRule="auto"/>
      </w:pPr>
      <w:r>
        <w:t>"Again," I said.</w:t>
      </w:r>
    </w:p>
    <w:p>
      <w:pPr>
        <w:spacing w:after="120" w:line="259" w:lineRule="auto"/>
      </w:pPr>
      <w:r>
        <w:t>"You paid for one test," Arlo said.</w:t>
      </w:r>
    </w:p>
    <w:p>
      <w:pPr>
        <w:spacing w:after="120" w:line="259" w:lineRule="auto"/>
      </w:pPr>
      <w:r>
        <w:t>"I paid for your time," I said.</w:t>
      </w:r>
    </w:p>
    <w:p>
      <w:pPr>
        <w:spacing w:after="120" w:line="259" w:lineRule="auto"/>
      </w:pPr>
      <w:r>
        <w:t>"You paid for six silver of my time," Arlo said.</w:t>
      </w:r>
    </w:p>
    <w:p>
      <w:pPr>
        <w:spacing w:after="120" w:line="259" w:lineRule="auto"/>
      </w:pPr>
      <w:r>
        <w:t>"How much time remains?" I asked.</w:t>
      </w:r>
    </w:p>
    <w:p>
      <w:pPr>
        <w:spacing w:after="120" w:line="259" w:lineRule="auto"/>
      </w:pPr>
      <w:r>
        <w:t>He looked at the window. "Enough to tell you this was a bad idea." I felt the first real pinch of fear. Not panic. Arithmetic. Antonius's money sat in my pocket becoming smaller. The shale was supposed to matter. I knew that. No. I thought I knew that. I went outside. The alley behind the cooper smelled like wet wood and horse piss. I leaned against the wall and closed my eyes. Filter housing. White ceramic. Blue maker's stamp.</w:t>
      </w:r>
    </w:p>
    <w:p>
      <w:pPr>
        <w:spacing w:after="120" w:line="259" w:lineRule="auto"/>
      </w:pPr>
      <w:r>
        <w:t>ARWICK.</w:t>
      </w:r>
    </w:p>
    <w:p>
      <w:pPr>
        <w:spacing w:after="120" w:line="259" w:lineRule="auto"/>
      </w:pPr>
      <w:r>
        <w:t>Was it Kestrin shale? I searched. A banquet thirty years later. Someone talking beside me while I watched a duchess lie badly about a border dispute. Wrong memory. Workshop. Smoke. A woman with burned fingertips. Not Arlo. Arwick. Was her name Arwick? I could hear myself saying, "Use the old Kestrin mix." Maybe. Or "Don't use the old Kestrin mix." Fuck. Memory offered confidence without subtitles. I opened my eyes. This was exactly the trap. I had remembered the outcome and reconstructed the cause. The reconstruction was good enough to interest Arlo. That did not make it true. I could lose the loan. Fine. I could work it off.</w:t>
      </w:r>
    </w:p>
    <w:p>
      <w:pPr>
        <w:spacing w:after="120" w:line="259" w:lineRule="auto"/>
      </w:pPr>
      <w:r>
        <w:t>One bad memory did not erase forty years. It did change what I was allowed to buy with them. Memory could generate leads. Arlo's bench got to decide which ones survived.</w:t>
      </w:r>
    </w:p>
    <w:p>
      <w:pPr>
        <w:spacing w:after="120" w:line="259" w:lineRule="auto"/>
      </w:pPr>
      <w:r>
        <w:t>"Greg," Arlo said. Arlo stood in the doorway.</w:t>
      </w:r>
    </w:p>
    <w:p>
      <w:pPr>
        <w:spacing w:after="120" w:line="259" w:lineRule="auto"/>
      </w:pPr>
      <w:r>
        <w:t>"What?" I asked.</w:t>
      </w:r>
    </w:p>
    <w:p>
      <w:pPr>
        <w:spacing w:after="120" w:line="259" w:lineRule="auto"/>
      </w:pPr>
      <w:r>
        <w:t>"Come look," he said.</w:t>
      </w:r>
    </w:p>
    <w:p>
      <w:pPr>
        <w:spacing w:after="120" w:line="259" w:lineRule="auto"/>
      </w:pPr>
      <w:r>
        <w:t>The fifth sample had not worked either. The sixth had. Not dramatically. No glow. No miraculous transformation. Arlo had run a cheap alchemical wash through a porous ceramic disk containing a small percentage of powdered shale. The liquid collected below was clearer than the control. Barely. But measurably. Arlo ran it again. Same result. He stopped talking. That was when I knew we had something.</w:t>
      </w:r>
    </w:p>
    <w:p>
      <w:pPr>
        <w:spacing w:after="120" w:line="259" w:lineRule="auto"/>
      </w:pPr>
      <w:r>
        <w:t>I stared at the disk and remembered another successful test from much later in life. Different project. Different people. We had celebrated the first positive result for an entire night and discovered the next morning that it came from contamination in the measuring vessel. I had learned two things: never celebrate before replication, and never let Daro choose the celebratory liquor. Daro. Was Daro alive now? Almost certainly. Where? No idea. I nearly wrote his name down before remembering I was standing in Arlo's workshop and had no paper in my hand.</w:t>
      </w:r>
    </w:p>
    <w:p>
      <w:pPr>
        <w:spacing w:after="120" w:line="259" w:lineRule="auto"/>
      </w:pPr>
      <w:r>
        <w:t>"How good?" I asked.</w:t>
      </w:r>
    </w:p>
    <w:p>
      <w:pPr>
        <w:spacing w:after="120" w:line="259" w:lineRule="auto"/>
      </w:pPr>
      <w:r>
        <w:t>"Not good," Arlo said.</w:t>
      </w:r>
    </w:p>
    <w:p>
      <w:pPr>
        <w:spacing w:after="120" w:line="259" w:lineRule="auto"/>
      </w:pPr>
      <w:r>
        <w:t>"Better?" I asked.</w:t>
      </w:r>
    </w:p>
    <w:p>
      <w:pPr>
        <w:spacing w:after="120" w:line="259" w:lineRule="auto"/>
      </w:pPr>
      <w:r>
        <w:t>"Yes," Arlo said.</w:t>
      </w:r>
    </w:p>
    <w:p>
      <w:pPr>
        <w:spacing w:after="120" w:line="259" w:lineRule="auto"/>
      </w:pPr>
      <w:r>
        <w:t>"How much better?" I asked.</w:t>
      </w:r>
    </w:p>
    <w:p>
      <w:pPr>
        <w:spacing w:after="120" w:line="259" w:lineRule="auto"/>
      </w:pPr>
      <w:r>
        <w:t>"I need proper measures," Arlo said.</w:t>
      </w:r>
    </w:p>
    <w:p>
      <w:pPr>
        <w:spacing w:after="120" w:line="259" w:lineRule="auto"/>
      </w:pPr>
      <w:r>
        <w:t>"Guess," I said.</w:t>
      </w:r>
    </w:p>
    <w:p>
      <w:pPr>
        <w:spacing w:after="120" w:line="259" w:lineRule="auto"/>
      </w:pPr>
      <w:r>
        <w:t>"I don't guess," Arlo said.</w:t>
      </w:r>
    </w:p>
    <w:p>
      <w:pPr>
        <w:spacing w:after="120" w:line="259" w:lineRule="auto"/>
      </w:pPr>
      <w:r>
        <w:t>"Everyone guesses. Professionals write the guess down," I said. He glared at me.</w:t>
      </w:r>
    </w:p>
    <w:p>
      <w:pPr>
        <w:spacing w:after="120" w:line="259" w:lineRule="auto"/>
      </w:pPr>
      <w:r>
        <w:t>"Ten percent?" I asked.</w:t>
      </w:r>
    </w:p>
    <w:p>
      <w:pPr>
        <w:spacing w:after="120" w:line="259" w:lineRule="auto"/>
      </w:pPr>
      <w:r>
        <w:t>My heart kicked. Ten percent was enough. Not for the future product I remembered. Not yet. Enough for proof. Arlo looked at the disk. Then at the shale. Then at me.</w:t>
      </w:r>
    </w:p>
    <w:p>
      <w:pPr>
        <w:spacing w:after="120" w:line="259" w:lineRule="auto"/>
      </w:pPr>
      <w:r>
        <w:t>"Where did you get this idea?" Arlo asked. I smiled. He did not.</w:t>
      </w:r>
    </w:p>
    <w:p>
      <w:pPr>
        <w:spacing w:after="120" w:line="259" w:lineRule="auto"/>
      </w:pPr>
      <w:r>
        <w:t>"Greg," Arlo said.</w:t>
      </w:r>
    </w:p>
    <w:p>
      <w:pPr>
        <w:spacing w:after="120" w:line="259" w:lineRule="auto"/>
      </w:pPr>
      <w:r>
        <w:t>Arlo Arwick. Lamp repairer. Small workshop. Good hands. Careful notes. Future surname, maybe. I still did not know whether he became rich, whether somebody inherited the name, or whether I was remembering the wrong Arwick entirely. What did I owe the man in front of me if my memory had pointed me toward work he had not found yet? Inconvenient question. I answered a different one.</w:t>
      </w:r>
    </w:p>
    <w:p>
      <w:pPr>
        <w:spacing w:after="120" w:line="259" w:lineRule="auto"/>
      </w:pPr>
      <w:r>
        <w:t>"How quickly can you improve it?" I asked.</w:t>
      </w:r>
    </w:p>
    <w:p>
      <w:pPr>
        <w:spacing w:after="120" w:line="259" w:lineRule="auto"/>
      </w:pPr>
      <w:r>
        <w:t>Arlo's mouth tightened.</w:t>
      </w:r>
    </w:p>
    <w:p>
      <w:pPr>
        <w:spacing w:after="120" w:line="259" w:lineRule="auto"/>
      </w:pPr>
      <w:r>
        <w:t>"That's not what I asked," Arlo said.</w:t>
      </w:r>
    </w:p>
    <w:p>
      <w:pPr>
        <w:spacing w:after="120" w:line="259" w:lineRule="auto"/>
      </w:pPr>
      <w:r>
        <w:t>"I know," I said.</w:t>
      </w:r>
    </w:p>
    <w:p>
      <w:pPr>
        <w:spacing w:after="120" w:line="259" w:lineRule="auto"/>
      </w:pPr>
      <w:r>
        <w:t>"Where did you get the idea?"</w:t>
      </w:r>
    </w:p>
    <w:p>
      <w:pPr>
        <w:spacing w:after="120" w:line="259" w:lineRule="auto"/>
      </w:pPr>
      <w:r>
        <w:t>"From something I saw a long time ago," I said.</w:t>
      </w:r>
    </w:p>
    <w:p>
      <w:pPr>
        <w:spacing w:after="120" w:line="259" w:lineRule="auto"/>
      </w:pPr>
      <w:r>
        <w:t>"You were a child a long time ago," Arlo said.</w:t>
      </w:r>
    </w:p>
    <w:p>
      <w:pPr>
        <w:spacing w:after="120" w:line="259" w:lineRule="auto"/>
      </w:pPr>
      <w:r>
        <w:t>"I was very observant," I said.</w:t>
      </w:r>
    </w:p>
    <w:p>
      <w:pPr>
        <w:spacing w:after="120" w:line="259" w:lineRule="auto"/>
      </w:pPr>
      <w:r>
        <w:t>"Greg," Arlo said. I leaned over the bench.</w:t>
      </w:r>
    </w:p>
    <w:p>
      <w:pPr>
        <w:spacing w:after="120" w:line="259" w:lineRule="auto"/>
      </w:pPr>
      <w:r>
        <w:t>"If I tell you I don't have an answer you will believe, will you stop asking?" I asked.</w:t>
      </w:r>
    </w:p>
    <w:p>
      <w:pPr>
        <w:spacing w:after="120" w:line="259" w:lineRule="auto"/>
      </w:pPr>
      <w:r>
        <w:t>"No," Arlo said.</w:t>
      </w:r>
    </w:p>
    <w:p>
      <w:pPr>
        <w:spacing w:after="120" w:line="259" w:lineRule="auto"/>
      </w:pPr>
      <w:r>
        <w:t>"Then we've discovered another stable property," I said. He should have thrown me out. Instead he looked back at the sample. Curiosity beat suspicion, for now.</w:t>
      </w:r>
    </w:p>
    <w:p>
      <w:pPr>
        <w:spacing w:after="120" w:line="259" w:lineRule="auto"/>
      </w:pPr>
      <w:r>
        <w:t>Useful. I hated how quickly the word appeared.</w:t>
      </w:r>
    </w:p>
    <w:p>
      <w:pPr>
        <w:spacing w:after="120" w:line="259" w:lineRule="auto"/>
      </w:pPr>
      <w:r>
        <w:t>Interested, I corrected. Better.</w:t>
      </w:r>
    </w:p>
    <w:p>
      <w:pPr>
        <w:spacing w:after="120" w:line="259" w:lineRule="auto"/>
      </w:pPr>
      <w:r>
        <w:t>"What do you need?" I asked.</w:t>
      </w:r>
    </w:p>
    <w:p>
      <w:pPr>
        <w:spacing w:after="120" w:line="259" w:lineRule="auto"/>
      </w:pPr>
      <w:r>
        <w:t>"Better clay. Controlled heat. Different ratios. Proper test reagents," Arlo said.</w:t>
      </w:r>
    </w:p>
    <w:p>
      <w:pPr>
        <w:spacing w:after="120" w:line="259" w:lineRule="auto"/>
      </w:pPr>
      <w:r>
        <w:t>"Cost?" I asked. He named a number. I swore. Arlo smiled for the first time all afternoon.</w:t>
      </w:r>
    </w:p>
    <w:p>
      <w:pPr>
        <w:spacing w:after="120" w:line="259" w:lineRule="auto"/>
      </w:pPr>
      <w:r>
        <w:t>"You wanted research."</w:t>
      </w:r>
    </w:p>
    <w:p>
      <w:pPr>
        <w:spacing w:after="120" w:line="259" w:lineRule="auto"/>
      </w:pPr>
      <w:r>
        <w:t>"I wanted profitable research."</w:t>
      </w:r>
    </w:p>
    <w:p>
      <w:pPr>
        <w:spacing w:after="120" w:line="259" w:lineRule="auto"/>
      </w:pPr>
      <w:r>
        <w:t>"Those are different."</w:t>
      </w:r>
    </w:p>
    <w:p>
      <w:pPr>
        <w:spacing w:after="120" w:line="259" w:lineRule="auto"/>
      </w:pPr>
      <w:r>
        <w:t>"Apparently."</w:t>
      </w:r>
    </w:p>
    <w:p>
      <w:pPr>
        <w:spacing w:after="120" w:line="259" w:lineRule="auto"/>
      </w:pPr>
      <w:r>
        <w:t>I checked the remaining silver. I could fund it. Barely. Then I would have almost nothing left. The sensible move was to take the weak positive result back to Antonius and ask for more capital. The better move was to improve the result first. The Greg move was to do both while pretending there was no distinction.</w:t>
      </w:r>
    </w:p>
    <w:p>
      <w:pPr>
        <w:spacing w:after="120" w:line="259" w:lineRule="auto"/>
      </w:pPr>
      <w:r>
        <w:t>"I need a written statement," I said.</w:t>
      </w:r>
    </w:p>
    <w:p>
      <w:pPr>
        <w:spacing w:after="120" w:line="259" w:lineRule="auto"/>
      </w:pPr>
      <w:r>
        <w:t>Arlo frowned. "Of what?"</w:t>
      </w:r>
    </w:p>
    <w:p>
      <w:pPr>
        <w:spacing w:after="120" w:line="259" w:lineRule="auto"/>
      </w:pPr>
      <w:r>
        <w:t>"What we tested. What happened. Your estimate that further trials are justified," I said.</w:t>
      </w:r>
    </w:p>
    <w:p>
      <w:pPr>
        <w:spacing w:after="120" w:line="259" w:lineRule="auto"/>
      </w:pPr>
      <w:r>
        <w:t>"I'm not putting my name on your sales pitch," Arlo said.</w:t>
      </w:r>
    </w:p>
    <w:p>
      <w:pPr>
        <w:spacing w:after="120" w:line="259" w:lineRule="auto"/>
      </w:pPr>
      <w:r>
        <w:t>"Not a sales pitch. A technical observation," I said.</w:t>
      </w:r>
    </w:p>
    <w:p>
      <w:pPr>
        <w:spacing w:after="120" w:line="259" w:lineRule="auto"/>
      </w:pPr>
      <w:r>
        <w:t>"For whom?" Arlo asked.</w:t>
      </w:r>
    </w:p>
    <w:p>
      <w:pPr>
        <w:spacing w:after="120" w:line="259" w:lineRule="auto"/>
      </w:pPr>
      <w:r>
        <w:t>"A lender," I said.</w:t>
      </w:r>
    </w:p>
    <w:p>
      <w:pPr>
        <w:spacing w:after="120" w:line="259" w:lineRule="auto"/>
      </w:pPr>
      <w:r>
        <w:t>"You borrowed the money?" Arlo asked.</w:t>
      </w:r>
    </w:p>
    <w:p>
      <w:pPr>
        <w:spacing w:after="120" w:line="259" w:lineRule="auto"/>
      </w:pPr>
      <w:r>
        <w:t>"Obviously," I said. Arlo stared at me.</w:t>
      </w:r>
    </w:p>
    <w:p>
      <w:pPr>
        <w:spacing w:after="120" w:line="259" w:lineRule="auto"/>
      </w:pPr>
      <w:r>
        <w:t>"How much?" Arlo asked.</w:t>
      </w:r>
    </w:p>
    <w:p>
      <w:pPr>
        <w:spacing w:after="120" w:line="259" w:lineRule="auto"/>
      </w:pPr>
      <w:r>
        <w:t>"Enough," I said.</w:t>
      </w:r>
    </w:p>
    <w:p>
      <w:pPr>
        <w:spacing w:after="120" w:line="259" w:lineRule="auto"/>
      </w:pPr>
      <w:r>
        <w:t>"From who?" Arlo asked.</w:t>
      </w:r>
    </w:p>
    <w:p>
      <w:pPr>
        <w:spacing w:after="120" w:line="259" w:lineRule="auto"/>
      </w:pPr>
      <w:r>
        <w:t>"Antonius Vale," I said. He put both hands on the bench.</w:t>
      </w:r>
    </w:p>
    <w:p>
      <w:pPr>
        <w:spacing w:after="120" w:line="259" w:lineRule="auto"/>
      </w:pPr>
      <w:r>
        <w:t>"You borrowed from Vale to buy garbage."</w:t>
      </w:r>
    </w:p>
    <w:p>
      <w:pPr>
        <w:spacing w:after="120" w:line="259" w:lineRule="auto"/>
      </w:pPr>
      <w:r>
        <w:t>"When you say it like that, it sounds irresponsible," I said.</w:t>
      </w:r>
    </w:p>
    <w:p>
      <w:pPr>
        <w:spacing w:after="120" w:line="259" w:lineRule="auto"/>
      </w:pPr>
      <w:r>
        <w:t>"It is irresponsible," Arlo said.</w:t>
      </w:r>
    </w:p>
    <w:p>
      <w:pPr>
        <w:spacing w:after="120" w:line="259" w:lineRule="auto"/>
      </w:pPr>
      <w:r>
        <w:t>"Then say it more quietly," I said.</w:t>
      </w:r>
    </w:p>
    <w:p>
      <w:pPr>
        <w:spacing w:after="120" w:line="259" w:lineRule="auto"/>
      </w:pPr>
      <w:r>
        <w:t>Arlo walked to the other side of the workshop and stood there. I watched him think and felt the roles assembling anyway. Cautious artificer. Technical credibility. Future manufacturer. Partner. Asset. No. Arlo. A person named Arlo who wanted his work to remain his.</w:t>
      </w:r>
    </w:p>
    <w:p>
      <w:pPr>
        <w:spacing w:after="120" w:line="259" w:lineRule="auto"/>
      </w:pPr>
      <w:r>
        <w:t>I had always been good at turning people into roles because roles were easier to arrange than people. Arlo was especially tempting because his surname already occupied some unknown place in my future.</w:t>
      </w:r>
    </w:p>
    <w:p>
      <w:pPr>
        <w:spacing w:after="120" w:line="259" w:lineRule="auto"/>
      </w:pPr>
      <w:r>
        <w:t>"If I write anything, it says exactly what happened. No claims. No projections."</w:t>
      </w:r>
    </w:p>
    <w:p>
      <w:pPr>
        <w:spacing w:after="120" w:line="259" w:lineRule="auto"/>
      </w:pPr>
      <w:r>
        <w:t>"Perfect," I said.</w:t>
      </w:r>
    </w:p>
    <w:p>
      <w:pPr>
        <w:spacing w:after="120" w:line="259" w:lineRule="auto"/>
      </w:pPr>
      <w:r>
        <w:t>"And my name stays attached to the work," Arlo said.</w:t>
      </w:r>
    </w:p>
    <w:p>
      <w:pPr>
        <w:spacing w:after="120" w:line="259" w:lineRule="auto"/>
      </w:pPr>
      <w:r>
        <w:t>That surprised me, mostly because nineteen-year-old Greg would have tried to own the idea. Old Greg knew better. Mostly.</w:t>
      </w:r>
    </w:p>
    <w:p>
      <w:pPr>
        <w:spacing w:after="120" w:line="259" w:lineRule="auto"/>
      </w:pPr>
      <w:r>
        <w:t>"Yes," I said.</w:t>
      </w:r>
    </w:p>
    <w:p>
      <w:pPr>
        <w:spacing w:after="120" w:line="259" w:lineRule="auto"/>
      </w:pPr>
      <w:r>
        <w:t>Arlo narrowed his eyes. "That easy?"</w:t>
      </w:r>
    </w:p>
    <w:p>
      <w:pPr>
        <w:spacing w:after="120" w:line="259" w:lineRule="auto"/>
      </w:pPr>
      <w:r>
        <w:t>"No. I'm growing," I said.</w:t>
      </w:r>
    </w:p>
    <w:p>
      <w:pPr>
        <w:spacing w:after="120" w:line="259" w:lineRule="auto"/>
      </w:pPr>
      <w:r>
        <w:t>"Into what?" Arlo asked.</w:t>
      </w:r>
    </w:p>
    <w:p>
      <w:pPr>
        <w:spacing w:after="120" w:line="259" w:lineRule="auto"/>
      </w:pPr>
      <w:r>
        <w:t>"Unclear," I said.</w:t>
      </w:r>
    </w:p>
    <w:p>
      <w:pPr>
        <w:spacing w:after="120" w:line="259" w:lineRule="auto"/>
      </w:pPr>
      <w:r>
        <w:t>He wrote the statement. I took it to Antonius before sunset. His storage-room office still had the ham. The scarred man from yesterday was there too; his name, I learned, was Rusk. Nothing surfaced when I searched for him. On the walk over I rehearsed the argument three ways, then caught myself rehearsing for the Antonius I remembered rather than the one I had actually met.</w:t>
      </w:r>
    </w:p>
    <w:p>
      <w:pPr>
        <w:spacing w:after="120" w:line="259" w:lineRule="auto"/>
      </w:pPr>
      <w:r>
        <w:t>So I changed the plan. Give him the evidence. Let him ask. Watch what present Antonius cared about. Yesterday I had been a Bronze adventurer selling confidence. Today I had Arlo's name on a test that had produced a measurable effect. Not a business. Evidence.</w:t>
      </w:r>
    </w:p>
    <w:p>
      <w:pPr>
        <w:spacing w:after="120" w:line="259" w:lineRule="auto"/>
      </w:pPr>
      <w:r>
        <w:t>Antonius looked at me long enough that I said, "What?"</w:t>
      </w:r>
    </w:p>
    <w:p>
      <w:pPr>
        <w:spacing w:after="120" w:line="259" w:lineRule="auto"/>
      </w:pPr>
      <w:r>
        <w:t>"You keep looking at people like that?"</w:t>
      </w:r>
    </w:p>
    <w:p>
      <w:pPr>
        <w:spacing w:after="120" w:line="259" w:lineRule="auto"/>
      </w:pPr>
      <w:r>
        <w:t>"I have a memorable-face problem."</w:t>
      </w:r>
    </w:p>
    <w:p>
      <w:pPr>
        <w:spacing w:after="120" w:line="259" w:lineRule="auto"/>
      </w:pPr>
      <w:r>
        <w:t>"Your face?"</w:t>
      </w:r>
    </w:p>
    <w:p>
      <w:pPr>
        <w:spacing w:after="120" w:line="259" w:lineRule="auto"/>
      </w:pPr>
      <w:r>
        <w:t>"Other people's." He held out his hand. I gave him Arlo's note.</w:t>
      </w:r>
    </w:p>
    <w:p>
      <w:pPr>
        <w:spacing w:after="120" w:line="259" w:lineRule="auto"/>
      </w:pPr>
      <w:r>
        <w:t>He read it twice.</w:t>
      </w:r>
    </w:p>
    <w:p>
      <w:pPr>
        <w:spacing w:after="120" w:line="259" w:lineRule="auto"/>
      </w:pPr>
      <w:r>
        <w:t>"Ten percent."</w:t>
      </w:r>
    </w:p>
    <w:p>
      <w:pPr>
        <w:spacing w:after="120" w:line="259" w:lineRule="auto"/>
      </w:pPr>
      <w:r>
        <w:t>"Approximately."</w:t>
      </w:r>
    </w:p>
    <w:p>
      <w:pPr>
        <w:spacing w:after="120" w:line="259" w:lineRule="auto"/>
      </w:pPr>
      <w:r>
        <w:t>"Meaning?"</w:t>
      </w:r>
    </w:p>
    <w:p>
      <w:pPr>
        <w:spacing w:after="120" w:line="259" w:lineRule="auto"/>
      </w:pPr>
      <w:r>
        <w:t>"Meaning it worked badly."</w:t>
      </w:r>
    </w:p>
    <w:p>
      <w:pPr>
        <w:spacing w:after="120" w:line="259" w:lineRule="auto"/>
      </w:pPr>
      <w:r>
        <w:t>Jorren laughed. Antonius looked at me. "And you came here proud."</w:t>
      </w:r>
    </w:p>
    <w:p>
      <w:pPr>
        <w:spacing w:after="120" w:line="259" w:lineRule="auto"/>
      </w:pPr>
      <w:r>
        <w:t>"I came here early."</w:t>
      </w:r>
    </w:p>
    <w:p>
      <w:pPr>
        <w:spacing w:after="120" w:line="259" w:lineRule="auto"/>
      </w:pPr>
      <w:r>
        <w:t>"What do you want?"</w:t>
      </w:r>
    </w:p>
    <w:p>
      <w:pPr>
        <w:spacing w:after="120" w:line="259" w:lineRule="auto"/>
      </w:pPr>
      <w:r>
        <w:t>"The rest of the loan I asked for."</w:t>
      </w:r>
    </w:p>
    <w:p>
      <w:pPr>
        <w:spacing w:after="120" w:line="259" w:lineRule="auto"/>
      </w:pPr>
      <w:r>
        <w:t>"No," Antonius said.</w:t>
      </w:r>
    </w:p>
    <w:p>
      <w:pPr>
        <w:spacing w:after="120" w:line="259" w:lineRule="auto"/>
      </w:pPr>
      <w:r>
        <w:t>"Half."</w:t>
      </w:r>
    </w:p>
    <w:p>
      <w:pPr>
        <w:spacing w:after="120" w:line="259" w:lineRule="auto"/>
      </w:pPr>
      <w:r>
        <w:t>"No," Antonius said.</w:t>
      </w:r>
    </w:p>
    <w:p>
      <w:pPr>
        <w:spacing w:after="120" w:line="259" w:lineRule="auto"/>
      </w:pPr>
      <w:r>
        <w:t>"A quarter."</w:t>
      </w:r>
    </w:p>
    <w:p>
      <w:pPr>
        <w:spacing w:after="120" w:line="259" w:lineRule="auto"/>
      </w:pPr>
      <w:r>
        <w:t>"No," Antonius said. I sat back.</w:t>
      </w:r>
    </w:p>
    <w:p>
      <w:pPr>
        <w:spacing w:after="120" w:line="259" w:lineRule="auto"/>
      </w:pPr>
      <w:r>
        <w:t>"You're being difficult."</w:t>
      </w:r>
    </w:p>
    <w:p>
      <w:pPr>
        <w:spacing w:after="120" w:line="259" w:lineRule="auto"/>
      </w:pPr>
      <w:r>
        <w:t>"I gave an unsecured loan to a Bronze adventurer yesterday. Today he returned with a piece of paper saying his garbage is slightly less useless than expected."</w:t>
      </w:r>
    </w:p>
    <w:p>
      <w:pPr>
        <w:spacing w:after="120" w:line="259" w:lineRule="auto"/>
      </w:pPr>
      <w:r>
        <w:t>"That is a cruel summary of scientific progress." Antonius slid the paper back.</w:t>
      </w:r>
    </w:p>
    <w:p>
      <w:pPr>
        <w:spacing w:after="120" w:line="259" w:lineRule="auto"/>
      </w:pPr>
      <w:r>
        <w:t>"You owe me."</w:t>
      </w:r>
    </w:p>
    <w:p>
      <w:pPr>
        <w:spacing w:after="120" w:line="259" w:lineRule="auto"/>
      </w:pPr>
      <w:r>
        <w:t>"I know," I said.</w:t>
      </w:r>
    </w:p>
    <w:p>
      <w:pPr>
        <w:spacing w:after="120" w:line="259" w:lineRule="auto"/>
      </w:pPr>
      <w:r>
        <w:t>"Then why would I increase my exposure?"</w:t>
      </w:r>
    </w:p>
    <w:p>
      <w:pPr>
        <w:spacing w:after="120" w:line="259" w:lineRule="auto"/>
      </w:pPr>
      <w:r>
        <w:t>"Because yesterday you were lending against me. Today you're lending against evidence."</w:t>
      </w:r>
    </w:p>
    <w:p>
      <w:pPr>
        <w:spacing w:after="120" w:line="259" w:lineRule="auto"/>
      </w:pPr>
      <w:r>
        <w:t>"Bad evidence."</w:t>
      </w:r>
    </w:p>
    <w:p>
      <w:pPr>
        <w:spacing w:after="120" w:line="259" w:lineRule="auto"/>
      </w:pPr>
      <w:r>
        <w:t>"Better than no evidence." He almost smiled. I leaned forward.</w:t>
      </w:r>
    </w:p>
    <w:p>
      <w:pPr>
        <w:spacing w:after="120" w:line="259" w:lineRule="auto"/>
      </w:pPr>
      <w:r>
        <w:t>"And because if you don't, I'll find someone else."</w:t>
      </w:r>
    </w:p>
    <w:p>
      <w:pPr>
        <w:spacing w:after="120" w:line="259" w:lineRule="auto"/>
      </w:pPr>
      <w:r>
        <w:t>Jorren stopped laughing. Antonius did smile then.</w:t>
      </w:r>
    </w:p>
    <w:p>
      <w:pPr>
        <w:spacing w:after="120" w:line="259" w:lineRule="auto"/>
      </w:pPr>
      <w:r>
        <w:t>"You think you can?"</w:t>
      </w:r>
    </w:p>
    <w:p>
      <w:pPr>
        <w:spacing w:after="120" w:line="259" w:lineRule="auto"/>
      </w:pPr>
      <w:r>
        <w:t>"Yes," I said.</w:t>
      </w:r>
    </w:p>
    <w:p>
      <w:pPr>
        <w:spacing w:after="120" w:line="259" w:lineRule="auto"/>
      </w:pPr>
      <w:r>
        <w:t>Could I? Probably. Maybe. There were merchants. Guild factors. Alchemists. Arlo himself if I could convince him to risk his workshop. I did not know their current names. I did know how money behaved around opportunity. That was enough to make the threat credible to me. Antonius studied my face.</w:t>
      </w:r>
    </w:p>
    <w:p>
      <w:pPr>
        <w:spacing w:after="120" w:line="259" w:lineRule="auto"/>
      </w:pPr>
      <w:r>
        <w:t>"Who?"</w:t>
      </w:r>
    </w:p>
    <w:p>
      <w:pPr>
        <w:spacing w:after="120" w:line="259" w:lineRule="auto"/>
      </w:pPr>
      <w:r>
        <w:t>"I don't know yet."</w:t>
      </w:r>
    </w:p>
    <w:p>
      <w:pPr>
        <w:spacing w:after="120" w:line="259" w:lineRule="auto"/>
      </w:pPr>
      <w:r>
        <w:t>Jorren barked a laugh. Antonius's smile widened.</w:t>
      </w:r>
    </w:p>
    <w:p>
      <w:pPr>
        <w:spacing w:after="120" w:line="259" w:lineRule="auto"/>
      </w:pPr>
      <w:r>
        <w:t>"At least you're an honest liar."</w:t>
      </w:r>
    </w:p>
    <w:p>
      <w:pPr>
        <w:spacing w:after="120" w:line="259" w:lineRule="auto"/>
      </w:pPr>
      <w:r>
        <w:t>"I've had practice."</w:t>
      </w:r>
    </w:p>
    <w:p>
      <w:pPr>
        <w:spacing w:after="120" w:line="259" w:lineRule="auto"/>
      </w:pPr>
      <w:r>
        <w:t>"At nineteen?" I shrugged. He drummed two fingers on the desk.</w:t>
      </w:r>
    </w:p>
    <w:p>
      <w:pPr>
        <w:spacing w:after="120" w:line="259" w:lineRule="auto"/>
      </w:pPr>
      <w:r>
        <w:t>"What is the actual play?"</w:t>
      </w:r>
    </w:p>
    <w:p>
      <w:pPr>
        <w:spacing w:after="120" w:line="259" w:lineRule="auto"/>
      </w:pPr>
      <w:r>
        <w:t>There. Not the loan. The play. I liked him more for asking. Yesterday the shale had been remembered garbage. Now it was a weak result, a technical witness, and a reason to ask for another round of capital. That was enough.</w:t>
      </w:r>
    </w:p>
    <w:p>
      <w:pPr>
        <w:spacing w:after="120" w:line="259" w:lineRule="auto"/>
      </w:pPr>
      <w:r>
        <w:t>"We prove the filtration effect. If it's material, we secure supply before anyone cares. Arlo develops the process. We sell the process, manufacture the filters, or license both depending on capital."</w:t>
      </w:r>
    </w:p>
    <w:p>
      <w:pPr>
        <w:spacing w:after="120" w:line="259" w:lineRule="auto"/>
      </w:pPr>
      <w:r>
        <w:t>"We."</w:t>
      </w:r>
    </w:p>
    <w:p>
      <w:pPr>
        <w:spacing w:after="120" w:line="259" w:lineRule="auto"/>
      </w:pPr>
      <w:r>
        <w:t>"Whoever pays."</w:t>
      </w:r>
    </w:p>
    <w:p>
      <w:pPr>
        <w:spacing w:after="120" w:line="259" w:lineRule="auto"/>
      </w:pPr>
      <w:r>
        <w:t>"You've already promised Arwick a share?"</w:t>
      </w:r>
    </w:p>
    <w:p>
      <w:pPr>
        <w:spacing w:after="120" w:line="259" w:lineRule="auto"/>
      </w:pPr>
      <w:r>
        <w:t>"His name stays on the work."</w:t>
      </w:r>
    </w:p>
    <w:p>
      <w:pPr>
        <w:spacing w:after="120" w:line="259" w:lineRule="auto"/>
      </w:pPr>
      <w:r>
        <w:t>"That's not a share."</w:t>
      </w:r>
    </w:p>
    <w:p>
      <w:pPr>
        <w:spacing w:after="120" w:line="259" w:lineRule="auto"/>
      </w:pPr>
      <w:r>
        <w:t>No. It wasn't. I disliked that Antonius noticed.</w:t>
      </w:r>
    </w:p>
    <w:p>
      <w:pPr>
        <w:spacing w:after="120" w:line="259" w:lineRule="auto"/>
      </w:pPr>
      <w:r>
        <w:t>"What does he get?" Antonius asked.</w:t>
      </w:r>
    </w:p>
    <w:p>
      <w:pPr>
        <w:spacing w:after="120" w:line="259" w:lineRule="auto"/>
      </w:pPr>
      <w:r>
        <w:t>"I haven't decided."</w:t>
      </w:r>
    </w:p>
    <w:p>
      <w:pPr>
        <w:spacing w:after="120" w:line="259" w:lineRule="auto"/>
      </w:pPr>
      <w:r>
        <w:t>"Has he?"</w:t>
      </w:r>
    </w:p>
    <w:p>
      <w:pPr>
        <w:spacing w:after="120" w:line="259" w:lineRule="auto"/>
      </w:pPr>
      <w:r>
        <w:t>"No," I said.</w:t>
      </w:r>
    </w:p>
    <w:p>
      <w:pPr>
        <w:spacing w:after="120" w:line="259" w:lineRule="auto"/>
      </w:pPr>
      <w:r>
        <w:t>"Then you're not partners."</w:t>
      </w:r>
    </w:p>
    <w:p>
      <w:pPr>
        <w:spacing w:after="120" w:line="259" w:lineRule="auto"/>
      </w:pPr>
      <w:r>
        <w:t>"I didn't say we were." Antonius leaned back. For a moment I saw the older man inside him. Or projected him there.</w:t>
      </w:r>
    </w:p>
    <w:p>
      <w:pPr>
        <w:spacing w:after="120" w:line="259" w:lineRule="auto"/>
      </w:pPr>
      <w:r>
        <w:t>"How much do you think the idea is worth?" he asked. I nearly answered with the future. A fortune. Wrong. Today it was worth one weak test and a cart of garbage.</w:t>
      </w:r>
    </w:p>
    <w:p>
      <w:pPr>
        <w:spacing w:after="120" w:line="259" w:lineRule="auto"/>
      </w:pPr>
      <w:r>
        <w:t>"Nothing yet." Antonius nodded.</w:t>
      </w:r>
    </w:p>
    <w:p>
      <w:pPr>
        <w:spacing w:after="120" w:line="259" w:lineRule="auto"/>
      </w:pPr>
      <w:r>
        <w:t>"Good." He opened the cabinet. Not the full amount. More than I expected.</w:t>
      </w:r>
    </w:p>
    <w:p>
      <w:pPr>
        <w:spacing w:after="120" w:line="259" w:lineRule="auto"/>
      </w:pPr>
      <w:r>
        <w:t>"I want first refusal on financing," he said.</w:t>
      </w:r>
    </w:p>
    <w:p>
      <w:pPr>
        <w:spacing w:after="120" w:line="259" w:lineRule="auto"/>
      </w:pPr>
      <w:r>
        <w:t>"Limited."</w:t>
      </w:r>
    </w:p>
    <w:p>
      <w:pPr>
        <w:spacing w:after="120" w:line="259" w:lineRule="auto"/>
      </w:pPr>
      <w:r>
        <w:t>"First refusal."</w:t>
      </w:r>
    </w:p>
    <w:p>
      <w:pPr>
        <w:spacing w:after="120" w:line="259" w:lineRule="auto"/>
      </w:pPr>
      <w:r>
        <w:t>"For thirty days."</w:t>
      </w:r>
    </w:p>
    <w:p>
      <w:pPr>
        <w:spacing w:after="120" w:line="259" w:lineRule="auto"/>
      </w:pPr>
      <w:r>
        <w:t>"Six months."</w:t>
      </w:r>
    </w:p>
    <w:p>
      <w:pPr>
        <w:spacing w:after="120" w:line="259" w:lineRule="auto"/>
      </w:pPr>
      <w:r>
        <w:t>"Two."</w:t>
      </w:r>
    </w:p>
    <w:p>
      <w:pPr>
        <w:spacing w:after="120" w:line="259" w:lineRule="auto"/>
      </w:pPr>
      <w:r>
        <w:t>"Four."</w:t>
      </w:r>
    </w:p>
    <w:p>
      <w:pPr>
        <w:spacing w:after="120" w:line="259" w:lineRule="auto"/>
      </w:pPr>
      <w:r>
        <w:t>"Three."</w:t>
      </w:r>
    </w:p>
    <w:p>
      <w:pPr>
        <w:spacing w:after="120" w:line="259" w:lineRule="auto"/>
      </w:pPr>
      <w:r>
        <w:t>"Fine."</w:t>
      </w:r>
    </w:p>
    <w:p>
      <w:pPr>
        <w:spacing w:after="120" w:line="259" w:lineRule="auto"/>
      </w:pPr>
      <w:r>
        <w:t>"And if you sell the process during that period without offering it to me first, the debt doubles."</w:t>
      </w:r>
    </w:p>
    <w:p>
      <w:pPr>
        <w:spacing w:after="120" w:line="259" w:lineRule="auto"/>
      </w:pPr>
      <w:r>
        <w:t>"That's predatory."</w:t>
      </w:r>
    </w:p>
    <w:p>
      <w:pPr>
        <w:spacing w:after="120" w:line="259" w:lineRule="auto"/>
      </w:pPr>
      <w:r>
        <w:t>"Yes," I said.</w:t>
      </w:r>
    </w:p>
    <w:p>
      <w:pPr>
        <w:spacing w:after="120" w:line="259" w:lineRule="auto"/>
      </w:pPr>
      <w:r>
        <w:t>"Good. I was worried you were losing your touch."</w:t>
      </w:r>
    </w:p>
    <w:p>
      <w:pPr>
        <w:spacing w:after="120" w:line="259" w:lineRule="auto"/>
      </w:pPr>
      <w:r>
        <w:t>His eyes narrowed again. I needed to stop doing that. He pushed the silver across. The shale might eventually solve the money problem. It would not solve my body. In my first life I had spent six more years pretending the sword was going to make me exceptional. I had no interest in repeating that delay.</w:t>
      </w:r>
    </w:p>
    <w:p>
      <w:pPr>
        <w:spacing w:after="120" w:line="259" w:lineRule="auto"/>
      </w:pPr>
      <w:r>
        <w:t>"What do you know about mana conditioning?"</w:t>
      </w:r>
    </w:p>
    <w:p>
      <w:pPr>
        <w:spacing w:after="120" w:line="259" w:lineRule="auto"/>
      </w:pPr>
      <w:r>
        <w:t>That question surprised him.</w:t>
      </w:r>
    </w:p>
    <w:p>
      <w:pPr>
        <w:spacing w:after="120" w:line="259" w:lineRule="auto"/>
      </w:pPr>
      <w:r>
        <w:t>"Nothing," Antonius said.</w:t>
      </w:r>
    </w:p>
    <w:p>
      <w:pPr>
        <w:spacing w:after="120" w:line="259" w:lineRule="auto"/>
      </w:pPr>
      <w:r>
        <w:t>"Who in Carrow does?"</w:t>
      </w:r>
    </w:p>
    <w:p>
      <w:pPr>
        <w:spacing w:after="120" w:line="259" w:lineRule="auto"/>
      </w:pPr>
      <w:r>
        <w:t>"Guild."</w:t>
      </w:r>
    </w:p>
    <w:p>
      <w:pPr>
        <w:spacing w:after="120" w:line="259" w:lineRule="auto"/>
      </w:pPr>
      <w:r>
        <w:t>"Anyone better?"</w:t>
      </w:r>
    </w:p>
    <w:p>
      <w:pPr>
        <w:spacing w:after="120" w:line="259" w:lineRule="auto"/>
      </w:pPr>
      <w:r>
        <w:t>"Why?" Antonius asked.</w:t>
      </w:r>
    </w:p>
    <w:p>
      <w:pPr>
        <w:spacing w:after="120" w:line="259" w:lineRule="auto"/>
      </w:pPr>
      <w:r>
        <w:t>"I want to learn magic."</w:t>
      </w:r>
    </w:p>
    <w:p>
      <w:pPr>
        <w:spacing w:after="120" w:line="259" w:lineRule="auto"/>
      </w:pPr>
      <w:r>
        <w:t>Jorren looked at my sword. Antonius looked at my Bronze plate.</w:t>
      </w:r>
    </w:p>
    <w:p>
      <w:pPr>
        <w:spacing w:after="120" w:line="259" w:lineRule="auto"/>
      </w:pPr>
      <w:r>
        <w:t>"You're a warrior."</w:t>
      </w:r>
    </w:p>
    <w:p>
      <w:pPr>
        <w:spacing w:after="120" w:line="259" w:lineRule="auto"/>
      </w:pPr>
      <w:r>
        <w:t>"Allegedly."</w:t>
      </w:r>
    </w:p>
    <w:p>
      <w:pPr>
        <w:spacing w:after="120" w:line="259" w:lineRule="auto"/>
      </w:pPr>
      <w:r>
        <w:t>"You cast?"</w:t>
      </w:r>
    </w:p>
    <w:p>
      <w:pPr>
        <w:spacing w:after="120" w:line="259" w:lineRule="auto"/>
      </w:pPr>
      <w:r>
        <w:t>"No," I said.</w:t>
      </w:r>
    </w:p>
    <w:p>
      <w:pPr>
        <w:spacing w:after="120" w:line="259" w:lineRule="auto"/>
      </w:pPr>
      <w:r>
        <w:t>"Then why now?"</w:t>
      </w:r>
    </w:p>
    <w:p>
      <w:pPr>
        <w:spacing w:after="120" w:line="259" w:lineRule="auto"/>
      </w:pPr>
      <w:r>
        <w:t>Because six years from now a sexual fad would accidentally reveal that I had wasted my youth.</w:t>
      </w:r>
    </w:p>
    <w:p>
      <w:pPr>
        <w:spacing w:after="120" w:line="259" w:lineRule="auto"/>
      </w:pPr>
      <w:r>
        <w:t>"Career development." Antonius laughed. Actually laughed. That was new.</w:t>
      </w:r>
    </w:p>
    <w:p>
      <w:pPr>
        <w:spacing w:after="120" w:line="259" w:lineRule="auto"/>
      </w:pPr>
      <w:r>
        <w:t>"Go to the guild," he said. "Ask for Hessa Marr."</w:t>
      </w:r>
    </w:p>
    <w:p>
      <w:pPr>
        <w:spacing w:after="120" w:line="259" w:lineRule="auto"/>
      </w:pPr>
      <w:r>
        <w:t>The name hit. Hessa. I went still. Antonius noticed. Of course he did.</w:t>
      </w:r>
    </w:p>
    <w:p>
      <w:pPr>
        <w:spacing w:after="120" w:line="259" w:lineRule="auto"/>
      </w:pPr>
      <w:r>
        <w:t>"You know her?"</w:t>
      </w:r>
    </w:p>
    <w:p>
      <w:pPr>
        <w:spacing w:after="120" w:line="259" w:lineRule="auto"/>
      </w:pPr>
      <w:r>
        <w:t>Did I? Old woman. White braid. Cane. No. Instructor. Barrier. Someone yelling at me. Not Hessa. Maybe. I could see a funeral. Whose?</w:t>
      </w:r>
    </w:p>
    <w:p>
      <w:pPr>
        <w:spacing w:after="120" w:line="259" w:lineRule="auto"/>
      </w:pPr>
      <w:r>
        <w:t>"Hessa Marr," Antonius repeated. I searched harder. That only made it worse. There was something there. A memory with no label.</w:t>
      </w:r>
    </w:p>
    <w:p>
      <w:pPr>
        <w:spacing w:after="120" w:line="259" w:lineRule="auto"/>
      </w:pPr>
      <w:r>
        <w:t>"I know the name."</w:t>
      </w:r>
    </w:p>
    <w:p>
      <w:pPr>
        <w:spacing w:after="120" w:line="259" w:lineRule="auto"/>
      </w:pPr>
      <w:r>
        <w:t>"From?" I looked at him.</w:t>
      </w:r>
    </w:p>
    <w:p>
      <w:pPr>
        <w:spacing w:after="120" w:line="259" w:lineRule="auto"/>
      </w:pPr>
      <w:r>
        <w:t>"Unreliable people."</w:t>
      </w:r>
    </w:p>
    <w:p>
      <w:pPr>
        <w:spacing w:after="120" w:line="259" w:lineRule="auto"/>
      </w:pPr>
      <w:r>
        <w:t>Jorren groaned. Antonius waved me out. I left with more borrowed silver and a name that would not stop scratching at the inside of my skull. The guild was busiest at dusk. Parties returning. Contracts closing. Healers complaining. Porters weighing salvage. The smell of sweat, oil, wet leather, cheap stew, and minor triumph. Home. That word arrived before I could stop it. For most of my first life, guild halls had been home. Not this one. All of them. The noise settled something in me. Then Sella saw me.</w:t>
      </w:r>
    </w:p>
    <w:p>
      <w:pPr>
        <w:spacing w:after="120" w:line="259" w:lineRule="auto"/>
      </w:pPr>
      <w:r>
        <w:t>A shield hit the floor somewhere to my left. The sound dragged up a memory of a different guild hall, a different shield, and a man named Corren insisting the dent proved he'd blocked a troll. It had been an ogre. I had corrected him in front of six people because I enjoyed being right more than I enjoyed Corren. He never forgave me. I could not remember whether he survived the Northern Gate.</w:t>
      </w:r>
    </w:p>
    <w:p>
      <w:pPr>
        <w:spacing w:after="120" w:line="259" w:lineRule="auto"/>
      </w:pPr>
      <w:r>
        <w:t>That was happening constantly now. Noise became people. Smells became campaigns. A laugh could turn into a dead friend until I looked over and found a stranger. I had wanted forty years of experience back. Apparently it came without a search function.</w:t>
      </w:r>
    </w:p>
    <w:p>
      <w:pPr>
        <w:spacing w:after="120" w:line="259" w:lineRule="auto"/>
      </w:pPr>
      <w:r>
        <w:t>"You."</w:t>
      </w:r>
    </w:p>
    <w:p>
      <w:pPr>
        <w:spacing w:after="120" w:line="259" w:lineRule="auto"/>
      </w:pPr>
      <w:r>
        <w:t>"Me."</w:t>
      </w:r>
    </w:p>
    <w:p>
      <w:pPr>
        <w:spacing w:after="120" w:line="259" w:lineRule="auto"/>
      </w:pPr>
      <w:r>
        <w:t>She was behind the counter now. That felt wrong. Later Sella had possessed an office, three assistants, and the terrifying ability to make veteran captains apologize for forms they had not yet failed to file. Now she was sorting contract slips.</w:t>
      </w:r>
    </w:p>
    <w:p>
      <w:pPr>
        <w:spacing w:after="120" w:line="259" w:lineRule="auto"/>
      </w:pPr>
      <w:r>
        <w:t>"What do you want?" she asked.</w:t>
      </w:r>
    </w:p>
    <w:p>
      <w:pPr>
        <w:spacing w:after="120" w:line="259" w:lineRule="auto"/>
      </w:pPr>
      <w:r>
        <w:t>"Hessa Marr." Sella stopped. That was not encouraging.</w:t>
      </w:r>
    </w:p>
    <w:p>
      <w:pPr>
        <w:spacing w:after="120" w:line="259" w:lineRule="auto"/>
      </w:pPr>
      <w:r>
        <w:t>"What?" I asked.</w:t>
      </w:r>
    </w:p>
    <w:p>
      <w:pPr>
        <w:spacing w:after="120" w:line="259" w:lineRule="auto"/>
      </w:pPr>
      <w:r>
        <w:t>"I was told to ask for Hessa Marr."</w:t>
      </w:r>
    </w:p>
    <w:p>
      <w:pPr>
        <w:spacing w:after="120" w:line="259" w:lineRule="auto"/>
      </w:pPr>
      <w:r>
        <w:t>"Who told you?"</w:t>
      </w:r>
    </w:p>
    <w:p>
      <w:pPr>
        <w:spacing w:after="120" w:line="259" w:lineRule="auto"/>
      </w:pPr>
      <w:r>
        <w:t>"Vale."</w:t>
      </w:r>
    </w:p>
    <w:p>
      <w:pPr>
        <w:spacing w:after="120" w:line="259" w:lineRule="auto"/>
      </w:pPr>
      <w:r>
        <w:t>Her expression worsened.</w:t>
      </w:r>
    </w:p>
    <w:p>
      <w:pPr>
        <w:spacing w:after="120" w:line="259" w:lineRule="auto"/>
      </w:pPr>
      <w:r>
        <w:t>"Of course."</w:t>
      </w:r>
    </w:p>
    <w:p>
      <w:pPr>
        <w:spacing w:after="120" w:line="259" w:lineRule="auto"/>
      </w:pPr>
      <w:r>
        <w:t>"Do you know him?"</w:t>
      </w:r>
    </w:p>
    <w:p>
      <w:pPr>
        <w:spacing w:after="120" w:line="259" w:lineRule="auto"/>
      </w:pPr>
      <w:r>
        <w:t>"Everybody knows him."</w:t>
      </w:r>
    </w:p>
    <w:p>
      <w:pPr>
        <w:spacing w:after="120" w:line="259" w:lineRule="auto"/>
      </w:pPr>
      <w:r>
        <w:t>Not yet, I thought. I leaned closer.</w:t>
      </w:r>
    </w:p>
    <w:p>
      <w:pPr>
        <w:spacing w:after="120" w:line="259" w:lineRule="auto"/>
      </w:pPr>
      <w:r>
        <w:t>"How well?" Sella leaned away.</w:t>
      </w:r>
    </w:p>
    <w:p>
      <w:pPr>
        <w:spacing w:after="120" w:line="259" w:lineRule="auto"/>
      </w:pPr>
      <w:r>
        <w:t>"There. You're doing it again."</w:t>
      </w:r>
    </w:p>
    <w:p>
      <w:pPr>
        <w:spacing w:after="120" w:line="259" w:lineRule="auto"/>
      </w:pPr>
      <w:r>
        <w:t>"What?" I asked.</w:t>
      </w:r>
    </w:p>
    <w:p>
      <w:pPr>
        <w:spacing w:after="120" w:line="259" w:lineRule="auto"/>
      </w:pPr>
      <w:r>
        <w:t>"Looking at me like you're trying to remember where you buried me."</w:t>
      </w:r>
    </w:p>
    <w:p>
      <w:pPr>
        <w:spacing w:after="120" w:line="259" w:lineRule="auto"/>
      </w:pPr>
      <w:r>
        <w:t>"That is disturbingly specific."</w:t>
      </w:r>
    </w:p>
    <w:p>
      <w:pPr>
        <w:spacing w:after="120" w:line="259" w:lineRule="auto"/>
      </w:pPr>
      <w:r>
        <w:t>"Who are you?"</w:t>
      </w:r>
    </w:p>
    <w:p>
      <w:pPr>
        <w:spacing w:after="120" w:line="259" w:lineRule="auto"/>
      </w:pPr>
      <w:r>
        <w:t>"Greg," I said.</w:t>
      </w:r>
    </w:p>
    <w:p>
      <w:pPr>
        <w:spacing w:after="120" w:line="259" w:lineRule="auto"/>
      </w:pPr>
      <w:r>
        <w:t>"I know your name."</w:t>
      </w:r>
    </w:p>
    <w:p>
      <w:pPr>
        <w:spacing w:after="120" w:line="259" w:lineRule="auto"/>
      </w:pPr>
      <w:r>
        <w:t>"Progress."</w:t>
      </w:r>
    </w:p>
    <w:p>
      <w:pPr>
        <w:spacing w:after="120" w:line="259" w:lineRule="auto"/>
      </w:pPr>
      <w:r>
        <w:t>She did not smile. I looked at her and tried, deliberately this time, not to search the future. Sella now. Young clerk. Ink on her fingers again. Hair pinned badly because she had probably redone it during shift. A small burn on her wrist. Tired. Annoyed. Competent enough that three people had asked her questions while we were speaking and she answered all three without losing my thread. That was useful information too.</w:t>
      </w:r>
    </w:p>
    <w:p>
      <w:pPr>
        <w:spacing w:after="120" w:line="259" w:lineRule="auto"/>
      </w:pPr>
      <w:r>
        <w:t>"Hessa?" I asked.</w:t>
      </w:r>
    </w:p>
    <w:p>
      <w:pPr>
        <w:spacing w:after="120" w:line="259" w:lineRule="auto"/>
      </w:pPr>
      <w:r>
        <w:t>"Training annex. Basement."</w:t>
      </w:r>
    </w:p>
    <w:p>
      <w:pPr>
        <w:spacing w:after="120" w:line="259" w:lineRule="auto"/>
      </w:pPr>
      <w:r>
        <w:t>"Thank you."</w:t>
      </w:r>
    </w:p>
    <w:p>
      <w:pPr>
        <w:spacing w:after="120" w:line="259" w:lineRule="auto"/>
      </w:pPr>
      <w:r>
        <w:t>"Greg," Sella said. I turned.</w:t>
      </w:r>
    </w:p>
    <w:p>
      <w:pPr>
        <w:spacing w:after="120" w:line="259" w:lineRule="auto"/>
      </w:pPr>
      <w:r>
        <w:t>"If Vale sent you, don't sign anything without reading it." I smiled.</w:t>
      </w:r>
    </w:p>
    <w:p>
      <w:pPr>
        <w:spacing w:after="120" w:line="259" w:lineRule="auto"/>
      </w:pPr>
      <w:r>
        <w:t>"I never do."</w:t>
      </w:r>
    </w:p>
    <w:p>
      <w:pPr>
        <w:spacing w:after="120" w:line="259" w:lineRule="auto"/>
      </w:pPr>
      <w:r>
        <w:t>"You look exactly like someone who does."</w:t>
      </w:r>
    </w:p>
    <w:p>
      <w:pPr>
        <w:spacing w:after="120" w:line="259" w:lineRule="auto"/>
      </w:pPr>
      <w:r>
        <w:t>Fair. The training annex had six practice rooms. Hessa Marr occupied the smallest. I knew her when I saw her. Not personally. Historically. That was different. Hessa Marr had written the Marr Primer. No. Had she? The primer was Marr. H. Marr. I had used it later when retraining a noble's son whose tutors had filled his head with expensive nonsense. I had complained about it. What had I complained about? Too conservative. Excellent foundations. Terrible diagrams. I smiled. Hessa looked up from a ledger. She was perhaps forty. Broad face. Hair tied in a knot. Sleeves rolled to the elbow. No cane. Of course no cane.</w:t>
      </w:r>
    </w:p>
    <w:p>
      <w:pPr>
        <w:spacing w:after="120" w:line="259" w:lineRule="auto"/>
      </w:pPr>
      <w:r>
        <w:t>I did not remember Hessa as a beloved mentor. I remembered Marr attached to foundational instruction, and Antonius had independently sent me to her. Good enough to test. I needed her to tell me what this nineteen-year-old body actually had and what it lacked.</w:t>
      </w:r>
    </w:p>
    <w:p>
      <w:pPr>
        <w:spacing w:after="120" w:line="259" w:lineRule="auto"/>
      </w:pPr>
      <w:r>
        <w:t>"Can I help you?" I stared. She sighed.</w:t>
      </w:r>
    </w:p>
    <w:p>
      <w:pPr>
        <w:spacing w:after="120" w:line="259" w:lineRule="auto"/>
      </w:pPr>
      <w:r>
        <w:t>"Is there something on my face?"</w:t>
      </w:r>
    </w:p>
    <w:p>
      <w:pPr>
        <w:spacing w:after="120" w:line="259" w:lineRule="auto"/>
      </w:pPr>
      <w:r>
        <w:t>"No," I said.</w:t>
      </w:r>
    </w:p>
    <w:p>
      <w:pPr>
        <w:spacing w:after="120" w:line="259" w:lineRule="auto"/>
      </w:pPr>
      <w:r>
        <w:t>"Then stop."</w:t>
      </w:r>
    </w:p>
    <w:p>
      <w:pPr>
        <w:spacing w:after="120" w:line="259" w:lineRule="auto"/>
      </w:pPr>
      <w:r>
        <w:t>"Sorry." I sat opposite her.</w:t>
      </w:r>
    </w:p>
    <w:p>
      <w:pPr>
        <w:spacing w:after="120" w:line="259" w:lineRule="auto"/>
      </w:pPr>
      <w:r>
        <w:t>"Antonius Vale said you teach mana conditioning."</w:t>
      </w:r>
    </w:p>
    <w:p>
      <w:pPr>
        <w:spacing w:after="120" w:line="259" w:lineRule="auto"/>
      </w:pPr>
      <w:r>
        <w:t>"Vale sends me people he wants injured."</w:t>
      </w:r>
    </w:p>
    <w:p>
      <w:pPr>
        <w:spacing w:after="120" w:line="259" w:lineRule="auto"/>
      </w:pPr>
      <w:r>
        <w:t>"Comforting."</w:t>
      </w:r>
    </w:p>
    <w:p>
      <w:pPr>
        <w:spacing w:after="120" w:line="259" w:lineRule="auto"/>
      </w:pPr>
      <w:r>
        <w:t>"What do you want?"</w:t>
      </w:r>
    </w:p>
    <w:p>
      <w:pPr>
        <w:spacing w:after="120" w:line="259" w:lineRule="auto"/>
      </w:pPr>
      <w:r>
        <w:t>"To learn."</w:t>
      </w:r>
    </w:p>
    <w:p>
      <w:pPr>
        <w:spacing w:after="120" w:line="259" w:lineRule="auto"/>
      </w:pPr>
      <w:r>
        <w:t>"Magic?"</w:t>
      </w:r>
    </w:p>
    <w:p>
      <w:pPr>
        <w:spacing w:after="120" w:line="259" w:lineRule="auto"/>
      </w:pPr>
      <w:r>
        <w:t>"Eventually."</w:t>
      </w:r>
    </w:p>
    <w:p>
      <w:pPr>
        <w:spacing w:after="120" w:line="259" w:lineRule="auto"/>
      </w:pPr>
      <w:r>
        <w:t>"Have you tested?"</w:t>
      </w:r>
    </w:p>
    <w:p>
      <w:pPr>
        <w:spacing w:after="120" w:line="259" w:lineRule="auto"/>
      </w:pPr>
      <w:r>
        <w:t>"No," I said.</w:t>
      </w:r>
    </w:p>
    <w:p>
      <w:pPr>
        <w:spacing w:after="120" w:line="259" w:lineRule="auto"/>
      </w:pPr>
      <w:r>
        <w:t>"Why not?"</w:t>
      </w:r>
    </w:p>
    <w:p>
      <w:pPr>
        <w:spacing w:after="120" w:line="259" w:lineRule="auto"/>
      </w:pPr>
      <w:r>
        <w:t>"I was busy being wrong about my career." Hessa looked at the sword on my hip.</w:t>
      </w:r>
    </w:p>
    <w:p>
      <w:pPr>
        <w:spacing w:after="120" w:line="259" w:lineRule="auto"/>
      </w:pPr>
      <w:r>
        <w:t>"Warrior?"</w:t>
      </w:r>
    </w:p>
    <w:p>
      <w:pPr>
        <w:spacing w:after="120" w:line="259" w:lineRule="auto"/>
      </w:pPr>
      <w:r>
        <w:t>"Allegedly." She held out her hand.</w:t>
      </w:r>
    </w:p>
    <w:p>
      <w:pPr>
        <w:spacing w:after="120" w:line="259" w:lineRule="auto"/>
      </w:pPr>
      <w:r>
        <w:t>"Token." I gave her the Bronze plate. She checked it.</w:t>
      </w:r>
    </w:p>
    <w:p>
      <w:pPr>
        <w:spacing w:after="120" w:line="259" w:lineRule="auto"/>
      </w:pPr>
      <w:r>
        <w:t>"Two years registered."</w:t>
      </w:r>
    </w:p>
    <w:p>
      <w:pPr>
        <w:spacing w:after="120" w:line="259" w:lineRule="auto"/>
      </w:pPr>
      <w:r>
        <w:t>That answered a question I had not thought to ask. Two years. Seventeen. I had joined at seventeen. Yes. That felt right. Another piece clicked into place. Hessa pushed the token back.</w:t>
      </w:r>
    </w:p>
    <w:p>
      <w:pPr>
        <w:spacing w:after="120" w:line="259" w:lineRule="auto"/>
      </w:pPr>
      <w:r>
        <w:t>"You've been active?"</w:t>
      </w:r>
    </w:p>
    <w:p>
      <w:pPr>
        <w:spacing w:after="120" w:line="259" w:lineRule="auto"/>
      </w:pPr>
      <w:r>
        <w:t>"Enough," I said.</w:t>
      </w:r>
    </w:p>
    <w:p>
      <w:pPr>
        <w:spacing w:after="120" w:line="259" w:lineRule="auto"/>
      </w:pPr>
      <w:r>
        <w:t>"Injuries?"</w:t>
      </w:r>
    </w:p>
    <w:p>
      <w:pPr>
        <w:spacing w:after="120" w:line="259" w:lineRule="auto"/>
      </w:pPr>
      <w:r>
        <w:t>"Not currently."</w:t>
      </w:r>
    </w:p>
    <w:p>
      <w:pPr>
        <w:spacing w:after="120" w:line="259" w:lineRule="auto"/>
      </w:pPr>
      <w:r>
        <w:t>"Mana exposure?"</w:t>
      </w:r>
    </w:p>
    <w:p>
      <w:pPr>
        <w:spacing w:after="120" w:line="259" w:lineRule="auto"/>
      </w:pPr>
      <w:r>
        <w:t>"Dungeons."</w:t>
      </w:r>
    </w:p>
    <w:p>
      <w:pPr>
        <w:spacing w:after="120" w:line="259" w:lineRule="auto"/>
      </w:pPr>
      <w:r>
        <w:t>"Formal channel work?"</w:t>
      </w:r>
    </w:p>
    <w:p>
      <w:pPr>
        <w:spacing w:after="120" w:line="259" w:lineRule="auto"/>
      </w:pPr>
      <w:r>
        <w:t>"No," I said.</w:t>
      </w:r>
    </w:p>
    <w:p>
      <w:pPr>
        <w:spacing w:after="120" w:line="259" w:lineRule="auto"/>
      </w:pPr>
      <w:r>
        <w:t>"Spell attempts?"</w:t>
      </w:r>
    </w:p>
    <w:p>
      <w:pPr>
        <w:spacing w:after="120" w:line="259" w:lineRule="auto"/>
      </w:pPr>
      <w:r>
        <w:t>"One."</w:t>
      </w:r>
    </w:p>
    <w:p>
      <w:pPr>
        <w:spacing w:after="120" w:line="259" w:lineRule="auto"/>
      </w:pPr>
      <w:r>
        <w:t>Her eyes sharpened.</w:t>
      </w:r>
    </w:p>
    <w:p>
      <w:pPr>
        <w:spacing w:after="120" w:line="259" w:lineRule="auto"/>
      </w:pPr>
      <w:r>
        <w:t>"When?"</w:t>
      </w:r>
    </w:p>
    <w:p>
      <w:pPr>
        <w:spacing w:after="120" w:line="259" w:lineRule="auto"/>
      </w:pPr>
      <w:r>
        <w:t>"This morning."</w:t>
      </w:r>
    </w:p>
    <w:p>
      <w:pPr>
        <w:spacing w:after="120" w:line="259" w:lineRule="auto"/>
      </w:pPr>
      <w:r>
        <w:t>"What spell?"</w:t>
      </w:r>
    </w:p>
    <w:p>
      <w:pPr>
        <w:spacing w:after="120" w:line="259" w:lineRule="auto"/>
      </w:pPr>
      <w:r>
        <w:t>"Barrier."</w:t>
      </w:r>
    </w:p>
    <w:p>
      <w:pPr>
        <w:spacing w:after="120" w:line="259" w:lineRule="auto"/>
      </w:pPr>
      <w:r>
        <w:t>"Without conditioning?"</w:t>
      </w:r>
    </w:p>
    <w:p>
      <w:pPr>
        <w:spacing w:after="120" w:line="259" w:lineRule="auto"/>
      </w:pPr>
      <w:r>
        <w:t>"Yes," I said.</w:t>
      </w:r>
    </w:p>
    <w:p>
      <w:pPr>
        <w:spacing w:after="120" w:line="259" w:lineRule="auto"/>
      </w:pPr>
      <w:r>
        <w:t>"Why?" Hessa asked.</w:t>
      </w:r>
    </w:p>
    <w:p>
      <w:pPr>
        <w:spacing w:after="120" w:line="259" w:lineRule="auto"/>
      </w:pPr>
      <w:r>
        <w:t>"Optimism."</w:t>
      </w:r>
    </w:p>
    <w:p>
      <w:pPr>
        <w:spacing w:after="120" w:line="259" w:lineRule="auto"/>
      </w:pPr>
      <w:r>
        <w:t>"Result?"</w:t>
      </w:r>
    </w:p>
    <w:p>
      <w:pPr>
        <w:spacing w:after="120" w:line="259" w:lineRule="auto"/>
      </w:pPr>
      <w:r>
        <w:t>"Headache. Tingling hand."</w:t>
      </w:r>
    </w:p>
    <w:p>
      <w:pPr>
        <w:spacing w:after="120" w:line="259" w:lineRule="auto"/>
      </w:pPr>
      <w:r>
        <w:t>"Good."</w:t>
      </w:r>
    </w:p>
    <w:p>
      <w:pPr>
        <w:spacing w:after="120" w:line="259" w:lineRule="auto"/>
      </w:pPr>
      <w:r>
        <w:t>"Good?"</w:t>
      </w:r>
    </w:p>
    <w:p>
      <w:pPr>
        <w:spacing w:after="120" w:line="259" w:lineRule="auto"/>
      </w:pPr>
      <w:r>
        <w:t>"You didn't rupture anything."</w:t>
      </w:r>
    </w:p>
    <w:p>
      <w:pPr>
        <w:spacing w:after="120" w:line="259" w:lineRule="auto"/>
      </w:pPr>
      <w:r>
        <w:t>"Excellent standard." She stood.</w:t>
      </w:r>
    </w:p>
    <w:p>
      <w:pPr>
        <w:spacing w:after="120" w:line="259" w:lineRule="auto"/>
      </w:pPr>
      <w:r>
        <w:t>"Come here."</w:t>
      </w:r>
    </w:p>
    <w:p>
      <w:pPr>
        <w:spacing w:after="120" w:line="259" w:lineRule="auto"/>
      </w:pPr>
      <w:r>
        <w:t>The test was humiliating. Not because it hurt. Because I knew exactly what she was testing and my body failed every expectation my mind supplied. Mana response. Poor. Channel definition. Almost nonexistent. Reservoir. Small. Control. Interesting. Hessa repeated that one.</w:t>
      </w:r>
    </w:p>
    <w:p>
      <w:pPr>
        <w:spacing w:after="120" w:line="259" w:lineRule="auto"/>
      </w:pPr>
      <w:r>
        <w:t>I knew what a good mana response looked like. I had coached it, enhanced it, planned around fractions of efficiency most adventurers never noticed. Now Hessa asked my own body for the magical equivalent of lifting a finger and the response arrived late, weak, and slightly confused.</w:t>
      </w:r>
    </w:p>
    <w:p>
      <w:pPr>
        <w:spacing w:after="120" w:line="259" w:lineRule="auto"/>
      </w:pPr>
      <w:r>
        <w:t>For one stupid instant I wanted to tell her who I became. Not because it would help. Because I wanted the room corrected. I wanted the hierarchy restored. I wanted her to understand that the boy failing a beginner's exercise had once stood among seven S-class adventurers in the world. The impulse was so childish that I almost laughed. There he was. Greg. Still desperate for the audience to know when he was impressive.</w:t>
      </w:r>
    </w:p>
    <w:p>
      <w:pPr>
        <w:spacing w:after="120" w:line="259" w:lineRule="auto"/>
      </w:pPr>
      <w:r>
        <w:t>"Again," I said. I did. She watched my hand.</w:t>
      </w:r>
    </w:p>
    <w:p>
      <w:pPr>
        <w:spacing w:after="120" w:line="259" w:lineRule="auto"/>
      </w:pPr>
      <w:r>
        <w:t>"Again," I said.</w:t>
      </w:r>
    </w:p>
    <w:p>
      <w:pPr>
        <w:spacing w:after="120" w:line="259" w:lineRule="auto"/>
      </w:pPr>
      <w:r>
        <w:t>Third time.</w:t>
      </w:r>
    </w:p>
    <w:p>
      <w:pPr>
        <w:spacing w:after="120" w:line="259" w:lineRule="auto"/>
      </w:pPr>
      <w:r>
        <w:t>"What?" I asked.</w:t>
      </w:r>
    </w:p>
    <w:p>
      <w:pPr>
        <w:spacing w:after="120" w:line="259" w:lineRule="auto"/>
      </w:pPr>
      <w:r>
        <w:t>"Who taught you?"</w:t>
      </w:r>
    </w:p>
    <w:p>
      <w:pPr>
        <w:spacing w:after="120" w:line="259" w:lineRule="auto"/>
      </w:pPr>
      <w:r>
        <w:t>"No one."</w:t>
      </w:r>
    </w:p>
    <w:p>
      <w:pPr>
        <w:spacing w:after="120" w:line="259" w:lineRule="auto"/>
      </w:pPr>
      <w:r>
        <w:t>"Don't lie."</w:t>
      </w:r>
    </w:p>
    <w:p>
      <w:pPr>
        <w:spacing w:after="120" w:line="259" w:lineRule="auto"/>
      </w:pPr>
      <w:r>
        <w:t>"I'm not."</w:t>
      </w:r>
    </w:p>
    <w:p>
      <w:pPr>
        <w:spacing w:after="120" w:line="259" w:lineRule="auto"/>
      </w:pPr>
      <w:r>
        <w:t>"You adjusted."</w:t>
      </w:r>
    </w:p>
    <w:p>
      <w:pPr>
        <w:spacing w:after="120" w:line="259" w:lineRule="auto"/>
      </w:pPr>
      <w:r>
        <w:t>"Yes," I said.</w:t>
      </w:r>
    </w:p>
    <w:p>
      <w:pPr>
        <w:spacing w:after="120" w:line="259" w:lineRule="auto"/>
      </w:pPr>
      <w:r>
        <w:t>"How?"</w:t>
      </w:r>
    </w:p>
    <w:p>
      <w:pPr>
        <w:spacing w:after="120" w:line="259" w:lineRule="auto"/>
      </w:pPr>
      <w:r>
        <w:t>"You told me what was wrong."</w:t>
      </w:r>
    </w:p>
    <w:p>
      <w:pPr>
        <w:spacing w:after="120" w:line="259" w:lineRule="auto"/>
      </w:pPr>
      <w:r>
        <w:t>"I told you the sensation was collapsing toward the thumb."</w:t>
      </w:r>
    </w:p>
    <w:p>
      <w:pPr>
        <w:spacing w:after="120" w:line="259" w:lineRule="auto"/>
      </w:pPr>
      <w:r>
        <w:t>"Yes," I said.</w:t>
      </w:r>
    </w:p>
    <w:p>
      <w:pPr>
        <w:spacing w:after="120" w:line="259" w:lineRule="auto"/>
      </w:pPr>
      <w:r>
        <w:t>"Most beginners don't know what that means." I almost said, It was obvious. That sentence had cost me years the first time. So I shut my mouth. Hessa noticed that too.</w:t>
      </w:r>
    </w:p>
    <w:p>
      <w:pPr>
        <w:spacing w:after="120" w:line="259" w:lineRule="auto"/>
      </w:pPr>
      <w:r>
        <w:t>"What were you going to say?"</w:t>
      </w:r>
    </w:p>
    <w:p>
      <w:pPr>
        <w:spacing w:after="120" w:line="259" w:lineRule="auto"/>
      </w:pPr>
      <w:r>
        <w:t>"Nothing useful."</w:t>
      </w:r>
    </w:p>
    <w:p>
      <w:pPr>
        <w:spacing w:after="120" w:line="259" w:lineRule="auto"/>
      </w:pPr>
      <w:r>
        <w:t>"Again," I said.</w:t>
      </w:r>
    </w:p>
    <w:p>
      <w:pPr>
        <w:spacing w:after="120" w:line="259" w:lineRule="auto"/>
      </w:pPr>
      <w:r>
        <w:t>We repeated the exercise. My capacity was terrible. My control was not. Not good. Not yet. But the shape was there. The old mind inside a young magical body. Hessa sat down.</w:t>
      </w:r>
    </w:p>
    <w:p>
      <w:pPr>
        <w:spacing w:after="120" w:line="259" w:lineRule="auto"/>
      </w:pPr>
      <w:r>
        <w:t>"You're strange."</w:t>
      </w:r>
    </w:p>
    <w:p>
      <w:pPr>
        <w:spacing w:after="120" w:line="259" w:lineRule="auto"/>
      </w:pPr>
      <w:r>
        <w:t>"I've had a productive day."</w:t>
      </w:r>
    </w:p>
    <w:p>
      <w:pPr>
        <w:spacing w:after="120" w:line="259" w:lineRule="auto"/>
      </w:pPr>
      <w:r>
        <w:t>"You cannot cast Barrier."</w:t>
      </w:r>
    </w:p>
    <w:p>
      <w:pPr>
        <w:spacing w:after="120" w:line="259" w:lineRule="auto"/>
      </w:pPr>
      <w:r>
        <w:t>"I know," I said.</w:t>
      </w:r>
    </w:p>
    <w:p>
      <w:pPr>
        <w:spacing w:after="120" w:line="259" w:lineRule="auto"/>
      </w:pPr>
      <w:r>
        <w:t>"You may be able to in a few months." I stared at her.</w:t>
      </w:r>
    </w:p>
    <w:p>
      <w:pPr>
        <w:spacing w:after="120" w:line="259" w:lineRule="auto"/>
      </w:pPr>
      <w:r>
        <w:t>Months.</w:t>
      </w:r>
    </w:p>
    <w:p>
      <w:pPr>
        <w:spacing w:after="120" w:line="259" w:lineRule="auto"/>
      </w:pPr>
      <w:r>
        <w:t>I had not brought my old reservoir back. I had not smuggled S-class power into a young body. What I had brought was recognition: I understood what Hessa was correcting and could adjust faster than a true beginner. I could not skip the foundation. I might stop wasting years building it by accident.</w:t>
      </w:r>
    </w:p>
    <w:p>
      <w:pPr>
        <w:spacing w:after="120" w:line="259" w:lineRule="auto"/>
      </w:pPr>
      <w:r>
        <w:t>At twenty-five, during the Barrier craze, I had learned quickly because six years of dungeon exposure and physical training had already done work I had never noticed. Hessa had just put a timetable on doing that work deliberately.</w:t>
      </w:r>
    </w:p>
    <w:p>
      <w:pPr>
        <w:spacing w:after="120" w:line="259" w:lineRule="auto"/>
      </w:pPr>
      <w:r>
        <w:t>Months. My plan changed while she was still speaking.</w:t>
      </w:r>
    </w:p>
    <w:p>
      <w:pPr>
        <w:spacing w:after="120" w:line="259" w:lineRule="auto"/>
      </w:pPr>
      <w:r>
        <w:t>"What if I train every day?"</w:t>
      </w:r>
    </w:p>
    <w:p>
      <w:pPr>
        <w:spacing w:after="120" w:line="259" w:lineRule="auto"/>
      </w:pPr>
      <w:r>
        <w:t>"Then you'll injure yourself."</w:t>
      </w:r>
    </w:p>
    <w:p>
      <w:pPr>
        <w:spacing w:after="120" w:line="259" w:lineRule="auto"/>
      </w:pPr>
      <w:r>
        <w:t>"Twice a day?"</w:t>
      </w:r>
    </w:p>
    <w:p>
      <w:pPr>
        <w:spacing w:after="120" w:line="259" w:lineRule="auto"/>
      </w:pPr>
      <w:r>
        <w:t>"Did you hear me?"</w:t>
      </w:r>
    </w:p>
    <w:p>
      <w:pPr>
        <w:spacing w:after="120" w:line="259" w:lineRule="auto"/>
      </w:pPr>
      <w:r>
        <w:t>"Yes," I said.</w:t>
      </w:r>
    </w:p>
    <w:p>
      <w:pPr>
        <w:spacing w:after="120" w:line="259" w:lineRule="auto"/>
      </w:pPr>
      <w:r>
        <w:t>"No, you heard words." I smiled. Hessa did not. Good instructor.</w:t>
      </w:r>
    </w:p>
    <w:p>
      <w:pPr>
        <w:spacing w:after="120" w:line="259" w:lineRule="auto"/>
      </w:pPr>
      <w:r>
        <w:t>"What is the fastest safe progression?" I asked.</w:t>
      </w:r>
    </w:p>
    <w:p>
      <w:pPr>
        <w:spacing w:after="120" w:line="259" w:lineRule="auto"/>
      </w:pPr>
      <w:r>
        <w:t>"Why?" Hessa asked.</w:t>
      </w:r>
    </w:p>
    <w:p>
      <w:pPr>
        <w:spacing w:after="120" w:line="259" w:lineRule="auto"/>
      </w:pPr>
      <w:r>
        <w:t>"I dislike waiting."</w:t>
      </w:r>
    </w:p>
    <w:p>
      <w:pPr>
        <w:spacing w:after="120" w:line="259" w:lineRule="auto"/>
      </w:pPr>
      <w:r>
        <w:t>"That is not a reason."</w:t>
      </w:r>
    </w:p>
    <w:p>
      <w:pPr>
        <w:spacing w:after="120" w:line="259" w:lineRule="auto"/>
      </w:pPr>
      <w:r>
        <w:t>"It has governed most of civilization."</w:t>
      </w:r>
    </w:p>
    <w:p>
      <w:pPr>
        <w:spacing w:after="120" w:line="259" w:lineRule="auto"/>
      </w:pPr>
      <w:r>
        <w:t>"Three sessions a week. Daily breath work. Dungeon exposure counts, but only if you're not exhausted. Nutrition."</w:t>
      </w:r>
    </w:p>
    <w:p>
      <w:pPr>
        <w:spacing w:after="120" w:line="259" w:lineRule="auto"/>
      </w:pPr>
      <w:r>
        <w:t>"Four sessions."</w:t>
      </w:r>
    </w:p>
    <w:p>
      <w:pPr>
        <w:spacing w:after="120" w:line="259" w:lineRule="auto"/>
      </w:pPr>
      <w:r>
        <w:t>"Three."</w:t>
      </w:r>
    </w:p>
    <w:p>
      <w:pPr>
        <w:spacing w:after="120" w:line="259" w:lineRule="auto"/>
      </w:pPr>
      <w:r>
        <w:t>"I'll pay."</w:t>
      </w:r>
    </w:p>
    <w:p>
      <w:pPr>
        <w:spacing w:after="120" w:line="259" w:lineRule="auto"/>
      </w:pPr>
      <w:r>
        <w:t>"Then you can pay for three."</w:t>
      </w:r>
    </w:p>
    <w:p>
      <w:pPr>
        <w:spacing w:after="120" w:line="259" w:lineRule="auto"/>
      </w:pPr>
      <w:r>
        <w:t>"You're difficult."</w:t>
      </w:r>
    </w:p>
    <w:p>
      <w:pPr>
        <w:spacing w:after="120" w:line="259" w:lineRule="auto"/>
      </w:pPr>
      <w:r>
        <w:t>"So I've been told."</w:t>
      </w:r>
    </w:p>
    <w:p>
      <w:pPr>
        <w:spacing w:after="120" w:line="259" w:lineRule="auto"/>
      </w:pPr>
      <w:r>
        <w:t>I thought of the silver in my coat. Research. Debt. Training. Food. I had wanted capital because capital bought time. Now every use of it competed with another.</w:t>
      </w:r>
    </w:p>
    <w:p>
      <w:pPr>
        <w:spacing w:after="120" w:line="259" w:lineRule="auto"/>
      </w:pPr>
      <w:r>
        <w:t>"Three," I said.</w:t>
      </w:r>
    </w:p>
    <w:p>
      <w:pPr>
        <w:spacing w:after="120" w:line="259" w:lineRule="auto"/>
      </w:pPr>
      <w:r>
        <w:t>Hessa named the fee. I winced. She smiled. Apparently everyone enjoyed this part. I paid for the first week. When I returned to Arlo's workshop, it was dark. He was still there. Three new disks sat beside the kiln.</w:t>
      </w:r>
    </w:p>
    <w:p>
      <w:pPr>
        <w:spacing w:after="120" w:line="259" w:lineRule="auto"/>
      </w:pPr>
      <w:r>
        <w:t>"You're late," he said.</w:t>
      </w:r>
    </w:p>
    <w:p>
      <w:pPr>
        <w:spacing w:after="120" w:line="259" w:lineRule="auto"/>
      </w:pPr>
      <w:r>
        <w:t>"You missed me."</w:t>
      </w:r>
    </w:p>
    <w:p>
      <w:pPr>
        <w:spacing w:after="120" w:line="259" w:lineRule="auto"/>
      </w:pPr>
      <w:r>
        <w:t>"No," Arlo said.</w:t>
      </w:r>
    </w:p>
    <w:p>
      <w:pPr>
        <w:spacing w:after="120" w:line="259" w:lineRule="auto"/>
      </w:pPr>
      <w:r>
        <w:t>"Results?"</w:t>
      </w:r>
    </w:p>
    <w:p>
      <w:pPr>
        <w:spacing w:after="120" w:line="259" w:lineRule="auto"/>
      </w:pPr>
      <w:r>
        <w:t>"Better."</w:t>
      </w:r>
    </w:p>
    <w:p>
      <w:pPr>
        <w:spacing w:after="120" w:line="259" w:lineRule="auto"/>
      </w:pPr>
      <w:r>
        <w:t>That word hit harder than it should have. Arlo showed me. Not ten percent. Closer to twenty. Still crude. Still inconsistent.</w:t>
      </w:r>
    </w:p>
    <w:p>
      <w:pPr>
        <w:spacing w:after="120" w:line="259" w:lineRule="auto"/>
      </w:pPr>
      <w:r>
        <w:t>Real.</w:t>
      </w:r>
    </w:p>
    <w:p>
      <w:pPr>
        <w:spacing w:after="120" w:line="259" w:lineRule="auto"/>
      </w:pPr>
      <w:r>
        <w:t>I laughed. Arlo did not. Then he did, a little. I looked at the disks, the shale, the notes, Arlo's tired face, and my mind began moving. Supply. Tests. Ownership. Guild salvage contracts. Manufacturing. Licensing. Antonius. Arwick. How much could I secure before anyone else noticed? How fast could Arlo improve it? Who did I need? Who could I cut out? The thoughts came cleanly. Comfortably. Arlo was saying something. I had stopped listening.</w:t>
      </w:r>
    </w:p>
    <w:p>
      <w:pPr>
        <w:spacing w:after="120" w:line="259" w:lineRule="auto"/>
      </w:pPr>
      <w:r>
        <w:t>"Greg," Arlo said. I looked up.</w:t>
      </w:r>
    </w:p>
    <w:p>
      <w:pPr>
        <w:spacing w:after="120" w:line="259" w:lineRule="auto"/>
      </w:pPr>
      <w:r>
        <w:t>"What?" I asked.</w:t>
      </w:r>
    </w:p>
    <w:p>
      <w:pPr>
        <w:spacing w:after="120" w:line="259" w:lineRule="auto"/>
      </w:pPr>
      <w:r>
        <w:t>"I said if this becomes something, I'm not your employee." I blinked. Had I said something aloud? Apparently my face had.</w:t>
      </w:r>
    </w:p>
    <w:p>
      <w:pPr>
        <w:spacing w:after="120" w:line="259" w:lineRule="auto"/>
      </w:pPr>
      <w:r>
        <w:t>"I didn't say you were."</w:t>
      </w:r>
    </w:p>
    <w:p>
      <w:pPr>
        <w:spacing w:after="120" w:line="259" w:lineRule="auto"/>
      </w:pPr>
      <w:r>
        <w:t>"You looked at my workshop like you were measuring it." I glanced around. I had been.</w:t>
      </w:r>
    </w:p>
    <w:p>
      <w:pPr>
        <w:spacing w:after="120" w:line="259" w:lineRule="auto"/>
      </w:pPr>
      <w:r>
        <w:t>"Sorry."</w:t>
      </w:r>
    </w:p>
    <w:p>
      <w:pPr>
        <w:spacing w:after="120" w:line="259" w:lineRule="auto"/>
      </w:pPr>
      <w:r>
        <w:t>"No, you're not."</w:t>
      </w:r>
    </w:p>
    <w:p>
      <w:pPr>
        <w:spacing w:after="120" w:line="259" w:lineRule="auto"/>
      </w:pPr>
      <w:r>
        <w:t>"If we continue, we decide terms before the next round."</w:t>
      </w:r>
    </w:p>
    <w:p>
      <w:pPr>
        <w:spacing w:after="120" w:line="259" w:lineRule="auto"/>
      </w:pPr>
      <w:r>
        <w:t>My first instinct was irritation. My second was respect. My third was calculation.</w:t>
      </w:r>
    </w:p>
    <w:p>
      <w:pPr>
        <w:spacing w:after="120" w:line="259" w:lineRule="auto"/>
      </w:pPr>
      <w:r>
        <w:t>Dangerous. Useful. Person. I exhaled.</w:t>
      </w:r>
    </w:p>
    <w:p>
      <w:pPr>
        <w:spacing w:after="120" w:line="259" w:lineRule="auto"/>
      </w:pPr>
      <w:r>
        <w:t>"All right."</w:t>
      </w:r>
    </w:p>
    <w:p>
      <w:pPr>
        <w:spacing w:after="120" w:line="259" w:lineRule="auto"/>
      </w:pPr>
      <w:r>
        <w:t>"All right?"</w:t>
      </w:r>
    </w:p>
    <w:p>
      <w:pPr>
        <w:spacing w:after="120" w:line="259" w:lineRule="auto"/>
      </w:pPr>
      <w:r>
        <w:t>"Tomorrow. We write terms." Arlo looked suspicious.</w:t>
      </w:r>
    </w:p>
    <w:p>
      <w:pPr>
        <w:spacing w:after="120" w:line="259" w:lineRule="auto"/>
      </w:pPr>
      <w:r>
        <w:t>"Fair terms."</w:t>
      </w:r>
    </w:p>
    <w:p>
      <w:pPr>
        <w:spacing w:after="120" w:line="259" w:lineRule="auto"/>
      </w:pPr>
      <w:r>
        <w:t>More suspicious.</w:t>
      </w:r>
    </w:p>
    <w:p>
      <w:pPr>
        <w:spacing w:after="120" w:line="259" w:lineRule="auto"/>
      </w:pPr>
      <w:r>
        <w:t>"I know what fair means."</w:t>
      </w:r>
    </w:p>
    <w:p>
      <w:pPr>
        <w:spacing w:after="120" w:line="259" w:lineRule="auto"/>
      </w:pPr>
      <w:r>
        <w:t>"Do you?"</w:t>
      </w:r>
    </w:p>
    <w:p>
      <w:pPr>
        <w:spacing w:after="120" w:line="259" w:lineRule="auto"/>
      </w:pPr>
      <w:r>
        <w:t>That landed somewhere old. Faces. People I had pushed because I could. People I had made stronger. People I had made useful. People who had thanked me and hated me, sometimes in the same conversation. I looked at Arlo. Not Arwick Works. Not a stamp on a future filter. Arlo, in a rented room, after spending his entire day testing my stupid idea because curiosity had gotten its teeth into him.</w:t>
      </w:r>
    </w:p>
    <w:p>
      <w:pPr>
        <w:spacing w:after="120" w:line="259" w:lineRule="auto"/>
      </w:pPr>
      <w:r>
        <w:t>"Yes," I said.</w:t>
      </w:r>
    </w:p>
    <w:p>
      <w:pPr>
        <w:spacing w:after="120" w:line="259" w:lineRule="auto"/>
      </w:pPr>
      <w:r>
        <w:t>Then, because the truth deserved precision:</w:t>
      </w:r>
    </w:p>
    <w:p>
      <w:pPr>
        <w:spacing w:after="120" w:line="259" w:lineRule="auto"/>
      </w:pPr>
      <w:r>
        <w:t>"I think I do." Arlo nodded slowly.</w:t>
      </w:r>
    </w:p>
    <w:p>
      <w:pPr>
        <w:spacing w:after="120" w:line="259" w:lineRule="auto"/>
      </w:pPr>
      <w:r>
        <w:t>"Tomorrow."</w:t>
      </w:r>
    </w:p>
    <w:p>
      <w:pPr>
        <w:spacing w:after="120" w:line="259" w:lineRule="auto"/>
      </w:pPr>
      <w:r>
        <w:t>I left. Carrow was dark and wet, lanterns reflected in the street. I had begun the day with three copper. I ended it in debt to a future crime lord, financially entangled with an artificer whose future I only half remembered, enrolled in magical conditioning six years ahead of schedule, and carrying a technical result that might become valuable if my memory had not lied about everything around it. A sensible person would have called that unstable. I called it momentum.</w:t>
      </w:r>
    </w:p>
    <w:p>
      <w:pPr>
        <w:spacing w:after="120" w:line="259" w:lineRule="auto"/>
      </w:pPr>
      <w:r>
        <w:t>The next move was not another miracle. It was keeping these pieces together long enough for one of them to start paying for the others. That was probably the first mistake.</w:t>
      </w:r>
    </w:p>
    <w:p>
      <w:pPr>
        <w:jc w:val="center"/>
      </w:pPr>
      <w:r>
        <w:rPr>
          <w:b/>
          <w:sz w:val="30"/>
        </w:rPr>
        <w:t>CHAPTER FOUR</w:t>
        <w:br/>
        <w:t>THE EXPERT</w:t>
      </w:r>
    </w:p>
    <w:p>
      <w:r>
        <w:t>The first thing I did the next morning was count my money. The second thing I did was count it again because the number offended me. It did not improve. I sat on the edge of the bed with the coins spread across the blanket in little stacks and tried to remember when silver had become invisible to me. Not metaphorically. Literally. There had been a point in my old life when I stopped counting it. Somebody else handled expenses. Somebody else settled rooms, replaced gear, paid porters, bought supplies, tipped runners, bribed clerks, and quietly moved money around so Greg could continue being Greg without ever needing to wonder whether dinner cost four copper or six.</w:t>
      </w:r>
    </w:p>
    <w:p>
      <w:r>
        <w:t>That arrangement had seemed efficient. Now it seemed suspiciously like being spoiled. I moved one silver from the left stack to the right. Training. Another. Food. Another. Arlo. Another. Debt. I stopped. That was already more categories than coins.</w:t>
      </w:r>
    </w:p>
    <w:p>
      <w:r>
        <w:t>"Excellent," I said.</w:t>
      </w:r>
    </w:p>
    <w:p>
      <w:r>
        <w:t>The room did not object. The shale project had become the most dangerous kind of thing: promising. Failure would have been cleaner. If Arlo had looked at the sixth disk and said no, useless, wrong, then the project could die with dignity. Instead we had a twenty-percent improvement, a path toward better tests, and no idea whether the final product would take two weeks or two years.</w:t>
      </w:r>
    </w:p>
    <w:p>
      <w:r>
        <w:t>I had been treating it like short-term money because I wanted it to be short-term money. Arlo could keep working if we slowed the pace. Antonius had financing rights for three months. Nothing about the project demanded that I bleed myself dry this week except impatience. I took a piece of paper and wrote:</w:t>
      </w:r>
    </w:p>
    <w:p>
      <w:r>
        <w:t>ARWICK / SHALE. LONG TERM.</w:t>
      </w:r>
    </w:p>
    <w:p>
      <w:r>
        <w:t>Under it:</w:t>
      </w:r>
    </w:p>
    <w:p>
      <w:r>
        <w:t>DO NOT FEED IT ALL MY MONEY.</w:t>
      </w:r>
    </w:p>
    <w:p>
      <w:r>
        <w:t>"Very sophisticated."</w:t>
      </w:r>
    </w:p>
    <w:p>
      <w:r>
        <w:t>The problem was cash. Now.</w:t>
      </w:r>
    </w:p>
    <w:p>
      <w:r>
        <w:t>I had spent most of yesterday feeling clever for identifying capital as the first bottleneck, then spent borrowed capital like I still had forty years of wealth behind me. Six silver here. Three there. Training. Delivery. Testing. Food. I remembered buying boots once for thirty gold because I liked the buckle. I looked down at my current boots. The left one had a crack near the toe.</w:t>
      </w:r>
    </w:p>
    <w:p>
      <w:r>
        <w:t>"Different economy."</w:t>
      </w:r>
    </w:p>
    <w:p>
      <w:r>
        <w:t>Same economy. Different Greg.</w:t>
      </w:r>
    </w:p>
    <w:p>
      <w:r>
        <w:t>That annoyed me more. I opened the five-year plan. Mana conditioning three times a week. Better food because Hessa had said nutrition mattered. Guild access. Equipment. Teachers. Materials. Information. Every accelerated year had a price attached to it. I needed income that worked now, did not depend on precise future memory, and did not consume the money meant to build magic. I wrote: WHAT AM I GOOD AT?</w:t>
      </w:r>
    </w:p>
    <w:p>
      <w:r>
        <w:t>My mind answered with careers instead of skills. Warrior. Mage. Investor. Merchant. Teacher. Gambler. Strategist. Each one immediately generated prerequisites, alternate routes, and reasons I could probably do it better this time. Within a minute I had turned earning dinner into a redesign of my life.</w:t>
      </w:r>
    </w:p>
    <w:p>
      <w:r>
        <w:t>"Stop," I told myself. "Money. Today."</w:t>
      </w:r>
    </w:p>
    <w:p>
      <w:r>
        <w:t>ACTUALLY GOOD AT.</w:t>
      </w:r>
    </w:p>
    <w:p>
      <w:r>
        <w:t>That narrowed things. Fighting? I looked at the sword. Sixty-year-old Greg understood timing, distance, fear, and the hundred ugly ways fights went wrong. Nineteen-year-old Greg still had nineteen-year-old speed, strength, conditioning, and habits. I could probably embarrass another Bronze warrior. That was not the same as being worth money. I wrote:</w:t>
      </w:r>
    </w:p>
    <w:p>
      <w:r>
        <w:t>FIGHTING. BETTER THAN I LOOK. NOT SPECIAL.</w:t>
      </w:r>
    </w:p>
    <w:p>
      <w:r>
        <w:t>Strategy? Yes. For whom? I had no party, command, or reputation. No one was paying a nineteen-year-old Bronze adventurer to redesign a campaign. I wrote:</w:t>
      </w:r>
    </w:p>
    <w:p>
      <w:r>
        <w:t>STRATEGY. USELESS WITHOUT PIECES.</w:t>
      </w:r>
    </w:p>
    <w:p>
      <w:r>
        <w:t>That one hurt. Future knowledge? I stared at it. Yesterday I would have put it first. Today I wrote:</w:t>
      </w:r>
    </w:p>
    <w:p>
      <w:r>
        <w:t>FUTURE KNOWLEDGE. BIG THINGS. BAD INDEX. EXPENSIVE TO VERIFY.</w:t>
      </w:r>
    </w:p>
    <w:p>
      <w:r>
        <w:t>Also not immediate. Investing? I almost laughed. Investing required money. I wrote:</w:t>
      </w:r>
    </w:p>
    <w:p>
      <w:r>
        <w:t>INVESTING. APPARENTLY REQUIRES MONEY.</w:t>
      </w:r>
    </w:p>
    <w:p>
      <w:r>
        <w:t>Teaching? Maybe. Who would listen? Consulting? Worse. People-reading? I stopped. That one stayed. I was good at people. Not morally. Technically. Faces. Posture. Breathing. The pause before a lie. The difference between fear and caution. Who needed to feel clever. Who needed to feel safe. Which insult would make a fighter reckless. I had built half a career on that before admitting it was a skill.</w:t>
      </w:r>
    </w:p>
    <w:p>
      <w:r>
        <w:t>Magic had eventually made the reading measurable. Reinforcement exposed tension and fatigue. Barriers told me where someone expected force. But I had been reading people long before magic. Probably before I knew I was doing it. I wrote:</w:t>
      </w:r>
    </w:p>
    <w:p>
      <w:r>
        <w:t>PEOPLE. GOOD.</w:t>
      </w:r>
    </w:p>
    <w:p>
      <w:r>
        <w:t>Then underneath:</w:t>
      </w:r>
    </w:p>
    <w:p>
      <w:r>
        <w:t>TOO GOOD?</w:t>
      </w:r>
    </w:p>
    <w:p>
      <w:r>
        <w:t>That was not useful financially. Unless I gambled. The thought arrived so cleanly I distrusted it. I leaned back. Cards. Dice. Tables. Not pure games of chance. Not the stupid ones. Anything with betting decisions, bluffing, hidden information, player behavior. I had played constantly in my old life. Not professionally. Socially. Expeditions were boring. Sieges were worse. Give twelve adventurers three weeks in a fortress and eventually somebody invented a drinking game, a card table, or a reason to hate whoever packed the dice. I had been good. Very good. How good? I frowned. That was exactly the kind of memory I had learned to question. I remembered winning. People remember winning.</w:t>
      </w:r>
    </w:p>
    <w:p>
      <w:r>
        <w:t>I remembered other people complaining. Also not evidence. I remembered being banned from a table in Hareth because the owner believed I was cheating. That was better. Had I been cheating? Not mechanically. I had known when the owner was bluffing. He considered that cheating because the distinction cost him money. I smiled.</w:t>
      </w:r>
    </w:p>
    <w:p>
      <w:r>
        <w:t>"Okay."</w:t>
      </w:r>
    </w:p>
    <w:p>
      <w:r>
        <w:t>There was a gambling room near the slaughter lane. Antonius's room. That was bad. Maybe useful. Too visible. If I started winning money under my lender's roof, Antonius would notice exactly how I was paying him. Then again, Antonius already thought I was interesting. More interesting was not necessarily better. I needed a different room. Carrow had several. I knew that because nineteen-year-old Greg had been in most of them. That memory came back with enough detail to be embarrassing. The Broken Pike.</w:t>
      </w:r>
    </w:p>
    <w:p>
      <w:r>
        <w:t>Closed after a stabbing. Still open now? Probably. The Copper Nail. Too small. The White Dog. I stopped. I could see the table arrangement. Or thought I could. I remembered losing a boot there. Why? Bet. Of course. Young Greg had apparently been an idiot with continuity. I stood. Then sat down again. Money first. How much could I afford to lose? Old Greg would have asked how much he could deploy. Different language. Different survival rate. I separated food, training, and debt reserve, then stared at what remained. A few silver. Enough that losing it would hurt, not enough that a modest win solved much. Which meant I immediately wanted to risk all of it. There he was.</w:t>
      </w:r>
    </w:p>
    <w:p>
      <w:r>
        <w:t>Greg. I took half. Put the rest away. Then took one more coin. Put it back.</w:t>
      </w:r>
    </w:p>
    <w:p>
      <w:r>
        <w:t>Progress.</w:t>
      </w:r>
    </w:p>
    <w:p>
      <w:r>
        <w:t>The White Dog existed. That was the first win. The second was that nobody there knew me. At least nobody important. I entered slowly enough to let the room explain itself. Six tables. Three active. One dice game. Two cards. The air smelled like beer, tallow, wet wool, and the particular anxiety of people pretending money was entertainment. I liked it immediately. That was probably another character flaw. A woman at the nearest table looked up. Did I know her?</w:t>
      </w:r>
    </w:p>
    <w:p>
      <w:r>
        <w:t>Name? No idea. Future importance? Nothing. Good. I scanned the others anyway. Old man with red nose. Young laborer with scarred knuckles. Merchant apprentice trying too hard to look bored. Two women in dock coats. A man in guild leathers with a silver clasp. Silver rank?</w:t>
      </w:r>
    </w:p>
    <w:p>
      <w:r>
        <w:t>Decorative clasp. Why did I know that? Because he kept touching it. Pride object. Not rank. I filed him. The dealer at the card table was missing the tip of one ear. Memory tugged. Nothing followed. I stood there too long.</w:t>
      </w:r>
    </w:p>
    <w:p>
      <w:r>
        <w:t>"Playing?" the dealer asked.</w:t>
      </w:r>
    </w:p>
    <w:p>
      <w:r>
        <w:t>"I was deciding."</w:t>
      </w:r>
    </w:p>
    <w:p>
      <w:r>
        <w:t>"About?"</w:t>
      </w:r>
    </w:p>
    <w:p>
      <w:r>
        <w:t>"Whether you're honest."</w:t>
      </w:r>
    </w:p>
    <w:p>
      <w:r>
        <w:t>The table laughed. The dealer did not.</w:t>
      </w:r>
    </w:p>
    <w:p>
      <w:r>
        <w:t>"Sit down."</w:t>
      </w:r>
    </w:p>
    <w:p>
      <w:r>
        <w:t>I sat. Three-card draw. Simple. Too simple. Good. I bought in small. The first hand I lost. Deliberately? That would have been smarter. I simply had bad cards. Important distinction. The second hand I folded too late because I mistook the merchant apprentice's nervousness for weakness. He had an excellent hand. I paid for the lesson.</w:t>
      </w:r>
    </w:p>
    <w:p>
      <w:r>
        <w:t>I watched him. He was nervous because he had an excellent hand, not because he was bluffing. Knowing the principle was not knowing the man. Third hand. Dock-coat woman tapped one finger when she wanted someone to raise. Fourth. Red-nose exhaled through his nose before lying. Fifth. Guild-leathers touched his fake silver clasp when he wanted to look confident. I lost two. Won one. Folded three. The dealer watched me watching.</w:t>
      </w:r>
    </w:p>
    <w:p>
      <w:r>
        <w:t>"First time?" he asked.</w:t>
      </w:r>
    </w:p>
    <w:p>
      <w:r>
        <w:t>"Today?"</w:t>
      </w:r>
    </w:p>
    <w:p>
      <w:r>
        <w:t>"Here."</w:t>
      </w:r>
    </w:p>
    <w:p>
      <w:r>
        <w:t>"Yes."</w:t>
      </w:r>
    </w:p>
    <w:p>
      <w:r>
        <w:t>"You stare."</w:t>
      </w:r>
    </w:p>
    <w:p>
      <w:r>
        <w:t>"So I've been told."</w:t>
      </w:r>
    </w:p>
    <w:p>
      <w:r>
        <w:t>"Bad habit."</w:t>
      </w:r>
    </w:p>
    <w:p>
      <w:r>
        <w:t>"Depends."</w:t>
      </w:r>
    </w:p>
    <w:p>
      <w:r>
        <w:t>He dealt. I picked up the cards. Mediocre. Not useless. The merchant apprentice looked at his hand and went still. Very still. Good hand. Red-nose scratched his cheek. Nothing. Dock coat checked the pot before checking anyone else. Interested. Fake Silver touched the clasp. There. Weak. I raised. Merchant apprentice called. Dock coat called. Fake Silver hesitated, then called because pride had entered the hand. Red-nose folded. Next card. Merchant apprentice blinked once. Better. Dock coat relaxed. Worse. Fake Silver touched the clasp again. Still weak. I had not improved. I raised anyway. Not because my cards deserved it.</w:t>
      </w:r>
    </w:p>
    <w:p>
      <w:r>
        <w:t>Because two players wanted permission to leave and one wanted to prove he could stay. Dock coat folded. Fake Silver called. Of course. The merchant apprentice raised me. There was the problem. Good hand. Very good. I looked at him. He was trying not to breathe. I could beat Fake Silver. Not him. I folded. Fake Silver did not. The merchant apprentice took the pot. Fake Silver swore. I smiled, not because I won, but because the room had become legible. I stayed three hours. I did not win every hand. The others were not stupid. I just stopped making expensive mistakes quickly.</w:t>
      </w:r>
    </w:p>
    <w:p>
      <w:r>
        <w:t>The patterns changed as people changed. Red-nose's tell shifted after drinking. Dock Coat got reckless when behind. Merchant Apprentice protected profit. Fake Silver could be pushed by disrespect. I used that once.</w:t>
      </w:r>
    </w:p>
    <w:p>
      <w:r>
        <w:t>"Too rich for you?" he asked when I folded.</w:t>
      </w:r>
    </w:p>
    <w:p>
      <w:r>
        <w:t>"Too boring." He stayed in the next hand three raises longer than he should have.</w:t>
      </w:r>
    </w:p>
    <w:p>
      <w:r>
        <w:t>Ugly. Effective.</w:t>
      </w:r>
    </w:p>
    <w:p>
      <w:r>
        <w:t>I won. The feeling was familiar. Not the money. The steering. That little shift where another person thought they were making a decision and I knew which pressure had nudged it. Old Greg had called it support when the outcome was heroic, strategy when it was political, negotiation when money moved, flirting when clothes came off. Read the person. Find the lever. Apply pressure. Fake Silver was stacking fewer coins than he had arrived with. Angry at me? At himself. Better. If he blamed me, he might leave. If he blamed himself, he would stay and try to repair the story.</w:t>
      </w:r>
    </w:p>
    <w:p>
      <w:r>
        <w:t>I disliked how natural that thought felt. I used it anyway. By the end of the third hour, I had nearly tripled the money I brought. Training. Food. Interest. A week, maybe two. My chest tightened with something dangerously close to offense. I had once tipped more after dinner. Now this changed whether I could train next week. My calibration was wrong. Silver was not background noise anymore. Silver was time.</w:t>
      </w:r>
    </w:p>
    <w:p>
      <w:r>
        <w:t>The realization should have made me conservative. Instead it made me want more. Of course it did. There was a higher-stakes table in the back, deliberately ignored when I entered. Better clothes. More money. One empty chair. I could buy in now. Barely. If I lost, I would walk out with less than I started. If I won. There it was again.</w:t>
      </w:r>
    </w:p>
    <w:p>
      <w:r>
        <w:t>I stood. Not toward the door. Toward the back table. The game was Crown and Knives. That was more complicated. Good. Hidden cards. Shared cards. Betting rounds. Enough structure that observation mattered more. A man with silver rings looked up.</w:t>
      </w:r>
    </w:p>
    <w:p>
      <w:r>
        <w:t>"Seat's expensive."</w:t>
      </w:r>
    </w:p>
    <w:p>
      <w:r>
        <w:t>"How expensive?"</w:t>
      </w:r>
    </w:p>
    <w:p>
      <w:r>
        <w:t>He named the buy-in. I had it. I should leave. Food secured. Training secured. Debt safer. Leave. I sat down. Apparently forty years of surviving my own decisions had taught me many things except how to stop at enough. The first hour went badly. These players lied with intention. They manufactured tells. One woman touched her necklace when bluffing for three hands, then used the same motion with a real hand to punish anyone who had noticed. I paid for that. A thin man named Osric talked constantly. I assumed distraction. Wrong. He talked more when thinking because silence made him uncomfortable.</w:t>
      </w:r>
    </w:p>
    <w:p>
      <w:r>
        <w:t>The information was in when he stopped. I learned that after losing another hand. My stack shrank. I felt irritation. Then something worse. Excitement.</w:t>
      </w:r>
    </w:p>
    <w:p>
      <w:r>
        <w:t>Good players. Finally.</w:t>
      </w:r>
    </w:p>
    <w:p>
      <w:r>
        <w:t>That thought belonged to old Greg too. The room sharpened. I stopped trying to win money and started trying to understand them. Osric's silences. Necklace woman's false tells layered over real ones. Ring man's habit of staring at the player he wanted to challenge. Fourth player, older woman named Senna, had almost nothing visible. I watched her too hard. She noticed.</w:t>
      </w:r>
    </w:p>
    <w:p>
      <w:r>
        <w:t>"You planning to marry me?" Senna asked.</w:t>
      </w:r>
    </w:p>
    <w:p>
      <w:r>
        <w:t>"Not yet."</w:t>
      </w:r>
    </w:p>
    <w:p>
      <w:r>
        <w:t>"Then stop looking at me like that."</w:t>
      </w:r>
    </w:p>
    <w:p>
      <w:r>
        <w:t>"I'm learning."</w:t>
      </w:r>
    </w:p>
    <w:p>
      <w:r>
        <w:t>"Learn quieter."</w:t>
      </w:r>
    </w:p>
    <w:p>
      <w:r>
        <w:t>The table laughed. I smiled. She did not.</w:t>
      </w:r>
    </w:p>
    <w:p>
      <w:r>
        <w:t>Senna was the best player. Present-important, not future-important. I watched her hands. Nothing. Breathing. Nothing. Eyes. Minimal. Bet sizing. There. Not a tell. A preference. She hated inefficient bets. When somebody distorted a small pot with an irrational raise, she became more conservative even with good hands. Not fear, disgust. She disliked bad structure. I tested it and lost. Wrong. She had known I was testing. Her eyes flicked to me afterward. Tiny smile. Oh. I liked her. Dangerous in a completely different way.</w:t>
      </w:r>
    </w:p>
    <w:p>
      <w:r>
        <w:t>"Again," I said.</w:t>
      </w:r>
    </w:p>
    <w:p>
      <w:r>
        <w:t>By midnight I had recovered the losses and pushed slightly above my first-table winnings. Enough. The cards had priced something I could actually sell now: attention. Fast models of specific people. No future knowledge. No expert needed to verify me. Just a buy-in and a room full of decisions.</w:t>
      </w:r>
    </w:p>
    <w:p>
      <w:r>
        <w:t>I stood. This time toward the door. Senna looked up.</w:t>
      </w:r>
    </w:p>
    <w:p>
      <w:r>
        <w:t>"Running?"</w:t>
      </w:r>
    </w:p>
    <w:p>
      <w:r>
        <w:t>"Stopping."</w:t>
      </w:r>
    </w:p>
    <w:p>
      <w:r>
        <w:t>"Different?"</w:t>
      </w:r>
    </w:p>
    <w:p>
      <w:r>
        <w:t>"For me? Apparently." She glanced at my stack.</w:t>
      </w:r>
    </w:p>
    <w:p>
      <w:r>
        <w:t>"You came in small."</w:t>
      </w:r>
    </w:p>
    <w:p>
      <w:r>
        <w:t>"Yes."</w:t>
      </w:r>
    </w:p>
    <w:p>
      <w:r>
        <w:t>"You leave small." I looked at the coins. Old calibration rose again. Small. She was right. And wrong.</w:t>
      </w:r>
    </w:p>
    <w:p>
      <w:r>
        <w:t>"Not to me," I said.</w:t>
      </w:r>
    </w:p>
    <w:p>
      <w:r>
        <w:t>Outside, the night air felt colder. I walked home with the coins heavy in my pocket. A few silver. Nothing to old Greg. Training, food, and time to this one. Both calibrations were still in my head.</w:t>
      </w:r>
    </w:p>
    <w:p>
      <w:r>
        <w:t>Worse, I could already see the next leverage. If I could make this much reliably, how fast could I clear Antonius? Two nights? Three? Bad question. How fast could I clear Antonius while still funding Hessa? Better.</w:t>
      </w:r>
    </w:p>
    <w:p>
      <w:r>
        <w:t>And did I actually want to clear him? Debt was risk. Interest was waste. Freedom mattered. Antonius was also access, capital, information, a future institution still small enough to talk to. Maybe I should repay enough to prove myself, then borrow again. Larger. Gambling for living and training. Borrowed money for high-upside projects.</w:t>
      </w:r>
    </w:p>
    <w:p>
      <w:r>
        <w:t>That sounded excellent until I remembered why I was gambling in the first place: my first high-upside project had nearly eaten the rest of my money.</w:t>
      </w:r>
    </w:p>
    <w:p>
      <w:r>
        <w:t>"Right."</w:t>
      </w:r>
    </w:p>
    <w:p>
      <w:r>
        <w:t>Present Greg needed rules. Old Greg preferred judgment. Rules were what you gave people whose judgment you did not trust. Apparently I qualified. At the room, I wrote:</w:t>
      </w:r>
    </w:p>
    <w:p>
      <w:r>
        <w:t>1. FOOD / ROOM / TRAINING MONEY DOES NOT GET INVESTED.</w:t>
      </w:r>
    </w:p>
    <w:p>
      <w:r>
        <w:t>2. BORROWED MONEY GETS A PURPOSE BEFORE I BORROW IT.</w:t>
      </w:r>
    </w:p>
    <w:p>
      <w:r>
        <w:t>3. FUTURE MEMORY IS A LEAD, NOT PROOF.</w:t>
      </w:r>
    </w:p>
    <w:p>
      <w:r>
        <w:t>4. LEAVE THE TABLE WHEN THE DAY IS SOLVED.</w:t>
      </w:r>
    </w:p>
    <w:p>
      <w:r>
        <w:t>I stared at number four. Then added:</w:t>
      </w:r>
    </w:p>
    <w:p>
      <w:r>
        <w:t>5. ACTUALLY LEAVE.</w:t>
      </w:r>
    </w:p>
    <w:p>
      <w:r>
        <w:t>Under that I wrote: WHAT AM I GOOD AT? PEOPLE. LEARNING PEOPLE. THINKING IN SYSTEMS. MAYBE GAMBLING. I paused, then crossed out MAYBE.</w:t>
      </w:r>
    </w:p>
    <w:p>
      <w:r>
        <w:t>GAMBLING.</w:t>
      </w:r>
    </w:p>
    <w:p>
      <w:r>
        <w:t>That one had earned its place. I counted the money again. Not enough. Real. Tomorrow I could do this again without asking history to cooperate. I lay down. Then sat up again. One more thought. If I was this good at reading gamblers, what else had I been reading all my life without calling it a skill? Parties. Guild clerks. Merchants. Lovers. Enemies. Audiences. The word audiences sat there longer than the others. I did not know why. Not yet. I wrote it down anyway.</w:t>
      </w:r>
    </w:p>
    <w:p>
      <w:pPr>
        <w:jc w:val="center"/>
      </w:pPr>
      <w:r>
        <w:rPr>
          <w:b/>
          <w:sz w:val="30"/>
        </w:rPr>
        <w:t>CHAPTER FIVE</w:t>
        <w:br/>
        <w:t>THE WARRIOR</w:t>
      </w:r>
    </w:p>
    <w:p>
      <w:r>
        <w:t>I paid Hessa first. That was new. Not paying people. I had always paid people eventually. Paying the sensible thing before the interesting thing. I put the training money aside before breakfast, counted what remained, and felt briefly pleased with myself. Then I went gambling. Three nights later, I had more money than I had possessed since waking up. Five nights later, I had less. This was not, strictly speaking, the gambling's fault. The distinction mattered to me. It did not matter to the coins. The gambling worked. That was the problem.</w:t>
      </w:r>
    </w:p>
    <w:p>
      <w:r>
        <w:t>The White Dog became easy faster than it should have. Not easy enough to demand money from the universe. Cards remained cards. Bad hands and stupid luck still existed. A drunk dockworker once called a bet he had absolutely no business calling and drew the one card that could save him. I disliked him personally for almost six minutes. But individual people were astonishingly repetitive.</w:t>
      </w:r>
    </w:p>
    <w:p>
      <w:r>
        <w:t>Give me an hour and I knew who protected winnings, who chased losses, who bluffed when embarrassed, who lied better after drinking, who needed to be seen as fearless, who watched the cards, who watched the pot, and who watched me. The last group was dangerous. So I moved rooms.</w:t>
      </w:r>
    </w:p>
    <w:p>
      <w:r>
        <w:t>The White Dog one night. The Copper Nail the next. A guild game behind a cooper's shop. A private table I got invited to because Osric apparently decided losing money to me was more enjoyable when accompanied by better wine. I won. Not always. Enough.</w:t>
      </w:r>
    </w:p>
    <w:p>
      <w:r>
        <w:t>Silver became less frightening. Then, almost immediately, less real. That was how fast my brain betrayed me. The first few winnings had been food. Training. Rent. Breathing room. The next few became capital. Capital became possibility. Possibility became permission. I funded another round of Arlo's tests. Reasonable. I bought better food because Hessa had told me to. Also reasonable. I replaced my cracked boots. Still reasonable.</w:t>
      </w:r>
    </w:p>
    <w:p>
      <w:r>
        <w:t>Then I bought a sword. That required more explanation. I already owned a sword. Technically. The object in my room had an edge, a hilt, and a history of being used on firewood. It was a sword in the same sense that I was currently a mage. Potentially. I wanted something balanced. Not expensive. There was a difference. I knew the difference. I had spent decades around excellent weapons. That should have helped. It did help.</w:t>
      </w:r>
    </w:p>
    <w:p>
      <w:r>
        <w:t>A little. It also convinced me to spend far more than I had intended because I could feel every defect in the cheaper blades. The third sword I tested pulled slightly forward. The fourth had a grip too narrow for my hand. The fifth was competent. I should have bought the fifth. The sixth was beautiful. Not jeweled. Not ceremonial. Nothing stupid. Just balanced.</w:t>
      </w:r>
    </w:p>
    <w:p>
      <w:r>
        <w:t>The kind of balance you did not notice until you picked up something worse afterward. I made three cuts in the shop's practice lane. The blade stopped where I wanted it. My wrist remembered things. My shoulder remembered more. Something in my chest opened.</w:t>
      </w:r>
    </w:p>
    <w:p>
      <w:r>
        <w:t>"Oh," I said.</w:t>
      </w:r>
    </w:p>
    <w:p>
      <w:r>
        <w:t>The smith looked at me.</w:t>
      </w:r>
    </w:p>
    <w:p>
      <w:r>
        <w:t>"You buying it?"</w:t>
      </w:r>
    </w:p>
    <w:p>
      <w:r>
        <w:t>I looked at the price. That was too much silver. Old Greg said it was nothing. Young Greg's coin purse said otherwise. I bought it. On the walk home I constructed a very sophisticated argument explaining why this was an investment in accelerated martial development. By the time I reached my room, I almost believed it. I added a line to the board.</w:t>
      </w:r>
    </w:p>
    <w:p>
      <w:r>
        <w:t>WARRIOR?</w:t>
      </w:r>
    </w:p>
    <w:p>
      <w:r>
        <w:t>I looked at the word until the question mark annoyed me. Warrior Greg was familiar. I knew how he stood. What he wore. What he did when frustrated. Give him a sword and a problem with a face and the world became wonderfully narrow. Maybe I wanted the profession. Maybe I wanted the role because I already knew how to disappear inside it.</w:t>
      </w:r>
    </w:p>
    <w:p>
      <w:r>
        <w:t>Why not? The question had been bothering me since Hessa's first assessment. I had accepted my first life's shape too quickly. Warrior first. Plateau. Barrier. Support. Versatility. S-class. That sequence had become biography, and biography had quietly become destiny. But it had not been destiny the first time. It had been a collection of decisions made by a younger, stupider Greg with less information. I knew why warrior Greg had plateaued.</w:t>
      </w:r>
    </w:p>
    <w:p>
      <w:r>
        <w:t>Mostly. Probably. That last word irritated me. I wrote:</w:t>
      </w:r>
    </w:p>
    <w:p>
      <w:r>
        <w:t>WHY WAS I ONLY AN OKAY WARRIOR?</w:t>
      </w:r>
    </w:p>
    <w:p>
      <w:r>
        <w:t>Strength? I had been strong enough. Speed? Courage? Unfortunately abundant. Technique? I paused.</w:t>
      </w:r>
    </w:p>
    <w:p>
      <w:r>
        <w:t>That was the word. I had never been elegant. I had been effective enough to pass stat checks, as a Silver-ranked swordswoman whose name I could no longer remember had once put it. Greg wins because Greg can afford the hit. Because his reinforcement is better. Because his barrier catches the mistake. Because the other man gets tired first. Because somebody let Greg prepare. Later, once I had magic, I had humiliated better swordsmen by making the contest unfair. I liked doing that.</w:t>
      </w:r>
    </w:p>
    <w:p>
      <w:r>
        <w:t>There was something delicious about watching a technically superior fighter realize the duel had become a mathematics problem he had not agreed to solve. People called it dirty. I called it winning. But before magic? I had been okay. Just okay.</w:t>
      </w:r>
    </w:p>
    <w:p>
      <w:r>
        <w:t>Which raised an interesting question. How much better could I be if I learned it correctly this time? I knew what elite footwork looked like. I knew why good fighters conserved motion. I knew what panic did to breathing. I knew how shields failed. I knew what angles killed people. I had watched monsters move. I had watched S-class warriors move.</w:t>
      </w:r>
    </w:p>
    <w:p>
      <w:r>
        <w:t>More importantly, I had spent decades making those warriors better. You learned a great deal about mechanics when your job was to amplify someone without tearing their muscles apart. Maybe first-life Greg had lacked education more than potential. Flattering theory. I liked it immediately. Dangerous. I wrote it down anyway. The guild practice yard charged by the hour. Of course it did.</w:t>
      </w:r>
    </w:p>
    <w:p>
      <w:r>
        <w:t>I paid. Silver. A stupid amount of silver for access to sand, posts, battered shields, and men who smelled like leather. I did not care. I wanted to move. That was the part the board could not solve. I was tired of sitting. Tired of remembering. Tired of explaining to Arlo what I thought might happen. Tired of Hessa telling me to breathe slowly while trying to feel something that had once answered me like another limb. Tired of cards. Even winning at cards involved sitting down. I wanted my body to do something.</w:t>
      </w:r>
    </w:p>
    <w:p>
      <w:r>
        <w:t>More specifically, I wanted to be somebody who did things. The borrower waited. The investor watched Arlo. The student breathed on command. The gambler sat and studied faces. The warrior moved. So I trained. For twenty minutes, I was a genius. My stance was cleaner than I remembered. My grip changed automatically. I stopped loading my shoulder before cuts.</w:t>
      </w:r>
    </w:p>
    <w:p>
      <w:r>
        <w:t>I shortened movements I had once made dramatically because nineteen-year-old Greg had apparently believed enemies were impressed by commitment. I moved around a post and saw mistakes before I made them. This was going to work. Of course it was. Why had I ever doubted it? I was not relearning swordsmanship. I was correcting it. Different thing. Faster thing. I worked through basic cuts.</w:t>
      </w:r>
    </w:p>
    <w:p>
      <w:r>
        <w:t>Transitions. Recovery. Advance. Retreat. Pivot. Again. Again. Again. My body learned quickly. Not magically. But quickly enough that I could feel old understanding finding new joints. I laughed. Actually laughed. A man training two lanes over glanced at me. I did not care. This was good. This was movement. This was mine. Then my legs started shaking. Not metaphorically.</w:t>
      </w:r>
    </w:p>
    <w:p>
      <w:r>
        <w:t>I stepped back after a cut and my rear leg failed to put me where my mind had already decided I would be. I stumbled. Caught myself. Looked down. My legs offered no explanation. I tried again. Slower. The movement worked. Again. Faster. My calf tightened. My thigh burned. My lungs had started working much harder than I had noticed.</w:t>
      </w:r>
    </w:p>
    <w:p>
      <w:r>
        <w:t>Right.</w:t>
      </w:r>
    </w:p>
    <w:p>
      <w:r>
        <w:t>Nineteen-year-old body. Bronze conditioning. Not sixty-year-old knowledge in an S-class chassis.</w:t>
      </w:r>
    </w:p>
    <w:p>
      <w:r>
        <w:t>"Fine." I rested.</w:t>
      </w:r>
    </w:p>
    <w:p>
      <w:r>
        <w:t>For almost a minute. Then started again. That was the first mistake. The second was deciding fatigue made the test more useful. The third was noticing a broad-shouldered Bronze warrior watching me and asking if he wanted to spar. He looked at my token. Then at me.</w:t>
      </w:r>
    </w:p>
    <w:p>
      <w:r>
        <w:t>"Sure."</w:t>
      </w:r>
    </w:p>
    <w:p>
      <w:r>
        <w:t>That tone. I knew that tone. Young. Confident. He thought I was going to be easy. Wonderful. His name was Jorren. Or Joran. No, Jorren. He told me twice. I forgot once because I was watching his feet. He had better conditioning than me. Probably stronger. His guard was too high. He planted before committing. His right shoulder tightened before a heavy cut. I knew him in thirty seconds.</w:t>
      </w:r>
    </w:p>
    <w:p>
      <w:r>
        <w:t>Not him. His fight. Close enough. We used blunted practice swords. First exchange, he hit me. I got up anyway. I had seen it coming. That was irritating. Seeing and moving were not the same thing. I reset. Second exchange, I made him miss. Third, I touched his ribs. Fourth, he hit my shoulder. Fifth, I touched his wrist. He frowned. Sixth, I let him think he had found the shoulder again, stepped inside the line, and put the practice blade against his throat.</w:t>
      </w:r>
    </w:p>
    <w:p>
      <w:r>
        <w:t>He froze. I smiled. There it was. That old pleasure. Not winning. The moment someone realized the contest they thought they understood was not the contest they were in.</w:t>
      </w:r>
    </w:p>
    <w:p>
      <w:r>
        <w:t>"You've done this before," Jorren said.</w:t>
      </w:r>
    </w:p>
    <w:p>
      <w:r>
        <w:t>"Yes."</w:t>
      </w:r>
    </w:p>
    <w:p>
      <w:r>
        <w:t>"You're Bronze."</w:t>
      </w:r>
    </w:p>
    <w:p>
      <w:r>
        <w:t>"So are you."</w:t>
      </w:r>
    </w:p>
    <w:p>
      <w:r>
        <w:t>"That's not what I meant." I liked him slightly more for that. We went again. I won the next exchange. Lost the next two.</w:t>
      </w:r>
    </w:p>
    <w:p>
      <w:r>
        <w:t>Won another. Then lost badly because my foot dragged half a beat behind the decision. Jorren's practice sword hit my ribs. I went down. The sand was warm. I lay there staring upward. My mind had known exactly what to do. My body had simply declined. That was old. I had just forgotten it. Jorren offered a hand.</w:t>
      </w:r>
    </w:p>
    <w:p>
      <w:r>
        <w:t>"You all right?"</w:t>
      </w:r>
    </w:p>
    <w:p>
      <w:r>
        <w:t>"Excellent," I said. He looked concerned.</w:t>
      </w:r>
    </w:p>
    <w:p>
      <w:r>
        <w:t>"I'm fine."</w:t>
      </w:r>
    </w:p>
    <w:p>
      <w:r>
        <w:t>That was more believable. I took his hand. He pulled me up.</w:t>
      </w:r>
    </w:p>
    <w:p>
      <w:r>
        <w:t>"You're weird."</w:t>
      </w:r>
    </w:p>
    <w:p>
      <w:r>
        <w:t>"I've heard that."</w:t>
      </w:r>
    </w:p>
    <w:p>
      <w:r>
        <w:t>Jorren said, "You fight like an old man." I stared at him. He laughed.</w:t>
      </w:r>
    </w:p>
    <w:p>
      <w:r>
        <w:t>"Not slow. Just... you know."</w:t>
      </w:r>
    </w:p>
    <w:p>
      <w:r>
        <w:t>"Like you already know what I'm going to do."</w:t>
      </w:r>
    </w:p>
    <w:p>
      <w:r>
        <w:t>Oh. That was interesting.</w:t>
      </w:r>
    </w:p>
    <w:p>
      <w:r>
        <w:t>I said, "Again." He looked at my breathing.</w:t>
      </w:r>
    </w:p>
    <w:p>
      <w:r>
        <w:t>"Maybe tomorrow."</w:t>
      </w:r>
    </w:p>
    <w:p>
      <w:r>
        <w:t>I disliked him again. On the walk back, my ribs hurt. My legs hurt. My shoulder hurt. I felt fantastic. I added another training session the next day. That cost money.</w:t>
      </w:r>
    </w:p>
    <w:p>
      <w:r>
        <w:t>Then another. Money. I paid a Silver-ranked instructor for an hour because I wanted someone better than Jorren. More money. The instructor corrected my stance twice, my recovery six times, and told me my instincts were ahead of my mechanics. I considered that confirmation. It was also criticism. I mostly heard confirmation. I gambled that night and won enough to cover it. So I booked him again. Then lost at cards the following night.</w:t>
      </w:r>
    </w:p>
    <w:p>
      <w:r>
        <w:t>Not much. Enough. The next night I won. The night after that I lost badly. That one was my fault. I knew it while doing it. The table was new. Higher stakes. The players were better. I had already lost twice and should have left. Instead I stayed because I had learned them. Almost. Almost was an expensive word. I had Senna's voice in my head. Learn quieter. I had my own rule on the wall.</w:t>
      </w:r>
    </w:p>
    <w:p>
      <w:r>
        <w:t>LEAVE THE TABLE WHEN THE DAY IS SOLVED.</w:t>
      </w:r>
    </w:p>
    <w:p>
      <w:r>
        <w:t>The day was not solved. That became my excuse. I chased. Not cards. Information. One more hand and I would understand the man across from me. One more and I would know whether the twitch near his mouth meant excitement or irritation. One more. One more. He knew I was studying him. I did not realize he was studying me. That cost me. A lot. I walked home with less money than I had started the week with.</w:t>
      </w:r>
    </w:p>
    <w:p>
      <w:r>
        <w:t>Still fine. Annoying. Recoverable. I had Hessa money set aside. Except I had spent part of it on the second sword lesson. Not all. Some. The distinction felt important until I counted. I stared at the coins.</w:t>
      </w:r>
    </w:p>
    <w:p>
      <w:r>
        <w:t>"That's inconvenient." I could win it back. That was the worst sentence I had thought all week. I knew it immediately. I went gambling the next night anyway. I won. I paid Hessa. I bought food.</w:t>
      </w:r>
    </w:p>
    <w:p>
      <w:r>
        <w:t>I put more money into Arlo because one of his tests had improved again and stopping now seemed idiotic. Then I found a set of used vambraces at a price I considered absurdly low. They were absurdly low. I bought them. Good purchase. Still money. A week became a pattern. Win. Spend. Invest. Train. Lose. Win. Borrow against what I expected to win. That last part happened quietly. Antonius made it easy. Of course he did.</w:t>
      </w:r>
    </w:p>
    <w:p>
      <w:r>
        <w:t>"You've been paying on time," Antonius said.</w:t>
      </w:r>
    </w:p>
    <w:p>
      <w:r>
        <w:t>"I told you I would."</w:t>
      </w:r>
    </w:p>
    <w:p>
      <w:r>
        <w:t>"You've also been borrowing again."</w:t>
      </w:r>
    </w:p>
    <w:p>
      <w:r>
        <w:t>"Capital efficiency."</w:t>
      </w:r>
    </w:p>
    <w:p>
      <w:r>
        <w:t>"Is that what we're calling it?"</w:t>
      </w:r>
    </w:p>
    <w:p>
      <w:r>
        <w:t>"Do you have a better term?"</w:t>
      </w:r>
    </w:p>
    <w:p>
      <w:r>
        <w:t>"Compulsion." I smiled. He did not.</w:t>
      </w:r>
    </w:p>
    <w:p>
      <w:r>
        <w:t>That should have mattered more. We sat in the same back room where he had first decided I was worth risking money on. The room looked smaller now. Or I felt larger. Dangerous distinction. Antonius tapped the ledger.</w:t>
      </w:r>
    </w:p>
    <w:p>
      <w:r>
        <w:t>"Shale."</w:t>
      </w:r>
    </w:p>
    <w:p>
      <w:r>
        <w:t>"Long-term."</w:t>
      </w:r>
    </w:p>
    <w:p>
      <w:r>
        <w:t>"Magic training."</w:t>
      </w:r>
    </w:p>
    <w:p>
      <w:r>
        <w:t>"Investment."</w:t>
      </w:r>
    </w:p>
    <w:p>
      <w:r>
        <w:t>"Sword instruction."</w:t>
      </w:r>
    </w:p>
    <w:p>
      <w:r>
        <w:t>"Also investment."</w:t>
      </w:r>
    </w:p>
    <w:p>
      <w:r>
        <w:t>"Gambling."</w:t>
      </w:r>
    </w:p>
    <w:p>
      <w:r>
        <w:t>"Income." He looked up.</w:t>
      </w:r>
    </w:p>
    <w:p>
      <w:r>
        <w:t>"You're very good at naming things."</w:t>
      </w:r>
    </w:p>
    <w:p>
      <w:r>
        <w:t>"I've had practice."</w:t>
      </w:r>
    </w:p>
    <w:p>
      <w:r>
        <w:t>"Are you good at any of them?"</w:t>
      </w:r>
    </w:p>
    <w:p>
      <w:r>
        <w:t>That irritated me. Which meant it was a good question.</w:t>
      </w:r>
    </w:p>
    <w:p>
      <w:r>
        <w:t>"Yes."</w:t>
      </w:r>
    </w:p>
    <w:p>
      <w:r>
        <w:t>"Which?" I opened my mouth.</w:t>
      </w:r>
    </w:p>
    <w:p>
      <w:r>
        <w:t>People. Gambling. Learning. Strategy. Swordsmanship, potentially. Magic, eventually. Investing, once properly capitalized. The answer became less impressive the longer it took. When nobody told me what problem to solve, I generated enough problems to occupy a committee.</w:t>
      </w:r>
    </w:p>
    <w:p>
      <w:r>
        <w:t>Antonius noticed. Of course he did.</w:t>
      </w:r>
    </w:p>
    <w:p>
      <w:r>
        <w:t>"Several," I said.</w:t>
      </w:r>
    </w:p>
    <w:p>
      <w:r>
        <w:t>That got the smallest smile.</w:t>
      </w:r>
    </w:p>
    <w:p>
      <w:r>
        <w:t>"That's what worries me."</w:t>
      </w:r>
    </w:p>
    <w:p>
      <w:r>
        <w:t>"I can service the debt."</w:t>
      </w:r>
    </w:p>
    <w:p>
      <w:r>
        <w:t>"You can service today's debt."</w:t>
      </w:r>
    </w:p>
    <w:p>
      <w:r>
        <w:t>"Same thing." I disliked how quickly he said it. He turned the ledger toward me.</w:t>
      </w:r>
    </w:p>
    <w:p>
      <w:r>
        <w:t>Numbers. Actual numbers. I hated actual numbers when they disagreed with conceptual numbers. My original loan. Interest. Second advance. Third. Payments. Another advance. Fees. The sword instructor I had paid through a guild note because I had been short that afternoon. Arlo's material order. A gambling stake Antonius's man had covered when I arrived without enough coin because I knew the table was good. I stared at that one.</w:t>
      </w:r>
    </w:p>
    <w:p>
      <w:r>
        <w:t>"I borrowed to gamble?"</w:t>
      </w:r>
    </w:p>
    <w:p>
      <w:r>
        <w:t>"You told Rusk it was working capital."</w:t>
      </w:r>
    </w:p>
    <w:p>
      <w:r>
        <w:t>I said, "It was." Antonius leaned back.</w:t>
      </w:r>
    </w:p>
    <w:p>
      <w:r>
        <w:t>"You're very good at naming things."</w:t>
      </w:r>
    </w:p>
    <w:p>
      <w:r>
        <w:t>Right.</w:t>
      </w:r>
    </w:p>
    <w:p>
      <w:r>
        <w:t>I counted mentally. Then again. The debt was not catastrophic. Not yet. But it had grown. More importantly, I did not have the money to clear it. I had assets. Sort of. A promising material project. Training. A good sword. Used vambraces. Skills. Potential. None of those were coins. Antonius preferred coins. Reasonable.</w:t>
      </w:r>
    </w:p>
    <w:p>
      <w:r>
        <w:t>"When is the next payment?" I asked. He told me.</w:t>
      </w:r>
    </w:p>
    <w:p>
      <w:r>
        <w:t>Soon. I nodded.</w:t>
      </w:r>
    </w:p>
    <w:p>
      <w:r>
        <w:t>"I can make that."</w:t>
      </w:r>
    </w:p>
    <w:p>
      <w:r>
        <w:t>"I know."</w:t>
      </w:r>
    </w:p>
    <w:p>
      <w:r>
        <w:t>That surprised me. Antonius folded his hands.</w:t>
      </w:r>
    </w:p>
    <w:p>
      <w:r>
        <w:t>"The question is what you do after."</w:t>
      </w:r>
    </w:p>
    <w:p>
      <w:r>
        <w:t>"Continue."</w:t>
      </w:r>
    </w:p>
    <w:p>
      <w:r>
        <w:t>"Of course."</w:t>
      </w:r>
    </w:p>
    <w:p>
      <w:r>
        <w:t>"What would you suggest?"</w:t>
      </w:r>
    </w:p>
    <w:p>
      <w:r>
        <w:t>"Stop borrowing." I laughed. He did not.</w:t>
      </w:r>
    </w:p>
    <w:p>
      <w:r>
        <w:t>"Oh."</w:t>
      </w:r>
    </w:p>
    <w:p>
      <w:r>
        <w:t>"Pay me. Gamble with your own money. Train with your own money. Buy garbage rocks with your own money."</w:t>
      </w:r>
    </w:p>
    <w:p>
      <w:r>
        <w:t>"Kestrin shale."</w:t>
      </w:r>
    </w:p>
    <w:p>
      <w:r>
        <w:t>"Garbage rocks."</w:t>
      </w:r>
    </w:p>
    <w:p>
      <w:r>
        <w:t>"It's going to matter."</w:t>
      </w:r>
    </w:p>
    <w:p>
      <w:r>
        <w:t>"Maybe."</w:t>
      </w:r>
    </w:p>
    <w:p>
      <w:r>
        <w:t>"It will."</w:t>
      </w:r>
    </w:p>
    <w:p>
      <w:r>
        <w:t>"Then it can matter slowly."</w:t>
      </w:r>
    </w:p>
    <w:p>
      <w:r>
        <w:t>That was almost exactly what I had told myself. I resented him for stealing it.</w:t>
      </w:r>
    </w:p>
    <w:p>
      <w:r>
        <w:t>"I need speed."</w:t>
      </w:r>
    </w:p>
    <w:p>
      <w:r>
        <w:t>"Why?"</w:t>
      </w:r>
    </w:p>
    <w:p>
      <w:r>
        <w:t>The answer was obvious. Because I had already lost forty years once. Because every month I wasted was a month I could have compressed. Because somewhere ahead were wars, collapses, dungeons, people I had failed, people I could reach earlier, mistakes I could prevent, opportunities that would disappear if I arrived late. Because being nineteen again did not feel like having extra time. It felt like being behind. I said none of that.</w:t>
      </w:r>
    </w:p>
    <w:p>
      <w:r>
        <w:t>I said, "I have plans." Antonius watched me.</w:t>
      </w:r>
    </w:p>
    <w:p>
      <w:r>
        <w:t>"Everyone with debt has plans." I left irritated.</w:t>
      </w:r>
    </w:p>
    <w:p>
      <w:r>
        <w:t>Pay this amount. By this time. Stop inventing twelve reasons the debt was strategically interesting. I was much less comfortable with a smaller board. That irritation lasted until Hessa made me hold a mana response for four breaths instead of three. Then I forgot Antonius entirely.</w:t>
      </w:r>
    </w:p>
    <w:p>
      <w:r>
        <w:t>Four. Not much. Everything. My hand tingled. The sensation was still pathetic compared with what I remembered. But it was mine. Afterward I went directly to the practice yard. That was stupid. Hessa had told me not to. Specifically. Mana conditioning taxed the body. Sword training taxed the body. Recovery mattered. I knew recovery mattered. I had lectured people about recovery. I had magically forced people through failed recovery and watched the consequences. But I felt good.</w:t>
      </w:r>
    </w:p>
    <w:p>
      <w:r>
        <w:t>Young. Alive. Moving. So I trained. The Silver instructor was unavailable. Jorren was there. He grinned when he saw me.</w:t>
      </w:r>
    </w:p>
    <w:p>
      <w:r>
        <w:t>"Old man."</w:t>
      </w:r>
    </w:p>
    <w:p>
      <w:r>
        <w:t>"Statue."</w:t>
      </w:r>
    </w:p>
    <w:p>
      <w:r>
        <w:t>"You plant your feet."</w:t>
      </w:r>
    </w:p>
    <w:p>
      <w:r>
        <w:t>"Fuck you."</w:t>
      </w:r>
    </w:p>
    <w:p>
      <w:r>
        <w:t>"See? Emotional too."</w:t>
      </w:r>
    </w:p>
    <w:p>
      <w:r>
        <w:t>We sparred. I was better. Noticeably. That was all the evidence I needed. My timing had improved. My body was catching up. Not quickly enough, but catching. I baited his heavy right twice. Punished it twice. The third time he adjusted. I adjusted back.</w:t>
      </w:r>
    </w:p>
    <w:p>
      <w:r>
        <w:t>Better.</w:t>
      </w:r>
    </w:p>
    <w:p>
      <w:r>
        <w:t>He clipped my arm. I touched his chest. He swept my leg. I fell. Got up. Again. For a while there was no future. That was what I liked. No forty-year index. No names. No debts. No people who were dead but currently alive. There was Jorren's shoulder. My foot. His breath. Distance. Move.</w:t>
      </w:r>
    </w:p>
    <w:p>
      <w:r>
        <w:t>I had forgotten how clean action could be. Maybe that was why I had become a warrior the first time. Not because I was good at it. Because I liked it. That realization bothered me. I had spent years telling the story differently. Young Greg wanted glory. Young Greg was stupid. Young Greg thought swords were impressive. All true. Incomplete. Young Greg liked moving. So did I. Jorren came in high. I stepped left.</w:t>
      </w:r>
    </w:p>
    <w:p>
      <w:r>
        <w:t>Pivot. Drive through. Perfect. Except my leg did not move. For half a heartbeat the movement existed perfectly in my head and nowhere else. My mind had already completed the step. My exhausted leg had not. Jorren hit me in the chest. I landed on my back hard enough to knock the breath out of me. I stared at the sky and felt offended by biology.</w:t>
      </w:r>
    </w:p>
    <w:p>
      <w:r>
        <w:t>"Greg?" Jorren asked.</w:t>
      </w:r>
    </w:p>
    <w:p>
      <w:r>
        <w:t>"Fine," I wheezed. He leaned over me.</w:t>
      </w:r>
    </w:p>
    <w:p>
      <w:r>
        <w:t>"Excellent," I added. He continued staring.</w:t>
      </w:r>
    </w:p>
    <w:p>
      <w:r>
        <w:t>"That means yes."</w:t>
      </w:r>
    </w:p>
    <w:p>
      <w:r>
        <w:t>Warrior Greg did not stay in the sand because his legs were tired. That was exactly the sort of stupid sentence Warrior Greg believed. I believed it too. I went home exhausted. I should have slept. Instead I counted money.</w:t>
      </w:r>
    </w:p>
    <w:p>
      <w:r>
        <w:t>Bad.</w:t>
      </w:r>
    </w:p>
    <w:p>
      <w:r>
        <w:t>Very bad. Payment soon. Hessa due after that. Arlo wanted another material batch. The sword instructor had offered a discounted block of five sessions if I paid upfront. Discounted. That made it economical. I wrote the amount down. Then stared at it. Progress. I crossed it out. Then wrote it again smaller. Potentially. I needed money. I knew how to make money.</w:t>
      </w:r>
    </w:p>
    <w:p>
      <w:r>
        <w:t>Cards. Simple. I went out. The table was wrong. I knew that within twenty minutes. I stayed. The first player was unreadable because he was drunk enough that his own intentions changed between looking at his cards and placing the bet. The second was good. The third was better. The fourth was lucky. I hated the fourth. I lost. Not badly. Then badly. Then recovered half.</w:t>
      </w:r>
    </w:p>
    <w:p>
      <w:r>
        <w:t>That should have been the exit. Instead I saw the line. The second player protected large pots. The third attacked weakness. The lucky idiot was overconfident. I could turn them against each other. I stayed. An hour later, I owed the table. Not much. Enough. I signed a note. Sensible? Probably not. I walked outside. Rusk was waiting. Antonius's man. Large. Quiet. I had met him twice. He looked at me. I looked at him.</w:t>
      </w:r>
    </w:p>
    <w:p>
      <w:r>
        <w:t>"That's efficient," I said.</w:t>
      </w:r>
    </w:p>
    <w:p>
      <w:r>
        <w:t>"Antonius wants to see you."</w:t>
      </w:r>
    </w:p>
    <w:p>
      <w:r>
        <w:t>I asked, "Now?" Rusk looked at the sky.</w:t>
      </w:r>
    </w:p>
    <w:p>
      <w:r>
        <w:t>"Do you have another appointment?" I considered lying. He knew I did not. People-reading worked both ways.</w:t>
      </w:r>
    </w:p>
    <w:p>
      <w:r>
        <w:t>I said, "Reasonable." Antonius had the new note before I arrived. Of course he did. He placed it beside the ledger. Did not speak. I sat.</w:t>
      </w:r>
    </w:p>
    <w:p>
      <w:r>
        <w:t>Also did not speak. That lasted longer than I liked. Finally I said, "Temporary." Antonius nodded.</w:t>
      </w:r>
    </w:p>
    <w:p>
      <w:r>
        <w:t>"Winnable."</w:t>
      </w:r>
    </w:p>
    <w:p>
      <w:r>
        <w:t>Another nod.</w:t>
      </w:r>
    </w:p>
    <w:p>
      <w:r>
        <w:t>"I know what I did wrong."</w:t>
      </w:r>
    </w:p>
    <w:p>
      <w:r>
        <w:t>That got him.</w:t>
      </w:r>
    </w:p>
    <w:p>
      <w:r>
        <w:t>"I stayed after the table changed." I frowned.</w:t>
      </w:r>
    </w:p>
    <w:p>
      <w:r>
        <w:t>"That's exactly what happened."</w:t>
      </w:r>
    </w:p>
    <w:p>
      <w:r>
        <w:t>"You think your problem is the game."</w:t>
      </w:r>
    </w:p>
    <w:p>
      <w:r>
        <w:t>"It was a gambling loss." He pushed the ledger toward me.</w:t>
      </w:r>
    </w:p>
    <w:p>
      <w:r>
        <w:t>"Your problem is you think being able to explain a mistake means you can afford it." I stared at him. That was annoyingly good.</w:t>
      </w:r>
    </w:p>
    <w:p>
      <w:r>
        <w:t>"I can make the payment."</w:t>
      </w:r>
    </w:p>
    <w:p>
      <w:r>
        <w:t>"Tomorrow?" I calculated.</w:t>
      </w:r>
    </w:p>
    <w:p>
      <w:r>
        <w:t>Maybe. He saw the calculation.</w:t>
      </w:r>
    </w:p>
    <w:p>
      <w:r>
        <w:t>"No," Antonius said.</w:t>
      </w:r>
    </w:p>
    <w:p>
      <w:r>
        <w:t>"I didn't answer."</w:t>
      </w:r>
    </w:p>
    <w:p>
      <w:r>
        <w:t>"You did."</w:t>
      </w:r>
    </w:p>
    <w:p>
      <w:r>
        <w:t>I looked at the ledger again. There were too many numbers now. Not enormous numbers. That was the humiliating part. I had once moved sums that would make this entire room look like pocket change. Now a few silver in the wrong direction had become a man across a desk deciding what happened to my week. I hated it. I hated him a little. Mostly I hated the scale. Antonius tapped the note.</w:t>
      </w:r>
    </w:p>
    <w:p>
      <w:r>
        <w:t>"You'll work it." I looked up.</w:t>
      </w:r>
    </w:p>
    <w:p>
      <w:r>
        <w:t>"You heard me."</w:t>
      </w:r>
    </w:p>
    <w:p>
      <w:r>
        <w:t>"I can gamble it back."</w:t>
      </w:r>
    </w:p>
    <w:p>
      <w:r>
        <w:t>"I know."</w:t>
      </w:r>
    </w:p>
    <w:p>
      <w:r>
        <w:t>That stopped me. Antonius leaned forward.</w:t>
      </w:r>
    </w:p>
    <w:p>
      <w:r>
        <w:t>"That's why you're not going to." I laughed once. He did not.</w:t>
      </w:r>
    </w:p>
    <w:p>
      <w:r>
        <w:t>"You don't get to decide whether I gamble."</w:t>
      </w:r>
    </w:p>
    <w:p>
      <w:r>
        <w:t>"I decide what happens when you owe me money you cannot pay."</w:t>
      </w:r>
    </w:p>
    <w:p>
      <w:r>
        <w:t>"I can pay."</w:t>
      </w:r>
    </w:p>
    <w:p>
      <w:r>
        <w:t>"Not tonight."</w:t>
      </w:r>
    </w:p>
    <w:p>
      <w:r>
        <w:t>Silence. There it was. The contract. Creditor labor. I remembered the phrase because I had considered it almost funny when I signed. Eight days. Thirty-five percent. If I defaulted, labor at Antonius's direction until the balance was satisfied. At the time I had been thinking about future industries. Now I was thinking about hauling crates.</w:t>
      </w:r>
    </w:p>
    <w:p>
      <w:r>
        <w:t>"Excellent," I said. Antonius smiled.</w:t>
      </w:r>
    </w:p>
    <w:p>
      <w:r>
        <w:t>There was no warmth in it.</w:t>
      </w:r>
    </w:p>
    <w:p>
      <w:r>
        <w:t>"Tomorrow morning."</w:t>
      </w:r>
    </w:p>
    <w:p>
      <w:r>
        <w:t>"What am I doing?"</w:t>
      </w:r>
    </w:p>
    <w:p>
      <w:r>
        <w:t>"Whatever I need."</w:t>
      </w:r>
    </w:p>
    <w:p>
      <w:r>
        <w:t>"I have training."</w:t>
      </w:r>
    </w:p>
    <w:p>
      <w:r>
        <w:t>"Move it."</w:t>
      </w:r>
    </w:p>
    <w:p>
      <w:r>
        <w:t>"Hessa doesn't move."</w:t>
      </w:r>
    </w:p>
    <w:p>
      <w:r>
        <w:t>"Then pay me." I looked at the ledger.</w:t>
      </w:r>
    </w:p>
    <w:p>
      <w:r>
        <w:t>Could not. Not without borrowing. From him. That seemed structurally unsound. Antonius watched the realization arrive.</w:t>
      </w:r>
    </w:p>
    <w:p>
      <w:r>
        <w:t>"You wanted capital," he said. "Now you get to learn what it costs." I wanted to tell him I already knew. I had financed expeditions.</w:t>
      </w:r>
    </w:p>
    <w:p>
      <w:r>
        <w:t>Negotiated credit. Built ventures. Watched kingdoms borrow against tax years that had not happened yet. I understood debt. Conceptually. Apparently conceptually was doing a lot of work in my second life. I stood.</w:t>
      </w:r>
    </w:p>
    <w:p>
      <w:r>
        <w:t>"How long?"</w:t>
      </w:r>
    </w:p>
    <w:p>
      <w:r>
        <w:t>"Until I trust the numbers again."</w:t>
      </w:r>
    </w:p>
    <w:p>
      <w:r>
        <w:t>"That's not a number."</w:t>
      </w:r>
    </w:p>
    <w:p>
      <w:r>
        <w:t>"I dislike you."</w:t>
      </w:r>
    </w:p>
    <w:p>
      <w:r>
        <w:t>"I can live with that." I walked to the door.</w:t>
      </w:r>
    </w:p>
    <w:p>
      <w:r>
        <w:t>Antonius said, "Greg." I turned. He looked at the sword at my hip.</w:t>
      </w:r>
    </w:p>
    <w:p>
      <w:r>
        <w:t>"Nice sword." I looked down at it. The sixth sword.</w:t>
      </w:r>
    </w:p>
    <w:p>
      <w:r>
        <w:t>Beautiful balance. Excellent purchase. Investment in accelerated martial development. I had bought it with money I did not have. For the first time, it looked expensive.</w:t>
      </w:r>
    </w:p>
    <w:p>
      <w:r>
        <w:t>"Fuck you," I said. Antonius laughed.</w:t>
      </w:r>
    </w:p>
    <w:p>
      <w:r>
        <w:t>Outside, I started walking home. My legs hurt from training. My ribs hurt from Jorren. My hand still held the faint memory of mana. The sword moved comfortably at my hip. Both legs worked. For now, everything worked. That was the problem. Cards. Memory. Investments. Bodies. People. Me.</w:t>
      </w:r>
    </w:p>
    <w:p>
      <w:r>
        <w:t>Tomorrow Antonius owned my morning. Hessa owned part of my afternoon. Arlo wanted money I no longer had. The gambling tables were temporarily forbidden unless I wanted to discover how patient Antonius really was. And Warrior Greg, apparently, was back.</w:t>
      </w:r>
    </w:p>
    <w:p>
      <w:r>
        <w:t>That was comforting in a way I did not entirely trust. There was always another Greg available when the current one became inconvenient. I had spent most of my life calling that adaptability. For now, I still liked the word. Halfway home, I caught myself thinking about how to make creditor labor useful. I stopped walking.</w:t>
      </w:r>
    </w:p>
    <w:p>
      <w:r>
        <w:t>The thought remained. Antonius had already supplied the walls. I only had to inspect what was inside them. People. Routes. Goods. Clients.</w:t>
      </w:r>
    </w:p>
    <w:p>
      <w:r>
        <w:t>Debtors. Information. Access. Useful became leverage. Leverage became options. I smiled, remembered what Antonius had just said, and let the smile fade. Mostly.</w:t>
      </w:r>
    </w:p>
    <w:p>
      <w:r>
        <w:t>"Still," I said.</w:t>
      </w:r>
    </w:p>
    <w:p>
      <w:r>
        <w:t>And kept walking.</w:t>
      </w:r>
    </w:p>
    <w:p>
      <w:pPr>
        <w:jc w:val="center"/>
      </w:pPr>
      <w:r>
        <w:rPr>
          <w:b/>
          <w:sz w:val="30"/>
        </w:rPr>
        <w:t>CHAPTER SIX</w:t>
        <w:br/>
        <w:t>THE LABORER</w:t>
      </w:r>
    </w:p>
    <w:p>
      <w:r>
        <w:t>Antonius owned my morning. I objected to this on principle. Not the debt. The morning. Mornings were useful. Hessa preferred them for conditioning because the body was rested. Arlo's workshop was quieter before deliveries began. The guild posted fresh contracts early. Gambling rooms were mostly empty, which made morning excellent for thinking about gambling without actually gambling. Antonius had taken the best part of the day and replaced it with Rusk. Rusk was waiting outside the warehouse when I arrived. He handed me a sack. I looked at it. Then at him.</w:t>
      </w:r>
    </w:p>
    <w:p>
      <w:r>
        <w:t>"What is this?"</w:t>
      </w:r>
    </w:p>
    <w:p>
      <w:r>
        <w:t>"Flour."</w:t>
      </w:r>
    </w:p>
    <w:p>
      <w:r>
        <w:t>"I know what flour is."</w:t>
      </w:r>
    </w:p>
    <w:p>
      <w:r>
        <w:t>"Good start."</w:t>
      </w:r>
    </w:p>
    <w:p>
      <w:r>
        <w:t>The sack weighed perhaps forty pounds. Not difficult. Insulting. I looked past him into the warehouse. Crates. Sacks. Barrels. Two carts. Three laborers. A clerk at a narrow desk. Nothing that looked remotely like the inner machinery of a future financial empire.</w:t>
      </w:r>
    </w:p>
    <w:p>
      <w:r>
        <w:t>"Where's Antonius?"</w:t>
      </w:r>
    </w:p>
    <w:p>
      <w:r>
        <w:t>"Working."</w:t>
      </w:r>
    </w:p>
    <w:p>
      <w:r>
        <w:t>"Doing what?" Rusk pointed at the sack.</w:t>
      </w:r>
    </w:p>
    <w:p>
      <w:r>
        <w:t>I said, "Not that." I disliked Rusk. He had a very economical sense of humor. I picked up the flour.</w:t>
      </w:r>
    </w:p>
    <w:p>
      <w:r>
        <w:t>"Where?"</w:t>
      </w:r>
    </w:p>
    <w:p>
      <w:r>
        <w:t>"Cart."</w:t>
      </w:r>
    </w:p>
    <w:p>
      <w:r>
        <w:t>There were two carts.</w:t>
      </w:r>
    </w:p>
    <w:p>
      <w:r>
        <w:t>"Which?" He pointed.</w:t>
      </w:r>
    </w:p>
    <w:p>
      <w:r>
        <w:t>I carried the sack. This was creditor labor. Apparently Antonius's grand criminal enterprise began with flour. That was interesting for almost ten seconds. Then Rusk handed me another sack. By the sixth, I had developed a theory. Antonius was testing whether I would complain. I therefore did not complain. By the twelfth, I revised the theory. Antonius did not care whether I complained. He needed flour moved. That was worse. I had expected something criminal.</w:t>
      </w:r>
    </w:p>
    <w:p>
      <w:r>
        <w:t>Collections, perhaps. Threats. A ledger containing names that would eventually matter. Smuggling. Blackmail. A secret room.</w:t>
      </w:r>
    </w:p>
    <w:p>
      <w:r>
        <w:t>Instead I was loading flour beside a man named Toma who had a rash on his neck and hummed the same six notes repeatedly. Future Greg knew Antonius Vale as a lender whose influence eventually touched shipping, construction, mercenary companies, city officials, guild contracts, and enough private debt to make three governments nervous. Present Antonius owned two carts and too much flour. I put another sack on the cart.</w:t>
      </w:r>
    </w:p>
    <w:p>
      <w:r>
        <w:t>Then another. My shoulder hurt. Sword training yesterday. Excellent scheduling, Greg. Rusk appeared with a crate.</w:t>
      </w:r>
    </w:p>
    <w:p>
      <w:r>
        <w:t>"Careful."</w:t>
      </w:r>
    </w:p>
    <w:p>
      <w:r>
        <w:t>"What's in it?"</w:t>
      </w:r>
    </w:p>
    <w:p>
      <w:r>
        <w:t>"Glass."</w:t>
      </w:r>
    </w:p>
    <w:p>
      <w:r>
        <w:t>"Valuable?"</w:t>
      </w:r>
    </w:p>
    <w:p>
      <w:r>
        <w:t>"More valuable if you don't drop it." I took the crate. There were markings on the side.</w:t>
      </w:r>
    </w:p>
    <w:p>
      <w:r>
        <w:t>Lamp chimneys.</w:t>
      </w:r>
    </w:p>
    <w:p>
      <w:r>
        <w:t>No.</w:t>
      </w:r>
    </w:p>
    <w:p>
      <w:r>
        <w:t>Medicine bottles? I shifted it. Glass clinked.</w:t>
      </w:r>
    </w:p>
    <w:p>
      <w:r>
        <w:t>"Where is this going?"</w:t>
      </w:r>
    </w:p>
    <w:p>
      <w:r>
        <w:t>"North market."</w:t>
      </w:r>
    </w:p>
    <w:p>
      <w:r>
        <w:t>"To whom?"</w:t>
      </w:r>
    </w:p>
    <w:p>
      <w:r>
        <w:t>"Doesn't matter."</w:t>
      </w:r>
    </w:p>
    <w:p>
      <w:r>
        <w:t>"It matters if I'm carrying it."</w:t>
      </w:r>
    </w:p>
    <w:p>
      <w:r>
        <w:t>"No."</w:t>
      </w:r>
    </w:p>
    <w:p>
      <w:r>
        <w:t>I said, "Suppose I could improve the route." Rusk stared at me. I stared back. He pointed at the cart. I loaded the crate.</w:t>
      </w:r>
    </w:p>
    <w:p>
      <w:r>
        <w:t>Fine. Constraint. Move things. I could move things. I was not going to optimize flour. That sentence lasted approximately seven minutes. Then the second cart was loaded badly. Objectively badly.</w:t>
      </w:r>
    </w:p>
    <w:p>
      <w:r>
        <w:t>Heavy barrels too far rearward. Breakables beside iron fittings. Three deliveries on the same cart arranged in almost the exact opposite order they would be unloaded. I looked at it. Then at the clerk. Then at the cart again. Not my problem. I picked up another sack. The clerk shouted for Toma to move two crates because the East Street order had been placed under the North Market order. Toma stopped humming. He moved them. The flour shifted. One sack tore. White powder spilled across the cart bed.</w:t>
      </w:r>
    </w:p>
    <w:p>
      <w:r>
        <w:t>Everyone swore. I stood there. Not my problem. Rusk looked at me.</w:t>
      </w:r>
    </w:p>
    <w:p>
      <w:r>
        <w:t>"What?"</w:t>
      </w:r>
    </w:p>
    <w:p>
      <w:r>
        <w:t>"You have a face."</w:t>
      </w:r>
    </w:p>
    <w:p>
      <w:r>
        <w:t>"I always have a face."</w:t>
      </w:r>
    </w:p>
    <w:p>
      <w:r>
        <w:t>"Different one." I hated observant people.</w:t>
      </w:r>
    </w:p>
    <w:p>
      <w:r>
        <w:t>I said, "The cart is loaded wrong." Rusk looked at the cart.</w:t>
      </w:r>
    </w:p>
    <w:p>
      <w:r>
        <w:t>"It's loaded."</w:t>
      </w:r>
    </w:p>
    <w:p>
      <w:r>
        <w:t>"Those aren't the same thing."</w:t>
      </w:r>
    </w:p>
    <w:p>
      <w:r>
        <w:t>"Will it move?"</w:t>
      </w:r>
    </w:p>
    <w:p>
      <w:r>
        <w:t>"Probably."</w:t>
      </w:r>
    </w:p>
    <w:p>
      <w:r>
        <w:t>"Then it's loaded." I opened my mouth.</w:t>
      </w:r>
    </w:p>
    <w:p>
      <w:r>
        <w:t>Closed it. Picked up another sack. The problem followed me. Not emotionally. Structurally.</w:t>
      </w:r>
    </w:p>
    <w:p>
      <w:r>
        <w:t>The East Street order was under the North Market order because the clerk loaded by arrival time instead of delivery sequence. The heavy barrels sat rearward because they had arrived last. The glass sat beside iron. Toma had just torn flour digging through a finished load to correct the order. I carried another sack. What was I doing?</w:t>
      </w:r>
    </w:p>
    <w:p>
      <w:r>
        <w:t>Paying debt. Antonius wanted labor. I wanted time. Could I finish the labor faster? Maybe. I put the sack down.</w:t>
      </w:r>
    </w:p>
    <w:p>
      <w:r>
        <w:t>"Rusk."</w:t>
      </w:r>
    </w:p>
    <w:p>
      <w:r>
        <w:t>"No."</w:t>
      </w:r>
    </w:p>
    <w:p>
      <w:r>
        <w:t>"I haven't asked anything."</w:t>
      </w:r>
    </w:p>
    <w:p>
      <w:r>
        <w:t>"You were going to."</w:t>
      </w:r>
    </w:p>
    <w:p>
      <w:r>
        <w:t>"I can make this faster."</w:t>
      </w:r>
    </w:p>
    <w:p>
      <w:r>
        <w:t>"No."</w:t>
      </w:r>
    </w:p>
    <w:p>
      <w:r>
        <w:t>"Why?"</w:t>
      </w:r>
    </w:p>
    <w:p>
      <w:r>
        <w:t>"Because Antonius said you work."</w:t>
      </w:r>
    </w:p>
    <w:p>
      <w:r>
        <w:t>"This is work."</w:t>
      </w:r>
    </w:p>
    <w:p>
      <w:r>
        <w:t>"This is you trying not to work."</w:t>
      </w:r>
    </w:p>
    <w:p>
      <w:r>
        <w:t>That was unfair. Accurate. Still unfair.</w:t>
      </w:r>
    </w:p>
    <w:p>
      <w:r>
        <w:t>I said, "I can reduce loading time." Rusk leaned against the cart.</w:t>
      </w:r>
    </w:p>
    <w:p>
      <w:r>
        <w:t>"By carrying faster?"</w:t>
      </w:r>
    </w:p>
    <w:p>
      <w:r>
        <w:t>I said, "By making Toma stop moving the same fucking crate three times." Toma looked over.</w:t>
      </w:r>
    </w:p>
    <w:p>
      <w:r>
        <w:t>"I moved it twice."</w:t>
      </w:r>
    </w:p>
    <w:p>
      <w:r>
        <w:t>"You're about to move it again." He looked at the cart. The clerk shouted, "Toma, blue crate needs to come out." Toma looked at me. I smiled. Rusk sighed.</w:t>
      </w:r>
    </w:p>
    <w:p>
      <w:r>
        <w:t>"Five minutes."</w:t>
      </w:r>
    </w:p>
    <w:p>
      <w:r>
        <w:t>Good.</w:t>
      </w:r>
    </w:p>
    <w:p>
      <w:r>
        <w:t>I went to the clerk.</w:t>
      </w:r>
    </w:p>
    <w:p>
      <w:r>
        <w:t>I asked, "What are the stops?" The clerk looked at Rusk. Rusk nodded once. The clerk showed me the sheet.</w:t>
      </w:r>
    </w:p>
    <w:p>
      <w:r>
        <w:t>Seven stops. Two carts. Approximate weights. Items listed. No route order. I knew Carrow well enough to see the obvious problem immediately. Then I caught myself. Future Carrow. Present Carrow. Roads changed. Shops moved. A bridge I remembered might not exist.</w:t>
      </w:r>
    </w:p>
    <w:p>
      <w:r>
        <w:t>Good.</w:t>
      </w:r>
    </w:p>
    <w:p>
      <w:r>
        <w:t>Check.</w:t>
      </w:r>
    </w:p>
    <w:p>
      <w:r>
        <w:t>"Which streets are blocked?"</w:t>
      </w:r>
    </w:p>
    <w:p>
      <w:r>
        <w:t>The clerk frowned.</w:t>
      </w:r>
    </w:p>
    <w:p>
      <w:r>
        <w:t>"None."</w:t>
      </w:r>
    </w:p>
    <w:p>
      <w:r>
        <w:t>"Market day?"</w:t>
      </w:r>
    </w:p>
    <w:p>
      <w:r>
        <w:t>"South."</w:t>
      </w:r>
    </w:p>
    <w:p>
      <w:r>
        <w:t>"Bridge toll?"</w:t>
      </w:r>
    </w:p>
    <w:p>
      <w:r>
        <w:t>"Which bridge?"</w:t>
      </w:r>
    </w:p>
    <w:p>
      <w:r>
        <w:t>I asked three more questions. The clerk became irritated. He knew the routes. I did not.</w:t>
      </w:r>
    </w:p>
    <w:p>
      <w:r>
        <w:t>"Show me how you'd deliver these." He did.</w:t>
      </w:r>
    </w:p>
    <w:p>
      <w:r>
        <w:t>Badly. Not stupidly. Habitually. I used his route knowledge and rearranged the stop order, then the load: last delivery first, heavy weight centered, glass isolated, items grouped by stop. Toma watched.</w:t>
      </w:r>
    </w:p>
    <w:p>
      <w:r>
        <w:t>"You a carter?"</w:t>
      </w:r>
    </w:p>
    <w:p>
      <w:r>
        <w:t>"No."</w:t>
      </w:r>
    </w:p>
    <w:p>
      <w:r>
        <w:t>"Warehouse?"</w:t>
      </w:r>
    </w:p>
    <w:p>
      <w:r>
        <w:t>"No."</w:t>
      </w:r>
    </w:p>
    <w:p>
      <w:r>
        <w:t>"Merchant?"</w:t>
      </w:r>
    </w:p>
    <w:p>
      <w:r>
        <w:t>"No."</w:t>
      </w:r>
    </w:p>
    <w:p>
      <w:r>
        <w:t>"What are you?"</w:t>
      </w:r>
    </w:p>
    <w:p>
      <w:r>
        <w:t>"Currently?" I looked at the flour on my shirt.</w:t>
      </w:r>
    </w:p>
    <w:p>
      <w:r>
        <w:t>I said, "Apparently this." Rusk laughed.</w:t>
      </w:r>
    </w:p>
    <w:p>
      <w:r>
        <w:t>That was the first time I heard him do it. We reloaded one cart. That cost time. The clerk complained. Rusk let him. Then we took the route. I went because I wanted to see whether I was right. Rusk said I went because Antonius owned my morning. Both could be true. The first stop took half the usual unloading time. I knew that because Toma told me. The second was faster. At the third, we discovered I had put a crate on the wrong cart.</w:t>
      </w:r>
    </w:p>
    <w:p>
      <w:r>
        <w:t>Not metaphorically. Wrong cart. I had read the clerk's handwriting incorrectly. The other cart was now carrying a North Market delivery toward East Street. I stared at the empty space where the crate should have been. Toma stared at me. Rusk stared at me.</w:t>
      </w:r>
    </w:p>
    <w:p>
      <w:r>
        <w:t>"Excellent," I said. Toma started laughing. I had optimized the system and misplaced the product. That felt familiar. We lost most of the time we had saved fixing it.</w:t>
      </w:r>
    </w:p>
    <w:p>
      <w:r>
        <w:t>Good.</w:t>
      </w:r>
    </w:p>
    <w:p>
      <w:r>
        <w:t>Information. The system needed marks large enough that an idiot could not misread them. I was currently the idiot. At the next stop I bought chalk. With my own copper. That hurt more than it should have. I marked each stop with a symbol. Circle. Cross. Two lines. Triangle. Not literacy dependent. Not handwriting dependent. Toma understood immediately. Rusk watched.</w:t>
      </w:r>
    </w:p>
    <w:p>
      <w:r>
        <w:t>"What?"</w:t>
      </w:r>
    </w:p>
    <w:p>
      <w:r>
        <w:t>"Nothing."</w:t>
      </w:r>
    </w:p>
    <w:p>
      <w:r>
        <w:t>"You keep doing that."</w:t>
      </w:r>
    </w:p>
    <w:p>
      <w:r>
        <w:t>"Doing what?"</w:t>
      </w:r>
    </w:p>
    <w:p>
      <w:r>
        <w:t>"Getting interested."</w:t>
      </w:r>
    </w:p>
    <w:p>
      <w:r>
        <w:t>"I am not interested."</w:t>
      </w:r>
    </w:p>
    <w:p>
      <w:r>
        <w:t>"You bought chalk."</w:t>
      </w:r>
    </w:p>
    <w:p>
      <w:r>
        <w:t>"That's evidence of frustration."</w:t>
      </w:r>
    </w:p>
    <w:p>
      <w:r>
        <w:t>We finished the route slightly earlier than usual. Not dramatically. Enough. Back at the warehouse, I expected Antonius to be impressed. He was not there. I had apparently spent half the morning preparing a speech for an absent man. Rusk handed me a broom. I stared at it.</w:t>
      </w:r>
    </w:p>
    <w:p>
      <w:r>
        <w:t>"No."</w:t>
      </w:r>
    </w:p>
    <w:p>
      <w:r>
        <w:t>"Floor."</w:t>
      </w:r>
    </w:p>
    <w:p>
      <w:r>
        <w:t>"I just reorganized your delivery process."</w:t>
      </w:r>
    </w:p>
    <w:p>
      <w:r>
        <w:t>"You also put medicine bottles on the wrong cart."</w:t>
      </w:r>
    </w:p>
    <w:p>
      <w:r>
        <w:t>"Once."</w:t>
      </w:r>
    </w:p>
    <w:p>
      <w:r>
        <w:t>"Floor." I considered several responses.</w:t>
      </w:r>
    </w:p>
    <w:p>
      <w:r>
        <w:t>Then swept. Flour had at least felt like labor. Sweeping felt symbolic. I was one of seven S-class people in the world. Would be. Had been.</w:t>
      </w:r>
    </w:p>
    <w:p>
      <w:r>
        <w:t>Chronology made boasting difficult. I swept around a barrel. The broom caught a nail. I bent down, picked it up, and noticed three more near a broken pallet. That made me look at the pallet. That made me look at the stack beside it. That made me notice the bottom boards were damp. That made me notice the wall behind them was darker than the rest. Water. Small leak.</w:t>
      </w:r>
    </w:p>
    <w:p>
      <w:r>
        <w:t>Bad storage position. The sacks against that wall were grain. I closed my eyes.</w:t>
      </w:r>
    </w:p>
    <w:p>
      <w:r>
        <w:t>"No," I said. Toma looked over.</w:t>
      </w:r>
    </w:p>
    <w:p>
      <w:r>
        <w:t>"What?"</w:t>
      </w:r>
    </w:p>
    <w:p>
      <w:r>
        <w:t>"Nothing." I kept sweeping.</w:t>
      </w:r>
    </w:p>
    <w:p>
      <w:r>
        <w:t>Five strokes. Six. Seven. The grain was going to mold. Not today. Eventually. Not my problem. Eight strokes. How much grain? Nine. What did grain cost? Ten. Fuck. I put the broom down. Rusk saw me.</w:t>
      </w:r>
    </w:p>
    <w:p>
      <w:r>
        <w:t>"No."</w:t>
      </w:r>
    </w:p>
    <w:p>
      <w:r>
        <w:t>"The wall is wet." He looked.</w:t>
      </w:r>
    </w:p>
    <w:p>
      <w:r>
        <w:t>"So?"</w:t>
      </w:r>
    </w:p>
    <w:p>
      <w:r>
        <w:t>"Those sacks shouldn't be there."</w:t>
      </w:r>
    </w:p>
    <w:p>
      <w:r>
        <w:t>"They've been there for months."</w:t>
      </w:r>
    </w:p>
    <w:p>
      <w:r>
        <w:t>"That's not the defense you think it is." He came over.</w:t>
      </w:r>
    </w:p>
    <w:p>
      <w:r>
        <w:t>Touched the wall. Looked at the grain. Then at me.</w:t>
      </w:r>
    </w:p>
    <w:p>
      <w:r>
        <w:t>"You know grain?"</w:t>
      </w:r>
    </w:p>
    <w:p>
      <w:r>
        <w:t>"No."</w:t>
      </w:r>
    </w:p>
    <w:p>
      <w:r>
        <w:t>"Water?"</w:t>
      </w:r>
    </w:p>
    <w:p>
      <w:r>
        <w:t>"Yes." He waited. I sighed.</w:t>
      </w:r>
    </w:p>
    <w:p>
      <w:r>
        <w:t>"I know expensive mistakes."</w:t>
      </w:r>
    </w:p>
    <w:p>
      <w:r>
        <w:t>That afternoon I was late to Hessa. She did not care why.</w:t>
      </w:r>
    </w:p>
    <w:p>
      <w:r>
        <w:t>"You chose the debt," she said.</w:t>
      </w:r>
    </w:p>
    <w:p>
      <w:r>
        <w:t>"I chose several things."</w:t>
      </w:r>
    </w:p>
    <w:p>
      <w:r>
        <w:t>"That appears to be the problem." I disliked everyone today. She made me breathe.</w:t>
      </w:r>
    </w:p>
    <w:p>
      <w:r>
        <w:t>Four counts. Hold. Release. Again. My shoulders were tired from flour. My palms were rough. My back ached. The mana response came weaker than yesterday. I became angry at the warehouse. Then at Antonius. Then at myself. Anger made the response worse. Hessa tapped my wrist.</w:t>
      </w:r>
    </w:p>
    <w:p>
      <w:r>
        <w:t>"Again."</w:t>
      </w:r>
    </w:p>
    <w:p>
      <w:r>
        <w:t>"I know."</w:t>
      </w:r>
    </w:p>
    <w:p>
      <w:r>
        <w:t>"Then do it."</w:t>
      </w:r>
    </w:p>
    <w:p>
      <w:r>
        <w:t>Four counts. Nothing else. No debt. No warehouse. No sword. No Arlo. Breath. Response. Hold. For five breaths, I managed it. Five. I opened my eyes. Hessa nodded. That was all. I wanted applause. Apparently S-class had not cured that either. After training, I should have rested. Instead I went to Arlo. He had three new disks. One cracked.</w:t>
      </w:r>
    </w:p>
    <w:p>
      <w:r>
        <w:t>One performed worse than the previous batch. One performed slightly better.</w:t>
      </w:r>
    </w:p>
    <w:p>
      <w:r>
        <w:t>"How much better?" I asked.</w:t>
      </w:r>
    </w:p>
    <w:p>
      <w:r>
        <w:t>"Not enough to justify that face."</w:t>
      </w:r>
    </w:p>
    <w:p>
      <w:r>
        <w:t>"What face?"</w:t>
      </w:r>
    </w:p>
    <w:p>
      <w:r>
        <w:t>"The one where you've already built a factory." I looked at him. He was learning me.</w:t>
      </w:r>
    </w:p>
    <w:p>
      <w:r>
        <w:t>Unfortunate.</w:t>
      </w:r>
    </w:p>
    <w:p>
      <w:r>
        <w:t>"Slow," Arlo said.</w:t>
      </w:r>
    </w:p>
    <w:p>
      <w:r>
        <w:t>"I know."</w:t>
      </w:r>
    </w:p>
    <w:p>
      <w:r>
        <w:t>"You say that like it's an insult."</w:t>
      </w:r>
    </w:p>
    <w:p>
      <w:r>
        <w:t>"It often is."</w:t>
      </w:r>
    </w:p>
    <w:p>
      <w:r>
        <w:t>He showed me the notes. I understood perhaps half and remembered enough future terminology to be dangerous. I asked two questions. One was useful. The other revealed I had misunderstood what Arlo was measuring.</w:t>
      </w:r>
    </w:p>
    <w:p>
      <w:r>
        <w:t>Good.</w:t>
      </w:r>
    </w:p>
    <w:p>
      <w:r>
        <w:t>Another correction. I left without funding another batch. That was difficult. I was proud of myself for almost an entire street. Then I thought of three cheaper tests Arlo could run. I turned around. Stopped.</w:t>
      </w:r>
    </w:p>
    <w:p>
      <w:r>
        <w:t>"No."</w:t>
      </w:r>
    </w:p>
    <w:p>
      <w:r>
        <w:t>A woman passing me gave me a wide berth. Reasonable. The next morning Antonius gave me a list of addresses. Collections. Finally. I smiled. Antonius noticed.</w:t>
      </w:r>
    </w:p>
    <w:p>
      <w:r>
        <w:t>"Why are you happy?"</w:t>
      </w:r>
    </w:p>
    <w:p>
      <w:r>
        <w:t>"This is more appropriate."</w:t>
      </w:r>
    </w:p>
    <w:p>
      <w:r>
        <w:t>"For what?"</w:t>
      </w:r>
    </w:p>
    <w:p>
      <w:r>
        <w:t>"Your business." He looked around the warehouse.</w:t>
      </w:r>
    </w:p>
    <w:p>
      <w:r>
        <w:t>"This is my business."</w:t>
      </w:r>
    </w:p>
    <w:p>
      <w:r>
        <w:t>"No. This is flour."</w:t>
      </w:r>
    </w:p>
    <w:p>
      <w:r>
        <w:t>"Flour pays."</w:t>
      </w:r>
    </w:p>
    <w:p>
      <w:r>
        <w:t>"Debt pays better."</w:t>
      </w:r>
    </w:p>
    <w:p>
      <w:r>
        <w:t>"Sometimes."</w:t>
      </w:r>
    </w:p>
    <w:p>
      <w:r>
        <w:t>That made me pause. Antonius took the list back before I could read it.</w:t>
      </w:r>
    </w:p>
    <w:p>
      <w:r>
        <w:t>"Actually, no."</w:t>
      </w:r>
    </w:p>
    <w:p>
      <w:r>
        <w:t>"What?"</w:t>
      </w:r>
    </w:p>
    <w:p>
      <w:r>
        <w:t>"You smiled."</w:t>
      </w:r>
    </w:p>
    <w:p>
      <w:r>
        <w:t>"So?"</w:t>
      </w:r>
    </w:p>
    <w:p>
      <w:r>
        <w:t>"I don't like that."</w:t>
      </w:r>
    </w:p>
    <w:p>
      <w:r>
        <w:t>"You are assigning work based on whether I enjoy it?"</w:t>
      </w:r>
    </w:p>
    <w:p>
      <w:r>
        <w:t>"Today."</w:t>
      </w:r>
    </w:p>
    <w:p>
      <w:r>
        <w:t>"That's childish."</w:t>
      </w:r>
    </w:p>
    <w:p>
      <w:r>
        <w:t>"Carry those." He pointed at a stack of small wooden boxes. I stared at him.</w:t>
      </w:r>
    </w:p>
    <w:p>
      <w:r>
        <w:t>"You were going to send me on collections."</w:t>
      </w:r>
    </w:p>
    <w:p>
      <w:r>
        <w:t>"I changed my mind."</w:t>
      </w:r>
    </w:p>
    <w:p>
      <w:r>
        <w:t>"Because I was interested."</w:t>
      </w:r>
    </w:p>
    <w:p>
      <w:r>
        <w:t>"Yes."</w:t>
      </w:r>
    </w:p>
    <w:p>
      <w:r>
        <w:t>I said, "That is an insane management philosophy." Antonius smiled.</w:t>
      </w:r>
    </w:p>
    <w:p>
      <w:r>
        <w:t>"You're in debt to a loan shark because you borrowed money to gamble."</w:t>
      </w:r>
    </w:p>
    <w:p>
      <w:r>
        <w:t>"Working capital." He laughed.</w:t>
      </w:r>
    </w:p>
    <w:p>
      <w:r>
        <w:t>Not politely. Actually laughed. I stood there while Antonius Vale, future terror of half the city's merchants, laughed hard enough to put one hand on his desk. This was not how I remembered him. That thought caught. Of course it wasn't. I remembered an older man. Heavier. Quieter. A reputation that entered rooms before he did. This Antonius was what, thirty?</w:t>
      </w:r>
    </w:p>
    <w:p>
      <w:r>
        <w:t>Maybe less. Still building. Still amused by things. Still personally aware of flour. Antonius wiped his eye.</w:t>
      </w:r>
    </w:p>
    <w:p>
      <w:r>
        <w:t>"Working capital," he repeated.</w:t>
      </w:r>
    </w:p>
    <w:p>
      <w:r>
        <w:t>"It was."</w:t>
      </w:r>
    </w:p>
    <w:p>
      <w:r>
        <w:t>"You lost it."</w:t>
      </w:r>
    </w:p>
    <w:p>
      <w:r>
        <w:t>"Temporarily."</w:t>
      </w:r>
    </w:p>
    <w:p>
      <w:r>
        <w:t>That started him again. I disliked him intensely. Also, perhaps, slightly liked him. Dangerous.</w:t>
      </w:r>
    </w:p>
    <w:p>
      <w:r>
        <w:t>"Boxes," Antonius said.</w:t>
      </w:r>
    </w:p>
    <w:p>
      <w:r>
        <w:t>"Where?"</w:t>
      </w:r>
    </w:p>
    <w:p>
      <w:r>
        <w:t>"Inventory."</w:t>
      </w:r>
    </w:p>
    <w:p>
      <w:r>
        <w:t>"What am I doing with them?"</w:t>
      </w:r>
    </w:p>
    <w:p>
      <w:r>
        <w:t>"Counting." I stared. He smiled. He was enjoying this now.</w:t>
      </w:r>
    </w:p>
    <w:p>
      <w:r>
        <w:t>Fine. I counted boxes. There were eighty-three. The ledger said eighty-six. I counted again. Eighty-three. I checked the shelf. Nothing. Asked the clerk. He shrugged. Asked Toma. He thought two had gone out yesterday. Two. Not three. Asked Rusk. He did not know.</w:t>
      </w:r>
    </w:p>
    <w:p>
      <w:r>
        <w:t>Good.</w:t>
      </w:r>
    </w:p>
    <w:p>
      <w:r>
        <w:t>A missing box. Finally a problem. I opened the ledger.</w:t>
      </w:r>
    </w:p>
    <w:p>
      <w:r>
        <w:t>"Don't," the clerk said.</w:t>
      </w:r>
    </w:p>
    <w:p>
      <w:r>
        <w:t>"I'm counting."</w:t>
      </w:r>
    </w:p>
    <w:p>
      <w:r>
        <w:t>"With your eyes?"</w:t>
      </w:r>
    </w:p>
    <w:p>
      <w:r>
        <w:t>"Advanced technique."</w:t>
      </w:r>
    </w:p>
    <w:p>
      <w:r>
        <w:t>The missing boxes contained lamp oil fittings. Low value individually. Not worth stealing. Probably. Three missing across a month? I checked older entries. Not because Antonius asked. Because the discrepancy annoyed me. Two missing last month. One before that. Always small hardware. Always quantities close enough nobody cared. Not theft? Breakage? Miscounts?</w:t>
      </w:r>
    </w:p>
    <w:p>
      <w:r>
        <w:t>I looked at receiving. Then dispatch. Different clerks sometimes. Same shelf. I watched for twenty minutes. A laborer came in, took four fittings for a delivery, told the clerk five, then corrected himself after the clerk had already marked five. There. Not crime. Process. Boring. I was disappointed.</w:t>
      </w:r>
    </w:p>
    <w:p>
      <w:r>
        <w:t>Then I realized boring errors repeated every day became money. That made them less boring. I spent the next hour building a crude token system. Take an item, move a marker. Return an item, move it back. The clerk hated it. Toma liked it because he could see stock without asking. Rusk did not care. Antonius returned while I was arguing with the clerk.</w:t>
      </w:r>
    </w:p>
    <w:p>
      <w:r>
        <w:t>"What happened to counting?"</w:t>
      </w:r>
    </w:p>
    <w:p>
      <w:r>
        <w:t>I said, "Your inventory process is bad." Antonius looked at the clerk. The clerk looked betrayed.</w:t>
      </w:r>
    </w:p>
    <w:p>
      <w:r>
        <w:t>"It works," he said.</w:t>
      </w:r>
    </w:p>
    <w:p>
      <w:r>
        <w:t>"It leaks."</w:t>
      </w:r>
    </w:p>
    <w:p>
      <w:r>
        <w:t>"How much?" Antonius asked. I told him. He looked at the missing quantity. Then at me.</w:t>
      </w:r>
    </w:p>
    <w:p>
      <w:r>
        <w:t>"That's not much."</w:t>
      </w:r>
    </w:p>
    <w:p>
      <w:r>
        <w:t>"No."</w:t>
      </w:r>
    </w:p>
    <w:p>
      <w:r>
        <w:t>"So why do you care?" I opened my mouth.</w:t>
      </w:r>
    </w:p>
    <w:p>
      <w:r>
        <w:t>Stopped. Because it was wrong. Because I could see the fix. Because once the problem had edges, leaving it ugly felt physically irritating.</w:t>
      </w:r>
    </w:p>
    <w:p>
      <w:r>
        <w:t>"I don't know."</w:t>
      </w:r>
    </w:p>
    <w:p>
      <w:r>
        <w:t>That was honest. Antonius's expression changed slightly. Interesting. Not softer. More attentive.</w:t>
      </w:r>
    </w:p>
    <w:p>
      <w:r>
        <w:t>"Show me."</w:t>
      </w:r>
    </w:p>
    <w:p>
      <w:r>
        <w:t>So I did. Not the grand version. I had already imagined the grand version. Standardized receiving. Route coding. Inventory zones. Loss tracking. Supplier comparisons. Delivery-time records. Credit risk tied to merchant reliability. Once I started thinking about Antonius's operation, the branches were multiplying again. I wanted to tell him all of it. I nearly did. Then I remembered yesterday's cart.</w:t>
      </w:r>
    </w:p>
    <w:p>
      <w:r>
        <w:t>One problem. Show the token system. I showed him. Antonius asked three questions. Good questions. One exposed a weakness immediately.</w:t>
      </w:r>
    </w:p>
    <w:p>
      <w:r>
        <w:t>"What stops someone moving the marker without taking the item?" I stared at the tokens.</w:t>
      </w:r>
    </w:p>
    <w:p>
      <w:r>
        <w:t>"Nothing."</w:t>
      </w:r>
    </w:p>
    <w:p>
      <w:r>
        <w:t>"So your perfect system is theft with decoration."</w:t>
      </w:r>
    </w:p>
    <w:p>
      <w:r>
        <w:t>"It's not perfect."</w:t>
      </w:r>
    </w:p>
    <w:p>
      <w:r>
        <w:t>"Yesterday you would have told me it was."</w:t>
      </w:r>
    </w:p>
    <w:p>
      <w:r>
        <w:t>That irritated me because yesterday I might have. I adjusted. Token attached to the storage position. Clerk moves it when recording. Not laborer. Still imperfect.</w:t>
      </w:r>
    </w:p>
    <w:p>
      <w:r>
        <w:t>Better.</w:t>
      </w:r>
    </w:p>
    <w:p>
      <w:r>
        <w:t>Antonius watched me rebuild it.</w:t>
      </w:r>
    </w:p>
    <w:p>
      <w:r>
        <w:t>"You do this a lot?" he asked.</w:t>
      </w:r>
    </w:p>
    <w:p>
      <w:r>
        <w:t>"What?"</w:t>
      </w:r>
    </w:p>
    <w:p>
      <w:r>
        <w:t>"Turn one thing into six things."</w:t>
      </w:r>
    </w:p>
    <w:p>
      <w:r>
        <w:t>"I improved your inventory."</w:t>
      </w:r>
    </w:p>
    <w:p>
      <w:r>
        <w:t>"You reorganized a cart, found a leak, moved my grain, bought chalk, annoyed my clerk, and now you're redesigning the shelf because I told you to count boxes."</w:t>
      </w:r>
    </w:p>
    <w:p>
      <w:r>
        <w:t>"When you say it like that, it sounds productive."</w:t>
      </w:r>
    </w:p>
    <w:p>
      <w:r>
        <w:t>"It sounds exhausting."</w:t>
      </w:r>
    </w:p>
    <w:p>
      <w:r>
        <w:t>"For you?"</w:t>
      </w:r>
    </w:p>
    <w:p>
      <w:r>
        <w:t>"For everyone." I smiled. He did too.</w:t>
      </w:r>
    </w:p>
    <w:p>
      <w:r>
        <w:t>Not trusting. Definitely not friendly. Curious. That was more useful.</w:t>
      </w:r>
    </w:p>
    <w:p>
      <w:r>
        <w:t>"Collections tomorrow?" I asked.</w:t>
      </w:r>
    </w:p>
    <w:p>
      <w:r>
        <w:t>"No."</w:t>
      </w:r>
    </w:p>
    <w:p>
      <w:r>
        <w:t>"Why?"</w:t>
      </w:r>
    </w:p>
    <w:p>
      <w:r>
        <w:t>"Because you want to."</w:t>
      </w:r>
    </w:p>
    <w:p>
      <w:r>
        <w:t>"You're going to run out of unpleasant work." Antonius looked around the warehouse.</w:t>
      </w:r>
    </w:p>
    <w:p>
      <w:r>
        <w:t>"No, Greg. I'm really not."</w:t>
      </w:r>
    </w:p>
    <w:p>
      <w:r>
        <w:t>The third day he put me on a cart with Rusk and told us to collect overdue rent from three storage tenants. I pointed at him.</w:t>
      </w:r>
    </w:p>
    <w:p>
      <w:r>
        <w:t>"This is collections."</w:t>
      </w:r>
    </w:p>
    <w:p>
      <w:r>
        <w:t>"Rent."</w:t>
      </w:r>
    </w:p>
    <w:p>
      <w:r>
        <w:t>"Debt."</w:t>
      </w:r>
    </w:p>
    <w:p>
      <w:r>
        <w:t>"Boxes with doors."</w:t>
      </w:r>
    </w:p>
    <w:p>
      <w:r>
        <w:t>"You're cheating."</w:t>
      </w:r>
    </w:p>
    <w:p>
      <w:r>
        <w:t>"Get in the cart." I did.</w:t>
      </w:r>
    </w:p>
    <w:p>
      <w:r>
        <w:t>The first tenant paid. The second did not. Rusk knocked. A man opened the door. Thin. Tired. Hands stained blue. Dyer.</w:t>
      </w:r>
    </w:p>
    <w:p>
      <w:r>
        <w:t>No.</w:t>
      </w:r>
    </w:p>
    <w:p>
      <w:r>
        <w:t>Ink? Something chemical. He looked at Rusk first. Then me. Dismissed me.</w:t>
      </w:r>
    </w:p>
    <w:p>
      <w:r>
        <w:t>Good.</w:t>
      </w:r>
    </w:p>
    <w:p>
      <w:r>
        <w:t>Rusk said the amount. The man said he needed four days. Rusk said two. The man said impossible. I watched. Fear?</w:t>
      </w:r>
    </w:p>
    <w:p>
      <w:r>
        <w:t>Yes.</w:t>
      </w:r>
    </w:p>
    <w:p>
      <w:r>
        <w:t>But not of Rusk. Of the door behind him. Interesting. I looked past his shoulder. Shelves. Wrapped bundles. A woman sitting at a table. Child?</w:t>
      </w:r>
    </w:p>
    <w:p>
      <w:r>
        <w:t>No.</w:t>
      </w:r>
    </w:p>
    <w:p>
      <w:r>
        <w:t>Young apprentice. Bandaged hand. The man's eyes kept moving toward the back shelf. Not the apprentice. The shelf. Inventory. He had product. Why not sell? Maybe unsellable. Maybe committed. Maybe worth more later. Maybe stolen. My brain branched. I let it. Constraint first. Collect rent.</w:t>
      </w:r>
    </w:p>
    <w:p>
      <w:r>
        <w:t>"What's on the shelf?" I asked. The man looked at me.</w:t>
      </w:r>
    </w:p>
    <w:p>
      <w:r>
        <w:t>"Nothing."</w:t>
      </w:r>
    </w:p>
    <w:p>
      <w:r>
        <w:t>Lie.</w:t>
      </w:r>
    </w:p>
    <w:p>
      <w:r>
        <w:t>"Excellent," I said. Rusk sighed.</w:t>
      </w:r>
    </w:p>
    <w:p>
      <w:r>
        <w:t>"What?" the tenant asked.</w:t>
      </w:r>
    </w:p>
    <w:p>
      <w:r>
        <w:t>"Nothing is usually easier to sell."</w:t>
      </w:r>
    </w:p>
    <w:p>
      <w:r>
        <w:t>"Who the fuck are you?"</w:t>
      </w:r>
    </w:p>
    <w:p>
      <w:r>
        <w:t>I said, "Currently? Rent collection." Rusk made a sound that might have been a cough. I stepped slightly sideways so I could see the bundles.</w:t>
      </w:r>
    </w:p>
    <w:p>
      <w:r>
        <w:t>Dyed cloth. Deep blue. Good color. Expensive? Maybe. I knew nothing about cloth. Important. Do not become a textile expert because you saw blue.</w:t>
      </w:r>
    </w:p>
    <w:p>
      <w:r>
        <w:t>"What are you waiting for?" I asked. The man said nothing.</w:t>
      </w:r>
    </w:p>
    <w:p>
      <w:r>
        <w:t>"Buyer?"</w:t>
      </w:r>
    </w:p>
    <w:p>
      <w:r>
        <w:t>His face changed. There.</w:t>
      </w:r>
    </w:p>
    <w:p>
      <w:r>
        <w:t>"Buyer is late," I said.</w:t>
      </w:r>
    </w:p>
    <w:p>
      <w:r>
        <w:t>"No."</w:t>
      </w:r>
    </w:p>
    <w:p>
      <w:r>
        <w:t>"Then you're late."</w:t>
      </w:r>
    </w:p>
    <w:p>
      <w:r>
        <w:t>Silence. Rusk looked at me now. The man rubbed his thumb against his palm. Anxiety.</w:t>
      </w:r>
    </w:p>
    <w:p>
      <w:r>
        <w:t>"How late?"</w:t>
      </w:r>
    </w:p>
    <w:p>
      <w:r>
        <w:t>"Two days."</w:t>
      </w:r>
    </w:p>
    <w:p>
      <w:r>
        <w:t>"How much do they owe you?"</w:t>
      </w:r>
    </w:p>
    <w:p>
      <w:r>
        <w:t>"That's none of your business."</w:t>
      </w:r>
    </w:p>
    <w:p>
      <w:r>
        <w:t>"Correct. Your rent is our business. Your buyer is currently standing between those two things." He stared. I could become threatening Greg.</w:t>
      </w:r>
    </w:p>
    <w:p>
      <w:r>
        <w:t>Easy. Rusk was already doing that by existing. Not needed. I could become sympathetic Greg. Maybe. The man wanted dignity more than sympathy. Different role. Businessman. Fine. I straightened slightly. Changed my voice. Not much. Enough.</w:t>
      </w:r>
    </w:p>
    <w:p>
      <w:r>
        <w:t>"Your problem isn't that you can't pay. Your problem is that your cash is trapped in cloth for forty-eight hours."</w:t>
      </w:r>
    </w:p>
    <w:p>
      <w:r>
        <w:t>His eyes narrowed.</w:t>
      </w:r>
    </w:p>
    <w:p>
      <w:r>
        <w:t>Good.</w:t>
      </w:r>
    </w:p>
    <w:p>
      <w:r>
        <w:t>I said, "Rusk's problem is that Antonius is owed today." Rusk said nothing.</w:t>
      </w:r>
    </w:p>
    <w:p>
      <w:r>
        <w:t>Excellent support.</w:t>
      </w:r>
    </w:p>
    <w:p>
      <w:r>
        <w:t>"So solve both. Partial now. Written date for the rest. Something held against it if the buyer fails."</w:t>
      </w:r>
    </w:p>
    <w:p>
      <w:r>
        <w:t>The tenant looked at Rusk. Rusk looked at me. I had just invented terms on Antonius's behalf. Potential issue. Rusk said, "What security?" Good man. The tenant looked back at the cloth. Of course. We took two bundles under seal. Not ownership. Security. He paid part. Signed the remainder for three days. On the cart, Rusk drove in silence. I waited. Finally he said, "Antonius said two days."</w:t>
      </w:r>
    </w:p>
    <w:p>
      <w:r>
        <w:t>"Three was better."</w:t>
      </w:r>
    </w:p>
    <w:p>
      <w:r>
        <w:t>"He said two."</w:t>
      </w:r>
    </w:p>
    <w:p>
      <w:r>
        <w:t>"He would rather get paid."</w:t>
      </w:r>
    </w:p>
    <w:p>
      <w:r>
        <w:t>"You know that?"</w:t>
      </w:r>
    </w:p>
    <w:p>
      <w:r>
        <w:t>"Yes."</w:t>
      </w:r>
    </w:p>
    <w:p>
      <w:r>
        <w:t>"How?"</w:t>
      </w:r>
    </w:p>
    <w:p>
      <w:r>
        <w:t>Future Antonius?</w:t>
      </w:r>
    </w:p>
    <w:p>
      <w:r>
        <w:t>No.</w:t>
      </w:r>
    </w:p>
    <w:p>
      <w:r>
        <w:t>Present Antonius. Flour pays. Small losses matter. He was not a thug pretending to be a financier. He was a financier willing to use thugs. Different thing.</w:t>
      </w:r>
    </w:p>
    <w:p>
      <w:r>
        <w:t>I said, "He asks about systems before punishment." Rusk looked at me. Then back at the road.</w:t>
      </w:r>
    </w:p>
    <w:p>
      <w:r>
        <w:t>"Sometimes."</w:t>
      </w:r>
    </w:p>
    <w:p>
      <w:r>
        <w:t>Good.</w:t>
      </w:r>
    </w:p>
    <w:p>
      <w:r>
        <w:t>Not certainty. Evidence. The third tenant was gone. Empty unit. That was worse. Rusk swore. I looked inside. Dust. Broken crate. Straw. A bent nail. Nothing. No obvious clue. My mind immediately tried to become tracker Greg. I had never been a tracker. I had known trackers. Different thing. I crouched anyway. Footprints? Several. Old. Useless. Cart marks? Maybe.</w:t>
      </w:r>
    </w:p>
    <w:p>
      <w:r>
        <w:t>I stared. Rusk watched.</w:t>
      </w:r>
    </w:p>
    <w:p>
      <w:r>
        <w:t>"You know what you're looking at?"</w:t>
      </w:r>
    </w:p>
    <w:p>
      <w:r>
        <w:t>"No." He laughed.</w:t>
      </w:r>
    </w:p>
    <w:p>
      <w:r>
        <w:t>"Finally."</w:t>
      </w:r>
    </w:p>
    <w:p>
      <w:r>
        <w:t>"Give me a moment." I looked harder.</w:t>
      </w:r>
    </w:p>
    <w:p>
      <w:r>
        <w:t>Still nothing. Future knowledge? Tenant name meant nothing. Trade? Metal fittings. Destination possibilities? Too many. I could construct a theory. Several, actually. That was the problem.</w:t>
      </w:r>
    </w:p>
    <w:p>
      <w:r>
        <w:t>"He left," I said. Rusk nodded.</w:t>
      </w:r>
    </w:p>
    <w:p>
      <w:r>
        <w:t>"Brilliant."</w:t>
      </w:r>
    </w:p>
    <w:p>
      <w:r>
        <w:t>"Thank you."</w:t>
      </w:r>
    </w:p>
    <w:p>
      <w:r>
        <w:t>"Where?"</w:t>
      </w:r>
    </w:p>
    <w:p>
      <w:r>
        <w:t>"No idea."</w:t>
      </w:r>
    </w:p>
    <w:p>
      <w:r>
        <w:t>"More brilliant." I stood.</w:t>
      </w:r>
    </w:p>
    <w:p>
      <w:r>
        <w:t>That failure bothered me more than it should have. There were no useful constraints. No person to read. No process to inspect. Just absence. Open field. My brain produced possibilities. Dock. South gate. Another lender. Family. Fraud. Fire. Caravan. None were worth anything. I hated it. Rusk noticed.</w:t>
      </w:r>
    </w:p>
    <w:p>
      <w:r>
        <w:t>"You really don't know."</w:t>
      </w:r>
    </w:p>
    <w:p>
      <w:r>
        <w:t>"No."</w:t>
      </w:r>
    </w:p>
    <w:p>
      <w:r>
        <w:t>"Thought you knew everything."</w:t>
      </w:r>
    </w:p>
    <w:p>
      <w:r>
        <w:t>"I know an alarming amount."</w:t>
      </w:r>
    </w:p>
    <w:p>
      <w:r>
        <w:t>"Not this."</w:t>
      </w:r>
    </w:p>
    <w:p>
      <w:r>
        <w:t>"Not enough information yet." He grinned.</w:t>
      </w:r>
    </w:p>
    <w:p>
      <w:r>
        <w:t>Apparently that phrase sounded exactly as defensive as it was. Back at the warehouse, Antonius listened to Rusk's report. First tenant paid. Second restructured. Third gone. Antonius looked at the sealed cloth. Then at me.</w:t>
      </w:r>
    </w:p>
    <w:p>
      <w:r>
        <w:t>"You took collateral."</w:t>
      </w:r>
    </w:p>
    <w:p>
      <w:r>
        <w:t>"Temporarily."</w:t>
      </w:r>
    </w:p>
    <w:p>
      <w:r>
        <w:t>"You extended him an extra day."</w:t>
      </w:r>
    </w:p>
    <w:p>
      <w:r>
        <w:t>"Yes."</w:t>
      </w:r>
    </w:p>
    <w:p>
      <w:r>
        <w:t>"Without asking."</w:t>
      </w:r>
    </w:p>
    <w:p>
      <w:r>
        <w:t>"Also yes."</w:t>
      </w:r>
    </w:p>
    <w:p>
      <w:r>
        <w:t>"You enjoy being employed?"</w:t>
      </w:r>
    </w:p>
    <w:p>
      <w:r>
        <w:t>"Not particularly."</w:t>
      </w:r>
    </w:p>
    <w:p>
      <w:r>
        <w:t>"Interesting strategy."</w:t>
      </w:r>
    </w:p>
    <w:p>
      <w:r>
        <w:t>"He'll pay."</w:t>
      </w:r>
    </w:p>
    <w:p>
      <w:r>
        <w:t>"Maybe."</w:t>
      </w:r>
    </w:p>
    <w:p>
      <w:r>
        <w:t>"He will."</w:t>
      </w:r>
    </w:p>
    <w:p>
      <w:r>
        <w:t>"Future knowledge?"</w:t>
      </w:r>
    </w:p>
    <w:p>
      <w:r>
        <w:t>"No."</w:t>
      </w:r>
    </w:p>
    <w:p>
      <w:r>
        <w:t>That answer came quickly. Antonius noticed.</w:t>
      </w:r>
    </w:p>
    <w:p>
      <w:r>
        <w:t>"Then what?"</w:t>
      </w:r>
    </w:p>
    <w:p>
      <w:r>
        <w:t>"He was protecting the cloth more than he was afraid of Rusk. He has a buyer. The buyer is late. He hates owing us because it makes him look weak, not because he intends to run. He'll pay." Antonius looked at Rusk. Rusk shrugged.</w:t>
      </w:r>
    </w:p>
    <w:p>
      <w:r>
        <w:t>"Sounded right," Rusk said. Antonius looked back at me.</w:t>
      </w:r>
    </w:p>
    <w:p>
      <w:r>
        <w:t>"And the third?"</w:t>
      </w:r>
    </w:p>
    <w:p>
      <w:r>
        <w:t>"Gone."</w:t>
      </w:r>
    </w:p>
    <w:p>
      <w:r>
        <w:t>"Where?"</w:t>
      </w:r>
    </w:p>
    <w:p>
      <w:r>
        <w:t>"No idea." He waited. I hated him.</w:t>
      </w:r>
    </w:p>
    <w:p>
      <w:r>
        <w:t>"No idea," I repeated. Antonius smiled.</w:t>
      </w:r>
    </w:p>
    <w:p>
      <w:r>
        <w:t>"That hurt."</w:t>
      </w:r>
    </w:p>
    <w:p>
      <w:r>
        <w:t>"Deeply."</w:t>
      </w:r>
    </w:p>
    <w:p>
      <w:r>
        <w:t>"Good."</w:t>
      </w:r>
    </w:p>
    <w:p>
      <w:r>
        <w:t>"Why?"</w:t>
      </w:r>
    </w:p>
    <w:p>
      <w:r>
        <w:t>"Because I was starting to wonder if you believed your own bullshit."</w:t>
      </w:r>
    </w:p>
    <w:p>
      <w:r>
        <w:t>"I believe most of it."</w:t>
      </w:r>
    </w:p>
    <w:p>
      <w:r>
        <w:t>"I know."</w:t>
      </w:r>
    </w:p>
    <w:p>
      <w:r>
        <w:t>There was amusement again. But something else now. Assessment. He was indexing me. I recognized it because I did the same thing to everyone. Debtor? Gambler? Problem? Asset? Person? I almost laughed. There I was doing it again. Antonius leaned back.</w:t>
      </w:r>
    </w:p>
    <w:p>
      <w:r>
        <w:t>"You don't take this seriously."</w:t>
      </w:r>
    </w:p>
    <w:p>
      <w:r>
        <w:t>"I take debt seriously."</w:t>
      </w:r>
    </w:p>
    <w:p>
      <w:r>
        <w:t>"No, you don't."</w:t>
      </w:r>
    </w:p>
    <w:p>
      <w:r>
        <w:t>"I am literally working it off."</w:t>
      </w:r>
    </w:p>
    <w:p>
      <w:r>
        <w:t>"Because I made you."</w:t>
      </w:r>
    </w:p>
    <w:p>
      <w:r>
        <w:t>"That seems unnecessarily semantic."</w:t>
      </w:r>
    </w:p>
    <w:p>
      <w:r>
        <w:t>"You think this is temporary."</w:t>
      </w:r>
    </w:p>
    <w:p>
      <w:r>
        <w:t>"It is."</w:t>
      </w:r>
    </w:p>
    <w:p>
      <w:r>
        <w:t>"Everything is temporary."</w:t>
      </w:r>
    </w:p>
    <w:p>
      <w:r>
        <w:t>"That's unusually philosophical for a loan shark."</w:t>
      </w:r>
    </w:p>
    <w:p>
      <w:r>
        <w:t>"I'm not a loan shark." I looked around. He looked around too.</w:t>
      </w:r>
    </w:p>
    <w:p>
      <w:r>
        <w:t>"What are you?"</w:t>
      </w:r>
    </w:p>
    <w:p>
      <w:r>
        <w:t>"I lend money."</w:t>
      </w:r>
    </w:p>
    <w:p>
      <w:r>
        <w:t>"At thirty-five percent."</w:t>
      </w:r>
    </w:p>
    <w:p>
      <w:r>
        <w:t>"To people banks won't touch."</w:t>
      </w:r>
    </w:p>
    <w:p>
      <w:r>
        <w:t>"And take their labor when they fail."</w:t>
      </w:r>
    </w:p>
    <w:p>
      <w:r>
        <w:t>"Sometimes."</w:t>
      </w:r>
    </w:p>
    <w:p>
      <w:r>
        <w:t>"Loan shark."</w:t>
      </w:r>
    </w:p>
    <w:p>
      <w:r>
        <w:t>"Fine." He waved it away.</w:t>
      </w:r>
    </w:p>
    <w:p>
      <w:r>
        <w:t>"But you think you're passing through." I did.</w:t>
      </w:r>
    </w:p>
    <w:p>
      <w:r>
        <w:t>Obviously. A few weeks. Maybe months. Get mana online. Stabilize income. Build capital. Arlo develops the shale. Warrior training accelerates. Then larger moves. Antonius's warehouse was a temporary constraint. Antonius watched all of that happen on my face.</w:t>
      </w:r>
    </w:p>
    <w:p>
      <w:r>
        <w:t>"You do," he said.</w:t>
      </w:r>
    </w:p>
    <w:p>
      <w:r>
        <w:t>"I have plans." He started laughing.</w:t>
      </w:r>
    </w:p>
    <w:p>
      <w:r>
        <w:t>Again.</w:t>
      </w:r>
    </w:p>
    <w:p>
      <w:r>
        <w:t>"What?"</w:t>
      </w:r>
    </w:p>
    <w:p>
      <w:r>
        <w:t>"Nothing."</w:t>
      </w:r>
    </w:p>
    <w:p>
      <w:r>
        <w:t>"That's twice you've laughed at my plans."</w:t>
      </w:r>
    </w:p>
    <w:p>
      <w:r>
        <w:t>"I haven't heard them."</w:t>
      </w:r>
    </w:p>
    <w:p>
      <w:r>
        <w:t>"Then why are you laughing?"</w:t>
      </w:r>
    </w:p>
    <w:p>
      <w:r>
        <w:t>"Because every time something goes wrong, you make the plan bigger." I opened my mouth.</w:t>
      </w:r>
    </w:p>
    <w:p>
      <w:r>
        <w:t>Closed it. Substantially fair. Antonius tapped the ledger.</w:t>
      </w:r>
    </w:p>
    <w:p>
      <w:r>
        <w:t>"You owed me money. Simple problem."</w:t>
      </w:r>
    </w:p>
    <w:p>
      <w:r>
        <w:t>"I am solving it."</w:t>
      </w:r>
    </w:p>
    <w:p>
      <w:r>
        <w:t>"You started a materials venture, became a gambler, hired a magic instructor, bought a sword, started training as a warrior, and somehow redesigned my warehouse."</w:t>
      </w:r>
    </w:p>
    <w:p>
      <w:r>
        <w:t>"When you summarize it badly, yes."</w:t>
      </w:r>
    </w:p>
    <w:p>
      <w:r>
        <w:t>"How would you summarize it?" I thought.</w:t>
      </w:r>
    </w:p>
    <w:p>
      <w:r>
        <w:t>"Momentum," I said. Antonius laughed so hard Rusk came in to see what happened. I waited.</w:t>
      </w:r>
    </w:p>
    <w:p>
      <w:r>
        <w:t>Eventually Antonius recovered.</w:t>
      </w:r>
    </w:p>
    <w:p>
      <w:r>
        <w:t>"Greg."</w:t>
      </w:r>
    </w:p>
    <w:p>
      <w:r>
        <w:t>"Yes?"</w:t>
      </w:r>
    </w:p>
    <w:p>
      <w:r>
        <w:t>"Tomorrow you're cleaning the back storeroom." I stared at him.</w:t>
      </w:r>
    </w:p>
    <w:p>
      <w:r>
        <w:t>"That's beneath me."</w:t>
      </w:r>
    </w:p>
    <w:p>
      <w:r>
        <w:t>"I know."</w:t>
      </w:r>
    </w:p>
    <w:p>
      <w:r>
        <w:t>"I could do collections."</w:t>
      </w:r>
    </w:p>
    <w:p>
      <w:r>
        <w:t>"I know."</w:t>
      </w:r>
    </w:p>
    <w:p>
      <w:r>
        <w:t>"Inventory."</w:t>
      </w:r>
    </w:p>
    <w:p>
      <w:r>
        <w:t>"No."</w:t>
      </w:r>
    </w:p>
    <w:p>
      <w:r>
        <w:t>"Routes."</w:t>
      </w:r>
    </w:p>
    <w:p>
      <w:r>
        <w:t>"No."</w:t>
      </w:r>
    </w:p>
    <w:p>
      <w:r>
        <w:t>I said, "Let me look at your debtor book." Antonius stopped smiling.</w:t>
      </w:r>
    </w:p>
    <w:p>
      <w:r>
        <w:t>"Absolutely not."</w:t>
      </w:r>
    </w:p>
    <w:p>
      <w:r>
        <w:t>"I could probably identify..."</w:t>
      </w:r>
    </w:p>
    <w:p>
      <w:r>
        <w:t>"Storeroom."</w:t>
      </w:r>
    </w:p>
    <w:p>
      <w:r>
        <w:t>"You're wasting me."</w:t>
      </w:r>
    </w:p>
    <w:p>
      <w:r>
        <w:t>That brought the smile back.</w:t>
      </w:r>
    </w:p>
    <w:p>
      <w:r>
        <w:t>"Maybe." He stood.</w:t>
      </w:r>
    </w:p>
    <w:p>
      <w:r>
        <w:t>Conversation over. I went to the door.</w:t>
      </w:r>
    </w:p>
    <w:p>
      <w:r>
        <w:t>Antonius said, "Greg." I turned. He was still looking at me with that strange evaluative expression.</w:t>
      </w:r>
    </w:p>
    <w:p>
      <w:r>
        <w:t>Not trust. Not yet. Something closer to entertainment with potential returns.</w:t>
      </w:r>
    </w:p>
    <w:p>
      <w:r>
        <w:t>"Don't leave," he said. I frowned.</w:t>
      </w:r>
    </w:p>
    <w:p>
      <w:r>
        <w:t>"Tomorrow?"</w:t>
      </w:r>
    </w:p>
    <w:p>
      <w:r>
        <w:t>"Carrow."</w:t>
      </w:r>
    </w:p>
    <w:p>
      <w:r>
        <w:t>That was different. I looked at him.</w:t>
      </w:r>
    </w:p>
    <w:p>
      <w:r>
        <w:t>"Why?" He shrugged.</w:t>
      </w:r>
    </w:p>
    <w:p>
      <w:r>
        <w:t>"I want to see what you do."</w:t>
      </w:r>
    </w:p>
    <w:p>
      <w:r>
        <w:t>For once, I had no immediate answer. Antonius smiled.</w:t>
      </w:r>
    </w:p>
    <w:p>
      <w:r>
        <w:t>"Back storeroom. Sunrise." I left.</w:t>
      </w:r>
    </w:p>
    <w:p>
      <w:r>
        <w:t>On the walk home, I should have been angry about the storeroom. I was. I was also thinking about Antonius. Not future Antonius. This one.</w:t>
      </w:r>
    </w:p>
    <w:p>
      <w:r>
        <w:t>No.</w:t>
      </w:r>
    </w:p>
    <w:p>
      <w:r>
        <w:t>Wrong.</w:t>
      </w:r>
    </w:p>
    <w:p>
      <w:r>
        <w:t>I had never known this version. And I had remembered his name anyway. Through forty years of wars, guilds, catastrophes, and people who could level buildings, Antonius Vale had stayed distinct. I remembered the weight more clearly than the mechanism. Future knowledge kept handing me conclusions about people whose beginnings I had never seen.</w:t>
      </w:r>
    </w:p>
    <w:p>
      <w:r>
        <w:t>Arlo. Antonius. Maybe half the world. I knew what some of them became. Tomorrow Antonius was giving me a storeroom. One room. One shitty job. I felt my mind settle around it already. I hated that. Then I started wondering what was in the storeroom. Worse.</w:t>
      </w:r>
    </w:p>
    <w:p>
      <w:pPr>
        <w:jc w:val="center"/>
      </w:pPr>
      <w:r>
        <w:rPr>
          <w:b/>
          <w:sz w:val="30"/>
        </w:rPr>
        <w:t>CHAPTER SEVEN</w:t>
        <w:br/>
        <w:t>THE BUYER</w:t>
      </w:r>
    </w:p>
    <w:p>
      <w:r>
        <w:t>Antonius was already cleaning when I arrived. This was sufficiently wrong that I stopped in the doorway. He had his sleeves rolled to the elbows, a rag over one shoulder, and a wooden crate in his hands. Dust covered one side of his trousers. There was a streak of something black across his wrist. He looked at me.</w:t>
      </w:r>
    </w:p>
    <w:p>
      <w:r>
        <w:t>"Sunrise means before the sun has finished rising." I looked behind him. Then back at him.</w:t>
      </w:r>
    </w:p>
    <w:p>
      <w:r>
        <w:t>"What are you doing?"</w:t>
      </w:r>
    </w:p>
    <w:p>
      <w:r>
        <w:t>"Cleaning."</w:t>
      </w:r>
    </w:p>
    <w:p>
      <w:r>
        <w:t>"I can see that."</w:t>
      </w:r>
    </w:p>
    <w:p>
      <w:r>
        <w:t>"Good. Yesterday we established you can count. Today we're working on observation."</w:t>
      </w:r>
    </w:p>
    <w:p>
      <w:r>
        <w:t>He carried the crate past me and set it in the hall. I remained in the doorway. The back storeroom was larger than I expected and worse than Antonius had implied. Shelves leaned under abandoned inventory. Broken furniture had been stacked against one wall. Bundles of cloth sat beside chipped crockery, rusted tools, old ledgers, cracked cases, bent fittings, three wheels of different sizes, and something that might once have been part of a loom. It smelled like dust, oil, damp wood, old paper, and failure. I looked at Antonius again.</w:t>
      </w:r>
    </w:p>
    <w:p>
      <w:r>
        <w:t>"Why are you cleaning?"</w:t>
      </w:r>
    </w:p>
    <w:p>
      <w:r>
        <w:t>"Because the room needs cleaning."</w:t>
      </w:r>
    </w:p>
    <w:p>
      <w:r>
        <w:t>"No." He paused.</w:t>
      </w:r>
    </w:p>
    <w:p>
      <w:r>
        <w:t>"No?"</w:t>
      </w:r>
    </w:p>
    <w:p>
      <w:r>
        <w:t>"That's not why."</w:t>
      </w:r>
    </w:p>
    <w:p>
      <w:r>
        <w:t>"It is exactly why."</w:t>
      </w:r>
    </w:p>
    <w:p>
      <w:r>
        <w:t>"You have employees."</w:t>
      </w:r>
    </w:p>
    <w:p>
      <w:r>
        <w:t>"So?"</w:t>
      </w:r>
    </w:p>
    <w:p>
      <w:r>
        <w:t>"Employees clean."</w:t>
      </w:r>
    </w:p>
    <w:p>
      <w:r>
        <w:t>"Apparently not this room."</w:t>
      </w:r>
    </w:p>
    <w:p>
      <w:r>
        <w:t>"Then make them."</w:t>
      </w:r>
    </w:p>
    <w:p>
      <w:r>
        <w:t>"I did." I waited. He picked up a broom.</w:t>
      </w:r>
    </w:p>
    <w:p>
      <w:r>
        <w:t>"Poorly." I frowned.</w:t>
      </w:r>
    </w:p>
    <w:p>
      <w:r>
        <w:t>There had to be more. Audit. Theft. Hidden inventory. A test. Something in the room mattered and Antonius wanted to see whether I noticed it. That made sense. I entered. Antonius handed me a second broom.</w:t>
      </w:r>
    </w:p>
    <w:p>
      <w:r>
        <w:t>"Start there." I took it automatically. Then realized what had happened.</w:t>
      </w:r>
    </w:p>
    <w:p>
      <w:r>
        <w:t>"No."</w:t>
      </w:r>
    </w:p>
    <w:p>
      <w:r>
        <w:t>"Greg."</w:t>
      </w:r>
    </w:p>
    <w:p>
      <w:r>
        <w:t>"I understand the labor arrangement. I'm questioning the allocation."</w:t>
      </w:r>
    </w:p>
    <w:p>
      <w:r>
        <w:t>"You're questioning a broom."</w:t>
      </w:r>
    </w:p>
    <w:p>
      <w:r>
        <w:t>"My time has higher-value uses."</w:t>
      </w:r>
    </w:p>
    <w:p>
      <w:r>
        <w:t>"Your time currently belongs to me."</w:t>
      </w:r>
    </w:p>
    <w:p>
      <w:r>
        <w:t>"Temporarily."</w:t>
      </w:r>
    </w:p>
    <w:p>
      <w:r>
        <w:t>"There it is."</w:t>
      </w:r>
    </w:p>
    <w:p>
      <w:r>
        <w:t>"What?"</w:t>
      </w:r>
    </w:p>
    <w:p>
      <w:r>
        <w:t>"Nothing." He swept.</w:t>
      </w:r>
    </w:p>
    <w:p>
      <w:r>
        <w:t>I stood there holding the broom. This was absurd. Future Antonius Vale had once financed an army without technically financing an army. He had owned pieces of ports through three layers of debt, controlled enough warehouse space to make shortages appear accidental, and supposedly destroyed a noble house by purchasing obligations nobody else thought connected. I did not know how much of that was true. Probably less than people claimed.</w:t>
      </w:r>
    </w:p>
    <w:p>
      <w:r>
        <w:t>Possibly more.</w:t>
      </w:r>
    </w:p>
    <w:p>
      <w:r>
        <w:t>The point was that I remembered his name. That alone should have bothered me more than it had. By the end of my first life I had met kings, guildmasters, generals, archmages, merchant princes, criminals, saints, and enough supposedly important people to make importance feel cheap. Most of them had blurred into titles, faces, anecdotes, or nothing at all. Antonius Vale had not. Name. Weight. The sense that rooms changed when he entered them. If S-class Greg remembered you after forty years, you had been good. Powerful. Dangerous. Useful. Something. If he remembered you while forgetting half of what you had actually done, you had probably mattered even more than the surviving memories suggested. Present Antonius was still personally aware of flour. Whatever he became later, I was looking at the early construction of something much larger than I could currently piece together. That man was currently sweeping mouse shit. I watched him.</w:t>
      </w:r>
    </w:p>
    <w:p>
      <w:r>
        <w:t>Antonius noticed.</w:t>
      </w:r>
    </w:p>
    <w:p>
      <w:r>
        <w:t>"If you're waiting for the lesson, there isn't one."</w:t>
      </w:r>
    </w:p>
    <w:p>
      <w:r>
        <w:t>"I didn't say there was."</w:t>
      </w:r>
    </w:p>
    <w:p>
      <w:r>
        <w:t>"You have the face."</w:t>
      </w:r>
    </w:p>
    <w:p>
      <w:r>
        <w:t>"What face?"</w:t>
      </w:r>
    </w:p>
    <w:p>
      <w:r>
        <w:t>"The one where everything around you becomes a metaphor." I looked down at the broom.</w:t>
      </w:r>
    </w:p>
    <w:p>
      <w:r>
        <w:t>"I don't do that."</w:t>
      </w:r>
    </w:p>
    <w:p>
      <w:r>
        <w:t>"You reorganized my warehouse and called it momentum."</w:t>
      </w:r>
    </w:p>
    <w:p>
      <w:r>
        <w:t>Fair. I started sweeping. For a while we worked without talking. That was strange too. I expected Antonius to supervise. Instead he moved things. Actually moved them. He knew which crates could be thrown away without opening them. He knew which ledger bundles had to be kept. He knew that a cracked green chest belonged to a dead cooper's account and that the cooper's daughter had six months left to reclaim it.</w:t>
      </w:r>
    </w:p>
    <w:p>
      <w:r>
        <w:t>"How do you know that?" I asked. Antonius did not look up.</w:t>
      </w:r>
    </w:p>
    <w:p>
      <w:r>
        <w:t>"Know what?"</w:t>
      </w:r>
    </w:p>
    <w:p>
      <w:r>
        <w:t>"The chest."</w:t>
      </w:r>
    </w:p>
    <w:p>
      <w:r>
        <w:t>"It's mine."</w:t>
      </w:r>
    </w:p>
    <w:p>
      <w:r>
        <w:t>"No. It isn't."</w:t>
      </w:r>
    </w:p>
    <w:p>
      <w:r>
        <w:t>That made him look at me.</w:t>
      </w:r>
    </w:p>
    <w:p>
      <w:r>
        <w:t>"You just said the daughter can reclaim it."</w:t>
      </w:r>
    </w:p>
    <w:p>
      <w:r>
        <w:t>"Until winter."</w:t>
      </w:r>
    </w:p>
    <w:p>
      <w:r>
        <w:t>"So it's collateral."</w:t>
      </w:r>
    </w:p>
    <w:p>
      <w:r>
        <w:t>"Yes."</w:t>
      </w:r>
    </w:p>
    <w:p>
      <w:r>
        <w:t>"Then it isn't yours."</w:t>
      </w:r>
    </w:p>
    <w:p>
      <w:r>
        <w:t>"It is legally."</w:t>
      </w:r>
    </w:p>
    <w:p>
      <w:r>
        <w:t>"That's not the same thing." Antonius considered me.</w:t>
      </w:r>
    </w:p>
    <w:p>
      <w:r>
        <w:t>"Interesting opinion from a man whose labor I legally own."</w:t>
      </w:r>
    </w:p>
    <w:p>
      <w:r>
        <w:t>"Temporarily." He smiled. I swept harder.</w:t>
      </w:r>
    </w:p>
    <w:p>
      <w:r>
        <w:t>The room began separating itself in my head. Not physically. Categories. Recoverable collateral. Unsellable collateral. Broken inventory. Records. Tools. Goods nobody remembered. Things Antonius kept because throwing away something once valued felt like admitting the loan behind it had gone bad. Maybe. That last one was inference. Check. I picked up a brass fitting.</w:t>
      </w:r>
    </w:p>
    <w:p>
      <w:r>
        <w:t>No idea. Put it in the discard crate. A bundle of rotted leather straps. Trash. A chipped ceramic vessel with a narrow throat. Possibly useful. Probably trash. A box of black stones. I stopped.</w:t>
      </w:r>
    </w:p>
    <w:p>
      <w:r>
        <w:t>No.</w:t>
      </w:r>
    </w:p>
    <w:p>
      <w:r>
        <w:t>Not stones. Slag. Maybe. I crouched. Antonius kept sweeping. The pieces were porous, glossy in places, ugly as sin. I picked one up. Light. Industrial waste? Smelting residue. Future use? My memory offered three unrelated things at once. Road aggregate. Heat-resistant lining. A tavern in Konia where a drunk metallurgist had explained why old furnaces accidentally produced better insulating material than new ones. Or was that volcanic glass?</w:t>
      </w:r>
    </w:p>
    <w:p>
      <w:r>
        <w:t>Different material. I turned the piece over.</w:t>
      </w:r>
    </w:p>
    <w:p>
      <w:r>
        <w:t>"What is this?"</w:t>
      </w:r>
    </w:p>
    <w:p>
      <w:r>
        <w:t>"Trash."</w:t>
      </w:r>
    </w:p>
    <w:p>
      <w:r>
        <w:t>"Specific trash."</w:t>
      </w:r>
    </w:p>
    <w:p>
      <w:r>
        <w:t>"Foundry waste."</w:t>
      </w:r>
    </w:p>
    <w:p>
      <w:r>
        <w:t>"From where?" Antonius pointed with his broom.</w:t>
      </w:r>
    </w:p>
    <w:p>
      <w:r>
        <w:t>"Discard."</w:t>
      </w:r>
    </w:p>
    <w:p>
      <w:r>
        <w:t>"Which foundry?"</w:t>
      </w:r>
    </w:p>
    <w:p>
      <w:r>
        <w:t>"Greg."</w:t>
      </w:r>
    </w:p>
    <w:p>
      <w:r>
        <w:t>"Do you know?"</w:t>
      </w:r>
    </w:p>
    <w:p>
      <w:r>
        <w:t>"No." I stared at the black chunk.</w:t>
      </w:r>
    </w:p>
    <w:p>
      <w:r>
        <w:t>Potential. Not enough information. I put it in a separate pile. Antonius stopped sweeping.</w:t>
      </w:r>
    </w:p>
    <w:p>
      <w:r>
        <w:t>"That's the trash pile."</w:t>
      </w:r>
    </w:p>
    <w:p>
      <w:r>
        <w:t>"I know."</w:t>
      </w:r>
    </w:p>
    <w:p>
      <w:r>
        <w:t>"You put trash beside the trash."</w:t>
      </w:r>
    </w:p>
    <w:p>
      <w:r>
        <w:t>"Different trash."</w:t>
      </w:r>
    </w:p>
    <w:p>
      <w:r>
        <w:t>"Of course." He resumed.</w:t>
      </w:r>
    </w:p>
    <w:p>
      <w:r>
        <w:t>Ten minutes later I had six categories. Antonius had two. Keep. Throw away. His system was faster. Mine was better. Probably. The room fought me. Every object suggested something. A bent iron brace reminded me of modular shield frames used during the Western campaigns. Too early. Wrong shape. A cracked lens reminded me of rangefinders. Not invented. Could Arlo use it?</w:t>
      </w:r>
    </w:p>
    <w:p>
      <w:r>
        <w:t>Maybe. A spool of copper wire was absolutely useful. Antonius said it was corroded. Still copper. A stack of warped wooden plates looked worthless until I realized they were standardized blanks for something. I did not know what. I kept them anyway. Antonius moved them back to discard. I moved them back to keep. He moved them again. I stared at him.</w:t>
      </w:r>
    </w:p>
    <w:p>
      <w:r>
        <w:t>"What?"</w:t>
      </w:r>
    </w:p>
    <w:p>
      <w:r>
        <w:t>"Those might matter."</w:t>
      </w:r>
    </w:p>
    <w:p>
      <w:r>
        <w:t>"To whom?"</w:t>
      </w:r>
    </w:p>
    <w:p>
      <w:r>
        <w:t>"I don't know yet."</w:t>
      </w:r>
    </w:p>
    <w:p>
      <w:r>
        <w:t>"Trash."</w:t>
      </w:r>
    </w:p>
    <w:p>
      <w:r>
        <w:t>"Potential."</w:t>
      </w:r>
    </w:p>
    <w:p>
      <w:r>
        <w:t>"Trash with aspirations." I put them in keep. He let me.</w:t>
      </w:r>
    </w:p>
    <w:p>
      <w:r>
        <w:t>Victory. Then I found the little box. It was under a broken chair. Wooden. Palm-sized. No lock. I opened it. Inside was a dull gray frame no longer than my palm, two finger-length rods, and a set of tiny stepped plates nested into grooves along one edge. It looked less like a device than the part of a device someone had forgotten to finish. Ugly. Unmarked except for a shallow stamp on one plate.</w:t>
      </w:r>
    </w:p>
    <w:p>
      <w:r>
        <w:t>A crown?</w:t>
      </w:r>
    </w:p>
    <w:p>
      <w:r>
        <w:t>No.</w:t>
      </w:r>
    </w:p>
    <w:p>
      <w:r>
        <w:t>Three teeth. I knew that mark. Maybe. My heart sped up. I picked up the plate. Three teeth. Not a crown. A comb.</w:t>
      </w:r>
    </w:p>
    <w:p>
      <w:r>
        <w:t>No.</w:t>
      </w:r>
    </w:p>
    <w:p>
      <w:r>
        <w:t>I had seen it on something. Years from now. Where? Dungeon equipment? Artificer parts? Military? I closed my eyes. Memory did what memory always did when I actually needed it. Nothing useful. Then texture. Rain. Canvas. Someone swearing. A broken mana lantern. A woman with burned fingers saying they should have bought the old fucking... What? I opened my eyes. Antonius was beside me.</w:t>
      </w:r>
    </w:p>
    <w:p>
      <w:r>
        <w:t>"Trash," he said.</w:t>
      </w:r>
    </w:p>
    <w:p>
      <w:r>
        <w:t>"No."</w:t>
      </w:r>
    </w:p>
    <w:p>
      <w:r>
        <w:t>"No?"</w:t>
      </w:r>
    </w:p>
    <w:p>
      <w:r>
        <w:t>He nudged the box with two fingers. "Bent precision scrap. Failed artificer. Nobody wanted it. Toss it." He walked away. I looked at the box. Then at Antonius. Then at the box again. For one beautiful second, the correct financial decision was obvious. Say nothing. Put it aside. Ask later whether I could have the trash. Free was an excellent price. I should have done that. Instead I said, "That is potentially extremely valuable."</w:t>
      </w:r>
    </w:p>
    <w:p>
      <w:r>
        <w:t>Antonius stopped. Fuck. He turned around slowly.</w:t>
      </w:r>
    </w:p>
    <w:p>
      <w:r>
        <w:t>"Extremely?"</w:t>
      </w:r>
    </w:p>
    <w:p>
      <w:r>
        <w:t>"Potentially."</w:t>
      </w:r>
    </w:p>
    <w:p>
      <w:r>
        <w:t>"You added that after."</w:t>
      </w:r>
    </w:p>
    <w:p>
      <w:r>
        <w:t>"It was implied."</w:t>
      </w:r>
    </w:p>
    <w:p>
      <w:r>
        <w:t>"It wasn't." He came back and picked up the gray frame. I turned one of the stepped plates toward the light.</w:t>
      </w:r>
    </w:p>
    <w:p>
      <w:r>
        <w:t>Three teeth. Where had I seen it? Think. Not enough information yet. But the workmanship was wrong for scrap. Tiny grooves. Matched steps. Reference surfaces rather than moving parts. Precision. Old precision.</w:t>
      </w:r>
    </w:p>
    <w:p>
      <w:r>
        <w:t>"Where did you get this?"</w:t>
      </w:r>
    </w:p>
    <w:p>
      <w:r>
        <w:t>"A failed artificer."</w:t>
      </w:r>
    </w:p>
    <w:p>
      <w:r>
        <w:t>"Name."</w:t>
      </w:r>
    </w:p>
    <w:p>
      <w:r>
        <w:t>"Why?"</w:t>
      </w:r>
    </w:p>
    <w:p>
      <w:r>
        <w:t>"Because this isn't trash."</w:t>
      </w:r>
    </w:p>
    <w:p>
      <w:r>
        <w:t>"You still don't know what it is."</w:t>
      </w:r>
    </w:p>
    <w:p>
      <w:r>
        <w:t>"Correct."</w:t>
      </w:r>
    </w:p>
    <w:p>
      <w:r>
        <w:t>"But it's extremely valuable."</w:t>
      </w:r>
    </w:p>
    <w:p>
      <w:r>
        <w:t>"Also correct." He laughed once. "I'll sell you the trash for three silver."</w:t>
      </w:r>
    </w:p>
    <w:p>
      <w:r>
        <w:t>There. Three silver. I could afford that eventually. I could have gotten it free thirty seconds ago. This was already one of the worst negotiations of my second life.</w:t>
      </w:r>
    </w:p>
    <w:p>
      <w:r>
        <w:t>"Done," I said immediately. Antonius did not hand it over. Of course he didn't.</w:t>
      </w:r>
    </w:p>
    <w:p>
      <w:r>
        <w:t>"How valuable?"</w:t>
      </w:r>
    </w:p>
    <w:p>
      <w:r>
        <w:t>I looked at him. There are questions a sensible man lies to. This was one. I knew that. I understood the incentives perfectly. I had already agreed to three silver. I could say ten. Twenty silver. A gold if I wanted to sound dramatic. Then my memory finally caught on the teeth. Not a device. A reference. Tere. Orlan Tere. Master gauges.</w:t>
      </w:r>
    </w:p>
    <w:p>
      <w:r>
        <w:t>The thing in Antonius's hand was not meant to do useful work itself. It was meant to tell the tools that did useful work exactly where correct was. And Antonius had asked me a direct numerical question.</w:t>
      </w:r>
    </w:p>
    <w:p>
      <w:r>
        <w:t>"Forty gold," I said.</w:t>
      </w:r>
    </w:p>
    <w:p>
      <w:r>
        <w:t>The number sounded so stupid out loud that I wanted to swallow it back. Antonius went still. I made it worse.</w:t>
      </w:r>
    </w:p>
    <w:p>
      <w:r>
        <w:t>"At least."</w:t>
      </w:r>
    </w:p>
    <w:p>
      <w:r>
        <w:t>Silence. Three silver had become forty gold because I had been unable to keep my mouth shut for perhaps twelve seconds.</w:t>
      </w:r>
    </w:p>
    <w:p>
      <w:r>
        <w:t>Excellent.</w:t>
      </w:r>
    </w:p>
    <w:p>
      <w:r>
        <w:t>Antonius looked at the frame. Then at me.</w:t>
      </w:r>
    </w:p>
    <w:p>
      <w:r>
        <w:t>"Forty gold."</w:t>
      </w:r>
    </w:p>
    <w:p>
      <w:r>
        <w:t>"To the right buyer."</w:t>
      </w:r>
    </w:p>
    <w:p>
      <w:r>
        <w:t>"And to the wrong buyer?"</w:t>
      </w:r>
    </w:p>
    <w:p>
      <w:r>
        <w:t>"Trash."</w:t>
      </w:r>
    </w:p>
    <w:p>
      <w:r>
        <w:t>That interested him more than the number.</w:t>
      </w:r>
    </w:p>
    <w:p>
      <w:r>
        <w:t>"Explain."</w:t>
      </w:r>
    </w:p>
    <w:p>
      <w:r>
        <w:t>I pointed at the nested plates. "I think this is a master calibration gauge. Early mana-regulation work. You don't cast with it. You don't put it in a machine. It sets tolerances on the precision tools that make other fittings. To almost everyone in Carrow, it is a little gray box of useless metal. To the handful of artificers trying to reproduce this standard without rebuilding the reference from scratch? Forty gold is conservative."</w:t>
      </w:r>
    </w:p>
    <w:p>
      <w:r>
        <w:t>"And you can use it?"</w:t>
      </w:r>
    </w:p>
    <w:p>
      <w:r>
        <w:t>"No."</w:t>
      </w:r>
    </w:p>
    <w:p>
      <w:r>
        <w:t>His eyebrows rose.</w:t>
      </w:r>
    </w:p>
    <w:p>
      <w:r>
        <w:t>"Arlo might be able to identify it. Maybe authenticate it. I personally have no use for it at all."</w:t>
      </w:r>
    </w:p>
    <w:p>
      <w:r>
        <w:t>"So you want to pay three silver for something useless to you."</w:t>
      </w:r>
    </w:p>
    <w:p>
      <w:r>
        <w:t>"I want to pay three silver for something worth forty gold to somebody else. That's called trade. You should look into it." Antonius smiled. I should not have smiled back.</w:t>
      </w:r>
    </w:p>
    <w:p>
      <w:r>
        <w:t>"Three silver," I said. "We agreed."</w:t>
      </w:r>
    </w:p>
    <w:p>
      <w:r>
        <w:t>"Did we?"</w:t>
      </w:r>
    </w:p>
    <w:p>
      <w:r>
        <w:t>"Yes."</w:t>
      </w:r>
    </w:p>
    <w:p>
      <w:r>
        <w:t>"Before you told me forty gold."</w:t>
      </w:r>
    </w:p>
    <w:p>
      <w:r>
        <w:t>"Your ignorance is not grounds for renegotiation."</w:t>
      </w:r>
    </w:p>
    <w:p>
      <w:r>
        <w:t>"Neither is yours."</w:t>
      </w:r>
    </w:p>
    <w:p>
      <w:r>
        <w:t>"I am suddenly much less ignorant." He turned the frame over. "Three teeth. Means nothing to me."</w:t>
      </w:r>
    </w:p>
    <w:p>
      <w:r>
        <w:t>"It means something to someone."</w:t>
      </w:r>
    </w:p>
    <w:p>
      <w:r>
        <w:t>"Who?" I hesitated.</w:t>
      </w:r>
    </w:p>
    <w:p>
      <w:r>
        <w:t>That mattered. I could remember the standard. I could remember the kind of people who cared. I could not yet name the buyer.</w:t>
      </w:r>
    </w:p>
    <w:p>
      <w:r>
        <w:t>"A very small number of extremely annoying specialists."</w:t>
      </w:r>
    </w:p>
    <w:p>
      <w:r>
        <w:t>"Names."</w:t>
      </w:r>
    </w:p>
    <w:p>
      <w:r>
        <w:t>"Not enough information yet." He laughed. I hated him.</w:t>
      </w:r>
    </w:p>
    <w:p>
      <w:r>
        <w:t>"Five silver," Antonius said.</w:t>
      </w:r>
    </w:p>
    <w:p>
      <w:r>
        <w:t>"You said three."</w:t>
      </w:r>
    </w:p>
    <w:p>
      <w:r>
        <w:t>"Then you said forty gold."</w:t>
      </w:r>
    </w:p>
    <w:p>
      <w:r>
        <w:t>"Four."</w:t>
      </w:r>
    </w:p>
    <w:p>
      <w:r>
        <w:t>"Five."</w:t>
      </w:r>
    </w:p>
    <w:p>
      <w:r>
        <w:t>"You're a thief."</w:t>
      </w:r>
    </w:p>
    <w:p>
      <w:r>
        <w:t>"Lender."</w:t>
      </w:r>
    </w:p>
    <w:p>
      <w:r>
        <w:t>"Four and you don't add interest."</w:t>
      </w:r>
    </w:p>
    <w:p>
      <w:r>
        <w:t>"Five and I don't throw it away while you're arguing." I stared at him. He stared back.</w:t>
      </w:r>
    </w:p>
    <w:p>
      <w:r>
        <w:t>"Fine. Five." He put the box on the keep shelf and wrote my name on a scrap tucked beneath it. I pointed. "That's mine."</w:t>
      </w:r>
    </w:p>
    <w:p>
      <w:r>
        <w:t>"When you pay five silver."</w:t>
      </w:r>
    </w:p>
    <w:p>
      <w:r>
        <w:t>"Add it to the ledger."</w:t>
      </w:r>
    </w:p>
    <w:p>
      <w:r>
        <w:t>"No more advances."</w:t>
      </w:r>
    </w:p>
    <w:p>
      <w:r>
        <w:t>"This isn't an advance. It's seller financing."</w:t>
      </w:r>
    </w:p>
    <w:p>
      <w:r>
        <w:t>His mouth twitched.</w:t>
      </w:r>
    </w:p>
    <w:p>
      <w:r>
        <w:t>"End of week."</w:t>
      </w:r>
    </w:p>
    <w:p>
      <w:r>
        <w:t>I looked at the box. Five silver for something I believed was worth at least forty gold. An extraordinary purchase. A catastrophic negotiation. Both could be true. Then suspicion arrived.</w:t>
      </w:r>
    </w:p>
    <w:p>
      <w:r>
        <w:t>"Why was that under a chair?"</w:t>
      </w:r>
    </w:p>
    <w:p>
      <w:r>
        <w:t>"Because, Greg, until thirty seconds ago it was trash."</w:t>
      </w:r>
    </w:p>
    <w:p>
      <w:r>
        <w:t>"Stop saying that." He went back to sweeping. I stared at the Tere gauge.</w:t>
      </w:r>
    </w:p>
    <w:p>
      <w:r>
        <w:t>Forty gold. Maybe more. More than the visible contents of this warehouse put together, if my memory was right. And almost completely useless to me until I found one of the tiny number of people who understood why. That was the important distinction. Value was not the same as usefulness. I returned to work. Twenty minutes later I found a cracked wooden case containing six green glass cylinders. My pulse jumped again. Antonius glanced over.</w:t>
      </w:r>
    </w:p>
    <w:p>
      <w:r>
        <w:t>"Trash."</w:t>
      </w:r>
    </w:p>
    <w:p>
      <w:r>
        <w:t>"Wait." He sighed.</w:t>
      </w:r>
    </w:p>
    <w:p>
      <w:r>
        <w:t>The cylinders were cloudy. Each had a metal cap. No mark. I picked one up. Future alchemical storage? Early pressure vessels? Mana cells?</w:t>
      </w:r>
    </w:p>
    <w:p>
      <w:r>
        <w:t>No.</w:t>
      </w:r>
    </w:p>
    <w:p>
      <w:r>
        <w:t>Too primitive. Could be rare. Could be important. Could be... I shook one gently. Something rattled. Antonius said, "Careful."</w:t>
      </w:r>
    </w:p>
    <w:p>
      <w:r>
        <w:t>"Why?"</w:t>
      </w:r>
    </w:p>
    <w:p>
      <w:r>
        <w:t>"No idea." I froze. He smiled.</w:t>
      </w:r>
    </w:p>
    <w:p>
      <w:r>
        <w:t>Bastard. I set it down.</w:t>
      </w:r>
    </w:p>
    <w:p>
      <w:r>
        <w:t>"What are these?"</w:t>
      </w:r>
    </w:p>
    <w:p>
      <w:r>
        <w:t>"Old dye cartridges." I knew nothing about dye cartridges. Could become useful. Maybe glass composition?</w:t>
      </w:r>
    </w:p>
    <w:p>
      <w:r>
        <w:t>Caps? I examined one. Antonius watched.</w:t>
      </w:r>
    </w:p>
    <w:p>
      <w:r>
        <w:t>"Extremely valuable?" I hesitated.</w:t>
      </w:r>
    </w:p>
    <w:p>
      <w:r>
        <w:t>"Maybe."</w:t>
      </w:r>
    </w:p>
    <w:p>
      <w:r>
        <w:t>"How much?" I looked again.</w:t>
      </w:r>
    </w:p>
    <w:p>
      <w:r>
        <w:t>No recognition. No memory texture. Nothing except my own desire not to miss something. That was not evidence.</w:t>
      </w:r>
    </w:p>
    <w:p>
      <w:r>
        <w:t>"Trash," I said. Antonius nodded.</w:t>
      </w:r>
    </w:p>
    <w:p>
      <w:r>
        <w:t>"Good." I looked at him.</w:t>
      </w:r>
    </w:p>
    <w:p>
      <w:r>
        <w:t>"What?"</w:t>
      </w:r>
    </w:p>
    <w:p>
      <w:r>
        <w:t>"Nothing."</w:t>
      </w:r>
    </w:p>
    <w:p>
      <w:r>
        <w:t>There it was. Something. Test? Had he known about the gray box? I looked toward it. Then at Antonius. He swept.</w:t>
      </w:r>
    </w:p>
    <w:p>
      <w:r>
        <w:t>"You knew."</w:t>
      </w:r>
    </w:p>
    <w:p>
      <w:r>
        <w:t>"Knew what?"</w:t>
      </w:r>
    </w:p>
    <w:p>
      <w:r>
        <w:t>"About the box."</w:t>
      </w:r>
    </w:p>
    <w:p>
      <w:r>
        <w:t>"I knew it existed."</w:t>
      </w:r>
    </w:p>
    <w:p>
      <w:r>
        <w:t>"You put me in here to find it."</w:t>
      </w:r>
    </w:p>
    <w:p>
      <w:r>
        <w:t>"No."</w:t>
      </w:r>
    </w:p>
    <w:p>
      <w:r>
        <w:t>"You're lying."</w:t>
      </w:r>
    </w:p>
    <w:p>
      <w:r>
        <w:t>"Sometimes."</w:t>
      </w:r>
    </w:p>
    <w:p>
      <w:r>
        <w:t>"Was that a test?" He stopped.</w:t>
      </w:r>
    </w:p>
    <w:p>
      <w:r>
        <w:t>The room had become noticeably brighter as we cleared the small window. Dust floated in the beam between us. Antonius rested both hands on the broom.</w:t>
      </w:r>
    </w:p>
    <w:p>
      <w:r>
        <w:t>"I wanted to know something."</w:t>
      </w:r>
    </w:p>
    <w:p>
      <w:r>
        <w:t>"What?"</w:t>
      </w:r>
    </w:p>
    <w:p>
      <w:r>
        <w:t>"If everything was valuable to you." I frowned.</w:t>
      </w:r>
    </w:p>
    <w:p>
      <w:r>
        <w:t>"That's stupid."</w:t>
      </w:r>
    </w:p>
    <w:p>
      <w:r>
        <w:t>"Is it?"</w:t>
      </w:r>
    </w:p>
    <w:p>
      <w:r>
        <w:t>"Obviously not everything is valuable."</w:t>
      </w:r>
    </w:p>
    <w:p>
      <w:r>
        <w:t>"You bought garbage rocks."</w:t>
      </w:r>
    </w:p>
    <w:p>
      <w:r>
        <w:t>"Kestrin shale is not garbage."</w:t>
      </w:r>
    </w:p>
    <w:p>
      <w:r>
        <w:t>"You gamble for operating capital."</w:t>
      </w:r>
    </w:p>
    <w:p>
      <w:r>
        <w:t>"Poor example."</w:t>
      </w:r>
    </w:p>
    <w:p>
      <w:r>
        <w:t>"You wanted to keep warped wood because it had a shape."</w:t>
      </w:r>
    </w:p>
    <w:p>
      <w:r>
        <w:t>"Standardization matters."</w:t>
      </w:r>
    </w:p>
    <w:p>
      <w:r>
        <w:t>"You've tried to save half this room."</w:t>
      </w:r>
    </w:p>
    <w:p>
      <w:r>
        <w:t>"Less than half."</w:t>
      </w:r>
    </w:p>
    <w:p>
      <w:r>
        <w:t>"Greg."</w:t>
      </w:r>
    </w:p>
    <w:p>
      <w:r>
        <w:t>"Fine." He nodded toward the gray box.</w:t>
      </w:r>
    </w:p>
    <w:p>
      <w:r>
        <w:t>"That came from a man named Orlan Tere."</w:t>
      </w:r>
    </w:p>
    <w:p>
      <w:r>
        <w:t>Tere. There. The memory snapped into place hard enough that I stopped breathing for a second. Not Teren Coilworks. Orlan Tere. Tere gauges. Tere tolerances. Early mana-regulation hardware had a repeatability problem nobody cared about until suddenly everybody did. Tere had solved part of it too early, too expensively, for a market too small to keep him alive. His workshop failed. The standard did not.</w:t>
      </w:r>
    </w:p>
    <w:p>
      <w:r>
        <w:t>Years later, other artificers copied the tolerances. Toolmakers copied the reference geometry. The three-tooth mark survived in specialist shops long after almost everyone forgot the man who made it. And the little gray frame on Antonius's shelf was not merely an early fitting. It was the thing used to tell other precision tools what correct looked like. A master reference.</w:t>
      </w:r>
    </w:p>
    <w:p>
      <w:r>
        <w:t>Forty gold was not collector nonsense. It was replacement-cost nonsense. Rebuilding the reference properly could cost more than buying the surviving original, assuming the buyer trusted it. Antonius watched my face.</w:t>
      </w:r>
    </w:p>
    <w:p>
      <w:r>
        <w:t>"You know him?"</w:t>
      </w:r>
    </w:p>
    <w:p>
      <w:r>
        <w:t>"No."</w:t>
      </w:r>
    </w:p>
    <w:p>
      <w:r>
        <w:t>"Then why do you look like that?"</w:t>
      </w:r>
    </w:p>
    <w:p>
      <w:r>
        <w:t>Because I remembered his work after forty years despite never knowing the man. That was the same category of evidence as Antonius's name, just narrower. Things that survived in S-class Greg's memory had survived competition. Wars. Breakthroughs. Monsters. People with enough gravity to leave dents. Orlan Tere had left a dent in a technical standard. Antonius Vale had left one in the world.</w:t>
      </w:r>
    </w:p>
    <w:p>
      <w:r>
        <w:t>"He's important," I said.</w:t>
      </w:r>
    </w:p>
    <w:p>
      <w:r>
        <w:t>"He owes me eleven silver." I blinked.</w:t>
      </w:r>
    </w:p>
    <w:p>
      <w:r>
        <w:t>"Currently?"</w:t>
      </w:r>
    </w:p>
    <w:p>
      <w:r>
        <w:t>"No, Greg. Forty years from now." I looked at him. He looked at me.</w:t>
      </w:r>
    </w:p>
    <w:p>
      <w:r>
        <w:t>Careful.</w:t>
      </w:r>
    </w:p>
    <w:p>
      <w:r>
        <w:t>"Where is he?"</w:t>
      </w:r>
    </w:p>
    <w:p>
      <w:r>
        <w:t>"Gone."</w:t>
      </w:r>
    </w:p>
    <w:p>
      <w:r>
        <w:t>"Dead?"</w:t>
      </w:r>
    </w:p>
    <w:p>
      <w:r>
        <w:t>"No idea. Closed the workshop. Left the box and three other crates as collateral. I sold what I could."</w:t>
      </w:r>
    </w:p>
    <w:p>
      <w:r>
        <w:t>"What was in the other crates?"</w:t>
      </w:r>
    </w:p>
    <w:p>
      <w:r>
        <w:t>"Tools. Brass. Wire. Two half-built devices."</w:t>
      </w:r>
    </w:p>
    <w:p>
      <w:r>
        <w:t>"Where?"</w:t>
      </w:r>
    </w:p>
    <w:p>
      <w:r>
        <w:t>"Sold."</w:t>
      </w:r>
    </w:p>
    <w:p>
      <w:r>
        <w:t>"To whom?" He smiled. I hated him.</w:t>
      </w:r>
    </w:p>
    <w:p>
      <w:r>
        <w:t>"Ledger."</w:t>
      </w:r>
    </w:p>
    <w:p>
      <w:r>
        <w:t>"Absolutely not."</w:t>
      </w:r>
    </w:p>
    <w:p>
      <w:r>
        <w:t>"Antonius."</w:t>
      </w:r>
    </w:p>
    <w:p>
      <w:r>
        <w:t>"Clean."</w:t>
      </w:r>
    </w:p>
    <w:p>
      <w:r>
        <w:t>I stared toward the shelf. Five silver suddenly felt criminally cheap. Forty gold was conservative if the right artificer understood what the gauge represented. The hard part was not owning the value. The hard part was connecting it to the tiny market capable of recognizing it. Which meant the object solved none of my immediate problems. No rent. No debt payment.</w:t>
      </w:r>
    </w:p>
    <w:p>
      <w:r>
        <w:t>No mana conditioning. No sword training. No automatic fortune. It was forty gold sitting on a shelf pretending to be five silver until I did more work. Of course it was. Unless my memory was wrong. Unless Orlan himself never mattered and someone else used the name. Unless the mark changed. Unless the story I remembered was retrospective mythology. Still. This was exactly the kind of lead future knowledge was actually good for.</w:t>
      </w:r>
    </w:p>
    <w:p>
      <w:r>
        <w:t>Not certainty. A lead. Check. Arlo could inspect it.</w:t>
      </w:r>
    </w:p>
    <w:p>
      <w:r>
        <w:t>Good.</w:t>
      </w:r>
    </w:p>
    <w:p>
      <w:r>
        <w:t>One problem. I put it down.</w:t>
      </w:r>
    </w:p>
    <w:p>
      <w:r>
        <w:t>"That was the test?"</w:t>
      </w:r>
    </w:p>
    <w:p>
      <w:r>
        <w:t>"Partly."</w:t>
      </w:r>
    </w:p>
    <w:p>
      <w:r>
        <w:t>"What was the right answer?"</w:t>
      </w:r>
    </w:p>
    <w:p>
      <w:r>
        <w:t>"There wasn't one."</w:t>
      </w:r>
    </w:p>
    <w:p>
      <w:r>
        <w:t>"Then it's a bad test."</w:t>
      </w:r>
    </w:p>
    <w:p>
      <w:r>
        <w:t>"I wanted to know whether you'd call everything treasure."</w:t>
      </w:r>
    </w:p>
    <w:p>
      <w:r>
        <w:t>"I didn't."</w:t>
      </w:r>
    </w:p>
    <w:p>
      <w:r>
        <w:t>"No."</w:t>
      </w:r>
    </w:p>
    <w:p>
      <w:r>
        <w:t>"And I recognized the valuable thing."</w:t>
      </w:r>
    </w:p>
    <w:p>
      <w:r>
        <w:t>"Maybe."</w:t>
      </w:r>
    </w:p>
    <w:p>
      <w:r>
        <w:t>"It's valuable."</w:t>
      </w:r>
    </w:p>
    <w:p>
      <w:r>
        <w:t>"You still don't know what it does."</w:t>
      </w:r>
    </w:p>
    <w:p>
      <w:r>
        <w:t>"I know who made it."</w:t>
      </w:r>
    </w:p>
    <w:p>
      <w:r>
        <w:t>"After I told you."</w:t>
      </w:r>
    </w:p>
    <w:p>
      <w:r>
        <w:t>"I knew the mark."</w:t>
      </w:r>
    </w:p>
    <w:p>
      <w:r>
        <w:t>"You guessed the mark."</w:t>
      </w:r>
    </w:p>
    <w:p>
      <w:r>
        <w:t>"I remembered it."</w:t>
      </w:r>
    </w:p>
    <w:p>
      <w:r>
        <w:t>"Same thing with confidence."</w:t>
      </w:r>
    </w:p>
    <w:p>
      <w:r>
        <w:t>That was offensive. Also not entirely wrong. I picked up the broom.</w:t>
      </w:r>
    </w:p>
    <w:p>
      <w:r>
        <w:t>"Why do you care?" Antonius resumed sweeping.</w:t>
      </w:r>
    </w:p>
    <w:p>
      <w:r>
        <w:t>"About what?"</w:t>
      </w:r>
    </w:p>
    <w:p>
      <w:r>
        <w:t>"Whether I call everything treasure."</w:t>
      </w:r>
    </w:p>
    <w:p>
      <w:r>
        <w:t>"Because people who think everything is an opportunity usually end up owing me money." I stopped. He kept sweeping.</w:t>
      </w:r>
    </w:p>
    <w:p>
      <w:r>
        <w:t>"That was targeted."</w:t>
      </w:r>
    </w:p>
    <w:p>
      <w:r>
        <w:t>"Yes."</w:t>
      </w:r>
    </w:p>
    <w:p>
      <w:r>
        <w:t>"You could have just said that."</w:t>
      </w:r>
    </w:p>
    <w:p>
      <w:r>
        <w:t>"Would you have listened?"</w:t>
      </w:r>
    </w:p>
    <w:p>
      <w:r>
        <w:t>"No."</w:t>
      </w:r>
    </w:p>
    <w:p>
      <w:r>
        <w:t>"Then clean." I cleaned.</w:t>
      </w:r>
    </w:p>
    <w:p>
      <w:r>
        <w:t>The chapter of my life in which Antonius Vale taught me wisdom through sweeping did not occur. He was not teaching me. That became increasingly clear. He simply had a room to clear and wanted to know whether the strange debtor who kept turning assignments into projects could distinguish a real possibility from his own excitement. That was somehow more irritating. I wanted lessons. Lessons meant structure. Lessons meant somebody had arranged the world so the pain produced a useful conclusion. Usually nobody had. Usually there was just pain and whatever you managed to steal from it afterward. I swept under a shelf. Found three copper coins. Antonius held out his hand.</w:t>
      </w:r>
    </w:p>
    <w:p>
      <w:r>
        <w:t>"Seriously?"</w:t>
      </w:r>
    </w:p>
    <w:p>
      <w:r>
        <w:t>"My floor." I gave him the coins.</w:t>
      </w:r>
    </w:p>
    <w:p>
      <w:r>
        <w:t>"Loan shark."</w:t>
      </w:r>
    </w:p>
    <w:p>
      <w:r>
        <w:t>"Lender."</w:t>
      </w:r>
    </w:p>
    <w:p>
      <w:r>
        <w:t>We worked. At some point the silence stopped feeling like silence. Antonius did not fill rooms unnecessarily. That was another difference between present Antonius and the man I remembered. Future Antonius had barely spoken because people waited for him. Present Antonius barely spoke because he was comfortable not speaking. Maybe that was where it started. Or maybe I was doing the metaphor thing again. I looked at him.</w:t>
      </w:r>
    </w:p>
    <w:p>
      <w:r>
        <w:t>"What?"</w:t>
      </w:r>
    </w:p>
    <w:p>
      <w:r>
        <w:t>"Nothing."</w:t>
      </w:r>
    </w:p>
    <w:p>
      <w:r>
        <w:t>"Good." I kept sweeping.</w:t>
      </w:r>
    </w:p>
    <w:p>
      <w:r>
        <w:t>An hour later we moved a cabinet together. It was heavier than it looked. Antonius took one end. I took the other.</w:t>
      </w:r>
    </w:p>
    <w:p>
      <w:r>
        <w:t>"Lift."</w:t>
      </w:r>
    </w:p>
    <w:p>
      <w:r>
        <w:t>We lifted. No Rusk. No Toma. No employee summoned to do it. Antonius grunted, adjusted his grip, and backed through the doorway. I almost dropped my side because I was thinking.</w:t>
      </w:r>
    </w:p>
    <w:p>
      <w:r>
        <w:t>"Watch it."</w:t>
      </w:r>
    </w:p>
    <w:p>
      <w:r>
        <w:t>"I have it."</w:t>
      </w:r>
    </w:p>
    <w:p>
      <w:r>
        <w:t>"You almost didn't."</w:t>
      </w:r>
    </w:p>
    <w:p>
      <w:r>
        <w:t>"I was distracted."</w:t>
      </w:r>
    </w:p>
    <w:p>
      <w:r>
        <w:t>"By furniture?"</w:t>
      </w:r>
    </w:p>
    <w:p>
      <w:r>
        <w:t>"By you." He stopped.</w:t>
      </w:r>
    </w:p>
    <w:p>
      <w:r>
        <w:t>The cabinet nearly crushed my fingers.</w:t>
      </w:r>
    </w:p>
    <w:p>
      <w:r>
        <w:t>"Move."</w:t>
      </w:r>
    </w:p>
    <w:p>
      <w:r>
        <w:t>We set it down in the hall. Antonius straightened.</w:t>
      </w:r>
    </w:p>
    <w:p>
      <w:r>
        <w:t>"Why?"</w:t>
      </w:r>
    </w:p>
    <w:p>
      <w:r>
        <w:t>"You actually work." He looked at his dusty hands.</w:t>
      </w:r>
    </w:p>
    <w:p>
      <w:r>
        <w:t>"Yes."</w:t>
      </w:r>
    </w:p>
    <w:p>
      <w:r>
        <w:t>"No. I mean you work."</w:t>
      </w:r>
    </w:p>
    <w:p>
      <w:r>
        <w:t>"I understood the sentence."</w:t>
      </w:r>
    </w:p>
    <w:p>
      <w:r>
        <w:t>"Why?" He frowned.</w:t>
      </w:r>
    </w:p>
    <w:p>
      <w:r>
        <w:t>There was no clever answer waiting. That bothered me.</w:t>
      </w:r>
    </w:p>
    <w:p>
      <w:r>
        <w:t>"Because it needs doing."</w:t>
      </w:r>
    </w:p>
    <w:p>
      <w:r>
        <w:t>"You have people."</w:t>
      </w:r>
    </w:p>
    <w:p>
      <w:r>
        <w:t>"You've mentioned."</w:t>
      </w:r>
    </w:p>
    <w:p>
      <w:r>
        <w:t>"Your time is worth more."</w:t>
      </w:r>
    </w:p>
    <w:p>
      <w:r>
        <w:t>"Sometimes."</w:t>
      </w:r>
    </w:p>
    <w:p>
      <w:r>
        <w:t>"Always."</w:t>
      </w:r>
    </w:p>
    <w:p>
      <w:r>
        <w:t>"No."</w:t>
      </w:r>
    </w:p>
    <w:p>
      <w:r>
        <w:t>That answer came immediately. I leaned against the cabinet.</w:t>
      </w:r>
    </w:p>
    <w:p>
      <w:r>
        <w:t>"Explain."</w:t>
      </w:r>
    </w:p>
    <w:p>
      <w:r>
        <w:t>"No."</w:t>
      </w:r>
    </w:p>
    <w:p>
      <w:r>
        <w:t>"Antonius." He walked back into the room. I followed.</w:t>
      </w:r>
    </w:p>
    <w:p>
      <w:r>
        <w:t>"You know what everything in your operation does," I said.</w:t>
      </w:r>
    </w:p>
    <w:p>
      <w:r>
        <w:t>"Not everything."</w:t>
      </w:r>
    </w:p>
    <w:p>
      <w:r>
        <w:t>"You knew the cooper's chest."</w:t>
      </w:r>
    </w:p>
    <w:p>
      <w:r>
        <w:t>"Yes."</w:t>
      </w:r>
    </w:p>
    <w:p>
      <w:r>
        <w:t>"The grain."</w:t>
      </w:r>
    </w:p>
    <w:p>
      <w:r>
        <w:t>"After you pointed it out."</w:t>
      </w:r>
    </w:p>
    <w:p>
      <w:r>
        <w:t>"You know the routes."</w:t>
      </w:r>
    </w:p>
    <w:p>
      <w:r>
        <w:t>"Some."</w:t>
      </w:r>
    </w:p>
    <w:p>
      <w:r>
        <w:t>"Inventory."</w:t>
      </w:r>
    </w:p>
    <w:p>
      <w:r>
        <w:t>"Enough."</w:t>
      </w:r>
    </w:p>
    <w:p>
      <w:r>
        <w:t>"Tenants."</w:t>
      </w:r>
    </w:p>
    <w:p>
      <w:r>
        <w:t>"Most."</w:t>
      </w:r>
    </w:p>
    <w:p>
      <w:r>
        <w:t>"Why?" He picked up a broken stool.</w:t>
      </w:r>
    </w:p>
    <w:p>
      <w:r>
        <w:t>"Because it's my business."</w:t>
      </w:r>
    </w:p>
    <w:p>
      <w:r>
        <w:t>There. Again. Not a lesson. Just an answer Greg did not like. I had run parties. Organizations. Operations. Campaigns.</w:t>
      </w:r>
    </w:p>
    <w:p>
      <w:r>
        <w:t>By the end, I had known exactly which person to ask about almost anything. That had felt like mastery. It was mastery, in a way. Delegation was not failure. You could not personally know every strap, ration, spell component, injury, contract, horse, route, and personality in an operation large enough to matter. But I remembered rooms I had stopped entering. Equipment I had stopped touching. People whose names arrived to me attached to functions.</w:t>
      </w:r>
    </w:p>
    <w:p>
      <w:r>
        <w:t>Quartermaster. Scout. Healer. Negotiator. Replacement. I had known the board. Had I known the pieces? Uncomfortable. Probably enough. That was the sort of answer I gave myself when I wanted a question to stop. Antonius threw the stool into discard.</w:t>
      </w:r>
    </w:p>
    <w:p>
      <w:r>
        <w:t>"You're doing it."</w:t>
      </w:r>
    </w:p>
    <w:p>
      <w:r>
        <w:t>"What?"</w:t>
      </w:r>
    </w:p>
    <w:p>
      <w:r>
        <w:t>"Metaphor face."</w:t>
      </w:r>
    </w:p>
    <w:p>
      <w:r>
        <w:t>"Fuck you." He laughed.</w:t>
      </w:r>
    </w:p>
    <w:p>
      <w:r>
        <w:t>We found lunch in the front office. Bread. Cheese. Pickled onions. Antonius ate at the clerk's desk because the clerk had gone out. I expected him to have better food. Why? Future Antonius had been rich. Present Antonius had flour. Again. Tower. Bricks. I bit into the bread.</w:t>
      </w:r>
    </w:p>
    <w:p>
      <w:r>
        <w:t>"How old are you?" Antonius asked. I looked up.</w:t>
      </w:r>
    </w:p>
    <w:p>
      <w:r>
        <w:t>There it was.</w:t>
      </w:r>
    </w:p>
    <w:p>
      <w:r>
        <w:t>"Nineteen."</w:t>
      </w:r>
    </w:p>
    <w:p>
      <w:r>
        <w:t>"No." I nearly choked.</w:t>
      </w:r>
    </w:p>
    <w:p>
      <w:r>
        <w:t>"What?"</w:t>
      </w:r>
    </w:p>
    <w:p>
      <w:r>
        <w:t>"You're nineteen?"</w:t>
      </w:r>
    </w:p>
    <w:p>
      <w:r>
        <w:t>"Yes." He stared. I stared back.</w:t>
      </w:r>
    </w:p>
    <w:p>
      <w:r>
        <w:t>"Why?"</w:t>
      </w:r>
    </w:p>
    <w:p>
      <w:r>
        <w:t>"I thought older."</w:t>
      </w:r>
    </w:p>
    <w:p>
      <w:r>
        <w:t>"Thank you."</w:t>
      </w:r>
    </w:p>
    <w:p>
      <w:r>
        <w:t>"That wasn't praise."</w:t>
      </w:r>
    </w:p>
    <w:p>
      <w:r>
        <w:t>"Then fuck you."</w:t>
      </w:r>
    </w:p>
    <w:p>
      <w:r>
        <w:t>"Twenty-three?"</w:t>
      </w:r>
    </w:p>
    <w:p>
      <w:r>
        <w:t>"Nineteen." He leaned back.</w:t>
      </w:r>
    </w:p>
    <w:p>
      <w:r>
        <w:t>"That's upsetting."</w:t>
      </w:r>
    </w:p>
    <w:p>
      <w:r>
        <w:t>"Imagine how I feel."</w:t>
      </w:r>
    </w:p>
    <w:p>
      <w:r>
        <w:t>Wrong answer. His eyes sharpened. I took another bite. He waited. I chewed.</w:t>
      </w:r>
    </w:p>
    <w:p>
      <w:r>
        <w:t>"Why would you feel anything?" he asked.</w:t>
      </w:r>
    </w:p>
    <w:p>
      <w:r>
        <w:t>"Because nineteen is a terrible age."</w:t>
      </w:r>
    </w:p>
    <w:p>
      <w:r>
        <w:t>"You say that like you've done it before." I swallowed.</w:t>
      </w:r>
    </w:p>
    <w:p>
      <w:r>
        <w:t>"Everyone has been younger."</w:t>
      </w:r>
    </w:p>
    <w:p>
      <w:r>
        <w:t>"Not everyone talks about it like a disease they recovered from."</w:t>
      </w:r>
    </w:p>
    <w:p>
      <w:r>
        <w:t>Interesting. Dangerous?</w:t>
      </w:r>
    </w:p>
    <w:p>
      <w:r>
        <w:t>No.</w:t>
      </w:r>
    </w:p>
    <w:p>
      <w:r>
        <w:t>Not yet. I could lie. Easy. Hard childhood. Older companions. Military upbringing. Dead parents. Some of it even true. Instead I shrugged.</w:t>
      </w:r>
    </w:p>
    <w:p>
      <w:r>
        <w:t>"I had to grow up early." Antonius watched me.</w:t>
      </w:r>
    </w:p>
    <w:p>
      <w:r>
        <w:t>That answer worked on most people because people were polite around dead parents. Antonius was not most people.</w:t>
      </w:r>
    </w:p>
    <w:p>
      <w:r>
        <w:t>"That's not it." I smiled.</w:t>
      </w:r>
    </w:p>
    <w:p>
      <w:r>
        <w:t>"What do you want me to say?"</w:t>
      </w:r>
    </w:p>
    <w:p>
      <w:r>
        <w:t>"The truth would be novel."</w:t>
      </w:r>
    </w:p>
    <w:p>
      <w:r>
        <w:t>"From a lender?" He smiled back.</w:t>
      </w:r>
    </w:p>
    <w:p>
      <w:r>
        <w:t>Good.</w:t>
      </w:r>
    </w:p>
    <w:p>
      <w:r>
        <w:t>Deflection accepted. Not believed. Different thing. He ate an onion.</w:t>
      </w:r>
    </w:p>
    <w:p>
      <w:r>
        <w:t>"You're strange with money."</w:t>
      </w:r>
    </w:p>
    <w:p>
      <w:r>
        <w:t>"I've noticed."</w:t>
      </w:r>
    </w:p>
    <w:p>
      <w:r>
        <w:t>"You spend like you expect more."</w:t>
      </w:r>
    </w:p>
    <w:p>
      <w:r>
        <w:t>"I can make more."</w:t>
      </w:r>
    </w:p>
    <w:p>
      <w:r>
        <w:t>"You lose like you've lost more before." I said nothing.</w:t>
      </w:r>
    </w:p>
    <w:p>
      <w:r>
        <w:t>"You talk about businesses like you've watched them fail."</w:t>
      </w:r>
    </w:p>
    <w:p>
      <w:r>
        <w:t>"I've watched businesses fail."</w:t>
      </w:r>
    </w:p>
    <w:p>
      <w:r>
        <w:t>"At nineteen."</w:t>
      </w:r>
    </w:p>
    <w:p>
      <w:r>
        <w:t>"Carrow is educational."</w:t>
      </w:r>
    </w:p>
    <w:p>
      <w:r>
        <w:t>"You don't get impressed by amounts that should impress you."</w:t>
      </w:r>
    </w:p>
    <w:p>
      <w:r>
        <w:t>"That's because your interest rates are obscene."</w:t>
      </w:r>
    </w:p>
    <w:p>
      <w:r>
        <w:t>"And then you panic over copper."</w:t>
      </w:r>
    </w:p>
    <w:p>
      <w:r>
        <w:t>"Copper is currently offensive." He laughed quietly.</w:t>
      </w:r>
    </w:p>
    <w:p>
      <w:r>
        <w:t>Then he looked at me for a long moment. Not interrogation. Indexing. I knew the feeling.</w:t>
      </w:r>
    </w:p>
    <w:p>
      <w:r>
        <w:t>"What are you?" he asked.</w:t>
      </w:r>
    </w:p>
    <w:p>
      <w:r>
        <w:t>That was a dangerous question only if I treated it like one.</w:t>
      </w:r>
    </w:p>
    <w:p>
      <w:r>
        <w:t>"Currently?" He groaned. I smiled.</w:t>
      </w:r>
    </w:p>
    <w:p>
      <w:r>
        <w:t>"Laborer."</w:t>
      </w:r>
    </w:p>
    <w:p>
      <w:r>
        <w:t>"Bad one."</w:t>
      </w:r>
    </w:p>
    <w:p>
      <w:r>
        <w:t>"Improving rapidly."</w:t>
      </w:r>
    </w:p>
    <w:p>
      <w:r>
        <w:t>"Debtor."</w:t>
      </w:r>
    </w:p>
    <w:p>
      <w:r>
        <w:t>"Temporary."</w:t>
      </w:r>
    </w:p>
    <w:p>
      <w:r>
        <w:t>"Gambler."</w:t>
      </w:r>
    </w:p>
    <w:p>
      <w:r>
        <w:t>"Selective."</w:t>
      </w:r>
    </w:p>
    <w:p>
      <w:r>
        <w:t>"Warrior?"</w:t>
      </w:r>
    </w:p>
    <w:p>
      <w:r>
        <w:t>"Again, potentially."</w:t>
      </w:r>
    </w:p>
    <w:p>
      <w:r>
        <w:t>"Mage?"</w:t>
      </w:r>
    </w:p>
    <w:p>
      <w:r>
        <w:t>"Eventually."</w:t>
      </w:r>
    </w:p>
    <w:p>
      <w:r>
        <w:t>"Merchant?"</w:t>
      </w:r>
    </w:p>
    <w:p>
      <w:r>
        <w:t>"Maybe." He shook his head.</w:t>
      </w:r>
    </w:p>
    <w:p>
      <w:r>
        <w:t>"You don't know."</w:t>
      </w:r>
    </w:p>
    <w:p>
      <w:r>
        <w:t>"Know what?"</w:t>
      </w:r>
    </w:p>
    <w:p>
      <w:r>
        <w:t>"What you are." I almost answered immediately. Of course I knew.</w:t>
      </w:r>
    </w:p>
    <w:p>
      <w:r>
        <w:t>Greg. Support mage. S-class. One of seven. Warrior before that. Leader. Manipulator, if we were being impolite. Dead man. Young man. Borrower. Investor. Expert. Laborer. The answers crowded each other. Antonius tore bread in half.</w:t>
      </w:r>
    </w:p>
    <w:p>
      <w:r>
        <w:t>"You keep trying jobs like coats." I stared at him. That was uncomfortably close.</w:t>
      </w:r>
    </w:p>
    <w:p>
      <w:r>
        <w:t>"Some coats fit."</w:t>
      </w:r>
    </w:p>
    <w:p>
      <w:r>
        <w:t>"You buy all of them."</w:t>
      </w:r>
    </w:p>
    <w:p>
      <w:r>
        <w:t>"Options are useful."</w:t>
      </w:r>
    </w:p>
    <w:p>
      <w:r>
        <w:t>"Options cost money."</w:t>
      </w:r>
    </w:p>
    <w:p>
      <w:r>
        <w:t>"Everything costs money with you."</w:t>
      </w:r>
    </w:p>
    <w:p>
      <w:r>
        <w:t>"That's why I have money." I looked around the cheap office.</w:t>
      </w:r>
    </w:p>
    <w:p>
      <w:r>
        <w:t>"Do you?" He smiled.</w:t>
      </w:r>
    </w:p>
    <w:p>
      <w:r>
        <w:t>"More than you."</w:t>
      </w:r>
    </w:p>
    <w:p>
      <w:r>
        <w:t>Fair. After lunch we went back. The room was almost manageable now. Floor visible. Shelves separated. Discard pile enormous. Keep pile smaller. My uncertain pile had been reduced from twenty-seven items to nine. Antonius had forced me to choose. Not verbally. He simply kept asking:</w:t>
      </w:r>
    </w:p>
    <w:p>
      <w:r>
        <w:t>"Why?"</w:t>
      </w:r>
    </w:p>
    <w:p>
      <w:r>
        <w:t>If I had an answer grounded in something, it stayed. If my answer began with "maybe someday," he threw it away. This was barbaric. Also efficient. We reached the last shelf. Three objects. A cracked brass compass. A bundle of narrow iron stakes. A leather case with a broken clasp. Compass first. Needle dead. Trash. Stakes. Could be survey equipment. Could be tent pegs.</w:t>
      </w:r>
    </w:p>
    <w:p>
      <w:r>
        <w:t>No mark. Trash. Leather case. I opened it. Inside was a set of delicate steel instruments. Calipers. Tiny files. A hand drill. Two shapes I did not recognize. Good quality. Old.</w:t>
      </w:r>
    </w:p>
    <w:p>
      <w:r>
        <w:t>"Keep," I said.</w:t>
      </w:r>
    </w:p>
    <w:p>
      <w:r>
        <w:t>"Why?"</w:t>
      </w:r>
    </w:p>
    <w:p>
      <w:r>
        <w:t>"Precision tools."</w:t>
      </w:r>
    </w:p>
    <w:p>
      <w:r>
        <w:t>"Broken set."</w:t>
      </w:r>
    </w:p>
    <w:p>
      <w:r>
        <w:t>"Still tools."</w:t>
      </w:r>
    </w:p>
    <w:p>
      <w:r>
        <w:t>"Value?"</w:t>
      </w:r>
    </w:p>
    <w:p>
      <w:r>
        <w:t>"Maybe three silver."</w:t>
      </w:r>
    </w:p>
    <w:p>
      <w:r>
        <w:t>"One."</w:t>
      </w:r>
    </w:p>
    <w:p>
      <w:r>
        <w:t>"Two."</w:t>
      </w:r>
    </w:p>
    <w:p>
      <w:r>
        <w:t>"One."</w:t>
      </w:r>
    </w:p>
    <w:p>
      <w:r>
        <w:t>"Fine. Keep." He put it on the shelf. I blinked.</w:t>
      </w:r>
    </w:p>
    <w:p>
      <w:r>
        <w:t>"That's it?"</w:t>
      </w:r>
    </w:p>
    <w:p>
      <w:r>
        <w:t>"What?"</w:t>
      </w:r>
    </w:p>
    <w:p>
      <w:r>
        <w:t>"No argument?"</w:t>
      </w:r>
    </w:p>
    <w:p>
      <w:r>
        <w:t>"You gave a reason."</w:t>
      </w:r>
    </w:p>
    <w:p>
      <w:r>
        <w:t>I looked at the case. Then at the gray Tere box. Then at the enormous discard pile. The test had not been whether I knew the future. It had not even been whether I found the valuable thing. It was whether I could stop. That realization annoyed me enough that I did not share it. Antonius looked at me. Metaphor face. I deliberately made my face stupid. He laughed.</w:t>
      </w:r>
    </w:p>
    <w:p>
      <w:r>
        <w:t>"Fuck you."</w:t>
      </w:r>
    </w:p>
    <w:p>
      <w:r>
        <w:t>"Didn't say anything."</w:t>
      </w:r>
    </w:p>
    <w:p>
      <w:r>
        <w:t>"You were going to."</w:t>
      </w:r>
    </w:p>
    <w:p>
      <w:r>
        <w:t>"No."</w:t>
      </w:r>
    </w:p>
    <w:p>
      <w:r>
        <w:t>"Liar."</w:t>
      </w:r>
    </w:p>
    <w:p>
      <w:r>
        <w:t>"Lender."</w:t>
      </w:r>
    </w:p>
    <w:p>
      <w:r>
        <w:t>We carried the discard outside. Some would be burned. Metal sold by weight. Glass separated. Wood salvaged where possible. Even Antonius's trash had categories once it left the room. Of course it did. At the bottom of the last crate I found a small red scarf. Cheap. Faded. No value. I held it. Memory came without permission. A woman laughing on a balcony forty years from now. Not this scarf. Not even the same shade. Just red cloth. I could not remember her name immediately.</w:t>
      </w:r>
    </w:p>
    <w:p>
      <w:r>
        <w:t>That hurt. Then I did. Mira.</w:t>
      </w:r>
    </w:p>
    <w:p>
      <w:r>
        <w:t>No.</w:t>
      </w:r>
    </w:p>
    <w:p>
      <w:r>
        <w:t>Mira had black hair. This woman was... Gone. The memory dissolved. I stood there holding someone else's worthless scarf and thinking about a woman who had been dead for years and might currently be twelve. Or forty. Or not born. I had no idea.</w:t>
      </w:r>
    </w:p>
    <w:p>
      <w:r>
        <w:t>"Greg?"</w:t>
      </w:r>
    </w:p>
    <w:p>
      <w:r>
        <w:t>Antonius. I looked up.</w:t>
      </w:r>
    </w:p>
    <w:p>
      <w:r>
        <w:t>"Trash," I said. He held out the discard sack. I almost put it in.</w:t>
      </w:r>
    </w:p>
    <w:p>
      <w:r>
        <w:t>Then stopped. Why? No reason. No future value. No technical use. No opportunity. I wanted it. That was different.</w:t>
      </w:r>
    </w:p>
    <w:p>
      <w:r>
        <w:t>"Can I have this?" Antonius looked at the scarf.</w:t>
      </w:r>
    </w:p>
    <w:p>
      <w:r>
        <w:t>"Why?"</w:t>
      </w:r>
    </w:p>
    <w:p>
      <w:r>
        <w:t>"I don't know." He waited. I did not invent one.</w:t>
      </w:r>
    </w:p>
    <w:p>
      <w:r>
        <w:t>"I just want it."</w:t>
      </w:r>
    </w:p>
    <w:p>
      <w:r>
        <w:t>Something in his face shifted.</w:t>
      </w:r>
    </w:p>
    <w:p>
      <w:r>
        <w:t>"Take it." I put it in my pocket.</w:t>
      </w:r>
    </w:p>
    <w:p>
      <w:r>
        <w:t>No ledger. No two silver. No joke. We finished near dusk. An entire day. Gone. No gambling. No sword training. No Arlo. Hessa missed. That last one was bad. I would have to explain. She would say I chose the debt. She would be correct. I hated that in advance. Antonius locked the storeroom. I stood in the hall, dusty, tired, and weirdly satisfied. The room was clean. That should not have mattered.</w:t>
      </w:r>
    </w:p>
    <w:p>
      <w:r>
        <w:t>It did. One room. One constraint. Finished. My brain immediately tried to expand. Inventory system. Collateral valuation. Storage rotation. Old debtor review. Orlan Tere. Arlo needed to see the box. Could Tere still be in Carrow? Could we find him? If his workshop failed because the market was too early, could I... Stop. I actually stopped. That was new. Antonius noticed.</w:t>
      </w:r>
    </w:p>
    <w:p>
      <w:r>
        <w:t>"What?"</w:t>
      </w:r>
    </w:p>
    <w:p>
      <w:r>
        <w:t>"Nothing."</w:t>
      </w:r>
    </w:p>
    <w:p>
      <w:r>
        <w:t>"You had a thought."</w:t>
      </w:r>
    </w:p>
    <w:p>
      <w:r>
        <w:t>"I have many."</w:t>
      </w:r>
    </w:p>
    <w:p>
      <w:r>
        <w:t>"And killed one."</w:t>
      </w:r>
    </w:p>
    <w:p>
      <w:r>
        <w:t>"Postponed."</w:t>
      </w:r>
    </w:p>
    <w:p>
      <w:r>
        <w:t>"Of course." He locked the front office. I pointed toward the storeroom.</w:t>
      </w:r>
    </w:p>
    <w:p>
      <w:r>
        <w:t>"The Tere box."</w:t>
      </w:r>
    </w:p>
    <w:p>
      <w:r>
        <w:t>"Two silver."</w:t>
      </w:r>
    </w:p>
    <w:p>
      <w:r>
        <w:t>"I know."</w:t>
      </w:r>
    </w:p>
    <w:p>
      <w:r>
        <w:t>"End of week."</w:t>
      </w:r>
    </w:p>
    <w:p>
      <w:r>
        <w:t>"I know."</w:t>
      </w:r>
    </w:p>
    <w:p>
      <w:r>
        <w:t>"If it's trash, I'm still keeping the silver."</w:t>
      </w:r>
    </w:p>
    <w:p>
      <w:r>
        <w:t>"It isn't."</w:t>
      </w:r>
    </w:p>
    <w:p>
      <w:r>
        <w:t>"Maybe." I smiled.</w:t>
      </w:r>
    </w:p>
    <w:p>
      <w:r>
        <w:t>"You tested me."</w:t>
      </w:r>
    </w:p>
    <w:p>
      <w:r>
        <w:t>"Maybe."</w:t>
      </w:r>
    </w:p>
    <w:p>
      <w:r>
        <w:t>"I passed." Antonius looked at me.</w:t>
      </w:r>
    </w:p>
    <w:p>
      <w:r>
        <w:t>"Did you?"</w:t>
      </w:r>
    </w:p>
    <w:p>
      <w:r>
        <w:t>"I found the valuable thing."</w:t>
      </w:r>
    </w:p>
    <w:p>
      <w:r>
        <w:t>"You found a thing you think will become valuable."</w:t>
      </w:r>
    </w:p>
    <w:p>
      <w:r>
        <w:t>"Close enough."</w:t>
      </w:r>
    </w:p>
    <w:p>
      <w:r>
        <w:t>"You also tried to save rotten wood."</w:t>
      </w:r>
    </w:p>
    <w:p>
      <w:r>
        <w:t>"That was early in the process."</w:t>
      </w:r>
    </w:p>
    <w:p>
      <w:r>
        <w:t>"And dye cartridges."</w:t>
      </w:r>
    </w:p>
    <w:p>
      <w:r>
        <w:t>"I threw those away."</w:t>
      </w:r>
    </w:p>
    <w:p>
      <w:r>
        <w:t>"Eventually."</w:t>
      </w:r>
    </w:p>
    <w:p>
      <w:r>
        <w:t>"Passed."</w:t>
      </w:r>
    </w:p>
    <w:p>
      <w:r>
        <w:t>He shook his head. But he was smiling. We stepped outside. The evening air felt cool after the storeroom. Antonius locked the door. I watched him check it twice. Future Antonius had people for this. Present Antonius checked his own lock. I wondered when that changed. I wondered whether it should. Then I wondered whether that was any of my business. Then I wondered whether knowing the answer could make me money. There I was. Antonius started walking.</w:t>
      </w:r>
    </w:p>
    <w:p>
      <w:r>
        <w:t>"Where are you going?"</w:t>
      </w:r>
    </w:p>
    <w:p>
      <w:r>
        <w:t>"Home." I had never considered that Antonius Vale had a home. That was stupid. Of course he did.</w:t>
      </w:r>
    </w:p>
    <w:p>
      <w:r>
        <w:t>"Where?" He stopped.</w:t>
      </w:r>
    </w:p>
    <w:p>
      <w:r>
        <w:t>"Why?"</w:t>
      </w:r>
    </w:p>
    <w:p>
      <w:r>
        <w:t>"No reason."</w:t>
      </w:r>
    </w:p>
    <w:p>
      <w:r>
        <w:t>"Good night, Greg."</w:t>
      </w:r>
    </w:p>
    <w:p>
      <w:r>
        <w:t>"Do you have a wife?"</w:t>
      </w:r>
    </w:p>
    <w:p>
      <w:r>
        <w:t>His face went completely blank. Interesting.</w:t>
      </w:r>
    </w:p>
    <w:p>
      <w:r>
        <w:t>"Good night, Greg."</w:t>
      </w:r>
    </w:p>
    <w:p>
      <w:r>
        <w:t>"Children?"</w:t>
      </w:r>
    </w:p>
    <w:p>
      <w:r>
        <w:t>"Go away."</w:t>
      </w:r>
    </w:p>
    <w:p>
      <w:r>
        <w:t>"That's not a no." He walked faster. I laughed.</w:t>
      </w:r>
    </w:p>
    <w:p>
      <w:r>
        <w:t>"Sunrise tomorrow?" He raised one hand without turning.</w:t>
      </w:r>
    </w:p>
    <w:p>
      <w:r>
        <w:t>"Ask Rusk."</w:t>
      </w:r>
    </w:p>
    <w:p>
      <w:r>
        <w:t>That meant yes. Probably. I stood alone outside the warehouse. My hand found the red scarf in my pocket. Worthless. The gray box waited inside. Potentially extremely valuable. Two objects.</w:t>
      </w:r>
    </w:p>
    <w:p>
      <w:r>
        <w:t>One I could justify. One I could not. I thought about Antonius asking what I was. Then about coats. Then about first-life Greg, who had eventually become so useful that people built plans around him. I had remembered that as leadership. Maybe some of it was. Maybe some of it was simply that someone else had always handed me the problem first. Keep them alive. Win this fight. Fix this spell. Get us through the pass.</w:t>
      </w:r>
    </w:p>
    <w:p>
      <w:r>
        <w:t>Convince him. Break her. Make this party work. Constraints. I had been very good at constraints. Give me an empty life and apparently I borrowed money, started three careers, bought a sword, gambled, invested in garbage rocks, and argued with a loan shark about warped wood. I laughed. Alone.</w:t>
      </w:r>
    </w:p>
    <w:p>
      <w:r>
        <w:t>"Excellent."</w:t>
      </w:r>
    </w:p>
    <w:p>
      <w:r>
        <w:t>A passerby looked at me strangely. Reasonable. I started home. Tomorrow would have a problem. I found that comforting. That was probably something I should worry about. Later.</w:t>
      </w:r>
    </w:p>
    <w:p>
      <w:pPr>
        <w:jc w:val="center"/>
      </w:pPr>
      <w:r>
        <w:rPr>
          <w:b/>
          <w:sz w:val="30"/>
        </w:rPr>
        <w:t>CHAPTER EIGHT</w:t>
        <w:br/>
        <w:t>THE COLLECTOR</w:t>
      </w:r>
    </w:p>
    <w:p>
      <w:r>
        <w:t>Rusk handed me a list. I smiled. He took it back.</w:t>
      </w:r>
    </w:p>
    <w:p>
      <w:r>
        <w:t>"No."</w:t>
      </w:r>
    </w:p>
    <w:p>
      <w:r>
        <w:t>"What?"</w:t>
      </w:r>
    </w:p>
    <w:p>
      <w:r>
        <w:t>"Don't do that."</w:t>
      </w:r>
    </w:p>
    <w:p>
      <w:r>
        <w:t>"Do what?"</w:t>
      </w:r>
    </w:p>
    <w:p>
      <w:r>
        <w:t>"Look happy."</w:t>
      </w:r>
    </w:p>
    <w:p>
      <w:r>
        <w:t>"I am allowed to enjoy my work."</w:t>
      </w:r>
    </w:p>
    <w:p>
      <w:r>
        <w:t>"Not this work." I reached for the list. He held it above my hand. Rusk was taller than me by perhaps an inch.</w:t>
      </w:r>
    </w:p>
    <w:p>
      <w:r>
        <w:t>At nineteen. Future Greg would have found that irrelevant. Present Greg found it irritating.</w:t>
      </w:r>
    </w:p>
    <w:p>
      <w:r>
        <w:t>"Antonius finally put me on collections."</w:t>
      </w:r>
    </w:p>
    <w:p>
      <w:r>
        <w:t>"Rent."</w:t>
      </w:r>
    </w:p>
    <w:p>
      <w:r>
        <w:t>"Debt."</w:t>
      </w:r>
    </w:p>
    <w:p>
      <w:r>
        <w:t>"Rent."</w:t>
      </w:r>
    </w:p>
    <w:p>
      <w:r>
        <w:t>"Money owed after an agreed date is debt." Rusk considered this.</w:t>
      </w:r>
    </w:p>
    <w:p>
      <w:r>
        <w:t>"You're going to make today long."</w:t>
      </w:r>
    </w:p>
    <w:p>
      <w:r>
        <w:t>"Almost certainly." He gave me the list.</w:t>
      </w:r>
    </w:p>
    <w:p>
      <w:r>
        <w:t>Three names. Three addresses. Amounts. No explanation. I read them once. Then again. The second name bothered me. Merren. Not the given name. Surname. Merren. I knew that name. Maybe. I stopped walking. Rusk continued three steps before noticing.</w:t>
      </w:r>
    </w:p>
    <w:p>
      <w:r>
        <w:t>"What?"</w:t>
      </w:r>
    </w:p>
    <w:p>
      <w:r>
        <w:t>"Merren."</w:t>
      </w:r>
    </w:p>
    <w:p>
      <w:r>
        <w:t>"What about him?"</w:t>
      </w:r>
    </w:p>
    <w:p>
      <w:r>
        <w:t>"Her."</w:t>
      </w:r>
    </w:p>
    <w:p>
      <w:r>
        <w:t>"Her what?"</w:t>
      </w:r>
    </w:p>
    <w:p>
      <w:r>
        <w:t>"Who is she?" Rusk took the list from me and looked as if the answer might have appeared since yesterday.</w:t>
      </w:r>
    </w:p>
    <w:p>
      <w:r>
        <w:t>"Selka Merren. Weaver."</w:t>
      </w:r>
    </w:p>
    <w:p>
      <w:r>
        <w:t>"Merren Textiles?"</w:t>
      </w:r>
    </w:p>
    <w:p>
      <w:r>
        <w:t>"No."</w:t>
      </w:r>
    </w:p>
    <w:p>
      <w:r>
        <w:t>"Merren &amp; Sons?"</w:t>
      </w:r>
    </w:p>
    <w:p>
      <w:r>
        <w:t>"No."</w:t>
      </w:r>
    </w:p>
    <w:p>
      <w:r>
        <w:t>"Merren military cloth?"</w:t>
      </w:r>
    </w:p>
    <w:p>
      <w:r>
        <w:t>"No idea."</w:t>
      </w:r>
    </w:p>
    <w:p>
      <w:r>
        <w:t>That was something. Not enough. The name had weight. Not Antonius weight. Different. Commercial. Blue banners. Uniform contracts? Tent canvas?</w:t>
      </w:r>
    </w:p>
    <w:p>
      <w:r>
        <w:t>No.</w:t>
      </w:r>
    </w:p>
    <w:p>
      <w:r>
        <w:t>A line of waterproof expedition cloth used in the northern campaigns. Was that Merren? Maybe Merrow. Merren had been... Fuck. Forty years was too much life. People imagined memory as a library. It was not. It was a city after an evacuation. Everything still technically existed somewhere, but good luck finding the correct house.</w:t>
      </w:r>
    </w:p>
    <w:p>
      <w:r>
        <w:t>"Do you know her?" Rusk asked.</w:t>
      </w:r>
    </w:p>
    <w:p>
      <w:r>
        <w:t>"No."</w:t>
      </w:r>
    </w:p>
    <w:p>
      <w:r>
        <w:t>"You stopped like you knew her."</w:t>
      </w:r>
    </w:p>
    <w:p>
      <w:r>
        <w:t>"I know the name."</w:t>
      </w:r>
    </w:p>
    <w:p>
      <w:r>
        <w:t>"From where?"</w:t>
      </w:r>
    </w:p>
    <w:p>
      <w:r>
        <w:t>"Not enough information yet." He handed the list back.</w:t>
      </w:r>
    </w:p>
    <w:p>
      <w:r>
        <w:t>"I hate when you say that."</w:t>
      </w:r>
    </w:p>
    <w:p>
      <w:r>
        <w:t>"That's because it means I'm thinking."</w:t>
      </w:r>
    </w:p>
    <w:p>
      <w:r>
        <w:t>"No. It's because it means you don't know and want credit for almost knowing."</w:t>
      </w:r>
    </w:p>
    <w:p>
      <w:r>
        <w:t>That was viciously accurate. I disliked Rusk. We walked. The first debtor was boring. This was refreshing. A baker owed Antonius four silver and six copper for storage rent. He paid three silver, complained about flour prices, promised the rest in two days, and looked exactly like a man who would pay the rest in two days. I tried to ask about his supplier. Rusk elbowed me.</w:t>
      </w:r>
    </w:p>
    <w:p>
      <w:r>
        <w:t>Hard.</w:t>
      </w:r>
    </w:p>
    <w:p>
      <w:r>
        <w:t>"What?"</w:t>
      </w:r>
    </w:p>
    <w:p>
      <w:r>
        <w:t>"Money."</w:t>
      </w:r>
    </w:p>
    <w:p>
      <w:r>
        <w:t>"We have the money."</w:t>
      </w:r>
    </w:p>
    <w:p>
      <w:r>
        <w:t>"We have some money."</w:t>
      </w:r>
    </w:p>
    <w:p>
      <w:r>
        <w:t>"His flour costs are unstable."</w:t>
      </w:r>
    </w:p>
    <w:p>
      <w:r>
        <w:t>"Not our flour."</w:t>
      </w:r>
    </w:p>
    <w:p>
      <w:r>
        <w:t>"Everything is eventually our flour." Rusk stared. I heard it after saying it.</w:t>
      </w:r>
    </w:p>
    <w:p>
      <w:r>
        <w:t>"That sounded better in my head."</w:t>
      </w:r>
    </w:p>
    <w:p>
      <w:r>
        <w:t>"No, it didn't."</w:t>
      </w:r>
    </w:p>
    <w:p>
      <w:r>
        <w:t>Probably not. We left. The second address belonged to Selka Merren. Her workshop occupied the ground floor of a narrow building squeezed between a cobbler and a shop selling cheap devotional charms. I knew immediately that something was wrong. Not because of future knowledge. Because nobody was working. A weaving shop without noise was like a tavern without lies.</w:t>
      </w:r>
    </w:p>
    <w:p>
      <w:r>
        <w:t>Possible. Suspicious. The front door was open. Inside were two looms. One empty. One threaded but still. Shelves held folded cloth in muted colors. A woman stood at a cutting table with both hands planted flat against the wood. Mid-thirties. Strong forearms. Dark hair tied back badly. She looked at Rusk. Then at me. Her eyes stopped on the list in my hand.</w:t>
      </w:r>
    </w:p>
    <w:p>
      <w:r>
        <w:t>"Vale?" Rusk nodded.</w:t>
      </w:r>
    </w:p>
    <w:p>
      <w:r>
        <w:t>"Nine silver, three copper." She closed her eyes.</w:t>
      </w:r>
    </w:p>
    <w:p>
      <w:r>
        <w:t>Not surprise. Expected.</w:t>
      </w:r>
    </w:p>
    <w:p>
      <w:r>
        <w:t>"Tomorrow."</w:t>
      </w:r>
    </w:p>
    <w:p>
      <w:r>
        <w:t>"Today," Rusk said.</w:t>
      </w:r>
    </w:p>
    <w:p>
      <w:r>
        <w:t>"I know what day it is."</w:t>
      </w:r>
    </w:p>
    <w:p>
      <w:r>
        <w:t>"Good."</w:t>
      </w:r>
    </w:p>
    <w:p>
      <w:r>
        <w:t>"I'll have it tomorrow." Rusk waited.</w:t>
      </w:r>
    </w:p>
    <w:p>
      <w:r>
        <w:t>Selka waited. I looked around. Nine silver. Not enormous. Enough to matter. Her shelves had inventory. Not much. Good cloth. I thought. Maybe. I knew nothing about cloth. Important. Do not become a textile expert because cloth looked expensive. One loom idle. Why? No worker? Broken?</w:t>
      </w:r>
    </w:p>
    <w:p>
      <w:r>
        <w:t>No.</w:t>
      </w:r>
    </w:p>
    <w:p>
      <w:r>
        <w:t>The shuttle sat nearby. Warp threaded. Could run. The second loom had a half-finished length of dark blue fabric. Blue. My brain immediately tried to connect it to the Merren name. Stop. Present evidence.</w:t>
      </w:r>
    </w:p>
    <w:p>
      <w:r>
        <w:t>"What happened?" I asked.</w:t>
      </w:r>
    </w:p>
    <w:p>
      <w:r>
        <w:t>Selka looked at me.</w:t>
      </w:r>
    </w:p>
    <w:p>
      <w:r>
        <w:t>"Who are you?"</w:t>
      </w:r>
    </w:p>
    <w:p>
      <w:r>
        <w:t>"Greg." Rusk said, "Debtor." I looked at him.</w:t>
      </w:r>
    </w:p>
    <w:p>
      <w:r>
        <w:t>"Employee."</w:t>
      </w:r>
    </w:p>
    <w:p>
      <w:r>
        <w:t>"Debtor."</w:t>
      </w:r>
    </w:p>
    <w:p>
      <w:r>
        <w:t>"Temporary employee."</w:t>
      </w:r>
    </w:p>
    <w:p>
      <w:r>
        <w:t>Selka's mouth moved slightly.</w:t>
      </w:r>
    </w:p>
    <w:p>
      <w:r>
        <w:t>Good.</w:t>
      </w:r>
    </w:p>
    <w:p>
      <w:r>
        <w:t>Not hostile yet.</w:t>
      </w:r>
    </w:p>
    <w:p>
      <w:r>
        <w:t>"What happened?" I repeated.</w:t>
      </w:r>
    </w:p>
    <w:p>
      <w:r>
        <w:t>"Nothing."</w:t>
      </w:r>
    </w:p>
    <w:p>
      <w:r>
        <w:t>Lie. Not sophisticated. Pride. I looked at the idle loom.</w:t>
      </w:r>
    </w:p>
    <w:p>
      <w:r>
        <w:t>"Worker leave?"</w:t>
      </w:r>
    </w:p>
    <w:p>
      <w:r>
        <w:t>Her expression changed. Tiny.</w:t>
      </w:r>
    </w:p>
    <w:p>
      <w:r>
        <w:t>"None of your business."</w:t>
      </w:r>
    </w:p>
    <w:p>
      <w:r>
        <w:t>"Broken order?"</w:t>
      </w:r>
    </w:p>
    <w:p>
      <w:r>
        <w:t>Nothing.</w:t>
      </w:r>
    </w:p>
    <w:p>
      <w:r>
        <w:t>"Supplier?"</w:t>
      </w:r>
    </w:p>
    <w:p>
      <w:r>
        <w:t>Nothing.</w:t>
      </w:r>
    </w:p>
    <w:p>
      <w:r>
        <w:t>"Buyer?"</w:t>
      </w:r>
    </w:p>
    <w:p>
      <w:r>
        <w:t>There. Not much. Enough.</w:t>
      </w:r>
    </w:p>
    <w:p>
      <w:r>
        <w:t>"Buyer didn't pay," I said. Rusk exhaled through his nose. Selka looked at him.</w:t>
      </w:r>
    </w:p>
    <w:p>
      <w:r>
        <w:t>"Does he always do this?"</w:t>
      </w:r>
    </w:p>
    <w:p>
      <w:r>
        <w:t>"Unfortunately."</w:t>
      </w:r>
    </w:p>
    <w:p>
      <w:r>
        <w:t>"How late?" I asked. She crossed her arms.</w:t>
      </w:r>
    </w:p>
    <w:p>
      <w:r>
        <w:t>"We owe Vale. Not my customers."</w:t>
      </w:r>
    </w:p>
    <w:p>
      <w:r>
        <w:t>"Your customer currently owes Antonius by proxy."</w:t>
      </w:r>
    </w:p>
    <w:p>
      <w:r>
        <w:t>"Greg," Rusk said.</w:t>
      </w:r>
    </w:p>
    <w:p>
      <w:r>
        <w:t>"Money."</w:t>
      </w:r>
    </w:p>
    <w:p>
      <w:r>
        <w:t>"I am discussing money."</w:t>
      </w:r>
    </w:p>
    <w:p>
      <w:r>
        <w:t>"Collect it."</w:t>
      </w:r>
    </w:p>
    <w:p>
      <w:r>
        <w:t>Selka looked between us. Then laughed once despite herself. Useful. People were easier after they laughed. Usually. Sometimes laughter meant they had decided to stab you. Context.</w:t>
      </w:r>
    </w:p>
    <w:p>
      <w:r>
        <w:t>"Three days," Selka said.</w:t>
      </w:r>
    </w:p>
    <w:p>
      <w:r>
        <w:t>"Buyer is three days late?" I asked. She nodded.</w:t>
      </w:r>
    </w:p>
    <w:p>
      <w:r>
        <w:t>"How much?" I asked.</w:t>
      </w:r>
    </w:p>
    <w:p>
      <w:r>
        <w:t>"No," Selka said.</w:t>
      </w:r>
    </w:p>
    <w:p>
      <w:r>
        <w:t>"More than nine silver?" I asked.</w:t>
      </w:r>
    </w:p>
    <w:p>
      <w:r>
        <w:t>Silence.</w:t>
      </w:r>
    </w:p>
    <w:p>
      <w:r>
        <w:t>Yes.</w:t>
      </w:r>
    </w:p>
    <w:p>
      <w:r>
        <w:t>"How much more?" I asked.</w:t>
      </w:r>
    </w:p>
    <w:p>
      <w:r>
        <w:t>"Greg," Rusk said again.</w:t>
      </w:r>
    </w:p>
    <w:p>
      <w:r>
        <w:t>Fine. Constraint. Nine silver, three copper. Collect. I looked at the shelves.</w:t>
      </w:r>
    </w:p>
    <w:p>
      <w:r>
        <w:t>"If you sold enough stock today, could you pay?"</w:t>
      </w:r>
    </w:p>
    <w:p>
      <w:r>
        <w:t>Selka's jaw tightened.</w:t>
      </w:r>
    </w:p>
    <w:p>
      <w:r>
        <w:t>"At what price?"</w:t>
      </w:r>
    </w:p>
    <w:p>
      <w:r>
        <w:t>Ah. There. Not cannot sell. Will not sell.</w:t>
      </w:r>
    </w:p>
    <w:p>
      <w:r>
        <w:t>"Bad market?"</w:t>
      </w:r>
    </w:p>
    <w:p>
      <w:r>
        <w:t>"No."</w:t>
      </w:r>
    </w:p>
    <w:p>
      <w:r>
        <w:t>"Then why?"</w:t>
      </w:r>
    </w:p>
    <w:p>
      <w:r>
        <w:t>"Because that cloth is already sold."</w:t>
      </w:r>
    </w:p>
    <w:p>
      <w:r>
        <w:t>"To the late buyer."</w:t>
      </w:r>
    </w:p>
    <w:p>
      <w:r>
        <w:t>"Some."</w:t>
      </w:r>
    </w:p>
    <w:p>
      <w:r>
        <w:t>"And the rest?" She looked at me as if deciding how much irritation I was worth.</w:t>
      </w:r>
    </w:p>
    <w:p>
      <w:r>
        <w:t>"Orders."</w:t>
      </w:r>
    </w:p>
    <w:p>
      <w:r>
        <w:t>"Deposits?"</w:t>
      </w:r>
    </w:p>
    <w:p>
      <w:r>
        <w:t>"Yes."</w:t>
      </w:r>
    </w:p>
    <w:p>
      <w:r>
        <w:t>"So selling it twice would create a larger problem."</w:t>
      </w:r>
    </w:p>
    <w:p>
      <w:r>
        <w:t>"Congratulations."</w:t>
      </w:r>
    </w:p>
    <w:p>
      <w:r>
        <w:t>"Thank you." Rusk shifted beside me. He was getting impatient. I could feel it.</w:t>
      </w:r>
    </w:p>
    <w:p>
      <w:r>
        <w:t>Nine silver. Today. Selka had receivables. Inventory committed. Two looms, one idle. Why idle? I looked again.</w:t>
      </w:r>
    </w:p>
    <w:p>
      <w:r>
        <w:t>"Where's your second weaver?"</w:t>
      </w:r>
    </w:p>
    <w:p>
      <w:r>
        <w:t>Her face closed. Not worker. Family?</w:t>
      </w:r>
    </w:p>
    <w:p>
      <w:r>
        <w:t>"Hand."</w:t>
      </w:r>
    </w:p>
    <w:p>
      <w:r>
        <w:t>She nodded toward the back. A young man sat on a stool near a washbasin. I had missed him because the shelves blocked most of his body. His right hand was wrapped. Burn? Cut? Crushed fingers? He saw me looking and raised the bandaged hand.</w:t>
      </w:r>
    </w:p>
    <w:p>
      <w:r>
        <w:t>"Shuttle split."</w:t>
      </w:r>
    </w:p>
    <w:p>
      <w:r>
        <w:t>Selka said, "My brother." There. Production loss. Late buyer. Cash trapped. One worker down. The business was not collapsing. It had been hit from three directions at once. My mind opened. Replace labor. Short-term subcontracting. Sell receivable. Discount invoice. Collateralize finished goods. Renegotiate supplier. Advance against buyer. Use Antonius as factoring,</w:t>
      </w:r>
    </w:p>
    <w:p>
      <w:r>
        <w:t>No.</w:t>
      </w:r>
    </w:p>
    <w:p>
      <w:r>
        <w:t>Too many. Nine silver. Today.</w:t>
      </w:r>
    </w:p>
    <w:p>
      <w:r>
        <w:t>"What can you pay now?" I asked.</w:t>
      </w:r>
    </w:p>
    <w:p>
      <w:r>
        <w:t>Selka looked annoyed by the question.</w:t>
      </w:r>
    </w:p>
    <w:p>
      <w:r>
        <w:t>"Three," Selka said.</w:t>
      </w:r>
    </w:p>
    <w:p>
      <w:r>
        <w:t>"Silver?" I asked.</w:t>
      </w:r>
    </w:p>
    <w:p>
      <w:r>
        <w:t>"Yes," Selka said.</w:t>
      </w:r>
    </w:p>
    <w:p>
      <w:r>
        <w:t>"Nine," Rusk said.</w:t>
      </w:r>
    </w:p>
    <w:p>
      <w:r>
        <w:t>"I heard you," I said.</w:t>
      </w:r>
    </w:p>
    <w:p>
      <w:r>
        <w:t>"Then collect nine," Rusk said.</w:t>
      </w:r>
    </w:p>
    <w:p>
      <w:r>
        <w:t>"She doesn't have nine," I said.</w:t>
      </w:r>
    </w:p>
    <w:p>
      <w:r>
        <w:t>"Not our problem," Rusk said.</w:t>
      </w:r>
    </w:p>
    <w:p>
      <w:r>
        <w:t>That phrase. Not our problem. I looked at him. He looked back. He was not being cruel. Not exactly. His job had edges. Collect the amount. My brain wanted to widen the edges until they contained the whole workshop. That was the trap. One problem. Nine silver. Today. What assets could bridge six? Finished cloth was committed. Tools?</w:t>
      </w:r>
    </w:p>
    <w:p>
      <w:r>
        <w:t>No.</w:t>
      </w:r>
    </w:p>
    <w:p>
      <w:r>
        <w:t>Loom? Too destructive. Receivable? Maybe.</w:t>
      </w:r>
    </w:p>
    <w:p>
      <w:r>
        <w:t>"Who is the buyer?"</w:t>
      </w:r>
    </w:p>
    <w:p>
      <w:r>
        <w:t>Selka hesitated.</w:t>
      </w:r>
    </w:p>
    <w:p>
      <w:r>
        <w:t>"Jast."</w:t>
      </w:r>
    </w:p>
    <w:p>
      <w:r>
        <w:t>"Who is Jast?" I asked.</w:t>
      </w:r>
    </w:p>
    <w:p>
      <w:r>
        <w:t>"Merchant," Selka said.</w:t>
      </w:r>
    </w:p>
    <w:p>
      <w:r>
        <w:t>"I know him," Rusk said.</w:t>
      </w:r>
    </w:p>
    <w:p>
      <w:r>
        <w:t>Good.</w:t>
      </w:r>
    </w:p>
    <w:p>
      <w:r>
        <w:t>"Does he pay?" I asked. Rusk shrugged.</w:t>
      </w:r>
    </w:p>
    <w:p>
      <w:r>
        <w:t>"Eventually," Rusk said.</w:t>
      </w:r>
    </w:p>
    <w:p>
      <w:r>
        <w:t>"How eventually?" I asked.</w:t>
      </w:r>
    </w:p>
    <w:p>
      <w:r>
        <w:t>"Depends who asks," Rusk said.</w:t>
      </w:r>
    </w:p>
    <w:p>
      <w:r>
        <w:t>Interesting.</w:t>
      </w:r>
    </w:p>
    <w:p>
      <w:r>
        <w:t>"How much does he owe her?" I asked.</w:t>
      </w:r>
    </w:p>
    <w:p>
      <w:r>
        <w:t>"Fourteen," Selka said. There. Enough.</w:t>
      </w:r>
    </w:p>
    <w:p>
      <w:r>
        <w:t>"Due three days ago."</w:t>
      </w:r>
    </w:p>
    <w:p>
      <w:r>
        <w:t>"Yes."</w:t>
      </w:r>
    </w:p>
    <w:p>
      <w:r>
        <w:t>"Written?" She pointed toward a ledger.</w:t>
      </w:r>
    </w:p>
    <w:p>
      <w:r>
        <w:t>"Greg," Rusk warned. I held up a hand.</w:t>
      </w:r>
    </w:p>
    <w:p>
      <w:r>
        <w:t>"One minute." He looked like he wanted to break the hand. I went to the ledger. Selka blocked me.</w:t>
      </w:r>
    </w:p>
    <w:p>
      <w:r>
        <w:t>Reasonable.</w:t>
      </w:r>
    </w:p>
    <w:p>
      <w:r>
        <w:t>"Show Rusk." She did. He read the entry.</w:t>
      </w:r>
    </w:p>
    <w:p>
      <w:r>
        <w:t>Fourteen silver. Delivery accepted. Payment due. Signed.</w:t>
      </w:r>
    </w:p>
    <w:p>
      <w:r>
        <w:t>Good.</w:t>
      </w:r>
    </w:p>
    <w:p>
      <w:r>
        <w:t>I looked at Rusk.</w:t>
      </w:r>
    </w:p>
    <w:p>
      <w:r>
        <w:t>"Antonius buys debts?"</w:t>
      </w:r>
    </w:p>
    <w:p>
      <w:r>
        <w:t>"No."</w:t>
      </w:r>
    </w:p>
    <w:p>
      <w:r>
        <w:t>"He lends against them?"</w:t>
      </w:r>
    </w:p>
    <w:p>
      <w:r>
        <w:t>"Sometimes."</w:t>
      </w:r>
    </w:p>
    <w:p>
      <w:r>
        <w:t>"At what rate?"</w:t>
      </w:r>
    </w:p>
    <w:p>
      <w:r>
        <w:t>Rusk's eyes narrowed.</w:t>
      </w:r>
    </w:p>
    <w:p>
      <w:r>
        <w:t>"No."</w:t>
      </w:r>
    </w:p>
    <w:p>
      <w:r>
        <w:t>"Useful answer."</w:t>
      </w:r>
    </w:p>
    <w:p>
      <w:r>
        <w:t>"You're not lending Antonius's money."</w:t>
      </w:r>
    </w:p>
    <w:p>
      <w:r>
        <w:t>"I haven't proposed anything."</w:t>
      </w:r>
    </w:p>
    <w:p>
      <w:r>
        <w:t>"You have the face."</w:t>
      </w:r>
    </w:p>
    <w:p>
      <w:r>
        <w:t>Everyone knew my faces now. Unfortunate. Selka watched us.</w:t>
      </w:r>
    </w:p>
    <w:p>
      <w:r>
        <w:t>"What are you proposing?"</w:t>
      </w:r>
    </w:p>
    <w:p>
      <w:r>
        <w:t>Good question. I did not know yet. That was fine. Think smaller. Antonius was owed nine. Selka was owed fourteen by someone Rusk knew. Could we collect from Jast instead? Assignment? Maybe not legally transferable without paperwork. But Rusk could accompany.</w:t>
      </w:r>
    </w:p>
    <w:p>
      <w:r>
        <w:t>No.</w:t>
      </w:r>
    </w:p>
    <w:p>
      <w:r>
        <w:t>Today. We could take Selka's receivable as collateral against an extension. Antonius would still be owed. Risk shifts. Would Antonius accept? Probably if the debtor was stronger than Selka. Was Jast stronger? Rusk knew him.</w:t>
      </w:r>
    </w:p>
    <w:p>
      <w:r>
        <w:t>"Would you rather be owed fourteen by Jast or six by her?" Rusk stared.</w:t>
      </w:r>
    </w:p>
    <w:p>
      <w:r>
        <w:t>"Neither. I'd rather have nine."</w:t>
      </w:r>
    </w:p>
    <w:p>
      <w:r>
        <w:t>"That wasn't the question."</w:t>
      </w:r>
    </w:p>
    <w:p>
      <w:r>
        <w:t>"Antonius is owed nine."</w:t>
      </w:r>
    </w:p>
    <w:p>
      <w:r>
        <w:t>"Three now. Six secured by fourteen."</w:t>
      </w:r>
    </w:p>
    <w:p>
      <w:r>
        <w:t>"You're doing it."</w:t>
      </w:r>
    </w:p>
    <w:p>
      <w:r>
        <w:t>"Doing what?"</w:t>
      </w:r>
    </w:p>
    <w:p>
      <w:r>
        <w:t>"Making the problem bigger." I stopped. He was right. I looked at Selka. Three silver now.</w:t>
      </w:r>
    </w:p>
    <w:p>
      <w:r>
        <w:t>Six missing. What could produce six today without damaging her business? The answer might simply be nothing. I hated that. Constraints did not guarantee elegant solutions. Sometimes the wall was a wall. Selka said, quieter, "I can sell one order."</w:t>
      </w:r>
    </w:p>
    <w:p>
      <w:r>
        <w:t>"No," I said. She looked at me.</w:t>
      </w:r>
    </w:p>
    <w:p>
      <w:r>
        <w:t>"If you break a prepaid order, you convert one late payment into two angry customers."</w:t>
      </w:r>
    </w:p>
    <w:p>
      <w:r>
        <w:t>"Then what?" I looked at the idle loom. Could I weave?</w:t>
      </w:r>
    </w:p>
    <w:p>
      <w:r>
        <w:t>No.</w:t>
      </w:r>
    </w:p>
    <w:p>
      <w:r>
        <w:t>Absolutely not. Could Rusk? The thought made me smile. He saw it.</w:t>
      </w:r>
    </w:p>
    <w:p>
      <w:r>
        <w:t>"No."</w:t>
      </w:r>
    </w:p>
    <w:p>
      <w:r>
        <w:t>"I didn't ask."</w:t>
      </w:r>
    </w:p>
    <w:p>
      <w:r>
        <w:t>"No."</w:t>
      </w:r>
    </w:p>
    <w:p>
      <w:r>
        <w:t>Fair. Could the brother work one-handed? Probably poorly. Could someone else? Hire labor. Costs money. Could I find a weaver today? Maybe. Not six silver today. Stop solving her business. Money. I looked at the cloth on the active loom.</w:t>
      </w:r>
    </w:p>
    <w:p>
      <w:r>
        <w:t>"What's that worth unfinished?"</w:t>
      </w:r>
    </w:p>
    <w:p>
      <w:r>
        <w:t>Selka frowned.</w:t>
      </w:r>
    </w:p>
    <w:p>
      <w:r>
        <w:t>"Why?"</w:t>
      </w:r>
    </w:p>
    <w:p>
      <w:r>
        <w:t>"Answer."</w:t>
      </w:r>
    </w:p>
    <w:p>
      <w:r>
        <w:t>"Maybe eight."</w:t>
      </w:r>
    </w:p>
    <w:p>
      <w:r>
        <w:t>"Finished?"</w:t>
      </w:r>
    </w:p>
    <w:p>
      <w:r>
        <w:t>"Twelve. Fourteen if the dye holds."</w:t>
      </w:r>
    </w:p>
    <w:p>
      <w:r>
        <w:t>"How long to finish?"</w:t>
      </w:r>
    </w:p>
    <w:p>
      <w:r>
        <w:t>"Day and a half."</w:t>
      </w:r>
    </w:p>
    <w:p>
      <w:r>
        <w:t>"With him?" She glanced at her brother.</w:t>
      </w:r>
    </w:p>
    <w:p>
      <w:r>
        <w:t>"Two days."</w:t>
      </w:r>
    </w:p>
    <w:p>
      <w:r>
        <w:t>There. Collateral that increased in value if left with the debtor. Interesting.</w:t>
      </w:r>
    </w:p>
    <w:p>
      <w:r>
        <w:t>"We take a lien on that piece," I said.</w:t>
      </w:r>
    </w:p>
    <w:p>
      <w:r>
        <w:t>"A what?" Rusk asked.</w:t>
      </w:r>
    </w:p>
    <w:p>
      <w:r>
        <w:t>"Security. Not possession," I said.</w:t>
      </w:r>
    </w:p>
    <w:p>
      <w:r>
        <w:t>"I know what a lien is," Rusk said.</w:t>
      </w:r>
    </w:p>
    <w:p>
      <w:r>
        <w:t>"Excellent," I said.</w:t>
      </w:r>
    </w:p>
    <w:p>
      <w:r>
        <w:t>"Antonius said collect," Rusk said.</w:t>
      </w:r>
    </w:p>
    <w:p>
      <w:r>
        <w:t>"Three silver collected. Six secured against cloth worth at least eight unfinished and twelve finished. Due in three days, same day Jast should have paid or shortly after. If she defaults, Antonius takes the cloth."</w:t>
      </w:r>
    </w:p>
    <w:p>
      <w:r>
        <w:t>Selka's face changed. Anger.</w:t>
      </w:r>
    </w:p>
    <w:p>
      <w:r>
        <w:t>"You don't take it now," Selka said.</w:t>
      </w:r>
    </w:p>
    <w:p>
      <w:r>
        <w:t>"No," I said.</w:t>
      </w:r>
    </w:p>
    <w:p>
      <w:r>
        <w:t>"Greg," Rusk said. I ignored him.</w:t>
      </w:r>
    </w:p>
    <w:p>
      <w:r>
        <w:t>"You finish it. You keep working. You get your buyer money. Antonius gets paid. If you don't pay, he takes this piece, not the committed stock."</w:t>
      </w:r>
    </w:p>
    <w:p>
      <w:r>
        <w:t>Selka looked at the blue cloth. Her brother looked at her. Rusk looked at me. I could feel the mistake potential. I was negotiating terms without authority. Again. That part was becoming a habit.</w:t>
      </w:r>
    </w:p>
    <w:p>
      <w:r>
        <w:t>"Three days," Selka said.</w:t>
      </w:r>
    </w:p>
    <w:p>
      <w:r>
        <w:t>"Two," Rusk said. She shook her head.</w:t>
      </w:r>
    </w:p>
    <w:p>
      <w:r>
        <w:t>"Jast said tomorrow."</w:t>
      </w:r>
    </w:p>
    <w:p>
      <w:r>
        <w:t>"Which means maybe two," Rusk said.</w:t>
      </w:r>
    </w:p>
    <w:p>
      <w:r>
        <w:t>Good.</w:t>
      </w:r>
    </w:p>
    <w:p>
      <w:r>
        <w:t>He was participating.</w:t>
      </w:r>
    </w:p>
    <w:p>
      <w:r>
        <w:t>"Two days," I said. "Three silver now. Six plus whatever Antonius decides the extension costs."</w:t>
      </w:r>
    </w:p>
    <w:p>
      <w:r>
        <w:t>Selka's eyes narrowed.</w:t>
      </w:r>
    </w:p>
    <w:p>
      <w:r>
        <w:t>"How much?" I looked at Rusk. He smiled.</w:t>
      </w:r>
    </w:p>
    <w:p>
      <w:r>
        <w:t>Bastard.</w:t>
      </w:r>
    </w:p>
    <w:p>
      <w:r>
        <w:t>"Not my money," he said.</w:t>
      </w:r>
    </w:p>
    <w:p>
      <w:r>
        <w:t>Correct. I nearly invented a rate. Stopped.</w:t>
      </w:r>
    </w:p>
    <w:p>
      <w:r>
        <w:t>"Antonius decides."</w:t>
      </w:r>
    </w:p>
    <w:p>
      <w:r>
        <w:t>That felt unpleasantly mature. Selka considered. Then nodded. We wrote it. Rusk knew the language. I did not. Another useful distinction. I understood the structure. He understood the actual agreement. We took three silver. No cloth. No broken orders. No loom. Outside, I felt excellent. Rusk did not.</w:t>
      </w:r>
    </w:p>
    <w:p>
      <w:r>
        <w:t>"You lent his money."</w:t>
      </w:r>
    </w:p>
    <w:p>
      <w:r>
        <w:t>"I secured his existing loan."</w:t>
      </w:r>
    </w:p>
    <w:p>
      <w:r>
        <w:t>"You extended it."</w:t>
      </w:r>
    </w:p>
    <w:p>
      <w:r>
        <w:t>"By two days."</w:t>
      </w:r>
    </w:p>
    <w:p>
      <w:r>
        <w:t>"Without asking."</w:t>
      </w:r>
    </w:p>
    <w:p>
      <w:r>
        <w:t>"With collateral."</w:t>
      </w:r>
    </w:p>
    <w:p>
      <w:r>
        <w:t>"Without asking."</w:t>
      </w:r>
    </w:p>
    <w:p>
      <w:r>
        <w:t>"He'll like it." Rusk looked at me.</w:t>
      </w:r>
    </w:p>
    <w:p>
      <w:r>
        <w:t>"That's what worries me."</w:t>
      </w:r>
    </w:p>
    <w:p>
      <w:r>
        <w:t>We walked toward the third address. I looked back once. Merren. The name still bothered me. I would check later. Not now. That was growth. Possibly. The third debtor lived above a cooper's shop. His name was Dav Ors. He owed Antonius five silver. The door was locked. Rusk knocked. Nothing. Again. Nothing. Neighbor said Dav had left yesterday with a pack. Destination unknown.</w:t>
      </w:r>
    </w:p>
    <w:p>
      <w:r>
        <w:t>No collateral. No person. No problem with edges. Just absence. I hated it immediately.</w:t>
      </w:r>
    </w:p>
    <w:p>
      <w:r>
        <w:t>"Dock?" I asked. Rusk shrugged.</w:t>
      </w:r>
    </w:p>
    <w:p>
      <w:r>
        <w:t>"South gate?"</w:t>
      </w:r>
    </w:p>
    <w:p>
      <w:r>
        <w:t>"Maybe."</w:t>
      </w:r>
    </w:p>
    <w:p>
      <w:r>
        <w:t>"Family?"</w:t>
      </w:r>
    </w:p>
    <w:p>
      <w:r>
        <w:t>"No idea."</w:t>
      </w:r>
    </w:p>
    <w:p>
      <w:r>
        <w:t>"Trade?"</w:t>
      </w:r>
    </w:p>
    <w:p>
      <w:r>
        <w:t>"Broker."</w:t>
      </w:r>
    </w:p>
    <w:p>
      <w:r>
        <w:t>"Of what?"</w:t>
      </w:r>
    </w:p>
    <w:p>
      <w:r>
        <w:t>"Whatever pays."</w:t>
      </w:r>
    </w:p>
    <w:p>
      <w:r>
        <w:t>Useless. My brain generated twelve paths. Check inns. Gate records. Carters. Guild. Dock. Other lenders. Mistress. Family. Gambling rooms. Pawnshops. None had priority. No constraints. I stood in the hallway. Rusk smiled.</w:t>
      </w:r>
    </w:p>
    <w:p>
      <w:r>
        <w:t>"What?"</w:t>
      </w:r>
    </w:p>
    <w:p>
      <w:r>
        <w:t>"Nothing."</w:t>
      </w:r>
    </w:p>
    <w:p>
      <w:r>
        <w:t>"You look unhappy."</w:t>
      </w:r>
    </w:p>
    <w:p>
      <w:r>
        <w:t>"I am thinking."</w:t>
      </w:r>
    </w:p>
    <w:p>
      <w:r>
        <w:t>"You're lost."</w:t>
      </w:r>
    </w:p>
    <w:p>
      <w:r>
        <w:t>"I am not lost."</w:t>
      </w:r>
    </w:p>
    <w:p>
      <w:r>
        <w:t>"Where is he?"</w:t>
      </w:r>
    </w:p>
    <w:p>
      <w:r>
        <w:t>"Not enough information yet." Rusk laughed. I hated Rusk.</w:t>
      </w:r>
    </w:p>
    <w:p>
      <w:r>
        <w:t>We searched the room after the landlord opened it. Legally? Probably. I did not ask. Nothing useful. A cup. Blanket. Two shirts. Old receipts. No hidden ledger. No dramatic clue. No conveniently dropped map. People were inconsiderate. I found a torn scrap with a merchant seal. My pulse rose. Then Rusk identified it as a fishmonger receipt. I put it down.</w:t>
      </w:r>
    </w:p>
    <w:p>
      <w:r>
        <w:t>"Extremely valuable?" he asked.</w:t>
      </w:r>
    </w:p>
    <w:p>
      <w:r>
        <w:t>"Fuck you."</w:t>
      </w:r>
    </w:p>
    <w:p>
      <w:r>
        <w:t>We left with nothing. That failure stayed with me all the way back. Not because five silver mattered more than the Merren account. Because I could not get purchase on it. No person to read. No system visible. No bounded problem. Only possibilities. I could feel myself wanting to spend the rest of the day finding Dav Ors simply because the uncertainty offended me. That would be stupid.</w:t>
      </w:r>
    </w:p>
    <w:p>
      <w:r>
        <w:t>Probably. Maybe he had more debt. Maybe finding him exposed a network. Maybe,</w:t>
      </w:r>
    </w:p>
    <w:p>
      <w:r>
        <w:t>No.</w:t>
      </w:r>
    </w:p>
    <w:p>
      <w:r>
        <w:t>Antonius had asked for money. We had failed to collect five. Report it. Move on. I disliked this lesson and therefore suspected it might be useful. Antonius was at the warehouse when we returned. He looked at Rusk. Rusk put the coins on the desk.</w:t>
      </w:r>
    </w:p>
    <w:p>
      <w:r>
        <w:t>"First: three silver, balance promised in two days." Antonius nodded.</w:t>
      </w:r>
    </w:p>
    <w:p>
      <w:r>
        <w:t>"Second?" Antonius asked.</w:t>
      </w:r>
    </w:p>
    <w:p>
      <w:r>
        <w:t>"Three silver," Rusk said. Antonius looked at the list.</w:t>
      </w:r>
    </w:p>
    <w:p>
      <w:r>
        <w:t>"She owes nine."</w:t>
      </w:r>
    </w:p>
    <w:p>
      <w:r>
        <w:t>"Yes," Rusk said.</w:t>
      </w:r>
    </w:p>
    <w:p>
      <w:r>
        <w:t>His eyes moved to me. I smiled. He closed his eyes.</w:t>
      </w:r>
    </w:p>
    <w:p>
      <w:r>
        <w:t>"Greg."</w:t>
      </w:r>
    </w:p>
    <w:p>
      <w:r>
        <w:t>"Before you react," I said.</w:t>
      </w:r>
    </w:p>
    <w:p>
      <w:r>
        <w:t>"No," Antonius said.</w:t>
      </w:r>
    </w:p>
    <w:p>
      <w:r>
        <w:t>"You don't know what happened."</w:t>
      </w:r>
    </w:p>
    <w:p>
      <w:r>
        <w:t>"I know your face." Rusk leaned against the wall.</w:t>
      </w:r>
    </w:p>
    <w:p>
      <w:r>
        <w:t>Traitor. Antonius opened his eyes.</w:t>
      </w:r>
    </w:p>
    <w:p>
      <w:r>
        <w:t>"What did he do?" Antonius asked.</w:t>
      </w:r>
    </w:p>
    <w:p>
      <w:r>
        <w:t>"Lent your money," Rusk said.</w:t>
      </w:r>
    </w:p>
    <w:p>
      <w:r>
        <w:t>"I did not lend anything," I said. Antonius looked at me.</w:t>
      </w:r>
    </w:p>
    <w:p>
      <w:r>
        <w:t>"What did you do?" Antonius asked.</w:t>
      </w:r>
    </w:p>
    <w:p>
      <w:r>
        <w:t>"Collected three, secured the remaining six against an unfinished cloth order worth at least eight as-is and likely twelve to fourteen finished, extended two days, with extension terms to be set by you."</w:t>
      </w:r>
    </w:p>
    <w:p>
      <w:r>
        <w:t>Silence. Antonius looked at Rusk. Rusk nodded.</w:t>
      </w:r>
    </w:p>
    <w:p>
      <w:r>
        <w:t>"That's what he did." Antonius looked back at me.</w:t>
      </w:r>
    </w:p>
    <w:p>
      <w:r>
        <w:t>"You extended my loan."</w:t>
      </w:r>
    </w:p>
    <w:p>
      <w:r>
        <w:t>"Technically the loan was already extended by her inability to pay."</w:t>
      </w:r>
    </w:p>
    <w:p>
      <w:r>
        <w:t>"No."</w:t>
      </w:r>
    </w:p>
    <w:p>
      <w:r>
        <w:t>"Practically."</w:t>
      </w:r>
    </w:p>
    <w:p>
      <w:r>
        <w:t>"No."</w:t>
      </w:r>
    </w:p>
    <w:p>
      <w:r>
        <w:t>"Economically."</w:t>
      </w:r>
    </w:p>
    <w:p>
      <w:r>
        <w:t>"Greg."</w:t>
      </w:r>
    </w:p>
    <w:p>
      <w:r>
        <w:t>"Fine." He rubbed his face.</w:t>
      </w:r>
    </w:p>
    <w:p>
      <w:r>
        <w:t>"Why?"</w:t>
      </w:r>
    </w:p>
    <w:p>
      <w:r>
        <w:t>"Because taking the cloth she had available would force her to break prepaid orders. Taking the loom damages production. The unfinished piece isn't committed, appreciates with labor she supplies, and covers the balance. Her buyer owes her fourteen and is three days late."</w:t>
      </w:r>
    </w:p>
    <w:p>
      <w:r>
        <w:t>"Who?"</w:t>
      </w:r>
    </w:p>
    <w:p>
      <w:r>
        <w:t>"Jast."</w:t>
      </w:r>
    </w:p>
    <w:p>
      <w:r>
        <w:t>Antonius's hand stopped.</w:t>
      </w:r>
    </w:p>
    <w:p>
      <w:r>
        <w:t>"You know Jast?" I asked.</w:t>
      </w:r>
    </w:p>
    <w:p>
      <w:r>
        <w:t>"Yes."</w:t>
      </w:r>
    </w:p>
    <w:p>
      <w:r>
        <w:t>"Does he pay?"</w:t>
      </w:r>
    </w:p>
    <w:p>
      <w:r>
        <w:t>"Eventually." Rusk made a small sound. I pointed at him.</w:t>
      </w:r>
    </w:p>
    <w:p>
      <w:r>
        <w:t>"See?" Antonius ignored me.</w:t>
      </w:r>
    </w:p>
    <w:p>
      <w:r>
        <w:t>"How long?" Antonius asked.</w:t>
      </w:r>
    </w:p>
    <w:p>
      <w:r>
        <w:t>"Two days," I said.</w:t>
      </w:r>
    </w:p>
    <w:p>
      <w:r>
        <w:t>"She offered three."</w:t>
      </w:r>
    </w:p>
    <w:p>
      <w:r>
        <w:t>"Rusk got two." Antonius looked at Rusk. Rusk shrugged.</w:t>
      </w:r>
    </w:p>
    <w:p>
      <w:r>
        <w:t>"I was there," Rusk said.</w:t>
      </w:r>
    </w:p>
    <w:p>
      <w:r>
        <w:t>"That's reassuring," Antonius said.</w:t>
      </w:r>
    </w:p>
    <w:p>
      <w:r>
        <w:t>"It should be," Rusk said. Antonius looked at the agreement.</w:t>
      </w:r>
    </w:p>
    <w:p>
      <w:r>
        <w:t>Read it. Again. Then set it down.</w:t>
      </w:r>
    </w:p>
    <w:p>
      <w:r>
        <w:t>"Interest?"</w:t>
      </w:r>
    </w:p>
    <w:p>
      <w:r>
        <w:t>"Yours to decide."</w:t>
      </w:r>
    </w:p>
    <w:p>
      <w:r>
        <w:t>His eyes came up. That surprised him.</w:t>
      </w:r>
    </w:p>
    <w:p>
      <w:r>
        <w:t>Good.</w:t>
      </w:r>
    </w:p>
    <w:p>
      <w:r>
        <w:t>I was learning. Slowly. Painfully.</w:t>
      </w:r>
    </w:p>
    <w:p>
      <w:r>
        <w:t>"Why didn't you set it?"</w:t>
      </w:r>
    </w:p>
    <w:p>
      <w:r>
        <w:t>"Not my money." Rusk laughed. Antonius looked at him.</w:t>
      </w:r>
    </w:p>
    <w:p>
      <w:r>
        <w:t>"He said that?"</w:t>
      </w:r>
    </w:p>
    <w:p>
      <w:r>
        <w:t>"Eventually."</w:t>
      </w:r>
    </w:p>
    <w:p>
      <w:r>
        <w:t>"Progress."</w:t>
      </w:r>
    </w:p>
    <w:p>
      <w:r>
        <w:t>"I thought so." I disliked both of them. Antonius tapped the paper.</w:t>
      </w:r>
    </w:p>
    <w:p>
      <w:r>
        <w:t>"You still changed my terms without permission."</w:t>
      </w:r>
    </w:p>
    <w:p>
      <w:r>
        <w:t>"Yes."</w:t>
      </w:r>
    </w:p>
    <w:p>
      <w:r>
        <w:t>"Don't."</w:t>
      </w:r>
    </w:p>
    <w:p>
      <w:r>
        <w:t>"Even when, "</w:t>
      </w:r>
    </w:p>
    <w:p>
      <w:r>
        <w:t>"Don't." I opened my mouth. He raised one finger.</w:t>
      </w:r>
    </w:p>
    <w:p>
      <w:r>
        <w:t>Constraint. Don't. I closed it. Antonius watched that happen. Interesting.</w:t>
      </w:r>
    </w:p>
    <w:p>
      <w:r>
        <w:t>"Third?" he asked.</w:t>
      </w:r>
    </w:p>
    <w:p>
      <w:r>
        <w:t>"Gone," Rusk said.</w:t>
      </w:r>
    </w:p>
    <w:p>
      <w:r>
        <w:t>Antonius's expression changed.</w:t>
      </w:r>
    </w:p>
    <w:p>
      <w:r>
        <w:t>"Ors?"</w:t>
      </w:r>
    </w:p>
    <w:p>
      <w:r>
        <w:t>"Yesterday."</w:t>
      </w:r>
    </w:p>
    <w:p>
      <w:r>
        <w:t>"Where?"</w:t>
      </w:r>
    </w:p>
    <w:p>
      <w:r>
        <w:t>"No idea." Antonius looked at me. I hated what came next.</w:t>
      </w:r>
    </w:p>
    <w:p>
      <w:r>
        <w:t>"No idea," I said. He smiled.</w:t>
      </w:r>
    </w:p>
    <w:p>
      <w:r>
        <w:t>"Good."</w:t>
      </w:r>
    </w:p>
    <w:p>
      <w:r>
        <w:t>"Why does everyone enjoy that?"</w:t>
      </w:r>
    </w:p>
    <w:p>
      <w:r>
        <w:t>"Because it happens so rarely."</w:t>
      </w:r>
    </w:p>
    <w:p>
      <w:r>
        <w:t>"I say I don't know things."</w:t>
      </w:r>
    </w:p>
    <w:p>
      <w:r>
        <w:t>"No. You say 'not enough information yet.'"</w:t>
      </w:r>
    </w:p>
    <w:p>
      <w:r>
        <w:t>"That's more accurate."</w:t>
      </w:r>
    </w:p>
    <w:p>
      <w:r>
        <w:t>"It's longer."</w:t>
      </w:r>
    </w:p>
    <w:p>
      <w:r>
        <w:t>"Accuracy often is." Antonius leaned back.</w:t>
      </w:r>
    </w:p>
    <w:p>
      <w:r>
        <w:t>"What did you find?"</w:t>
      </w:r>
    </w:p>
    <w:p>
      <w:r>
        <w:t>"Nothing useful."</w:t>
      </w:r>
    </w:p>
    <w:p>
      <w:r>
        <w:t>"Where would you look?"</w:t>
      </w:r>
    </w:p>
    <w:p>
      <w:r>
        <w:t>There. Open field. I felt the branches. Dock. Gates. Carters. Other creditors. Guild. Associates. Merchants. Pawnshops. Gambling rooms. Maybe Antonius expected an answer. I could give him six. Instead I said, "Depends what finding him is worth." Antonius went still. Rusk looked at me. I continued.</w:t>
      </w:r>
    </w:p>
    <w:p>
      <w:r>
        <w:t>"He owes five silver. I could spend two days finding him and cost you more than five silver in labor while ignoring other work. Unless there's a reason he matters beyond the debt, I'd flag him, tell your people to watch the obvious exits and places he uses, and stop."</w:t>
      </w:r>
    </w:p>
    <w:p>
      <w:r>
        <w:t>Antonius's face became unreadable. That was annoying.</w:t>
      </w:r>
    </w:p>
    <w:p>
      <w:r>
        <w:t>"What?" I asked.</w:t>
      </w:r>
    </w:p>
    <w:p>
      <w:r>
        <w:t>"Nothing."</w:t>
      </w:r>
    </w:p>
    <w:p>
      <w:r>
        <w:t>"That was the right answer."</w:t>
      </w:r>
    </w:p>
    <w:p>
      <w:r>
        <w:t>"Was it?"</w:t>
      </w:r>
    </w:p>
    <w:p>
      <w:r>
        <w:t>"Yes."</w:t>
      </w:r>
    </w:p>
    <w:p>
      <w:r>
        <w:t>"Then why ask?"</w:t>
      </w:r>
    </w:p>
    <w:p>
      <w:r>
        <w:t>"Because yesterday you would have spent two days finding him." I thought about it.</w:t>
      </w:r>
    </w:p>
    <w:p>
      <w:r>
        <w:t>"Probably."</w:t>
      </w:r>
    </w:p>
    <w:p>
      <w:r>
        <w:t>"Why?"</w:t>
      </w:r>
    </w:p>
    <w:p>
      <w:r>
        <w:t>"Because he left."</w:t>
      </w:r>
    </w:p>
    <w:p>
      <w:r>
        <w:t>"That's not a reason."</w:t>
      </w:r>
    </w:p>
    <w:p>
      <w:r>
        <w:t>"It feels like one." Antonius smiled.</w:t>
      </w:r>
    </w:p>
    <w:p>
      <w:r>
        <w:t>"That's your problem."</w:t>
      </w:r>
    </w:p>
    <w:p>
      <w:r>
        <w:t>"One of them." He looked down at the Merren agreement again. Then at the three silver.</w:t>
      </w:r>
    </w:p>
    <w:p>
      <w:r>
        <w:t>"You collected less than I sent you for."</w:t>
      </w:r>
    </w:p>
    <w:p>
      <w:r>
        <w:t>"Yes."</w:t>
      </w:r>
    </w:p>
    <w:p>
      <w:r>
        <w:t>"You changed terms."</w:t>
      </w:r>
    </w:p>
    <w:p>
      <w:r>
        <w:t>"Yes."</w:t>
      </w:r>
    </w:p>
    <w:p>
      <w:r>
        <w:t>"You failed to find Ors."</w:t>
      </w:r>
    </w:p>
    <w:p>
      <w:r>
        <w:t>"Yes."</w:t>
      </w:r>
    </w:p>
    <w:p>
      <w:r>
        <w:t>"So." He waited. I knew what he wanted.</w:t>
      </w:r>
    </w:p>
    <w:p>
      <w:r>
        <w:t>"You want me to say I failed."</w:t>
      </w:r>
    </w:p>
    <w:p>
      <w:r>
        <w:t>"I want to know what you think." I looked at the coins. First debtor: partial payment, likely fine. Merren: partial plus secured extension.</w:t>
      </w:r>
    </w:p>
    <w:p>
      <w:r>
        <w:t>Ors: gone. Numerically? Bad day. Structurally? Maybe good.</w:t>
      </w:r>
    </w:p>
    <w:p>
      <w:r>
        <w:t>"I think we preserved a debtor who is worth more operating than liquidated, collected what was available without damaging her ability to pay the rest, and didn't waste a day chasing five silver because my pride dislikes unanswered questions." Rusk looked at me. Antonius looked at me. I added, "So obviously I was magnificent." Antonius laughed.</w:t>
      </w:r>
    </w:p>
    <w:p>
      <w:r>
        <w:t>Good.</w:t>
      </w:r>
    </w:p>
    <w:p>
      <w:r>
        <w:t>Tension released. Mostly. Then he said, "Merren." I looked at him.</w:t>
      </w:r>
    </w:p>
    <w:p>
      <w:r>
        <w:t>"What about her?"</w:t>
      </w:r>
    </w:p>
    <w:p>
      <w:r>
        <w:t>"You reacted to the name." Rusk had told him.</w:t>
      </w:r>
    </w:p>
    <w:p>
      <w:r>
        <w:t>Traitor.</w:t>
      </w:r>
    </w:p>
    <w:p>
      <w:r>
        <w:t>"I've heard it."</w:t>
      </w:r>
    </w:p>
    <w:p>
      <w:r>
        <w:t>"Where?"</w:t>
      </w:r>
    </w:p>
    <w:p>
      <w:r>
        <w:t>"Can't remember."</w:t>
      </w:r>
    </w:p>
    <w:p>
      <w:r>
        <w:t>"Useful."</w:t>
      </w:r>
    </w:p>
    <w:p>
      <w:r>
        <w:t>"It will come back."</w:t>
      </w:r>
    </w:p>
    <w:p>
      <w:r>
        <w:t>"Maybe."</w:t>
      </w:r>
    </w:p>
    <w:p>
      <w:r>
        <w:t>That word from Antonius was becoming irritating. Maybe. He had learned exactly where to put it. I leaned against the desk.</w:t>
      </w:r>
    </w:p>
    <w:p>
      <w:r>
        <w:t>"What do you know about her?"</w:t>
      </w:r>
    </w:p>
    <w:p>
      <w:r>
        <w:t>"Good weaver. Bad at collecting what she's owed. Better at cloth than business."</w:t>
      </w:r>
    </w:p>
    <w:p>
      <w:r>
        <w:t>"Family?"</w:t>
      </w:r>
    </w:p>
    <w:p>
      <w:r>
        <w:t>"Brother. Mother outside the city."</w:t>
      </w:r>
    </w:p>
    <w:p>
      <w:r>
        <w:t>"How long here?"</w:t>
      </w:r>
    </w:p>
    <w:p>
      <w:r>
        <w:t>"Seven years."</w:t>
      </w:r>
    </w:p>
    <w:p>
      <w:r>
        <w:t>"Any children?" Antonius stared.</w:t>
      </w:r>
    </w:p>
    <w:p>
      <w:r>
        <w:t>"What?"</w:t>
      </w:r>
    </w:p>
    <w:p>
      <w:r>
        <w:t>"Could matter."</w:t>
      </w:r>
    </w:p>
    <w:p>
      <w:r>
        <w:t>"To what?" I did not know.</w:t>
      </w:r>
    </w:p>
    <w:p>
      <w:r>
        <w:t>Future Merren. Maybe the famous name belonged to a child. Maybe apprentice. Maybe company purchaser. Maybe Selka herself.</w:t>
      </w:r>
    </w:p>
    <w:p>
      <w:r>
        <w:t>"I don't know." Antonius smiled again. I regretted everything.</w:t>
      </w:r>
    </w:p>
    <w:p>
      <w:r>
        <w:t>"How much do you remember about people?" he asked.</w:t>
      </w:r>
    </w:p>
    <w:p>
      <w:r>
        <w:t>My body went still before my face did. Danger. Not because he knew. Because the question was too close to a different question.</w:t>
      </w:r>
    </w:p>
    <w:p>
      <w:r>
        <w:t>"What does that mean?"</w:t>
      </w:r>
    </w:p>
    <w:p>
      <w:r>
        <w:t>"You hear names and act like somebody rang a bell in another room."</w:t>
      </w:r>
    </w:p>
    <w:p>
      <w:r>
        <w:t>That was an excellent description. I disliked him for it.</w:t>
      </w:r>
    </w:p>
    <w:p>
      <w:r>
        <w:t>"Good memory."</w:t>
      </w:r>
    </w:p>
    <w:p>
      <w:r>
        <w:t>"No."</w:t>
      </w:r>
    </w:p>
    <w:p>
      <w:r>
        <w:t>"No?"</w:t>
      </w:r>
    </w:p>
    <w:p>
      <w:r>
        <w:t>"You have a terrible memory."</w:t>
      </w:r>
    </w:p>
    <w:p>
      <w:r>
        <w:t>"Selective."</w:t>
      </w:r>
    </w:p>
    <w:p>
      <w:r>
        <w:t>"You forgot Toma's name twice."</w:t>
      </w:r>
    </w:p>
    <w:p>
      <w:r>
        <w:t>"I did not."</w:t>
      </w:r>
    </w:p>
    <w:p>
      <w:r>
        <w:t>"You called him Tomas yesterday."</w:t>
      </w:r>
    </w:p>
    <w:p>
      <w:r>
        <w:t>Fuck.</w:t>
      </w:r>
    </w:p>
    <w:p>
      <w:r>
        <w:t>"Close."</w:t>
      </w:r>
    </w:p>
    <w:p>
      <w:r>
        <w:t>"You remember things that haven't happened to you and forget things that happened yesterday."</w:t>
      </w:r>
    </w:p>
    <w:p>
      <w:r>
        <w:t>Silence. Rusk looked between us. Antonius smiled slightly. Not accusation. Curiosity. I could feel the opening. Lie. I stepped into it.</w:t>
      </w:r>
    </w:p>
    <w:p>
      <w:r>
        <w:t>"I remember things that matter."</w:t>
      </w:r>
    </w:p>
    <w:p>
      <w:r>
        <w:t>Antonius's smile faded.</w:t>
      </w:r>
    </w:p>
    <w:p>
      <w:r>
        <w:t>"How do you know what matters?"</w:t>
      </w:r>
    </w:p>
    <w:p>
      <w:r>
        <w:t>That was the question. Not how do you know the future. How do you know what matters? Because I had lived long enough to watch importance reveal itself. Because late-life Greg had met thousands of people. Tens of thousands? Names. Faces. Kings. Guildmasters. Warriors. Mages. Merchants. Priests. Criminals. Lovers. Enemies. People who saved my life. People whose lives I ruined. Most were gone from my memory except in pieces. And yet Antonius Vale remained.</w:t>
      </w:r>
    </w:p>
    <w:p>
      <w:r>
        <w:t>Not perfectly. That was the unsettling part. I remembered his name. His gravity.</w:t>
      </w:r>
    </w:p>
    <w:p>
      <w:r>
        <w:t>The sense that when Antonius moved, other things moved around him. I remembered people caring what he thought. I remembered being careful around him. I remembered enough to know he had held power. But I could not reconstruct the whole machine. Which meant something. S-class Greg had not needed to remember nobodies. That sounded cruel. It was also true. By the end, too many important people had passed through my life for importance alone to preserve them.</w:t>
      </w:r>
    </w:p>
    <w:p>
      <w:r>
        <w:t>If I remembered Antonius after forty years of wars and dungeons and lovers and funerals and mistakes, Antonius had been good. Powerful. Dangerous. Useful. Something. And if I remembered the name while forgetting half of what the man actually did, perhaps he had mattered even more than the fragments suggested. Present Antonius was watching me. I had been silent too long.</w:t>
      </w:r>
    </w:p>
    <w:p>
      <w:r>
        <w:t>"Pattern recognition," I said. He waited.</w:t>
      </w:r>
    </w:p>
    <w:p>
      <w:r>
        <w:t>"That's bullshit."</w:t>
      </w:r>
    </w:p>
    <w:p>
      <w:r>
        <w:t>"Mostly." Rusk laughed. Antonius did not. He looked at me for another moment, then let it go. That was almost worse.</w:t>
      </w:r>
    </w:p>
    <w:p>
      <w:r>
        <w:t>"Tomorrow," he said, "you're with me." I blinked.</w:t>
      </w:r>
    </w:p>
    <w:p>
      <w:r>
        <w:t>"Doing what?"</w:t>
      </w:r>
    </w:p>
    <w:p>
      <w:r>
        <w:t>"Work."</w:t>
      </w:r>
    </w:p>
    <w:p>
      <w:r>
        <w:t>"What kind?"</w:t>
      </w:r>
    </w:p>
    <w:p>
      <w:r>
        <w:t>"Mine."</w:t>
      </w:r>
    </w:p>
    <w:p>
      <w:r>
        <w:t>"That is deliberately vague."</w:t>
      </w:r>
    </w:p>
    <w:p>
      <w:r>
        <w:t>"Yes."</w:t>
      </w:r>
    </w:p>
    <w:p>
      <w:r>
        <w:t>"Collections?"</w:t>
      </w:r>
    </w:p>
    <w:p>
      <w:r>
        <w:t>"No."</w:t>
      </w:r>
    </w:p>
    <w:p>
      <w:r>
        <w:t>"Loans?"</w:t>
      </w:r>
    </w:p>
    <w:p>
      <w:r>
        <w:t>"Maybe."</w:t>
      </w:r>
    </w:p>
    <w:p>
      <w:r>
        <w:t>"Warehouse?"</w:t>
      </w:r>
    </w:p>
    <w:p>
      <w:r>
        <w:t>"Maybe."</w:t>
      </w:r>
    </w:p>
    <w:p>
      <w:r>
        <w:t>"Meeting someone?"</w:t>
      </w:r>
    </w:p>
    <w:p>
      <w:r>
        <w:t>"Greg."</w:t>
      </w:r>
    </w:p>
    <w:p>
      <w:r>
        <w:t>"What?"</w:t>
      </w:r>
    </w:p>
    <w:p>
      <w:r>
        <w:t>"Tomorrow." I hated surprises.</w:t>
      </w:r>
    </w:p>
    <w:p>
      <w:r>
        <w:t>Actually, no. I hated other people's surprises. My own were excellent.</w:t>
      </w:r>
    </w:p>
    <w:p>
      <w:r>
        <w:t>"Fine." Antonius looked at Rusk.</w:t>
      </w:r>
    </w:p>
    <w:p>
      <w:r>
        <w:t>"Take the cloth agreement to Sella." I straightened.</w:t>
      </w:r>
    </w:p>
    <w:p>
      <w:r>
        <w:t>"Sella?"</w:t>
      </w:r>
    </w:p>
    <w:p>
      <w:r>
        <w:t>"Guild clerk."</w:t>
      </w:r>
    </w:p>
    <w:p>
      <w:r>
        <w:t>"I know who she is."</w:t>
      </w:r>
    </w:p>
    <w:p>
      <w:r>
        <w:t>His eyes moved back to me.</w:t>
      </w:r>
    </w:p>
    <w:p>
      <w:r>
        <w:t>Right.</w:t>
      </w:r>
    </w:p>
    <w:p>
      <w:r>
        <w:t>Too fast.</w:t>
      </w:r>
    </w:p>
    <w:p>
      <w:r>
        <w:t>"Why Sella?"</w:t>
      </w:r>
    </w:p>
    <w:p>
      <w:r>
        <w:t>"Witness."</w:t>
      </w:r>
    </w:p>
    <w:p>
      <w:r>
        <w:t>"She handles private debt?"</w:t>
      </w:r>
    </w:p>
    <w:p>
      <w:r>
        <w:t>"Sometimes."</w:t>
      </w:r>
    </w:p>
    <w:p>
      <w:r>
        <w:t>Future Sella again. Institutional importance. Rules. Records. Systems. I wanted to go. Antonius saw that.</w:t>
      </w:r>
    </w:p>
    <w:p>
      <w:r>
        <w:t>"No."</w:t>
      </w:r>
    </w:p>
    <w:p>
      <w:r>
        <w:t>"I didn't ask."</w:t>
      </w:r>
    </w:p>
    <w:p>
      <w:r>
        <w:t>"You were going to."</w:t>
      </w:r>
    </w:p>
    <w:p>
      <w:r>
        <w:t>"I could learn, "</w:t>
      </w:r>
    </w:p>
    <w:p>
      <w:r>
        <w:t>"No."</w:t>
      </w:r>
    </w:p>
    <w:p>
      <w:r>
        <w:t>"You're wasting, " He pointed toward the door. I left. Rusk followed.</w:t>
      </w:r>
    </w:p>
    <w:p>
      <w:r>
        <w:t>Outside, I looked back through the warehouse window. Antonius was already reading something else. Work. Always work. I thought about Merren. Then Sella. Then Orlan Tere. Then Antonius.</w:t>
      </w:r>
    </w:p>
    <w:p>
      <w:r>
        <w:t>Names surviving where details did not. Maybe memory was not merely unreliable. Maybe it was weighted. Not by what had been objectively important. By what had mattered to me. That was worse. Because then forgetting someone meant nothing simple. And remembering Antonius meant something I did not yet understand. I walked three streets before realizing Rusk was still beside me.</w:t>
      </w:r>
    </w:p>
    <w:p>
      <w:r>
        <w:t>"Why are you following me?"</w:t>
      </w:r>
    </w:p>
    <w:p>
      <w:r>
        <w:t>"I'm going this way."</w:t>
      </w:r>
    </w:p>
    <w:p>
      <w:r>
        <w:t>"Oh." He looked at me.</w:t>
      </w:r>
    </w:p>
    <w:p>
      <w:r>
        <w:t>"You really do disappear."</w:t>
      </w:r>
    </w:p>
    <w:p>
      <w:r>
        <w:t>"What?"</w:t>
      </w:r>
    </w:p>
    <w:p>
      <w:r>
        <w:t>"In your head."</w:t>
      </w:r>
    </w:p>
    <w:p>
      <w:r>
        <w:t>"I was thinking."</w:t>
      </w:r>
    </w:p>
    <w:p>
      <w:r>
        <w:t>"You stopped avoiding carts." I looked behind us. A carter had apparently sworn at me. I had not heard him.</w:t>
      </w:r>
    </w:p>
    <w:p>
      <w:r>
        <w:t>"Reasonable." Rusk shook his head. At the next corner he turned away.</w:t>
      </w:r>
    </w:p>
    <w:p>
      <w:r>
        <w:t>"Merren pays in two days," I called. He raised a hand.</w:t>
      </w:r>
    </w:p>
    <w:p>
      <w:r>
        <w:t>"If she doesn't?"</w:t>
      </w:r>
    </w:p>
    <w:p>
      <w:r>
        <w:t>"She will." He stopped.</w:t>
      </w:r>
    </w:p>
    <w:p>
      <w:r>
        <w:t>Looked back. I corrected myself.</w:t>
      </w:r>
    </w:p>
    <w:p>
      <w:r>
        <w:t>"Probably." Rusk smiled.</w:t>
      </w:r>
    </w:p>
    <w:p>
      <w:r>
        <w:t>Progress. I went to Hessa. Late. Again. She looked at me.</w:t>
      </w:r>
    </w:p>
    <w:p>
      <w:r>
        <w:t>"No."</w:t>
      </w:r>
    </w:p>
    <w:p>
      <w:r>
        <w:t>"What?"</w:t>
      </w:r>
    </w:p>
    <w:p>
      <w:r>
        <w:t>"You have the face."</w:t>
      </w:r>
    </w:p>
    <w:p>
      <w:r>
        <w:t>Everyone. Everyone knew the fucking face.</w:t>
      </w:r>
    </w:p>
    <w:p>
      <w:r>
        <w:t>"What face?"</w:t>
      </w:r>
    </w:p>
    <w:p>
      <w:r>
        <w:t>"The one where your body is here and you are somewhere else."</w:t>
      </w:r>
    </w:p>
    <w:p>
      <w:r>
        <w:t>That stopped me. Rusk had just said almost the same thing. I looked down at my hands. Dust in the creases from the warehouse. Ink on one finger from Selka's agreement. A shallow sword blister reopening near my thumb. Three different lives on one hand.</w:t>
      </w:r>
    </w:p>
    <w:p>
      <w:r>
        <w:t>"Greg." I looked up. Hessa pointed to the mat.</w:t>
      </w:r>
    </w:p>
    <w:p>
      <w:r>
        <w:t>"Here."</w:t>
      </w:r>
    </w:p>
    <w:p>
      <w:r>
        <w:t>One word. Constraint. I stepped onto the mat. Breathed. For the next hour, I was only the student. That was easier. Afterward I went home instead of gambling. That was harder. I sat on the bed. The room was still cheap. My sword leaned against the wall. My notes covered the table.</w:t>
      </w:r>
    </w:p>
    <w:p>
      <w:r>
        <w:t>SHALE.</w:t>
      </w:r>
    </w:p>
    <w:p>
      <w:r>
        <w:t>TERE.</w:t>
      </w:r>
    </w:p>
    <w:p>
      <w:r>
        <w:t>MANA.</w:t>
      </w:r>
    </w:p>
    <w:p>
      <w:r>
        <w:t>WARRIOR.</w:t>
      </w:r>
    </w:p>
    <w:p>
      <w:r>
        <w:t>DEBT.</w:t>
      </w:r>
    </w:p>
    <w:p>
      <w:r>
        <w:t>ANTONIUS.</w:t>
      </w:r>
    </w:p>
    <w:p>
      <w:r>
        <w:t>MERRREN.</w:t>
      </w:r>
    </w:p>
    <w:p>
      <w:r>
        <w:t>I stared. Then crossed out the extra R.</w:t>
      </w:r>
    </w:p>
    <w:p>
      <w:r>
        <w:t>MERREN.</w:t>
      </w:r>
    </w:p>
    <w:p>
      <w:r>
        <w:t>Better.</w:t>
      </w:r>
    </w:p>
    <w:p>
      <w:r>
        <w:t>Under it I wrote:</w:t>
      </w:r>
    </w:p>
    <w:p>
      <w:r>
        <w:t>WHY DO I KNOW THIS NAME?</w:t>
      </w:r>
    </w:p>
    <w:p>
      <w:r>
        <w:t>No answer. Under ANTONIUS I wrote:</w:t>
      </w:r>
    </w:p>
    <w:p>
      <w:r>
        <w:t>WHY DO I REMEMBER HIM?</w:t>
      </w:r>
    </w:p>
    <w:p>
      <w:r>
        <w:t>That one bothered me more. I almost started listing possibilities. Political leverage. Financial network. War financing. Guild influence. Criminal organization. Merchant coalition. Something with Konia? Maybe. My pen hovered. Then I remembered Ors. Open field. Branches.</w:t>
      </w:r>
    </w:p>
    <w:p>
      <w:r>
        <w:t>No.</w:t>
      </w:r>
    </w:p>
    <w:p>
      <w:r>
        <w:t>I drew a box around tomorrow.</w:t>
      </w:r>
    </w:p>
    <w:p>
      <w:r>
        <w:t>ANTONIUS.</w:t>
      </w:r>
    </w:p>
    <w:p>
      <w:r>
        <w:t>One constraint. See what happens. I put the pen down. Five minutes later I picked it back up and wrote:</w:t>
      </w:r>
    </w:p>
    <w:p>
      <w:r>
        <w:t>MERRREN TEXTILES?</w:t>
      </w:r>
    </w:p>
    <w:p>
      <w:r>
        <w:t>I stared.</w:t>
      </w:r>
    </w:p>
    <w:p>
      <w:r>
        <w:t>"Fuck."</w:t>
      </w:r>
    </w:p>
    <w:p>
      <w:r>
        <w:t>Crossed out the extra R again. Then went to bed.</w:t>
      </w:r>
    </w:p>
    <w:p>
      <w:pPr>
        <w:jc w:val="center"/>
      </w:pPr>
      <w:r>
        <w:rPr>
          <w:b/>
          <w:sz w:val="30"/>
        </w:rPr>
        <w:t>CHAPTER NINE</w:t>
        <w:br/>
        <w:t>THE UNDERWRITER</w:t>
      </w:r>
    </w:p>
    <w:p>
      <w:r>
        <w:t>Antonius did not explain what we were doing. I asked before breakfast.</w:t>
      </w:r>
    </w:p>
    <w:p>
      <w:r>
        <w:t>"No." I asked after breakfast.</w:t>
      </w:r>
    </w:p>
    <w:p>
      <w:r>
        <w:t>"No." I asked when he handed me a coat.</w:t>
      </w:r>
    </w:p>
    <w:p>
      <w:r>
        <w:t>"Put it on."</w:t>
      </w:r>
    </w:p>
    <w:p>
      <w:r>
        <w:t>"Why?"</w:t>
      </w:r>
    </w:p>
    <w:p>
      <w:r>
        <w:t>"Because we're leaving."</w:t>
      </w:r>
    </w:p>
    <w:p>
      <w:r>
        <w:t>"Where?"</w:t>
      </w:r>
    </w:p>
    <w:p>
      <w:r>
        <w:t>"No."</w:t>
      </w:r>
    </w:p>
    <w:p>
      <w:r>
        <w:t>"That's not an answer."</w:t>
      </w:r>
    </w:p>
    <w:p>
      <w:r>
        <w:t>"It has worked three times."</w:t>
      </w:r>
    </w:p>
    <w:p>
      <w:r>
        <w:t>The coat was brown, plain, and slightly too short in the sleeves. I looked at it. Then at him.</w:t>
      </w:r>
    </w:p>
    <w:p>
      <w:r>
        <w:t>"This is yours?"</w:t>
      </w:r>
    </w:p>
    <w:p>
      <w:r>
        <w:t>"No."</w:t>
      </w:r>
    </w:p>
    <w:p>
      <w:r>
        <w:t>"Whose?"</w:t>
      </w:r>
    </w:p>
    <w:p>
      <w:r>
        <w:t>"Mine."</w:t>
      </w:r>
    </w:p>
    <w:p>
      <w:r>
        <w:t>"That was a contradiction."</w:t>
      </w:r>
    </w:p>
    <w:p>
      <w:r>
        <w:t>"It was a debtor's."</w:t>
      </w:r>
    </w:p>
    <w:p>
      <w:r>
        <w:t>"Dead?"</w:t>
      </w:r>
    </w:p>
    <w:p>
      <w:r>
        <w:t>"Paid."</w:t>
      </w:r>
    </w:p>
    <w:p>
      <w:r>
        <w:t>"Then why do you have his coat?"</w:t>
      </w:r>
    </w:p>
    <w:p>
      <w:r>
        <w:t>"He didn't want it."</w:t>
      </w:r>
    </w:p>
    <w:p>
      <w:r>
        <w:t>"Why?"</w:t>
      </w:r>
    </w:p>
    <w:p>
      <w:r>
        <w:t>"Greg." I put on the coat. It fit badly. Antonius looked at me.</w:t>
      </w:r>
    </w:p>
    <w:p>
      <w:r>
        <w:t>"Good."</w:t>
      </w:r>
    </w:p>
    <w:p>
      <w:r>
        <w:t>"This is not good."</w:t>
      </w:r>
    </w:p>
    <w:p>
      <w:r>
        <w:t>"You look less like you're about to gamble away rent."</w:t>
      </w:r>
    </w:p>
    <w:p>
      <w:r>
        <w:t>"I don't gamble away rent."</w:t>
      </w:r>
    </w:p>
    <w:p>
      <w:r>
        <w:t>"You gamble away borrowed money."</w:t>
      </w:r>
    </w:p>
    <w:p>
      <w:r>
        <w:t>"Different category."</w:t>
      </w:r>
    </w:p>
    <w:p>
      <w:r>
        <w:t>"Somehow worse."</w:t>
      </w:r>
    </w:p>
    <w:p>
      <w:r>
        <w:t>We left. No Rusk. That was the first unusual thing. The second was that Antonius carried his own ledger. Not the large warehouse ledger. A smaller one, bound in dark leather, worn at the corners. I noticed because of course I noticed. He noticed me noticing.</w:t>
      </w:r>
    </w:p>
    <w:p>
      <w:r>
        <w:t>"No."</w:t>
      </w:r>
    </w:p>
    <w:p>
      <w:r>
        <w:t>"I didn't ask."</w:t>
      </w:r>
    </w:p>
    <w:p>
      <w:r>
        <w:t>"You were going to."</w:t>
      </w:r>
    </w:p>
    <w:p>
      <w:r>
        <w:t>"I was going to ask what's in it."</w:t>
      </w:r>
    </w:p>
    <w:p>
      <w:r>
        <w:t>"No."</w:t>
      </w:r>
    </w:p>
    <w:p>
      <w:r>
        <w:t>"Clients?"</w:t>
      </w:r>
    </w:p>
    <w:p>
      <w:r>
        <w:t>"No."</w:t>
      </w:r>
    </w:p>
    <w:p>
      <w:r>
        <w:t>"Debtors?"</w:t>
      </w:r>
    </w:p>
    <w:p>
      <w:r>
        <w:t>"No."</w:t>
      </w:r>
    </w:p>
    <w:p>
      <w:r>
        <w:t>"Then what?" He looked at me.</w:t>
      </w:r>
    </w:p>
    <w:p>
      <w:r>
        <w:t>"Things I write down." I hated him.</w:t>
      </w:r>
    </w:p>
    <w:p>
      <w:r>
        <w:t>We walked east. For once, I did not immediately ask where. That lasted half a street.</w:t>
      </w:r>
    </w:p>
    <w:p>
      <w:r>
        <w:t>"Why did you start lending money?" Antonius slowed.</w:t>
      </w:r>
    </w:p>
    <w:p>
      <w:r>
        <w:t>Not much. Enough.</w:t>
      </w:r>
    </w:p>
    <w:p>
      <w:r>
        <w:t>"What?"</w:t>
      </w:r>
    </w:p>
    <w:p>
      <w:r>
        <w:t>"Lending. Why?" He looked at me as if I had changed languages.</w:t>
      </w:r>
    </w:p>
    <w:p>
      <w:r>
        <w:t>"You've spent a week asking how much everything costs."</w:t>
      </w:r>
    </w:p>
    <w:p>
      <w:r>
        <w:t>"That's not an answer."</w:t>
      </w:r>
    </w:p>
    <w:p>
      <w:r>
        <w:t>"You've spent another week trying to turn my warehouse into a kingdom."</w:t>
      </w:r>
    </w:p>
    <w:p>
      <w:r>
        <w:t>"Also not an answer."</w:t>
      </w:r>
    </w:p>
    <w:p>
      <w:r>
        <w:t>"And now you want my childhood?"</w:t>
      </w:r>
    </w:p>
    <w:p>
      <w:r>
        <w:t>"No."</w:t>
      </w:r>
    </w:p>
    <w:p>
      <w:r>
        <w:t>"Good."</w:t>
      </w:r>
    </w:p>
    <w:p>
      <w:r>
        <w:t>"I want to know why lending."</w:t>
      </w:r>
    </w:p>
    <w:p>
      <w:r>
        <w:t>"Why?"</w:t>
      </w:r>
    </w:p>
    <w:p>
      <w:r>
        <w:t>I thought about it. That was annoying. Because I knew future Antonius mattered. Because I remembered his name. Because present Antonius was increasingly unlike the crude version I had built from the surviving pieces. Because for eight chapters of my second life,</w:t>
      </w:r>
    </w:p>
    <w:p>
      <w:r>
        <w:t>No.</w:t>
      </w:r>
    </w:p>
    <w:p>
      <w:r>
        <w:t>Not chapters. Days. Because for days I had been asking what I should become and getting increasingly stupid answers. Warrior. Mage. Investor. Gambler. Merchant. All of them. Maybe. And Antonius was right beside me becoming something I already knew would matter. I did not know how. That made him more interesting than me this morning.</w:t>
      </w:r>
    </w:p>
    <w:p>
      <w:r>
        <w:t>"I don't know," I said. Antonius stopped walking. I took two more steps.</w:t>
      </w:r>
    </w:p>
    <w:p>
      <w:r>
        <w:t>Turned.</w:t>
      </w:r>
    </w:p>
    <w:p>
      <w:r>
        <w:t>"What?"</w:t>
      </w:r>
    </w:p>
    <w:p>
      <w:r>
        <w:t>"Nothing."</w:t>
      </w:r>
    </w:p>
    <w:p>
      <w:r>
        <w:t>"You did the face."</w:t>
      </w:r>
    </w:p>
    <w:p>
      <w:r>
        <w:t>"What face?"</w:t>
      </w:r>
    </w:p>
    <w:p>
      <w:r>
        <w:t>"The one where you almost become a person."</w:t>
      </w:r>
    </w:p>
    <w:p>
      <w:r>
        <w:t>"Fuck you." He smiled and kept walking. I followed.</w:t>
      </w:r>
    </w:p>
    <w:p>
      <w:r>
        <w:t>"Why lending?"</w:t>
      </w:r>
    </w:p>
    <w:p>
      <w:r>
        <w:t>"My father lent money."</w:t>
      </w:r>
    </w:p>
    <w:p>
      <w:r>
        <w:t>There. Easy.</w:t>
      </w:r>
    </w:p>
    <w:p>
      <w:r>
        <w:t>"Was he good at it?"</w:t>
      </w:r>
    </w:p>
    <w:p>
      <w:r>
        <w:t>"No."</w:t>
      </w:r>
    </w:p>
    <w:p>
      <w:r>
        <w:t>"Why not?"</w:t>
      </w:r>
    </w:p>
    <w:p>
      <w:r>
        <w:t>"He liked being repaid." I waited. Antonius waited.</w:t>
      </w:r>
    </w:p>
    <w:p>
      <w:r>
        <w:t>"That seems useful in a lender."</w:t>
      </w:r>
    </w:p>
    <w:p>
      <w:r>
        <w:t>"It is."</w:t>
      </w:r>
    </w:p>
    <w:p>
      <w:r>
        <w:t>"But?"</w:t>
      </w:r>
    </w:p>
    <w:p>
      <w:r>
        <w:t>"He liked it too much."</w:t>
      </w:r>
    </w:p>
    <w:p>
      <w:r>
        <w:t>"What does that mean?"</w:t>
      </w:r>
    </w:p>
    <w:p>
      <w:r>
        <w:t>"It means if someone owed him ten and had eight, he took eight and broke the thing that would have made the other two." I thought about Selka Merren.</w:t>
      </w:r>
    </w:p>
    <w:p>
      <w:r>
        <w:t>"You don't."</w:t>
      </w:r>
    </w:p>
    <w:p>
      <w:r>
        <w:t>"Sometimes I do."</w:t>
      </w:r>
    </w:p>
    <w:p>
      <w:r>
        <w:t>"When?"</w:t>
      </w:r>
    </w:p>
    <w:p>
      <w:r>
        <w:t>"When the thing is already broken."</w:t>
      </w:r>
    </w:p>
    <w:p>
      <w:r>
        <w:t>There. Something in my head clicked softly. Not revelation. Interest.</w:t>
      </w:r>
    </w:p>
    <w:p>
      <w:r>
        <w:t>"How do you know?"</w:t>
      </w:r>
    </w:p>
    <w:p>
      <w:r>
        <w:t>"Know what?"</w:t>
      </w:r>
    </w:p>
    <w:p>
      <w:r>
        <w:t>"Whether it's broken." Antonius shrugged.</w:t>
      </w:r>
    </w:p>
    <w:p>
      <w:r>
        <w:t>"You look."</w:t>
      </w:r>
    </w:p>
    <w:p>
      <w:r>
        <w:t>That was an infuriating answer. We reached a butcher. Not a debtor. Apparently. Antonius bought two meat pies. He handed me one. I stared.</w:t>
      </w:r>
    </w:p>
    <w:p>
      <w:r>
        <w:t>"What?"</w:t>
      </w:r>
    </w:p>
    <w:p>
      <w:r>
        <w:t>"Eat."</w:t>
      </w:r>
    </w:p>
    <w:p>
      <w:r>
        <w:t>"Is this coming out of my labor?"</w:t>
      </w:r>
    </w:p>
    <w:p>
      <w:r>
        <w:t>"No."</w:t>
      </w:r>
    </w:p>
    <w:p>
      <w:r>
        <w:t>"Debt?"</w:t>
      </w:r>
    </w:p>
    <w:p>
      <w:r>
        <w:t>"No."</w:t>
      </w:r>
    </w:p>
    <w:p>
      <w:r>
        <w:t>"Then why?"</w:t>
      </w:r>
    </w:p>
    <w:p>
      <w:r>
        <w:t>"Because I don't want to listen to you complain you're hungry in an hour." I ate.</w:t>
      </w:r>
    </w:p>
    <w:p>
      <w:r>
        <w:t>Good pie. Future Antonius had definitely eaten better. Stop. I looked at him instead. Present Antonius ate while walking and caught gravy with his thumb before it hit his coat. Thirty, maybe. I still did not know.</w:t>
      </w:r>
    </w:p>
    <w:p>
      <w:r>
        <w:t>"How old are you?"</w:t>
      </w:r>
    </w:p>
    <w:p>
      <w:r>
        <w:t>"No."</w:t>
      </w:r>
    </w:p>
    <w:p>
      <w:r>
        <w:t>"You know mine."</w:t>
      </w:r>
    </w:p>
    <w:p>
      <w:r>
        <w:t>"I regret knowing yours."</w:t>
      </w:r>
    </w:p>
    <w:p>
      <w:r>
        <w:t>"Thirty-two?"</w:t>
      </w:r>
    </w:p>
    <w:p>
      <w:r>
        <w:t>"No."</w:t>
      </w:r>
    </w:p>
    <w:p>
      <w:r>
        <w:t>"Twenty-eight?"</w:t>
      </w:r>
    </w:p>
    <w:p>
      <w:r>
        <w:t>"No."</w:t>
      </w:r>
    </w:p>
    <w:p>
      <w:r>
        <w:t>"Forty?" He looked offended.</w:t>
      </w:r>
    </w:p>
    <w:p>
      <w:r>
        <w:t>Good.</w:t>
      </w:r>
    </w:p>
    <w:p>
      <w:r>
        <w:t>"Twenty-nine."</w:t>
      </w:r>
    </w:p>
    <w:p>
      <w:r>
        <w:t>"Ah."</w:t>
      </w:r>
    </w:p>
    <w:p>
      <w:r>
        <w:t>"What does that mean?"</w:t>
      </w:r>
    </w:p>
    <w:p>
      <w:r>
        <w:t>"Nothing."</w:t>
      </w:r>
    </w:p>
    <w:p>
      <w:r>
        <w:t>"That was a disappointed ah."</w:t>
      </w:r>
    </w:p>
    <w:p>
      <w:r>
        <w:t>"I expected older."</w:t>
      </w:r>
    </w:p>
    <w:p>
      <w:r>
        <w:t>"Because?" I almost said because I remembered him old.</w:t>
      </w:r>
    </w:p>
    <w:p>
      <w:r>
        <w:t>"Because you have a tired face." He laughed.</w:t>
      </w:r>
    </w:p>
    <w:p>
      <w:r>
        <w:t>We kept walking. The first stop was a cooper's yard. Not the cooper from the green chest. Different man. Antonius spoke with the owner for perhaps six minutes. I expected debt. Instead they discussed barrels. Not prices. Capacity. The cooper had enough work for three months and not enough seasoned wood. Antonius asked how much wood would solve it. The cooper gave a number. Antonius asked what three months of completed barrels would earn.</w:t>
      </w:r>
    </w:p>
    <w:p>
      <w:r>
        <w:t>Another number. Then he asked what happened if the wood arrived late. The cooper said he lost two contracts. Antonius asked who. Names. One I knew faintly. Not important enough to chase. Then Antonius said, "I'll cover the wood." I looked at him. The cooper did too.</w:t>
      </w:r>
    </w:p>
    <w:p>
      <w:r>
        <w:t>"At what?"</w:t>
      </w:r>
    </w:p>
    <w:p>
      <w:r>
        <w:t>"Eight."</w:t>
      </w:r>
    </w:p>
    <w:p>
      <w:r>
        <w:t>"Eight percent?"</w:t>
      </w:r>
    </w:p>
    <w:p>
      <w:r>
        <w:t>"Monthly."</w:t>
      </w:r>
    </w:p>
    <w:p>
      <w:r>
        <w:t>The cooper grimaced.</w:t>
      </w:r>
    </w:p>
    <w:p>
      <w:r>
        <w:t>"Six."</w:t>
      </w:r>
    </w:p>
    <w:p>
      <w:r>
        <w:t>"Eight."</w:t>
      </w:r>
    </w:p>
    <w:p>
      <w:r>
        <w:t>"Seven."</w:t>
      </w:r>
    </w:p>
    <w:p>
      <w:r>
        <w:t>"Eight."</w:t>
      </w:r>
    </w:p>
    <w:p>
      <w:r>
        <w:t>"You're a bastard."</w:t>
      </w:r>
    </w:p>
    <w:p>
      <w:r>
        <w:t>"Yes."</w:t>
      </w:r>
    </w:p>
    <w:p>
      <w:r>
        <w:t>The cooper held out his hand. Antonius shook it. Done. Outside, I said, "That was fast."</w:t>
      </w:r>
    </w:p>
    <w:p>
      <w:r>
        <w:t>"Yes."</w:t>
      </w:r>
    </w:p>
    <w:p>
      <w:r>
        <w:t>"You didn't inspect anything."</w:t>
      </w:r>
    </w:p>
    <w:p>
      <w:r>
        <w:t>"I've known him six years."</w:t>
      </w:r>
    </w:p>
    <w:p>
      <w:r>
        <w:t>"You didn't ask for collateral."</w:t>
      </w:r>
    </w:p>
    <w:p>
      <w:r>
        <w:t>"Barrels."</w:t>
      </w:r>
    </w:p>
    <w:p>
      <w:r>
        <w:t>"Those don't exist yet."</w:t>
      </w:r>
    </w:p>
    <w:p>
      <w:r>
        <w:t>"They will."</w:t>
      </w:r>
    </w:p>
    <w:p>
      <w:r>
        <w:t>"Maybe." Antonius looked at me. I had used his word. He smiled.</w:t>
      </w:r>
    </w:p>
    <w:p>
      <w:r>
        <w:t>"Maybe."</w:t>
      </w:r>
    </w:p>
    <w:p>
      <w:r>
        <w:t>"Why him?"</w:t>
      </w:r>
    </w:p>
    <w:p>
      <w:r>
        <w:t>"He pays."</w:t>
      </w:r>
    </w:p>
    <w:p>
      <w:r>
        <w:t>"That isn't enough."</w:t>
      </w:r>
    </w:p>
    <w:p>
      <w:r>
        <w:t>"It helps."</w:t>
      </w:r>
    </w:p>
    <w:p>
      <w:r>
        <w:t>"Why else?" Antonius kept walking. I followed.</w:t>
      </w:r>
    </w:p>
    <w:p>
      <w:r>
        <w:t>"Good orders."</w:t>
      </w:r>
    </w:p>
    <w:p>
      <w:r>
        <w:t>"Meaning?"</w:t>
      </w:r>
    </w:p>
    <w:p>
      <w:r>
        <w:t>"People who pay him."</w:t>
      </w:r>
    </w:p>
    <w:p>
      <w:r>
        <w:t>"Good margins?"</w:t>
      </w:r>
    </w:p>
    <w:p>
      <w:r>
        <w:t>"Usually."</w:t>
      </w:r>
    </w:p>
    <w:p>
      <w:r>
        <w:t>"Wood shortage is temporary."</w:t>
      </w:r>
    </w:p>
    <w:p>
      <w:r>
        <w:t>"Yes."</w:t>
      </w:r>
    </w:p>
    <w:p>
      <w:r>
        <w:t>"Why not lend more?" Antonius glanced over.</w:t>
      </w:r>
    </w:p>
    <w:p>
      <w:r>
        <w:t>"Why would I?"</w:t>
      </w:r>
    </w:p>
    <w:p>
      <w:r>
        <w:t>"He could expand."</w:t>
      </w:r>
    </w:p>
    <w:p>
      <w:r>
        <w:t>"He doesn't want to."</w:t>
      </w:r>
    </w:p>
    <w:p>
      <w:r>
        <w:t>"Could hire."</w:t>
      </w:r>
    </w:p>
    <w:p>
      <w:r>
        <w:t>"He hates managing."</w:t>
      </w:r>
    </w:p>
    <w:p>
      <w:r>
        <w:t>"Second yard?"</w:t>
      </w:r>
    </w:p>
    <w:p>
      <w:r>
        <w:t>"He hates the first yard." I laughed.</w:t>
      </w:r>
    </w:p>
    <w:p>
      <w:r>
        <w:t>That was useful. Not every business wanted to become a bigger business. Obvious. Also something I routinely forgot.</w:t>
      </w:r>
    </w:p>
    <w:p>
      <w:r>
        <w:t>"What if you offered him a partner?"</w:t>
      </w:r>
    </w:p>
    <w:p>
      <w:r>
        <w:t>"No."</w:t>
      </w:r>
    </w:p>
    <w:p>
      <w:r>
        <w:t>"Why?"</w:t>
      </w:r>
    </w:p>
    <w:p>
      <w:r>
        <w:t>"Because he wants wood."</w:t>
      </w:r>
    </w:p>
    <w:p>
      <w:r>
        <w:t>Constraint.</w:t>
      </w:r>
    </w:p>
    <w:p>
      <w:r>
        <w:t>Right.</w:t>
      </w:r>
    </w:p>
    <w:p>
      <w:r>
        <w:t>We walked another block.</w:t>
      </w:r>
    </w:p>
    <w:p>
      <w:r>
        <w:t>"Your father would have done that?"</w:t>
      </w:r>
    </w:p>
    <w:p>
      <w:r>
        <w:t>"My father would have lent against the yard."</w:t>
      </w:r>
    </w:p>
    <w:p>
      <w:r>
        <w:t>"Why don't you?"</w:t>
      </w:r>
    </w:p>
    <w:p>
      <w:r>
        <w:t>"Don't need to."</w:t>
      </w:r>
    </w:p>
    <w:p>
      <w:r>
        <w:t>"If the cooper fails?"</w:t>
      </w:r>
    </w:p>
    <w:p>
      <w:r>
        <w:t>"I own barrels."</w:t>
      </w:r>
    </w:p>
    <w:p>
      <w:r>
        <w:t>"If he dies?"</w:t>
      </w:r>
    </w:p>
    <w:p>
      <w:r>
        <w:t>"I lose money."</w:t>
      </w:r>
    </w:p>
    <w:p>
      <w:r>
        <w:t>"You say that very calmly."</w:t>
      </w:r>
    </w:p>
    <w:p>
      <w:r>
        <w:t>"I've lost money before."</w:t>
      </w:r>
    </w:p>
    <w:p>
      <w:r>
        <w:t>Interesting. I had too. More than Antonius probably possessed. Maybe. That was not the point. The point was he did not seem insulted by risk. He priced it. Different. Second stop. A woman named Dena Harrow ran a small chandlery near the river. She did not ask Antonius for money. She asked him to wait. That was strange. We waited. I hated waiting. I inspected rope.</w:t>
      </w:r>
    </w:p>
    <w:p>
      <w:r>
        <w:t>Lamp oil. Hooks. Wax. A brass fitting reminded me of the Tere gauge. Arlo. Later.</w:t>
      </w:r>
    </w:p>
    <w:p>
      <w:r>
        <w:t>No.</w:t>
      </w:r>
    </w:p>
    <w:p>
      <w:r>
        <w:t>Antonius leaned against the counter. Comfortable. Dena returned with a young man. Her nephew. He wanted to buy half a share in a riverboat. I immediately became interested. Antonius did not. The nephew talked. Fast. Too fast. Boat already working. Three partners. Regular route. Grain downstream, tools and finished goods upstream. Captain experienced. Share available because one partner needed cash. Price twelve gold. He had four.</w:t>
      </w:r>
    </w:p>
    <w:p>
      <w:r>
        <w:t>Wanted eight. I started calculating. River trade. Future route changes. Bridge construction. Flood year. Was there a flood?</w:t>
      </w:r>
    </w:p>
    <w:p>
      <w:r>
        <w:t>Yes.</w:t>
      </w:r>
    </w:p>
    <w:p>
      <w:r>
        <w:t>Which year? Not now. Maybe. Could be relevant. Boat name? The Silver Hen. Nothing. Captain? Jaro Venn. Nothing. Partners? One surname faintly familiar. Stop. Antonius asked, "Why is the share for sale?" The nephew said, "Partner needs cash." Antonius waited. The nephew added, "Family issue." Antonius waited. Dena looked at the boy. The boy shifted.</w:t>
      </w:r>
    </w:p>
    <w:p>
      <w:r>
        <w:t>"Cards," the nephew said.</w:t>
      </w:r>
    </w:p>
    <w:p>
      <w:r>
        <w:t>There.</w:t>
      </w:r>
    </w:p>
    <w:p>
      <w:r>
        <w:t>"How much does he owe?" Antonius asked.</w:t>
      </w:r>
    </w:p>
    <w:p>
      <w:r>
        <w:t>"I don't know," the nephew said.</w:t>
      </w:r>
    </w:p>
    <w:p>
      <w:r>
        <w:t>"Who?" Antonius asked.</w:t>
      </w:r>
    </w:p>
    <w:p>
      <w:r>
        <w:t>"I don't know." Antonius looked at Dena.</w:t>
      </w:r>
    </w:p>
    <w:p>
      <w:r>
        <w:t>"Vale," Dena said.</w:t>
      </w:r>
    </w:p>
    <w:p>
      <w:r>
        <w:t>Ah. Antonius. The selling partner owed Antonius. That changed the shape.</w:t>
      </w:r>
    </w:p>
    <w:p>
      <w:r>
        <w:t>"How much?" I asked. Antonius looked at me.</w:t>
      </w:r>
    </w:p>
    <w:p>
      <w:r>
        <w:t>"No."</w:t>
      </w:r>
    </w:p>
    <w:p>
      <w:r>
        <w:t>Right.</w:t>
      </w:r>
    </w:p>
    <w:p>
      <w:r>
        <w:t>Not my ledger. The nephew continued pitching. Good boat. Good route. Good captain. Profitable last year. Antonius asked for books. The nephew had copies. Antonius read. Slowly. I wanted them. He did not offer. I looked over his shoulder. He shifted the pages away. Bastard.</w:t>
      </w:r>
    </w:p>
    <w:p>
      <w:r>
        <w:t>"What do you think?" Antonius asked.</w:t>
      </w:r>
    </w:p>
    <w:p>
      <w:r>
        <w:t>Me. I blinked.</w:t>
      </w:r>
    </w:p>
    <w:p>
      <w:r>
        <w:t>"About what?" I asked.</w:t>
      </w:r>
    </w:p>
    <w:p>
      <w:r>
        <w:t>"The loan," Antonius said.</w:t>
      </w:r>
    </w:p>
    <w:p>
      <w:r>
        <w:t>There were too many answers. Future river traffic. Partner incentives. Debt chain. Boat condition. Captain. Weather. Cargo concentration. Why share price twelve? Why seller desperate? Could Antonius simply take the share as settlement? Could the nephew,</w:t>
      </w:r>
    </w:p>
    <w:p>
      <w:r>
        <w:t>"What problem are we solving?" I asked.</w:t>
      </w:r>
    </w:p>
    <w:p>
      <w:r>
        <w:t>Antonius's eyebrows rose.</w:t>
      </w:r>
    </w:p>
    <w:p>
      <w:r>
        <w:t>Good.</w:t>
      </w:r>
    </w:p>
    <w:p>
      <w:r>
        <w:t>"The boy wants eight gold."</w:t>
      </w:r>
    </w:p>
    <w:p>
      <w:r>
        <w:t>"To buy a share from your debtor."</w:t>
      </w:r>
    </w:p>
    <w:p>
      <w:r>
        <w:t>"Yes."</w:t>
      </w:r>
    </w:p>
    <w:p>
      <w:r>
        <w:t>"Do you want the share?"</w:t>
      </w:r>
    </w:p>
    <w:p>
      <w:r>
        <w:t>"No."</w:t>
      </w:r>
    </w:p>
    <w:p>
      <w:r>
        <w:t>"Why?"</w:t>
      </w:r>
    </w:p>
    <w:p>
      <w:r>
        <w:t>"I don't want a boat."</w:t>
      </w:r>
    </w:p>
    <w:p>
      <w:r>
        <w:t>That was almost offensively simple.</w:t>
      </w:r>
    </w:p>
    <w:p>
      <w:r>
        <w:t>"Do you want your debtor repaid?"</w:t>
      </w:r>
    </w:p>
    <w:p>
      <w:r>
        <w:t>"Yes."</w:t>
      </w:r>
    </w:p>
    <w:p>
      <w:r>
        <w:t>"Then lending the nephew money could effectively move the debt from a bad borrower to a better one while keeping the underlying asset productive."</w:t>
      </w:r>
    </w:p>
    <w:p>
      <w:r>
        <w:t>Dena looked at me. The nephew looked at me. Antonius looked at me. I continued because apparently I enjoyed danger.</w:t>
      </w:r>
    </w:p>
    <w:p>
      <w:r>
        <w:t>"Assuming he's better." Antonius nodded.</w:t>
      </w:r>
    </w:p>
    <w:p>
      <w:r>
        <w:t>"Is he?" I looked at the nephew. He straightened. He wanted to impress me now.</w:t>
      </w:r>
    </w:p>
    <w:p>
      <w:r>
        <w:t>Wrong instinct.</w:t>
      </w:r>
    </w:p>
    <w:p>
      <w:r>
        <w:t>"How long have you worked on the boat?" I asked.</w:t>
      </w:r>
    </w:p>
    <w:p>
      <w:r>
        <w:t>"Three years," the nephew said.</w:t>
      </w:r>
    </w:p>
    <w:p>
      <w:r>
        <w:t>"What do you do?"</w:t>
      </w:r>
    </w:p>
    <w:p>
      <w:r>
        <w:t>"Cargo."</w:t>
      </w:r>
    </w:p>
    <w:p>
      <w:r>
        <w:t>"Meaning?"</w:t>
      </w:r>
    </w:p>
    <w:p>
      <w:r>
        <w:t>"Manifests. Loading. Buyers sometimes."</w:t>
      </w:r>
    </w:p>
    <w:p>
      <w:r>
        <w:t>"Can you sail?"</w:t>
      </w:r>
    </w:p>
    <w:p>
      <w:r>
        <w:t>"Enough."</w:t>
      </w:r>
    </w:p>
    <w:p>
      <w:r>
        <w:t>"Repair?"</w:t>
      </w:r>
    </w:p>
    <w:p>
      <w:r>
        <w:t>"Some."</w:t>
      </w:r>
    </w:p>
    <w:p>
      <w:r>
        <w:t>"How much did the boat clear last year?" He gave a number.</w:t>
      </w:r>
    </w:p>
    <w:p>
      <w:r>
        <w:t>Too quickly. Memorized.</w:t>
      </w:r>
    </w:p>
    <w:p>
      <w:r>
        <w:t>"Your share would produce?" He calculated.</w:t>
      </w:r>
    </w:p>
    <w:p>
      <w:r>
        <w:t>Slowly.</w:t>
      </w:r>
    </w:p>
    <w:p>
      <w:r>
        <w:t>Better.</w:t>
      </w:r>
    </w:p>
    <w:p>
      <w:r>
        <w:t>"Who decides repairs?"</w:t>
      </w:r>
    </w:p>
    <w:p>
      <w:r>
        <w:t>"Captain."</w:t>
      </w:r>
    </w:p>
    <w:p>
      <w:r>
        <w:t>"Who decides cargo?"</w:t>
      </w:r>
    </w:p>
    <w:p>
      <w:r>
        <w:t>"Captain and Jessa."</w:t>
      </w:r>
    </w:p>
    <w:p>
      <w:r>
        <w:t>"Who's Jessa?"</w:t>
      </w:r>
    </w:p>
    <w:p>
      <w:r>
        <w:t>"Partner."</w:t>
      </w:r>
    </w:p>
    <w:p>
      <w:r>
        <w:t>"What do you decide?" He stopped.</w:t>
      </w:r>
    </w:p>
    <w:p>
      <w:r>
        <w:t>There. He wanted ownership. Did he want responsibility? Different.</w:t>
      </w:r>
    </w:p>
    <w:p>
      <w:r>
        <w:t>"Cargo," he said.</w:t>
      </w:r>
    </w:p>
    <w:p>
      <w:r>
        <w:t>"You just said captain and Jessa."</w:t>
      </w:r>
    </w:p>
    <w:p>
      <w:r>
        <w:t>"I help."</w:t>
      </w:r>
    </w:p>
    <w:p>
      <w:r>
        <w:t>"That's not decide."</w:t>
      </w:r>
    </w:p>
    <w:p>
      <w:r>
        <w:t>Dena frowned at me. The boy got defensive.</w:t>
      </w:r>
    </w:p>
    <w:p>
      <w:r>
        <w:t>"I know the route," the nephew said.</w:t>
      </w:r>
    </w:p>
    <w:p>
      <w:r>
        <w:t>"I believe you," I said.</w:t>
      </w:r>
    </w:p>
    <w:p>
      <w:r>
        <w:t>That surprised him. I did. He knew details when Antonius asked. Dock fees. Typical loading delays. Which grain merchants cheated on weight. He knew the work. But ownership in his head was still a promotion. Status. Maybe money. Not yet responsibility. Could learn. Would he? Maybe. I looked at Antonius.</w:t>
      </w:r>
    </w:p>
    <w:p>
      <w:r>
        <w:t>"Not eight," I said.</w:t>
      </w:r>
    </w:p>
    <w:p>
      <w:r>
        <w:t>The nephew protested. Antonius ignored him.</w:t>
      </w:r>
    </w:p>
    <w:p>
      <w:r>
        <w:t>"Why?" Antonius asked.</w:t>
      </w:r>
    </w:p>
    <w:p>
      <w:r>
        <w:t>"He knows the operation. Doesn't know the ownership job yet," I said.</w:t>
      </w:r>
    </w:p>
    <w:p>
      <w:r>
        <w:t>"How much?"</w:t>
      </w:r>
    </w:p>
    <w:p>
      <w:r>
        <w:t>"Four?"</w:t>
      </w:r>
    </w:p>
    <w:p>
      <w:r>
        <w:t>The nephew said, "I have four."</w:t>
      </w:r>
    </w:p>
    <w:p>
      <w:r>
        <w:t>"I know." I thought.</w:t>
      </w:r>
    </w:p>
    <w:p>
      <w:r>
        <w:t>If he put all four in, no reserve.</w:t>
      </w:r>
    </w:p>
    <w:p>
      <w:r>
        <w:t>Bad.</w:t>
      </w:r>
    </w:p>
    <w:p>
      <w:r>
        <w:t>"Three from him. Five from you?" Antonius smiled slightly.</w:t>
      </w:r>
    </w:p>
    <w:p>
      <w:r>
        <w:t>"That's eight."</w:t>
      </w:r>
    </w:p>
    <w:p>
      <w:r>
        <w:t>"Yes."</w:t>
      </w:r>
    </w:p>
    <w:p>
      <w:r>
        <w:t>"You said not eight."</w:t>
      </w:r>
    </w:p>
    <w:p>
      <w:r>
        <w:t>"I meant not eight with him only risking four and no operating cushion."</w:t>
      </w:r>
    </w:p>
    <w:p>
      <w:r>
        <w:t>"Why five?"</w:t>
      </w:r>
    </w:p>
    <w:p>
      <w:r>
        <w:t>"Because if you lend five and he keeps one, he has reserve."</w:t>
      </w:r>
    </w:p>
    <w:p>
      <w:r>
        <w:t>"Then he still needs twelve total."</w:t>
      </w:r>
    </w:p>
    <w:p>
      <w:r>
        <w:t>Right.</w:t>
      </w:r>
    </w:p>
    <w:p>
      <w:r>
        <w:t>Math. Four his. Eight requested. I had changed nothing.</w:t>
      </w:r>
    </w:p>
    <w:p>
      <w:r>
        <w:t>Excellent.</w:t>
      </w:r>
    </w:p>
    <w:p>
      <w:r>
        <w:t>I rubbed my face. Dena laughed. Antonius did not rescue me.</w:t>
      </w:r>
    </w:p>
    <w:p>
      <w:r>
        <w:t>"Fine. Different structure." I looked at the seller.</w:t>
      </w:r>
    </w:p>
    <w:p>
      <w:r>
        <w:t>Not present. Could Antonius discount his existing debt to reduce share price? No idea how much debt. Need information.</w:t>
      </w:r>
    </w:p>
    <w:p>
      <w:r>
        <w:t>"How much does the seller owe you?"</w:t>
      </w:r>
    </w:p>
    <w:p>
      <w:r>
        <w:t>"No."</w:t>
      </w:r>
    </w:p>
    <w:p>
      <w:r>
        <w:t>"Then I can't solve it."</w:t>
      </w:r>
    </w:p>
    <w:p>
      <w:r>
        <w:t>"Good." I stared at him. He waited.</w:t>
      </w:r>
    </w:p>
    <w:p>
      <w:r>
        <w:t>Right.</w:t>
      </w:r>
    </w:p>
    <w:p>
      <w:r>
        <w:t>Not my problem to solve. His. He had asked what I thought.</w:t>
      </w:r>
    </w:p>
    <w:p>
      <w:r>
        <w:t>"Then I think the boy is probably worth lending to, but the purchase price may be the bad part of the deal." Antonius nodded.</w:t>
      </w:r>
    </w:p>
    <w:p>
      <w:r>
        <w:t>"Why?"</w:t>
      </w:r>
    </w:p>
    <w:p>
      <w:r>
        <w:t>"Because distressed seller doesn't mean fair price. And if you're already creditor to the seller, you're on both sides whether you admit it or not." Antonius became still.</w:t>
      </w:r>
    </w:p>
    <w:p>
      <w:r>
        <w:t>Dena looked between us. The nephew did not understand. I did not fully understand either. But something was there. Antonius closed the books.</w:t>
      </w:r>
    </w:p>
    <w:p>
      <w:r>
        <w:t>"I'll look at the boat."</w:t>
      </w:r>
    </w:p>
    <w:p>
      <w:r>
        <w:t>The nephew started to speak. Antonius raised a hand.</w:t>
      </w:r>
    </w:p>
    <w:p>
      <w:r>
        <w:t>"Boat first."</w:t>
      </w:r>
    </w:p>
    <w:p>
      <w:r>
        <w:t>"Today?"</w:t>
      </w:r>
    </w:p>
    <w:p>
      <w:r>
        <w:t>"Tomorrow."</w:t>
      </w:r>
    </w:p>
    <w:p>
      <w:r>
        <w:t>"Then?"</w:t>
      </w:r>
    </w:p>
    <w:p>
      <w:r>
        <w:t>"Then maybe."</w:t>
      </w:r>
    </w:p>
    <w:p>
      <w:r>
        <w:t>The boy hated maybe.</w:t>
      </w:r>
    </w:p>
    <w:p>
      <w:r>
        <w:t>Good.</w:t>
      </w:r>
    </w:p>
    <w:p>
      <w:r>
        <w:t>Outside, I said, "You already knew that."</w:t>
      </w:r>
    </w:p>
    <w:p>
      <w:r>
        <w:t>"Knew what?"</w:t>
      </w:r>
    </w:p>
    <w:p>
      <w:r>
        <w:t>"That you were on both sides."</w:t>
      </w:r>
    </w:p>
    <w:p>
      <w:r>
        <w:t>"Yes."</w:t>
      </w:r>
    </w:p>
    <w:p>
      <w:r>
        <w:t>"Then why ask me?"</w:t>
      </w:r>
    </w:p>
    <w:p>
      <w:r>
        <w:t>"I wanted to know if you'd notice."</w:t>
      </w:r>
    </w:p>
    <w:p>
      <w:r>
        <w:t>"Test?"</w:t>
      </w:r>
    </w:p>
    <w:p>
      <w:r>
        <w:t>"Maybe."</w:t>
      </w:r>
    </w:p>
    <w:p>
      <w:r>
        <w:t>"Fuck you." He smiled.</w:t>
      </w:r>
    </w:p>
    <w:p>
      <w:r>
        <w:t>We walked. Three more stops. A cobbler who did not need money but knew a tanner who did. A widow Antonius paid two silver. That stopped me. She did not sign anything. No interest. No ledger that I saw. Antonius gave her two silver and took a small wrapped parcel. Outside, I asked.</w:t>
      </w:r>
    </w:p>
    <w:p>
      <w:r>
        <w:t>"No."</w:t>
      </w:r>
    </w:p>
    <w:p>
      <w:r>
        <w:t>"That wasn't a loan."</w:t>
      </w:r>
    </w:p>
    <w:p>
      <w:r>
        <w:t>"No."</w:t>
      </w:r>
    </w:p>
    <w:p>
      <w:r>
        <w:t>"What was it?"</w:t>
      </w:r>
    </w:p>
    <w:p>
      <w:r>
        <w:t>"Purchase."</w:t>
      </w:r>
    </w:p>
    <w:p>
      <w:r>
        <w:t>"Of what?"</w:t>
      </w:r>
    </w:p>
    <w:p>
      <w:r>
        <w:t>"No."</w:t>
      </w:r>
    </w:p>
    <w:p>
      <w:r>
        <w:t>"You are infuriating."</w:t>
      </w:r>
    </w:p>
    <w:p>
      <w:r>
        <w:t>"Yes." I spent two streets wondering whether the parcel contained contraband. Then Antonius opened it.</w:t>
      </w:r>
    </w:p>
    <w:p>
      <w:r>
        <w:t>Cheese. I stared.</w:t>
      </w:r>
    </w:p>
    <w:p>
      <w:r>
        <w:t>"You bought cheese."</w:t>
      </w:r>
    </w:p>
    <w:p>
      <w:r>
        <w:t>"Yes."</w:t>
      </w:r>
    </w:p>
    <w:p>
      <w:r>
        <w:t>"Why was that secret?"</w:t>
      </w:r>
    </w:p>
    <w:p>
      <w:r>
        <w:t>"It wasn't."</w:t>
      </w:r>
    </w:p>
    <w:p>
      <w:r>
        <w:t>"You acted secretive."</w:t>
      </w:r>
    </w:p>
    <w:p>
      <w:r>
        <w:t>"I said no because I didn't want to explain cheese to you."</w:t>
      </w:r>
    </w:p>
    <w:p>
      <w:r>
        <w:t>"Why two silver?"</w:t>
      </w:r>
    </w:p>
    <w:p>
      <w:r>
        <w:t>"She makes good cheese."</w:t>
      </w:r>
    </w:p>
    <w:p>
      <w:r>
        <w:t>"Two silver is absurd."</w:t>
      </w:r>
    </w:p>
    <w:p>
      <w:r>
        <w:t>"It's for six wheels."</w:t>
      </w:r>
    </w:p>
    <w:p>
      <w:r>
        <w:t>"Oh." He looked at me.</w:t>
      </w:r>
    </w:p>
    <w:p>
      <w:r>
        <w:t>"Do you know what cheese costs?"</w:t>
      </w:r>
    </w:p>
    <w:p>
      <w:r>
        <w:t>"No."</w:t>
      </w:r>
    </w:p>
    <w:p>
      <w:r>
        <w:t>"Then why did you say absurd?"</w:t>
      </w:r>
    </w:p>
    <w:p>
      <w:r>
        <w:t>"Two silver feels like money."</w:t>
      </w:r>
    </w:p>
    <w:p>
      <w:r>
        <w:t>"Yesterday forty gold didn't."</w:t>
      </w:r>
    </w:p>
    <w:p>
      <w:r>
        <w:t>"That was different."</w:t>
      </w:r>
    </w:p>
    <w:p>
      <w:r>
        <w:t>"Of course." He ate a piece of cheese. I held out my hand. He gave me some.</w:t>
      </w:r>
    </w:p>
    <w:p>
      <w:r>
        <w:t>Good cheese. I hated that too. The world was spending less time being about me. I noticed this somewhere between the cheese and the tannery. It was restful. Not empty. Restful. When I looked at Antonius, I did not have to decide whether I should become him. I did not have to compare his skill to my old skill. I did not have to turn every observation into a career option. I could simply ask:</w:t>
      </w:r>
    </w:p>
    <w:p>
      <w:r>
        <w:t>Why does he do that? Then watch. This was apparently much easier for me. That was probably insulting. At the tannery, Antonius refused a loan. The tanner was furious. Good shop. Good demand. Needed money for hides. On paper, similar to the cooper. I waited until we were outside.</w:t>
      </w:r>
    </w:p>
    <w:p>
      <w:r>
        <w:t>"Why no?" Antonius looked pleased.</w:t>
      </w:r>
    </w:p>
    <w:p>
      <w:r>
        <w:t>Not because I asked. Because I had waited.</w:t>
      </w:r>
    </w:p>
    <w:p>
      <w:r>
        <w:t>"Guess."</w:t>
      </w:r>
    </w:p>
    <w:p>
      <w:r>
        <w:t>"Margins?"</w:t>
      </w:r>
    </w:p>
    <w:p>
      <w:r>
        <w:t>"Fine."</w:t>
      </w:r>
    </w:p>
    <w:p>
      <w:r>
        <w:t>"Customers?"</w:t>
      </w:r>
    </w:p>
    <w:p>
      <w:r>
        <w:t>"Fine."</w:t>
      </w:r>
    </w:p>
    <w:p>
      <w:r>
        <w:t>"Demand?"</w:t>
      </w:r>
    </w:p>
    <w:p>
      <w:r>
        <w:t>"Fine."</w:t>
      </w:r>
    </w:p>
    <w:p>
      <w:r>
        <w:t>"Debt?"</w:t>
      </w:r>
    </w:p>
    <w:p>
      <w:r>
        <w:t>"Some."</w:t>
      </w:r>
    </w:p>
    <w:p>
      <w:r>
        <w:t>"Too much?"</w:t>
      </w:r>
    </w:p>
    <w:p>
      <w:r>
        <w:t>"No."</w:t>
      </w:r>
    </w:p>
    <w:p>
      <w:r>
        <w:t>"Then why?"</w:t>
      </w:r>
    </w:p>
    <w:p>
      <w:r>
        <w:t>"His son." I thought back.</w:t>
      </w:r>
    </w:p>
    <w:p>
      <w:r>
        <w:t>Young man near the vats. Quiet.</w:t>
      </w:r>
    </w:p>
    <w:p>
      <w:r>
        <w:t>"Drinks?"</w:t>
      </w:r>
    </w:p>
    <w:p>
      <w:r>
        <w:t>"No."</w:t>
      </w:r>
    </w:p>
    <w:p>
      <w:r>
        <w:t>"Gambles?"</w:t>
      </w:r>
    </w:p>
    <w:p>
      <w:r>
        <w:t>"No."</w:t>
      </w:r>
    </w:p>
    <w:p>
      <w:r>
        <w:t>"Steals?"</w:t>
      </w:r>
    </w:p>
    <w:p>
      <w:r>
        <w:t>"Maybe eventually."</w:t>
      </w:r>
    </w:p>
    <w:p>
      <w:r>
        <w:t>"What?"</w:t>
      </w:r>
    </w:p>
    <w:p>
      <w:r>
        <w:t>"Father wants to expand. Son wants out."</w:t>
      </w:r>
    </w:p>
    <w:p>
      <w:r>
        <w:t>There. I replayed the room. The father had said we. The son had never said anything. When Antonius asked about additional vats, the father answered before the son could. When Antonius asked who handled purchasing, father. Sales, father. Workers, father. The son had looked at the door twice.</w:t>
      </w:r>
    </w:p>
    <w:p>
      <w:r>
        <w:t>"You think the father is borrowing against a future the son won't operate."</w:t>
      </w:r>
    </w:p>
    <w:p>
      <w:r>
        <w:t>"Yes."</w:t>
      </w:r>
    </w:p>
    <w:p>
      <w:r>
        <w:t>"Tell him."</w:t>
      </w:r>
    </w:p>
    <w:p>
      <w:r>
        <w:t>"I did."</w:t>
      </w:r>
    </w:p>
    <w:p>
      <w:r>
        <w:t>"What did he say?"</w:t>
      </w:r>
    </w:p>
    <w:p>
      <w:r>
        <w:t>"That I don't understand family."</w:t>
      </w:r>
    </w:p>
    <w:p>
      <w:r>
        <w:t>"Do you?"</w:t>
      </w:r>
    </w:p>
    <w:p>
      <w:r>
        <w:t>"No."</w:t>
      </w:r>
    </w:p>
    <w:p>
      <w:r>
        <w:t>"Then maybe he's right."</w:t>
      </w:r>
    </w:p>
    <w:p>
      <w:r>
        <w:t>"Maybe." I laughed. Antonius looked at me.</w:t>
      </w:r>
    </w:p>
    <w:p>
      <w:r>
        <w:t>"What?"</w:t>
      </w:r>
    </w:p>
    <w:p>
      <w:r>
        <w:t>"You like that word."</w:t>
      </w:r>
    </w:p>
    <w:p>
      <w:r>
        <w:t>"It's useful."</w:t>
      </w:r>
    </w:p>
    <w:p>
      <w:r>
        <w:t>"It lets you be right later."</w:t>
      </w:r>
    </w:p>
    <w:p>
      <w:r>
        <w:t>"It lets me avoid pretending I'm right now."</w:t>
      </w:r>
    </w:p>
    <w:p>
      <w:r>
        <w:t>That landed harder than it should have. I said nothing. He noticed. Of course. We kept walking. By midday I had stopped asking where we were going. Not intentionally. I simply became interested in the stops. Antonius lent money to a cooper. Considered lending to a boatman. Refused a tanner. Bought cheese.</w:t>
      </w:r>
    </w:p>
    <w:p>
      <w:r>
        <w:t>Extended a warehouse tenant without changing the rate because the tenant's wife had just given birth and Antonius already knew the business was sound. He charged another man more because the man had lied about a second lender. Not because second debt automatically made him unsafe. Because he lied.</w:t>
      </w:r>
    </w:p>
    <w:p>
      <w:r>
        <w:t>"Why does the lie change the rate?" I asked.</w:t>
      </w:r>
    </w:p>
    <w:p>
      <w:r>
        <w:t>"Because now I have to price what else I don't know."</w:t>
      </w:r>
    </w:p>
    <w:p>
      <w:r>
        <w:t>That was good. I stopped walking. Antonius looked back.</w:t>
      </w:r>
    </w:p>
    <w:p>
      <w:r>
        <w:t>"What?"</w:t>
      </w:r>
    </w:p>
    <w:p>
      <w:r>
        <w:t>"That's good."</w:t>
      </w:r>
    </w:p>
    <w:p>
      <w:r>
        <w:t>"What is?"</w:t>
      </w:r>
    </w:p>
    <w:p>
      <w:r>
        <w:t>"The rate isn't punishment."</w:t>
      </w:r>
    </w:p>
    <w:p>
      <w:r>
        <w:t>"No."</w:t>
      </w:r>
    </w:p>
    <w:p>
      <w:r>
        <w:t>"It's uncertainty."</w:t>
      </w:r>
    </w:p>
    <w:p>
      <w:r>
        <w:t>"Mostly."</w:t>
      </w:r>
    </w:p>
    <w:p>
      <w:r>
        <w:t>"Your father?"</w:t>
      </w:r>
    </w:p>
    <w:p>
      <w:r>
        <w:t>"Punishment."</w:t>
      </w:r>
    </w:p>
    <w:p>
      <w:r>
        <w:t>There it was again. Antonius did not lend to good people. He did not even lend to good businesses. He lent where he thought the problem had edges. Temporary shortage. Good order, missing wood. Working boat, bad ownership transition. Sound tenant, bad month. And he refused when the thing producing repayment was itself uncertain. Family succession. Hidden debt.</w:t>
      </w:r>
    </w:p>
    <w:p>
      <w:r>
        <w:t>Bad structure. Broken business. He was not asking:</w:t>
      </w:r>
    </w:p>
    <w:p>
      <w:r>
        <w:t>Will this person repay me? Not exactly. He was asking:</w:t>
      </w:r>
    </w:p>
    <w:p>
      <w:r>
        <w:t>What has to be true for repayment to happen, and which of those things can I actually see? I knew that shape. Support magic.</w:t>
      </w:r>
    </w:p>
    <w:p>
      <w:r>
        <w:t>No.</w:t>
      </w:r>
    </w:p>
    <w:p>
      <w:r>
        <w:t>Don't make it about me. Antonius. What did that become? Future Antonius had influence everywhere. Shipping. Guilds. Construction. Mercenaries. Merchants. Maybe not because he deliberately conquered those sectors. Maybe because he lent into them. Early. When everyone else saw risk. He accumulated claims. Relationships. Information. People who remembered who had said yes before they were safe. I looked at him. He was arguing with a fruit seller over pears.</w:t>
      </w:r>
    </w:p>
    <w:p>
      <w:r>
        <w:t>Not lending. Buying pears. He rejected three. Picked four. Paid. Handed me one. I took it.</w:t>
      </w:r>
    </w:p>
    <w:p>
      <w:r>
        <w:t>"You're not a lender." Antonius bit into his pear.</w:t>
      </w:r>
    </w:p>
    <w:p>
      <w:r>
        <w:t>"No?"</w:t>
      </w:r>
    </w:p>
    <w:p>
      <w:r>
        <w:t>"Not really."</w:t>
      </w:r>
    </w:p>
    <w:p>
      <w:r>
        <w:t>"What am I?" I almost answered.</w:t>
      </w:r>
    </w:p>
    <w:p>
      <w:r>
        <w:t>Then stopped. Too early. He noticed.</w:t>
      </w:r>
    </w:p>
    <w:p>
      <w:r>
        <w:t>"Well?"</w:t>
      </w:r>
    </w:p>
    <w:p>
      <w:r>
        <w:t>"I'm thinking."</w:t>
      </w:r>
    </w:p>
    <w:p>
      <w:r>
        <w:t>"That usually ends badly."</w:t>
      </w:r>
    </w:p>
    <w:p>
      <w:r>
        <w:t>"Your real advantage isn't capital."</w:t>
      </w:r>
    </w:p>
    <w:p>
      <w:r>
        <w:t>"I have very little capital."</w:t>
      </w:r>
    </w:p>
    <w:p>
      <w:r>
        <w:t>"Exactly."</w:t>
      </w:r>
    </w:p>
    <w:p>
      <w:r>
        <w:t>"Thank you."</w:t>
      </w:r>
    </w:p>
    <w:p>
      <w:r>
        <w:t>"It's judgment."</w:t>
      </w:r>
    </w:p>
    <w:p>
      <w:r>
        <w:t>"Everyone thinks they have judgment."</w:t>
      </w:r>
    </w:p>
    <w:p>
      <w:r>
        <w:t>"Yours is specific." He kept walking. I followed.</w:t>
      </w:r>
    </w:p>
    <w:p>
      <w:r>
        <w:t>"You distinguish temporary failure from structural failure." He chewed.</w:t>
      </w:r>
    </w:p>
    <w:p>
      <w:r>
        <w:t>"Do I?"</w:t>
      </w:r>
    </w:p>
    <w:p>
      <w:r>
        <w:t>"Yes."</w:t>
      </w:r>
    </w:p>
    <w:p>
      <w:r>
        <w:t>"Based on one morning."</w:t>
      </w:r>
    </w:p>
    <w:p>
      <w:r>
        <w:t>"Based on the cooper, the boat, the tanner, Merren, my loan, the warehouse tenants, and the fact you didn't take the cooper's yard as security."</w:t>
      </w:r>
    </w:p>
    <w:p>
      <w:r>
        <w:t>"You think about me too much."</w:t>
      </w:r>
    </w:p>
    <w:p>
      <w:r>
        <w:t>"Today."</w:t>
      </w:r>
    </w:p>
    <w:p>
      <w:r>
        <w:t>"Concerning."</w:t>
      </w:r>
    </w:p>
    <w:p>
      <w:r>
        <w:t>"You don't lend because someone is safe. You lend because you think you understand why they're unsafe."</w:t>
      </w:r>
    </w:p>
    <w:p>
      <w:r>
        <w:t>That made him stop. People moved around us. A cart rattled past. Somebody shouted about onions. Antonius looked at me. Not amused now. I continued.</w:t>
      </w:r>
    </w:p>
    <w:p>
      <w:r>
        <w:t>"If the risk is legible, you price it. If the failure is temporary, you bridge it. If the business is good but the timing is bad, you lend. If the business is bad, you don't. If the person lies, the price rises because the unknown part gets bigger." Antonius said nothing. I felt the urge to make it larger.</w:t>
      </w:r>
    </w:p>
    <w:p>
      <w:r>
        <w:t>Network. Information advantage. Cross-industry exposure. Future political leverage. Claims becoming influence. Don't. One problem. One person.</w:t>
      </w:r>
    </w:p>
    <w:p>
      <w:r>
        <w:t>"What?" I asked.</w:t>
      </w:r>
    </w:p>
    <w:p>
      <w:r>
        <w:t>"Nothing."</w:t>
      </w:r>
    </w:p>
    <w:p>
      <w:r>
        <w:t>"That's my line."</w:t>
      </w:r>
    </w:p>
    <w:p>
      <w:r>
        <w:t>"It's a useful line."</w:t>
      </w:r>
    </w:p>
    <w:p>
      <w:r>
        <w:t>"You know I'm right."</w:t>
      </w:r>
    </w:p>
    <w:p>
      <w:r>
        <w:t>"I know you're nineteen."</w:t>
      </w:r>
    </w:p>
    <w:p>
      <w:r>
        <w:t>"Unrelated."</w:t>
      </w:r>
    </w:p>
    <w:p>
      <w:r>
        <w:t>"Very related."</w:t>
      </w:r>
    </w:p>
    <w:p>
      <w:r>
        <w:t>We resumed walking. After a while he said, "My father thought borrowers were people who failed." I waited.</w:t>
      </w:r>
    </w:p>
    <w:p>
      <w:r>
        <w:t>"He liked them ashamed."</w:t>
      </w:r>
    </w:p>
    <w:p>
      <w:r>
        <w:t>That was more than Antonius usually gave me. I did not interrupt.</w:t>
      </w:r>
    </w:p>
    <w:p>
      <w:r>
        <w:t>"He'd sit behind a desk. Make them explain. Make them ask twice. If they couldn't pay, he'd take something."</w:t>
      </w:r>
    </w:p>
    <w:p>
      <w:r>
        <w:t>"Even if taking it made repayment harder."</w:t>
      </w:r>
    </w:p>
    <w:p>
      <w:r>
        <w:t>"Especially then."</w:t>
      </w:r>
    </w:p>
    <w:p>
      <w:r>
        <w:t>"Why?" Antonius shrugged.</w:t>
      </w:r>
    </w:p>
    <w:p>
      <w:r>
        <w:t>"Power." I thought about late-life Greg.</w:t>
      </w:r>
    </w:p>
    <w:p>
      <w:r>
        <w:t>Uncomfortable. Not now. Antonius.</w:t>
      </w:r>
    </w:p>
    <w:p>
      <w:r>
        <w:t>"So you did the opposite."</w:t>
      </w:r>
    </w:p>
    <w:p>
      <w:r>
        <w:t>"No."</w:t>
      </w:r>
    </w:p>
    <w:p>
      <w:r>
        <w:t>"No?"</w:t>
      </w:r>
    </w:p>
    <w:p>
      <w:r>
        <w:t>"I learned why he made money."</w:t>
      </w:r>
    </w:p>
    <w:p>
      <w:r>
        <w:t>"And?"</w:t>
      </w:r>
    </w:p>
    <w:p>
      <w:r>
        <w:t>"People need money." I laughed. He smiled.</w:t>
      </w:r>
    </w:p>
    <w:p>
      <w:r>
        <w:t>"That's it?"</w:t>
      </w:r>
    </w:p>
    <w:p>
      <w:r>
        <w:t>"Mostly."</w:t>
      </w:r>
    </w:p>
    <w:p>
      <w:r>
        <w:t>"You built an entire philosophy around supply and demand."</w:t>
      </w:r>
    </w:p>
    <w:p>
      <w:r>
        <w:t>"I lend money, Greg."</w:t>
      </w:r>
    </w:p>
    <w:p>
      <w:r>
        <w:t>There was something refreshing about how often Antonius refused the grand version of himself. Maybe because he had not become grand yet. Maybe because nobody becomes grand while doing the thing. They just do Tuesday. Then enough Tuesdays happen and someone writes a history.</w:t>
      </w:r>
    </w:p>
    <w:p>
      <w:r>
        <w:t>"What do you want?" I asked. Antonius looked at me.</w:t>
      </w:r>
    </w:p>
    <w:p>
      <w:r>
        <w:t>"Today?"</w:t>
      </w:r>
    </w:p>
    <w:p>
      <w:r>
        <w:t>"No. Eventually."</w:t>
      </w:r>
    </w:p>
    <w:p>
      <w:r>
        <w:t>"Money."</w:t>
      </w:r>
    </w:p>
    <w:p>
      <w:r>
        <w:t>"How much?"</w:t>
      </w:r>
    </w:p>
    <w:p>
      <w:r>
        <w:t>"More."</w:t>
      </w:r>
    </w:p>
    <w:p>
      <w:r>
        <w:t>"That's not an amount."</w:t>
      </w:r>
    </w:p>
    <w:p>
      <w:r>
        <w:t>"It's enough of one."</w:t>
      </w:r>
    </w:p>
    <w:p>
      <w:r>
        <w:t>"Why?"</w:t>
      </w:r>
    </w:p>
    <w:p>
      <w:r>
        <w:t>"So I can lend more." I frowned.</w:t>
      </w:r>
    </w:p>
    <w:p>
      <w:r>
        <w:t>"That's circular."</w:t>
      </w:r>
    </w:p>
    <w:p>
      <w:r>
        <w:t>"Most businesses are."</w:t>
      </w:r>
    </w:p>
    <w:p>
      <w:r>
        <w:t>"No estate?"</w:t>
      </w:r>
    </w:p>
    <w:p>
      <w:r>
        <w:t>"Maybe."</w:t>
      </w:r>
    </w:p>
    <w:p>
      <w:r>
        <w:t>"Title?"</w:t>
      </w:r>
    </w:p>
    <w:p>
      <w:r>
        <w:t>"No."</w:t>
      </w:r>
    </w:p>
    <w:p>
      <w:r>
        <w:t>"Political office?" He looked genuinely disgusted.</w:t>
      </w:r>
    </w:p>
    <w:p>
      <w:r>
        <w:t>Good.</w:t>
      </w:r>
    </w:p>
    <w:p>
      <w:r>
        <w:t>"Guild seat?"</w:t>
      </w:r>
    </w:p>
    <w:p>
      <w:r>
        <w:t>"No."</w:t>
      </w:r>
    </w:p>
    <w:p>
      <w:r>
        <w:t>"Ships?"</w:t>
      </w:r>
    </w:p>
    <w:p>
      <w:r>
        <w:t>"No."</w:t>
      </w:r>
    </w:p>
    <w:p>
      <w:r>
        <w:t>"Factories?"</w:t>
      </w:r>
    </w:p>
    <w:p>
      <w:r>
        <w:t>"No."</w:t>
      </w:r>
    </w:p>
    <w:p>
      <w:r>
        <w:t>"Then what?" Antonius sighed.</w:t>
      </w:r>
    </w:p>
    <w:p>
      <w:r>
        <w:t>"You need everyone to secretly want a kingdom."</w:t>
      </w:r>
    </w:p>
    <w:p>
      <w:r>
        <w:t>"No. I need you to want something."</w:t>
      </w:r>
    </w:p>
    <w:p>
      <w:r>
        <w:t>"I want options."</w:t>
      </w:r>
    </w:p>
    <w:p>
      <w:r>
        <w:t>That shut me up. Options. There it was. Not my version. His. Capital meant he could say yes. Warehouse meant he could take collateral others couldn't. Relationships meant he could evaluate people banks could not. Information meant he could price uncertainty. Every successful loan created more capital, more information, more people, more possible yeses. He did not want the industries. He wanted the ability to move between them.</w:t>
      </w:r>
    </w:p>
    <w:p>
      <w:r>
        <w:t>I laughed. Antonius frowned.</w:t>
      </w:r>
    </w:p>
    <w:p>
      <w:r>
        <w:t>"What?"</w:t>
      </w:r>
    </w:p>
    <w:p>
      <w:r>
        <w:t>"Nothing."</w:t>
      </w:r>
    </w:p>
    <w:p>
      <w:r>
        <w:t>"Greg."</w:t>
      </w:r>
    </w:p>
    <w:p>
      <w:r>
        <w:t>"You like options."</w:t>
      </w:r>
    </w:p>
    <w:p>
      <w:r>
        <w:t>"Yes."</w:t>
      </w:r>
    </w:p>
    <w:p>
      <w:r>
        <w:t>"That's why I remember you."</w:t>
      </w:r>
    </w:p>
    <w:p>
      <w:r>
        <w:t>Silence. Fuck. Too far. Antonius's face changed.</w:t>
      </w:r>
    </w:p>
    <w:p>
      <w:r>
        <w:t>"Remember me?" I bit the inside of my cheek.</w:t>
      </w:r>
    </w:p>
    <w:p>
      <w:r>
        <w:t>"Remember your type."</w:t>
      </w:r>
    </w:p>
    <w:p>
      <w:r>
        <w:t>"My type."</w:t>
      </w:r>
    </w:p>
    <w:p>
      <w:r>
        <w:t>"Annoying men with ledgers."</w:t>
      </w:r>
    </w:p>
    <w:p>
      <w:r>
        <w:t>"Good recovery."</w:t>
      </w:r>
    </w:p>
    <w:p>
      <w:r>
        <w:t>"Thank you."</w:t>
      </w:r>
    </w:p>
    <w:p>
      <w:r>
        <w:t>"Terrible recovery."</w:t>
      </w:r>
    </w:p>
    <w:p>
      <w:r>
        <w:t>"Still." He watched me. I became harmless Greg.</w:t>
      </w:r>
    </w:p>
    <w:p>
      <w:r>
        <w:t>Small smile. Loose shoulders. Young idiot. It happened automatically. Antonius's eyes narrowed. Worse. He had seen the change. Interesting.</w:t>
      </w:r>
    </w:p>
    <w:p>
      <w:r>
        <w:t>"Don't do that," he said.</w:t>
      </w:r>
    </w:p>
    <w:p>
      <w:r>
        <w:t>"What?"</w:t>
      </w:r>
    </w:p>
    <w:p>
      <w:r>
        <w:t>"That."</w:t>
      </w:r>
    </w:p>
    <w:p>
      <w:r>
        <w:t>"I didn't do anything."</w:t>
      </w:r>
    </w:p>
    <w:p>
      <w:r>
        <w:t>"You became younger."</w:t>
      </w:r>
    </w:p>
    <w:p>
      <w:r>
        <w:t>Cold. Not fear. Recognition. He had seen it. Not regression. The role. I laughed. Wrong laugh. He kept looking. I stopped.</w:t>
      </w:r>
    </w:p>
    <w:p>
      <w:r>
        <w:t>"Useful habit," I said.</w:t>
      </w:r>
    </w:p>
    <w:p>
      <w:r>
        <w:t>"For what?"</w:t>
      </w:r>
    </w:p>
    <w:p>
      <w:r>
        <w:t>"People."</w:t>
      </w:r>
    </w:p>
    <w:p>
      <w:r>
        <w:t>"Which people?"</w:t>
      </w:r>
    </w:p>
    <w:p>
      <w:r>
        <w:t>"Most."</w:t>
      </w:r>
    </w:p>
    <w:p>
      <w:r>
        <w:t>"How old are you?"</w:t>
      </w:r>
    </w:p>
    <w:p>
      <w:r>
        <w:t>"Nineteen."</w:t>
      </w:r>
    </w:p>
    <w:p>
      <w:r>
        <w:t>"No."</w:t>
      </w:r>
    </w:p>
    <w:p>
      <w:r>
        <w:t>"We've done this."</w:t>
      </w:r>
    </w:p>
    <w:p>
      <w:r>
        <w:t>"Yes."</w:t>
      </w:r>
    </w:p>
    <w:p>
      <w:r>
        <w:t>"And I still don't like the answer."</w:t>
      </w:r>
    </w:p>
    <w:p>
      <w:r>
        <w:t>"Imagine how I feel."</w:t>
      </w:r>
    </w:p>
    <w:p>
      <w:r>
        <w:t>His eyes sharpened again. I sighed.</w:t>
      </w:r>
    </w:p>
    <w:p>
      <w:r>
        <w:t>"That was a joke."</w:t>
      </w:r>
    </w:p>
    <w:p>
      <w:r>
        <w:t>"Was it?"</w:t>
      </w:r>
    </w:p>
    <w:p>
      <w:r>
        <w:t>"Mostly."</w:t>
      </w:r>
    </w:p>
    <w:p>
      <w:r>
        <w:t>There was his word. He laughed.</w:t>
      </w:r>
    </w:p>
    <w:p>
      <w:r>
        <w:t>Good.</w:t>
      </w:r>
    </w:p>
    <w:p>
      <w:r>
        <w:t>We kept walking. The afternoon became less interesting externally. Paperwork. A warehouse inspection. A conversation with a carter about wheel repairs. Antonius asked me to shut up during two meetings. I succeeded during one. During the other I asked why a merchant was borrowing short-term money to buy goods he would not sell for four months. Antonius kicked my boot. Afterward he said, "Seasonal."</w:t>
      </w:r>
    </w:p>
    <w:p>
      <w:r>
        <w:t>"I know that now."</w:t>
      </w:r>
    </w:p>
    <w:p>
      <w:r>
        <w:t>"You could have known it quietly."</w:t>
      </w:r>
    </w:p>
    <w:p>
      <w:r>
        <w:t>"Less efficient."</w:t>
      </w:r>
    </w:p>
    <w:p>
      <w:r>
        <w:t>"For whom?"</w:t>
      </w:r>
    </w:p>
    <w:p>
      <w:r>
        <w:t>Fair. But something had shifted. I was no longer trying to impress Antonius. That was new. I wanted to understand him. Different impulse. Cleaner. Questions became less performative when I did not need the answer to prove something about Greg. At one point I realized I had gone almost an hour without thinking about my build. No warrior plan. No Barrier timeline. No gambling bankroll.</w:t>
      </w:r>
    </w:p>
    <w:p>
      <w:r>
        <w:t>No shale. No Tere gauge. No question of whether I was wasting my second life. Just Antonius. Borrower. Business. Risk. Why? I felt oddly good. Then I thought about feeling good. Ruined it. At dusk we returned to the warehouse. Rusk was there. He looked at me.</w:t>
      </w:r>
    </w:p>
    <w:p>
      <w:r>
        <w:t>"Still alive."</w:t>
      </w:r>
    </w:p>
    <w:p>
      <w:r>
        <w:t>"Antonius is surprisingly safe." Antonius put the small ledger on his desk.</w:t>
      </w:r>
    </w:p>
    <w:p>
      <w:r>
        <w:t>"No." I pointed at it.</w:t>
      </w:r>
    </w:p>
    <w:p>
      <w:r>
        <w:t>"After an entire day, I deserve one page."</w:t>
      </w:r>
    </w:p>
    <w:p>
      <w:r>
        <w:t>"No."</w:t>
      </w:r>
    </w:p>
    <w:p>
      <w:r>
        <w:t>"Half."</w:t>
      </w:r>
    </w:p>
    <w:p>
      <w:r>
        <w:t>"No."</w:t>
      </w:r>
    </w:p>
    <w:p>
      <w:r>
        <w:t>"Index?"</w:t>
      </w:r>
    </w:p>
    <w:p>
      <w:r>
        <w:t>"No."</w:t>
      </w:r>
    </w:p>
    <w:p>
      <w:r>
        <w:t>"Table of contents?"</w:t>
      </w:r>
    </w:p>
    <w:p>
      <w:r>
        <w:t>"There isn't one."</w:t>
      </w:r>
    </w:p>
    <w:p>
      <w:r>
        <w:t>"That's poor organization." Rusk laughed. Antonius sat. I did not leave. He looked up.</w:t>
      </w:r>
    </w:p>
    <w:p>
      <w:r>
        <w:t>"What?"</w:t>
      </w:r>
    </w:p>
    <w:p>
      <w:r>
        <w:t>"I have a question."</w:t>
      </w:r>
    </w:p>
    <w:p>
      <w:r>
        <w:t>"Of course."</w:t>
      </w:r>
    </w:p>
    <w:p>
      <w:r>
        <w:t>"Why did you lend to me?" Rusk stopped laughing. Antonius leaned back.</w:t>
      </w:r>
    </w:p>
    <w:p>
      <w:r>
        <w:t>There. I had wanted to ask all day. Not because I wanted reassurance. Maybe a little. Because I had now seen enough to know I did not fit his normal decisions. At the time, I had been nineteen. Bronze. No stable income. No collateral worth mentioning. Pitching garbage rock based on a half-remembered future application I could barely explain. Then I had gambled with borrowed money. Objectively, Greg was a terrible borrower. Antonius looked at me for a long moment.</w:t>
      </w:r>
    </w:p>
    <w:p>
      <w:r>
        <w:t>"You had an answer."</w:t>
      </w:r>
    </w:p>
    <w:p>
      <w:r>
        <w:t>"For what?"</w:t>
      </w:r>
    </w:p>
    <w:p>
      <w:r>
        <w:t>"Every objection."</w:t>
      </w:r>
    </w:p>
    <w:p>
      <w:r>
        <w:t>"That's not always good."</w:t>
      </w:r>
    </w:p>
    <w:p>
      <w:r>
        <w:t>"I know that now." Rusk laughed again. Antonius ignored him.</w:t>
      </w:r>
    </w:p>
    <w:p>
      <w:r>
        <w:t>"You asked for too much."</w:t>
      </w:r>
    </w:p>
    <w:p>
      <w:r>
        <w:t>"I remember."</w:t>
      </w:r>
    </w:p>
    <w:p>
      <w:r>
        <w:t>"You weren't embarrassed."</w:t>
      </w:r>
    </w:p>
    <w:p>
      <w:r>
        <w:t>"I was internally."</w:t>
      </w:r>
    </w:p>
    <w:p>
      <w:r>
        <w:t>"No."</w:t>
      </w:r>
    </w:p>
    <w:p>
      <w:r>
        <w:t>Fair.</w:t>
      </w:r>
    </w:p>
    <w:p>
      <w:r>
        <w:t>"You didn't act like someone asking permission."</w:t>
      </w:r>
    </w:p>
    <w:p>
      <w:r>
        <w:t>That surprised me.</w:t>
      </w:r>
    </w:p>
    <w:p>
      <w:r>
        <w:t>"What did I act like?"</w:t>
      </w:r>
    </w:p>
    <w:p>
      <w:r>
        <w:t>"Like I was missing something." I stared. Antonius continued.</w:t>
      </w:r>
    </w:p>
    <w:p>
      <w:r>
        <w:t>"You walked in asking for money like the money was the least interesting part."</w:t>
      </w:r>
    </w:p>
    <w:p>
      <w:r>
        <w:t>That was probably true.</w:t>
      </w:r>
    </w:p>
    <w:p>
      <w:r>
        <w:t>"You thought you had found a thing. Maybe you had. Maybe not. But you weren't selling me the rock."</w:t>
      </w:r>
    </w:p>
    <w:p>
      <w:r>
        <w:t>"What was I selling?"</w:t>
      </w:r>
    </w:p>
    <w:p>
      <w:r>
        <w:t>"You." I grimaced.</w:t>
      </w:r>
    </w:p>
    <w:p>
      <w:r>
        <w:t>"That sounds terrible."</w:t>
      </w:r>
    </w:p>
    <w:p>
      <w:r>
        <w:t>"It was." Rusk said, "Still is."</w:t>
      </w:r>
    </w:p>
    <w:p>
      <w:r>
        <w:t>"Fuck you, Rusk." Antonius smiled.</w:t>
      </w:r>
    </w:p>
    <w:p>
      <w:r>
        <w:t>"You were wrong about half of it."</w:t>
      </w:r>
    </w:p>
    <w:p>
      <w:r>
        <w:t>"Less than half."</w:t>
      </w:r>
    </w:p>
    <w:p>
      <w:r>
        <w:t>"More."</w:t>
      </w:r>
    </w:p>
    <w:p>
      <w:r>
        <w:t>"Debatable."</w:t>
      </w:r>
    </w:p>
    <w:p>
      <w:r>
        <w:t>"You keep being wrong." I crossed my arms.</w:t>
      </w:r>
    </w:p>
    <w:p>
      <w:r>
        <w:t>"Is this going somewhere?"</w:t>
      </w:r>
    </w:p>
    <w:p>
      <w:r>
        <w:t>"Yes." He tapped the desk.</w:t>
      </w:r>
    </w:p>
    <w:p>
      <w:r>
        <w:t>"You correct fast."</w:t>
      </w:r>
    </w:p>
    <w:p>
      <w:r>
        <w:t>Silence. Hessa had said something similar. Arlo too, in different words. Once somebody showed me the mistake, I rarely made exactly that mistake again. I made exciting new ones.</w:t>
      </w:r>
    </w:p>
    <w:p>
      <w:r>
        <w:t>"That's why?" I asked.</w:t>
      </w:r>
    </w:p>
    <w:p>
      <w:r>
        <w:t>"Partly."</w:t>
      </w:r>
    </w:p>
    <w:p>
      <w:r>
        <w:t>"What else?" Antonius shrugged.</w:t>
      </w:r>
    </w:p>
    <w:p>
      <w:r>
        <w:t>"You were interesting."</w:t>
      </w:r>
    </w:p>
    <w:p>
      <w:r>
        <w:t>That should not have pleased me. It did.</w:t>
      </w:r>
    </w:p>
    <w:p>
      <w:r>
        <w:t>"Terrible lending standard."</w:t>
      </w:r>
    </w:p>
    <w:p>
      <w:r>
        <w:t>"You're paying."</w:t>
      </w:r>
    </w:p>
    <w:p>
      <w:r>
        <w:t>"Through forced labor."</w:t>
      </w:r>
    </w:p>
    <w:p>
      <w:r>
        <w:t>"Still paying."</w:t>
      </w:r>
    </w:p>
    <w:p>
      <w:r>
        <w:t>"Fair." He opened the ledger.</w:t>
      </w:r>
    </w:p>
    <w:p>
      <w:r>
        <w:t>Conversation over. I stayed.</w:t>
      </w:r>
    </w:p>
    <w:p>
      <w:r>
        <w:t>"One more."</w:t>
      </w:r>
    </w:p>
    <w:p>
      <w:r>
        <w:t>"No."</w:t>
      </w:r>
    </w:p>
    <w:p>
      <w:r>
        <w:t>"What are you trying to make?" Antonius looked up again.</w:t>
      </w:r>
    </w:p>
    <w:p>
      <w:r>
        <w:t>"Money."</w:t>
      </w:r>
    </w:p>
    <w:p>
      <w:r>
        <w:t>"No."</w:t>
      </w:r>
    </w:p>
    <w:p>
      <w:r>
        <w:t>"Greg."</w:t>
      </w:r>
    </w:p>
    <w:p>
      <w:r>
        <w:t>"I mean with all of this." I gestured around the warehouse.</w:t>
      </w:r>
    </w:p>
    <w:p>
      <w:r>
        <w:t>"Loans. Storage. Merchants. Routes. People owing you. People you owe. What does it become?" He frowned.</w:t>
      </w:r>
    </w:p>
    <w:p>
      <w:r>
        <w:t>"I don't know."</w:t>
      </w:r>
    </w:p>
    <w:p>
      <w:r>
        <w:t>There. No embarrassment. No elaborate answer. Just don't know. That was interesting. I knew what it became. Sort of. Power. Reach. A name S-class Greg remembered forty years later. But Antonius did not know. Of course he didn't. He was living forward. I had spent days being angry that I could not perfectly reconstruct my own future path while Antonius was building his without knowing there was a path at all. Maybe that was normal.</w:t>
      </w:r>
    </w:p>
    <w:p>
      <w:r>
        <w:t>Uncomfortable thought. I looked around again. Warehouse. Flour. Bad shelves. Debtors. Cheese. A cooper who needed wood. A boat share Antonius might finance. Selka Merren's cloth. Orlan Tere's worthless forty-gold gauge. Little pieces. Future Antonius had not appeared from a plan called BECOME ANTONIUS VALE. He had kept making decisions. Good ones, apparently. Enough of them.</w:t>
      </w:r>
    </w:p>
    <w:p>
      <w:r>
        <w:t>"What?" Antonius asked. I realized I was smiling.</w:t>
      </w:r>
    </w:p>
    <w:p>
      <w:r>
        <w:t>"Nothing."</w:t>
      </w:r>
    </w:p>
    <w:p>
      <w:r>
        <w:t>"Metaphor face."</w:t>
      </w:r>
    </w:p>
    <w:p>
      <w:r>
        <w:t>"Probably."</w:t>
      </w:r>
    </w:p>
    <w:p>
      <w:r>
        <w:t>"Go home." I did.</w:t>
      </w:r>
    </w:p>
    <w:p>
      <w:r>
        <w:t>Almost. At the door I stopped.</w:t>
      </w:r>
    </w:p>
    <w:p>
      <w:r>
        <w:t>"Antonius." He sighed.</w:t>
      </w:r>
    </w:p>
    <w:p>
      <w:r>
        <w:t>"What?"</w:t>
      </w:r>
    </w:p>
    <w:p>
      <w:r>
        <w:t>"You should keep track of why you say no." He frowned.</w:t>
      </w:r>
    </w:p>
    <w:p>
      <w:r>
        <w:t>"To loans."</w:t>
      </w:r>
    </w:p>
    <w:p>
      <w:r>
        <w:t>"I know what you meant."</w:t>
      </w:r>
    </w:p>
    <w:p>
      <w:r>
        <w:t>"Not just who defaults. Why you refused them. Then check later." Rusk looked interested. Antonius did not react. I continued.</w:t>
      </w:r>
    </w:p>
    <w:p>
      <w:r>
        <w:t>"You already remember patterns. Son wants out. Hidden lender. Bad order. Temporary shortage. Structural problem. Write the reason when you refuse. Six months later, see whether you were right." Antonius stared. I felt the branches trying to come.</w:t>
      </w:r>
    </w:p>
    <w:p>
      <w:r>
        <w:t>Categories. Default models. Industry risk. Borrower types. Information network.</w:t>
      </w:r>
    </w:p>
    <w:p>
      <w:r>
        <w:t>No.</w:t>
      </w:r>
    </w:p>
    <w:p>
      <w:r>
        <w:t>Stop. One suggestion.</w:t>
      </w:r>
    </w:p>
    <w:p>
      <w:r>
        <w:t>"Why?" he asked.</w:t>
      </w:r>
    </w:p>
    <w:p>
      <w:r>
        <w:t>"Because right now your judgment lives in your head."</w:t>
      </w:r>
    </w:p>
    <w:p>
      <w:r>
        <w:t>"So?"</w:t>
      </w:r>
    </w:p>
    <w:p>
      <w:r>
        <w:t>"So you can't tell which part of it is actually good."</w:t>
      </w:r>
    </w:p>
    <w:p>
      <w:r>
        <w:t>That landed. I knew it did. Not because of future knowledge. Because Antonius looked at the small ledger. Just once. Then back at me.</w:t>
      </w:r>
    </w:p>
    <w:p>
      <w:r>
        <w:t>"You done?"</w:t>
      </w:r>
    </w:p>
    <w:p>
      <w:r>
        <w:t>"Yes."</w:t>
      </w:r>
    </w:p>
    <w:p>
      <w:r>
        <w:t>"Actually?" I considered.</w:t>
      </w:r>
    </w:p>
    <w:p>
      <w:r>
        <w:t>"Mostly."</w:t>
      </w:r>
    </w:p>
    <w:p>
      <w:r>
        <w:t>"Go." I left.</w:t>
      </w:r>
    </w:p>
    <w:p>
      <w:r>
        <w:t>Outside, I felt the familiar rush. I could build the system. Obviously. Loan categories. Outcome tracking. Risk weights. Information confidence. Collateral liquidity. Borrower behavior.</w:t>
      </w:r>
    </w:p>
    <w:p>
      <w:r>
        <w:t>No.</w:t>
      </w:r>
    </w:p>
    <w:p>
      <w:r>
        <w:t>Not mine. That was strange. I could see ten ways to improve Antonius. They were clearer than the ten ways I had been trying to improve myself. Maybe because Antonius already existed as a constraint. He wanted options. He had limited capital. He was good at reading temporary failure. He had a warehouse. He had Rusk. He had a growing network. There. Pieces. With myself, every piece kept changing because I kept changing the question. I stopped in the street.</w:t>
      </w:r>
    </w:p>
    <w:p>
      <w:r>
        <w:t>"Oh."</w:t>
      </w:r>
    </w:p>
    <w:p>
      <w:r>
        <w:t>A woman carrying onions walked around me.</w:t>
      </w:r>
    </w:p>
    <w:p>
      <w:r>
        <w:t>"Idiot," she muttered.</w:t>
      </w:r>
    </w:p>
    <w:p>
      <w:r>
        <w:t>"Possibly." I turned back toward the warehouse.</w:t>
      </w:r>
    </w:p>
    <w:p>
      <w:r>
        <w:t>No.</w:t>
      </w:r>
    </w:p>
    <w:p>
      <w:r>
        <w:t>Antonius had told me to go home. Constraint. Home. I went. The cheap room was waiting. So were my notes. For once, I did not open the page labeled GREG. I found a blank sheet. At the top I wrote:</w:t>
      </w:r>
    </w:p>
    <w:p>
      <w:r>
        <w:t>ANTONIUS VALE</w:t>
      </w:r>
    </w:p>
    <w:p>
      <w:r>
        <w:t>Then underneath:</w:t>
      </w:r>
    </w:p>
    <w:p>
      <w:r>
        <w:t>WHAT IS HE ACTUALLY GOOD AT?</w:t>
      </w:r>
    </w:p>
    <w:p>
      <w:r>
        <w:t>I wrote:</w:t>
      </w:r>
    </w:p>
    <w:p>
      <w:r>
        <w:t>- temporary vs structural failure
- pricing uncertainty
- remembering people
- knowing what borrowers need, not what they ask for
- staying close to operations
- saying no
- options I stared at the last word. Then wrote:</w:t>
      </w:r>
    </w:p>
    <w:p>
      <w:r>
        <w:t>WHAT IS HE BAD AT?</w:t>
      </w:r>
    </w:p>
    <w:p>
      <w:r>
        <w:t>That was harder. Interesting. I thought about the day. He kept too much in his head. He relied on personal memory. He knew borrowers because the operation was still small enough to know them. That would not scale. Future Antonius had scaled. So either he solved it, Or somebody solved it for him. My pen stopped. A memory moved. Not a scene. A feeling. Antonius at a table years from now.</w:t>
      </w:r>
    </w:p>
    <w:p>
      <w:r>
        <w:t>Older. Someone beside him. Who?</w:t>
      </w:r>
    </w:p>
    <w:p>
      <w:r>
        <w:t>No.</w:t>
      </w:r>
    </w:p>
    <w:p>
      <w:r>
        <w:t>Gone. Could have been anyone. Could have been me. Dangerous thought. I crossed nothing out. Instead I wrote:</w:t>
      </w:r>
    </w:p>
    <w:p>
      <w:r>
        <w:t>BOTTLENECK: HIS JUDGMENT DOESN'T SCALE.</w:t>
      </w:r>
    </w:p>
    <w:p>
      <w:r>
        <w:t>Then:</w:t>
      </w:r>
    </w:p>
    <w:p>
      <w:r>
        <w:t>POSSIBLE FIX: RECORD DECISION REASONS + OUTCOMES.</w:t>
      </w:r>
    </w:p>
    <w:p>
      <w:r>
        <w:t>Simple. Useful. Not my life. I leaned back. This had taken ten minutes. Ten. I had spent days trying to decide what Greg should become. Antonius took ten minutes. I laughed.</w:t>
      </w:r>
    </w:p>
    <w:p>
      <w:r>
        <w:t>"Fuck."</w:t>
      </w:r>
    </w:p>
    <w:p>
      <w:r>
        <w:t>There was something deeply unfair about being better at other people. Then again, that had always been true. I just had not phrased it that way. Support. Parties. Lovers. Enemies. Give me someone else and I could see the missing piece. Give me myself and apparently I bought every coat in the shop. I looked at the page.</w:t>
      </w:r>
    </w:p>
    <w:p>
      <w:r>
        <w:t>ANTONIUS VALE.</w:t>
      </w:r>
    </w:p>
    <w:p>
      <w:r>
        <w:t>For the first time since waking nineteen again, the future did not feel like a road I had to outrun. It felt like another person. Complicated. Incomplete. Alive. I knew Antonius became important. I did not know how. That meant I got to find out. Strangely, that was more exciting than remembering. I folded the page. Then unfolded it. Added one final line.</w:t>
      </w:r>
    </w:p>
    <w:p>
      <w:r>
        <w:t>DO NOT TELL HIM THE WHOLE THING.</w:t>
      </w:r>
    </w:p>
    <w:p>
      <w:r>
        <w:t>I considered. Underlined it. Twice. Because I knew myself. Then I went to sleep thinking about somebody else.</w:t>
      </w:r>
    </w:p>
    <w:p>
      <w:pPr>
        <w:jc w:val="center"/>
      </w:pPr>
      <w:r>
        <w:rPr>
          <w:b/>
          <w:sz w:val="30"/>
        </w:rPr>
        <w:t>CHAPTER TEN</w:t>
        <w:br/>
        <w:t>THE APPRAISER</w:t>
      </w:r>
    </w:p>
    <w:p>
      <w:r>
        <w:t>Antonius put a dead man's hand on the table. I looked at it. Then at him.</w:t>
      </w:r>
    </w:p>
    <w:p>
      <w:r>
        <w:t>"That's new."</w:t>
      </w:r>
    </w:p>
    <w:p>
      <w:r>
        <w:t>"It isn't his hand," Antonius said.</w:t>
      </w:r>
    </w:p>
    <w:p>
      <w:r>
        <w:t>"That is exactly what someone says before explaining why a hand isn't technically a hand."</w:t>
      </w:r>
    </w:p>
    <w:p>
      <w:r>
        <w:t>Across the table, Arlo Arwick leaned forward until his nose was perhaps six inches from the object. "It's a gauntlet." The distinction was defensible. Barely. The thing had five articulated fingers, a palm, a wrist, and enough tarnished metal plating to suggest armor, but the proportions were wrong. Too narrow through the palm. Too long in the fingers. Black leather showed beneath strips of dull silver-gray metal, and a cluster of tiny blue stones had been set along the inside of the wrist. One finger was missing. That did not help. Antonius said, "It was offered against a loan."</w:t>
      </w:r>
    </w:p>
    <w:p>
      <w:r>
        <w:t>"By the dead man?" I asked.</w:t>
      </w:r>
    </w:p>
    <w:p>
      <w:r>
        <w:t>"He's alive."</w:t>
      </w:r>
    </w:p>
    <w:p>
      <w:r>
        <w:t>"Then why did you let me think he was dead?"</w:t>
      </w:r>
    </w:p>
    <w:p>
      <w:r>
        <w:t>"I put a gauntlet on a table."</w:t>
      </w:r>
    </w:p>
    <w:p>
      <w:r>
        <w:t>"You put a severed-looking hand on a table before breakfast."</w:t>
      </w:r>
    </w:p>
    <w:p>
      <w:r>
        <w:t>"It's nearly noon." I looked toward the window. It was, in fact, nearly noon.</w:t>
      </w:r>
    </w:p>
    <w:p>
      <w:r>
        <w:t>"That's worse." Arlo touched one of the wrist stones with the end of a wooden pick. "Don't."</w:t>
      </w:r>
    </w:p>
    <w:p>
      <w:r>
        <w:t>"I wasn't going to touch it."</w:t>
      </w:r>
    </w:p>
    <w:p>
      <w:r>
        <w:t>"You were leaning."</w:t>
      </w:r>
    </w:p>
    <w:p>
      <w:r>
        <w:t>"I lean professionally." Arlo gave me a flat look. "You bought a calibration gauge because you recognized a maker's stamp and still don't know what it does."</w:t>
      </w:r>
    </w:p>
    <w:p>
      <w:r>
        <w:t>"I know what it does."</w:t>
      </w:r>
    </w:p>
    <w:p>
      <w:r>
        <w:t>"You know what you think it does."</w:t>
      </w:r>
    </w:p>
    <w:p>
      <w:r>
        <w:t>"That distinction is becoming fashionable."</w:t>
      </w:r>
    </w:p>
    <w:p>
      <w:r>
        <w:t>Antonius sat behind his desk with his small leather ledger closed beside one elbow. He had summoned Arlo to the warehouse and then sent Rusk to find me at Hessa's. I had assumed this meant the Tere gauge. It did not.</w:t>
      </w:r>
    </w:p>
    <w:p>
      <w:r>
        <w:t>The gauge was still mine once I produced ten silver, which was simultaneously an absurd bargain and ten silver I did not currently possess. Antonius had reduced the price from the original forty-gold revelation to something that remained painful enough to teach me not to tell a lender how valuable his trash was. He claimed this was generosity. I claimed he was a bastard. We were both correct. Antonius tapped the metal hand. "What is it worth?" Arlo did not answer.</w:t>
      </w:r>
    </w:p>
    <w:p>
      <w:r>
        <w:t>I did.</w:t>
      </w:r>
    </w:p>
    <w:p>
      <w:r>
        <w:t>"To whom?" Antonius looked at me. I smiled. He looked at Arlo. Arlo smiled. Antonius sighed. "I preferred both of you separately."</w:t>
      </w:r>
    </w:p>
    <w:p>
      <w:r>
        <w:t>"That's because separately you can bully us," Arlo said.</w:t>
      </w:r>
    </w:p>
    <w:p>
      <w:r>
        <w:t>"I can bully you together."</w:t>
      </w:r>
    </w:p>
    <w:p>
      <w:r>
        <w:t>"Not efficiently," I said. Antonius pointed at the gauntlet. "A man wants six gold. He says this is worth twelve. I don't know if it's worth twelve copper."</w:t>
      </w:r>
    </w:p>
    <w:p>
      <w:r>
        <w:t>"Who is he?" I asked.</w:t>
      </w:r>
    </w:p>
    <w:p>
      <w:r>
        <w:t>"No."</w:t>
      </w:r>
    </w:p>
    <w:p>
      <w:r>
        <w:t>"Occupation?"</w:t>
      </w:r>
    </w:p>
    <w:p>
      <w:r>
        <w:t>"Why?"</w:t>
      </w:r>
    </w:p>
    <w:p>
      <w:r>
        <w:t>"Because if he's an adventurer, artificer, thief, grave robber, merchant, collector, soldier, or liar, the answer changes."</w:t>
      </w:r>
    </w:p>
    <w:p>
      <w:r>
        <w:t>"Everyone is a liar."</w:t>
      </w:r>
    </w:p>
    <w:p>
      <w:r>
        <w:t>"Useful. What kind?" Antonius considered me. "Salvager."</w:t>
      </w:r>
    </w:p>
    <w:p>
      <w:r>
        <w:t>"Dungeon?"</w:t>
      </w:r>
    </w:p>
    <w:p>
      <w:r>
        <w:t>"Mostly."</w:t>
      </w:r>
    </w:p>
    <w:p>
      <w:r>
        <w:t>"Where?"</w:t>
      </w:r>
    </w:p>
    <w:p>
      <w:r>
        <w:t>"No."</w:t>
      </w:r>
    </w:p>
    <w:p>
      <w:r>
        <w:t>"Antonius."</w:t>
      </w:r>
    </w:p>
    <w:p>
      <w:r>
        <w:t>"You don't need his route."</w:t>
      </w:r>
    </w:p>
    <w:p>
      <w:r>
        <w:t>"I might."</w:t>
      </w:r>
    </w:p>
    <w:p>
      <w:r>
        <w:t>"You don't."</w:t>
      </w:r>
    </w:p>
    <w:p>
      <w:r>
        <w:t>Constraint. Fine. Arlo rotated the gauntlet without touching the stones. "How old?"</w:t>
      </w:r>
    </w:p>
    <w:p>
      <w:r>
        <w:t>"Seller says pre-Concord." Arlo snorted.</w:t>
      </w:r>
    </w:p>
    <w:p>
      <w:r>
        <w:t>"So no."</w:t>
      </w:r>
    </w:p>
    <w:p>
      <w:r>
        <w:t>"Why?" I asked.</w:t>
      </w:r>
    </w:p>
    <w:p>
      <w:r>
        <w:t>"Because sellers say pre-Concord when they mean old enough that nobody remembers the workshop."</w:t>
      </w:r>
    </w:p>
    <w:p>
      <w:r>
        <w:t>"Could still be."</w:t>
      </w:r>
    </w:p>
    <w:p>
      <w:r>
        <w:t>"Could be dragon-made."</w:t>
      </w:r>
    </w:p>
    <w:p>
      <w:r>
        <w:t>"Dragons don't make gauntlets."</w:t>
      </w:r>
    </w:p>
    <w:p>
      <w:r>
        <w:t>"Exactly."</w:t>
      </w:r>
    </w:p>
    <w:p>
      <w:r>
        <w:t>I looked more closely. Pre-Concord meant before the standardization agreements that had turned half the continent's magical craft from local secrets into merely expensive local secrets. People romanticized the period because old artificing occasionally did something modern artificers found irritatingly difficult to reproduce. Mostly, however, old magical objects were just old.</w:t>
      </w:r>
    </w:p>
    <w:p>
      <w:r>
        <w:t>Leather rotted. Runes wore. Mana channels cracked. People saw age and imagined lost mastery because nobody wrote ballads about obsolete hinges. The wrist stones bothered me. Not because I recognized them. Because I did not. Blue stones in magical equipment usually meant nothing by themselves. Color was one of the least useful ways to identify mana-active minerals and one of the most popular ways for idiots to do it. I crouched beside the table. Arlo said, "Still don't touch."</w:t>
      </w:r>
    </w:p>
    <w:p>
      <w:r>
        <w:t>"I know."</w:t>
      </w:r>
    </w:p>
    <w:p>
      <w:r>
        <w:t>"You touched the Tere gauge."</w:t>
      </w:r>
    </w:p>
    <w:p>
      <w:r>
        <w:t>"That was different."</w:t>
      </w:r>
    </w:p>
    <w:p>
      <w:r>
        <w:t>"You didn't know what it was."</w:t>
      </w:r>
    </w:p>
    <w:p>
      <w:r>
        <w:t>"I knew it wasn't going to bite me."</w:t>
      </w:r>
    </w:p>
    <w:p>
      <w:r>
        <w:t>"How?" I thought.</w:t>
      </w:r>
    </w:p>
    <w:p>
      <w:r>
        <w:t>"I felt confident." Arlo stared. Antonius laughed.</w:t>
      </w:r>
    </w:p>
    <w:p>
      <w:r>
        <w:t>"Excellent," Arlo said. "Our appraisal method is confidence."</w:t>
      </w:r>
    </w:p>
    <w:p>
      <w:r>
        <w:t>"I survived to, " I stopped.</w:t>
      </w:r>
    </w:p>
    <w:p>
      <w:r>
        <w:t>Both men looked at me.</w:t>
      </w:r>
    </w:p>
    <w:p>
      <w:r>
        <w:t>"To nineteen?" Antonius asked.</w:t>
      </w:r>
    </w:p>
    <w:p>
      <w:r>
        <w:t>"Repeatedly." Arlo frowned. I pointed at the gauntlet. "Can we make it do something?"</w:t>
      </w:r>
    </w:p>
    <w:p>
      <w:r>
        <w:t>"Eventually."</w:t>
      </w:r>
    </w:p>
    <w:p>
      <w:r>
        <w:t>"Why eventually?"</w:t>
      </w:r>
    </w:p>
    <w:p>
      <w:r>
        <w:t>"Because I like having fingers."</w:t>
      </w:r>
    </w:p>
    <w:p>
      <w:r>
        <w:t>"You have ten."</w:t>
      </w:r>
    </w:p>
    <w:p>
      <w:r>
        <w:t>"Nine and a half."</w:t>
      </w:r>
    </w:p>
    <w:p>
      <w:r>
        <w:t>I looked at his left hand. The tip of his smallest finger was indeed missing. I had never noticed. Arlo caught me looking and tucked the hand under the table.</w:t>
      </w:r>
    </w:p>
    <w:p>
      <w:r>
        <w:t>"Workshop accident," he said.</w:t>
      </w:r>
    </w:p>
    <w:p>
      <w:r>
        <w:t>"I didn't ask."</w:t>
      </w:r>
    </w:p>
    <w:p>
      <w:r>
        <w:t>"You were going to."</w:t>
      </w:r>
    </w:p>
    <w:p>
      <w:r>
        <w:t>Everyone was becoming Antonius. Terrible. Arlo opened his case. That was when I understood why Antonius had called both of us. Arlo knew objects. I knew consequences. Or, more accurately, I sometimes remembered consequences and then lied to myself about knowing the objects that caused them. Different skill. Useful distinction. Arlo laid out a thin copper rod, two pieces of chalk, a little glass cup, a coil of wire, and a flat stone marked with concentric circles. Antonius looked at the equipment.</w:t>
      </w:r>
    </w:p>
    <w:p>
      <w:r>
        <w:t>"How much?"</w:t>
      </w:r>
    </w:p>
    <w:p>
      <w:r>
        <w:t>"Mine," Arlo said.</w:t>
      </w:r>
    </w:p>
    <w:p>
      <w:r>
        <w:t>"That wasn't the question."</w:t>
      </w:r>
    </w:p>
    <w:p>
      <w:r>
        <w:t>"More than your desk." Antonius put one hand protectively on the desk. I smiled. Arlo noticed.</w:t>
      </w:r>
    </w:p>
    <w:p>
      <w:r>
        <w:t>"Don't encourage him."</w:t>
      </w:r>
    </w:p>
    <w:p>
      <w:r>
        <w:t>"I didn't say anything."</w:t>
      </w:r>
    </w:p>
    <w:p>
      <w:r>
        <w:t>"Your face did."</w:t>
      </w:r>
    </w:p>
    <w:p>
      <w:r>
        <w:t>Again. Arlo began testing. Not dramatic testing. He did not chant. Nothing glowed. He touched the copper rod to different plates, marked responses in chalk, connected wire between two points, and muttered increasingly insulting things about whoever had built the gauntlet. I watched. Antonius watched me. After a while I looked at him.</w:t>
      </w:r>
    </w:p>
    <w:p>
      <w:r>
        <w:t>"What?" I asked.</w:t>
      </w:r>
    </w:p>
    <w:p>
      <w:r>
        <w:t>"Nothing," Antonius said.</w:t>
      </w:r>
    </w:p>
    <w:p>
      <w:r>
        <w:t>"You're watching me instead of Arlo."</w:t>
      </w:r>
    </w:p>
    <w:p>
      <w:r>
        <w:t>"Yes," Antonius said.</w:t>
      </w:r>
    </w:p>
    <w:p>
      <w:r>
        <w:t>"Why?"</w:t>
      </w:r>
    </w:p>
    <w:p>
      <w:r>
        <w:t>"I know what Arlo is doing."</w:t>
      </w:r>
    </w:p>
    <w:p>
      <w:r>
        <w:t>"No, you don't."</w:t>
      </w:r>
    </w:p>
    <w:p>
      <w:r>
        <w:t>"I know enough."</w:t>
      </w:r>
    </w:p>
    <w:p>
      <w:r>
        <w:t>"What am I doing?"</w:t>
      </w:r>
    </w:p>
    <w:p>
      <w:r>
        <w:t>"Waiting."</w:t>
      </w:r>
    </w:p>
    <w:p>
      <w:r>
        <w:t>"Very observant."</w:t>
      </w:r>
    </w:p>
    <w:p>
      <w:r>
        <w:t>"No. You're waiting to see what I say." Antonius smiled slightly.</w:t>
      </w:r>
    </w:p>
    <w:p>
      <w:r>
        <w:t>That was new. A week ago I would have spent the whole appraisal trying to prove I knew more than Arlo. Today I was interested in why Antonius had chosen six gold as the question. Not whether the gauntlet was valuable. Whether it was useful as security. Different. I looked back at the object.</w:t>
      </w:r>
    </w:p>
    <w:p>
      <w:r>
        <w:t>"What does the borrower need six gold for?" Antonius said, "No."</w:t>
      </w:r>
    </w:p>
    <w:p>
      <w:r>
        <w:t>"That's relevant."</w:t>
      </w:r>
    </w:p>
    <w:p>
      <w:r>
        <w:t>"To whether this is worth six?"</w:t>
      </w:r>
    </w:p>
    <w:p>
      <w:r>
        <w:t>"To whether you should care if it's worth six." Arlo paused.</w:t>
      </w:r>
    </w:p>
    <w:p>
      <w:r>
        <w:t>Antonius's eyes narrowed. I continued.</w:t>
      </w:r>
    </w:p>
    <w:p>
      <w:r>
        <w:t>"If he needs six gold to buy a tavern, that's one problem. If he needs six gold to retrieve the other half of whatever this came from, that's another." Arlo looked at Antonius. Antonius looked at me.</w:t>
      </w:r>
    </w:p>
    <w:p>
      <w:r>
        <w:t>"Expedition."</w:t>
      </w:r>
    </w:p>
    <w:p>
      <w:r>
        <w:t>There.</w:t>
      </w:r>
    </w:p>
    <w:p>
      <w:r>
        <w:t>"What kind?"</w:t>
      </w:r>
    </w:p>
    <w:p>
      <w:r>
        <w:t>"Recovery."</w:t>
      </w:r>
    </w:p>
    <w:p>
      <w:r>
        <w:t>"His own claim?"</w:t>
      </w:r>
    </w:p>
    <w:p>
      <w:r>
        <w:t>"Shared."</w:t>
      </w:r>
    </w:p>
    <w:p>
      <w:r>
        <w:t>"How many people?"</w:t>
      </w:r>
    </w:p>
    <w:p>
      <w:r>
        <w:t>"Four."</w:t>
      </w:r>
    </w:p>
    <w:p>
      <w:r>
        <w:t>"How much has he already put in?"</w:t>
      </w:r>
    </w:p>
    <w:p>
      <w:r>
        <w:t>"Greg."</w:t>
      </w:r>
    </w:p>
    <w:p>
      <w:r>
        <w:t>"That's the business."</w:t>
      </w:r>
    </w:p>
    <w:p>
      <w:r>
        <w:t>"The object."</w:t>
      </w:r>
    </w:p>
    <w:p>
      <w:r>
        <w:t>"The object is collateral for the business." Antonius leaned back.</w:t>
      </w:r>
    </w:p>
    <w:p>
      <w:r>
        <w:t>"Four gold."</w:t>
      </w:r>
    </w:p>
    <w:p>
      <w:r>
        <w:t>"What?"</w:t>
      </w:r>
    </w:p>
    <w:p>
      <w:r>
        <w:t>"He has four. Needs six more."</w:t>
      </w:r>
    </w:p>
    <w:p>
      <w:r>
        <w:t>"Total expedition ten?"</w:t>
      </w:r>
    </w:p>
    <w:p>
      <w:r>
        <w:t>"His share."</w:t>
      </w:r>
    </w:p>
    <w:p>
      <w:r>
        <w:t>That was worse. Or better. Depending.</w:t>
      </w:r>
    </w:p>
    <w:p>
      <w:r>
        <w:t>"Expected return?"</w:t>
      </w:r>
    </w:p>
    <w:p>
      <w:r>
        <w:t>"He says thirty." I laughed. Arlo resumed his testing. Antonius said, "Why is that funny?"</w:t>
      </w:r>
    </w:p>
    <w:p>
      <w:r>
        <w:t>"Because thirty is a number you say when the real answer is 'I hope a lot.'"</w:t>
      </w:r>
    </w:p>
    <w:p>
      <w:r>
        <w:t>"Agreed."</w:t>
      </w:r>
    </w:p>
    <w:p>
      <w:r>
        <w:t>"What's the site?"</w:t>
      </w:r>
    </w:p>
    <w:p>
      <w:r>
        <w:t>"No."</w:t>
      </w:r>
    </w:p>
    <w:p>
      <w:r>
        <w:t>"Fine." I looked at Arlo. "Anything?" I asked.</w:t>
      </w:r>
    </w:p>
    <w:p>
      <w:r>
        <w:t>"Yes," Arlo said.</w:t>
      </w:r>
    </w:p>
    <w:p>
      <w:r>
        <w:t>"Good?"</w:t>
      </w:r>
    </w:p>
    <w:p>
      <w:r>
        <w:t>"No."</w:t>
      </w:r>
    </w:p>
    <w:p>
      <w:r>
        <w:t>"Bad?"</w:t>
      </w:r>
    </w:p>
    <w:p>
      <w:r>
        <w:t>"No."</w:t>
      </w:r>
    </w:p>
    <w:p>
      <w:r>
        <w:t>"Useful." Arlo tapped the palm plate with the copper rod. "There's a channel here."</w:t>
      </w:r>
    </w:p>
    <w:p>
      <w:r>
        <w:t>"Mana?"</w:t>
      </w:r>
    </w:p>
    <w:p>
      <w:r>
        <w:t>"What else?"</w:t>
      </w:r>
    </w:p>
    <w:p>
      <w:r>
        <w:t>"Blood." Arlo stopped. Antonius stopped. I looked at the gauntlet.</w:t>
      </w:r>
    </w:p>
    <w:p>
      <w:r>
        <w:t>"Hm." Arlo slowly moved the rod.</w:t>
      </w:r>
    </w:p>
    <w:p>
      <w:r>
        <w:t>"Why blood?"</w:t>
      </w:r>
    </w:p>
    <w:p>
      <w:r>
        <w:t>"Old activation systems sometimes keyed to the wearer."</w:t>
      </w:r>
    </w:p>
    <w:p>
      <w:r>
        <w:t>"Sometimes."</w:t>
      </w:r>
    </w:p>
    <w:p>
      <w:r>
        <w:t>"Military equipment?"</w:t>
      </w:r>
    </w:p>
    <w:p>
      <w:r>
        <w:t>"Sometimes."</w:t>
      </w:r>
    </w:p>
    <w:p>
      <w:r>
        <w:t>"Assassin tools?"</w:t>
      </w:r>
    </w:p>
    <w:p>
      <w:r>
        <w:t>"Sometimes."</w:t>
      </w:r>
    </w:p>
    <w:p>
      <w:r>
        <w:t>"Medical?"</w:t>
      </w:r>
    </w:p>
    <w:p>
      <w:r>
        <w:t>"Sometimes."</w:t>
      </w:r>
    </w:p>
    <w:p>
      <w:r>
        <w:t>"You're very helpful."</w:t>
      </w:r>
    </w:p>
    <w:p>
      <w:r>
        <w:t>"So are you." I stared at the long metal fingers. A memory tugged. Not a name.</w:t>
      </w:r>
    </w:p>
    <w:p>
      <w:r>
        <w:t>A sensation. Cold pressure around my forearm. Someone tightening straps. A healer saying hold still.</w:t>
      </w:r>
    </w:p>
    <w:p>
      <w:r>
        <w:t>No.</w:t>
      </w:r>
    </w:p>
    <w:p>
      <w:r>
        <w:t>Different. Another memory. A man in red armor reaching through a magical field without disrupting it. Was he wearing something like this?</w:t>
      </w:r>
    </w:p>
    <w:p>
      <w:r>
        <w:t>No.</w:t>
      </w:r>
    </w:p>
    <w:p>
      <w:r>
        <w:t>His gauntlet had been heavier. Gold channels. Different century. Another. Dungeon teams using handling frames to move unstable cores. Hands covered. Long fingers. Blue stones? Maybe. I leaned closer. Arlo slapped my shoulder.</w:t>
      </w:r>
    </w:p>
    <w:p>
      <w:r>
        <w:t>"Back."</w:t>
      </w:r>
    </w:p>
    <w:p>
      <w:r>
        <w:t>"I didn't touch."</w:t>
      </w:r>
    </w:p>
    <w:p>
      <w:r>
        <w:t>"You breathed on it."</w:t>
      </w:r>
    </w:p>
    <w:p>
      <w:r>
        <w:t>"Does breath activate it?"</w:t>
      </w:r>
    </w:p>
    <w:p>
      <w:r>
        <w:t>"I don't know."</w:t>
      </w:r>
    </w:p>
    <w:p>
      <w:r>
        <w:t>"Then that's useful information."</w:t>
      </w:r>
    </w:p>
    <w:p>
      <w:r>
        <w:t>"Back." I moved back.</w:t>
      </w:r>
    </w:p>
    <w:p>
      <w:r>
        <w:t>The thought remained. Handling. Not combat. Maybe. The fingers were too long because they were not meant to match a hand precisely. They extended reach. Why articulate them? Fine manipulation. Why wrist stones? Buffer? Grounding? Isolation? I said, "It's not armor." Arlo looked at me. Antonius said, "It looks like armor."</w:t>
      </w:r>
    </w:p>
    <w:p>
      <w:r>
        <w:t>"It's shaped like armor."</w:t>
      </w:r>
    </w:p>
    <w:p>
      <w:r>
        <w:t>"Strong distinction."</w:t>
      </w:r>
    </w:p>
    <w:p>
      <w:r>
        <w:t>"The fingers are wrong."</w:t>
      </w:r>
    </w:p>
    <w:p>
      <w:r>
        <w:t>Arlo's expression changed. Small. I pointed without touching. "If you wanted protection, you'd reinforce the knuckles and outer wrist. Those plates are thin. The expensive-looking parts are inside." Arlo leaned closer.</w:t>
      </w:r>
    </w:p>
    <w:p>
      <w:r>
        <w:t>"The palm channel."</w:t>
      </w:r>
    </w:p>
    <w:p>
      <w:r>
        <w:t>"Exactly."</w:t>
      </w:r>
    </w:p>
    <w:p>
      <w:r>
        <w:t>"Could be a focus."</w:t>
      </w:r>
    </w:p>
    <w:p>
      <w:r>
        <w:t>"Could be."</w:t>
      </w:r>
    </w:p>
    <w:p>
      <w:r>
        <w:t>"Tool."</w:t>
      </w:r>
    </w:p>
    <w:p>
      <w:r>
        <w:t>"Probably." Antonius said, "For?" I hated that question.</w:t>
      </w:r>
    </w:p>
    <w:p>
      <w:r>
        <w:t>Too open. My mind branched. Rune carving. Core extraction. Mana surgery. Alchemy. Monster handling. Dungeon mechanisms. Artifact repair. Spell threading. Something involving active wards. Wait. Active wards. The memory moved again. A ruin. Not important. A Silver team refusing to touch a door. A specialist wearing thin gray gloves under articulated metal fingers. What had they called him?</w:t>
      </w:r>
    </w:p>
    <w:p>
      <w:r>
        <w:t>A threader.</w:t>
      </w:r>
    </w:p>
    <w:p>
      <w:r>
        <w:t>No.</w:t>
      </w:r>
    </w:p>
    <w:p>
      <w:r>
        <w:t>Wardwright?</w:t>
      </w:r>
    </w:p>
    <w:p>
      <w:r>
        <w:t>No.</w:t>
      </w:r>
    </w:p>
    <w:p>
      <w:r>
        <w:t>He had reached into a live array and moved a crystal while everyone else stood twenty feet away. That equipment had been modern. This could be an ancestor. Or unrelated. Story, not proof. I said, "Something delicate and magically dangerous." Antonius stared.</w:t>
      </w:r>
    </w:p>
    <w:p>
      <w:r>
        <w:t>"That's broad."</w:t>
      </w:r>
    </w:p>
    <w:p>
      <w:r>
        <w:t>"Yes." Arlo said, "He's probably right." I looked at him.</w:t>
      </w:r>
    </w:p>
    <w:p>
      <w:r>
        <w:t>"Say it again."</w:t>
      </w:r>
    </w:p>
    <w:p>
      <w:r>
        <w:t>"No."</w:t>
      </w:r>
    </w:p>
    <w:p>
      <w:r>
        <w:t>"Slower."</w:t>
      </w:r>
    </w:p>
    <w:p>
      <w:r>
        <w:t>"Fuck off." Antonius rubbed his forehead.</w:t>
      </w:r>
    </w:p>
    <w:p>
      <w:r>
        <w:t>"Value," Antonius said.</w:t>
      </w:r>
    </w:p>
    <w:p>
      <w:r>
        <w:t>"Unknown," Arlo said.</w:t>
      </w:r>
    </w:p>
    <w:p>
      <w:r>
        <w:t>"Helpful," I said. Arlo pointed to the blue stones. "Those are active."</w:t>
      </w:r>
    </w:p>
    <w:p>
      <w:r>
        <w:t>"How active?"</w:t>
      </w:r>
    </w:p>
    <w:p>
      <w:r>
        <w:t>"Enough that I don't want Greg touching them."</w:t>
      </w:r>
    </w:p>
    <w:p>
      <w:r>
        <w:t>"That's your standard for everything."</w:t>
      </w:r>
    </w:p>
    <w:p>
      <w:r>
        <w:t>"It's become useful." I ignored him.</w:t>
      </w:r>
    </w:p>
    <w:p>
      <w:r>
        <w:t>"Can you identify them?"</w:t>
      </w:r>
    </w:p>
    <w:p>
      <w:r>
        <w:t>"Maybe if I remove one."</w:t>
      </w:r>
    </w:p>
    <w:p>
      <w:r>
        <w:t>"Don't." Arlo looked at me. I surprised myself too.</w:t>
      </w:r>
    </w:p>
    <w:p>
      <w:r>
        <w:t>"Why not?" he asked.</w:t>
      </w:r>
    </w:p>
    <w:p>
      <w:r>
        <w:t>"Because if this is a matched system, removing one may tell you what the stone is while destroying the thing that makes the set valuable." Arlo considered.</w:t>
      </w:r>
    </w:p>
    <w:p>
      <w:r>
        <w:t>Then nodded. Antonius noticed. I noticed Antonius noticing. This was becoming ridiculous.</w:t>
      </w:r>
    </w:p>
    <w:p>
      <w:r>
        <w:t>"Can we test function without feeding it mana?" I asked.</w:t>
      </w:r>
    </w:p>
    <w:p>
      <w:r>
        <w:t>Arlo said, "Maybe mechanically." He opened the wrist clasp. The inside leather had hardened with age, but beneath it were tiny metal contacts arranged around the forearm. Not armor. Definitely not armor. Arlo whistled softly. Antonius said, "Good whistle or expensive whistle?"</w:t>
      </w:r>
    </w:p>
    <w:p>
      <w:r>
        <w:t>"Interesting whistle," Arlo said.</w:t>
      </w:r>
    </w:p>
    <w:p>
      <w:r>
        <w:t>"Worthless," Antonius said.</w:t>
      </w:r>
    </w:p>
    <w:p>
      <w:r>
        <w:t>"To you, perhaps," I said. Antonius pointed at me.</w:t>
      </w:r>
    </w:p>
    <w:p>
      <w:r>
        <w:t>"Don't start."</w:t>
      </w:r>
    </w:p>
    <w:p>
      <w:r>
        <w:t>"I haven't."</w:t>
      </w:r>
    </w:p>
    <w:p>
      <w:r>
        <w:t>"Your eyes changed."</w:t>
      </w:r>
    </w:p>
    <w:p>
      <w:r>
        <w:t>"My eyes are normal."</w:t>
      </w:r>
    </w:p>
    <w:p>
      <w:r>
        <w:t>"No." Arlo ignored us and examined the contacts.</w:t>
      </w:r>
    </w:p>
    <w:p>
      <w:r>
        <w:t>"There should be an inner sleeve."</w:t>
      </w:r>
    </w:p>
    <w:p>
      <w:r>
        <w:t>"Missing?" I asked.</w:t>
      </w:r>
    </w:p>
    <w:p>
      <w:r>
        <w:t>"Probably."</w:t>
      </w:r>
    </w:p>
    <w:p>
      <w:r>
        <w:t>"Then incomplete."</w:t>
      </w:r>
    </w:p>
    <w:p>
      <w:r>
        <w:t>"Yes."</w:t>
      </w:r>
    </w:p>
    <w:p>
      <w:r>
        <w:t>"How incomplete?"</w:t>
      </w:r>
    </w:p>
    <w:p>
      <w:r>
        <w:t>"Depends what the sleeve did."</w:t>
      </w:r>
    </w:p>
    <w:p>
      <w:r>
        <w:t>"Excellent." Antonius looked at the ceiling. I smiled.</w:t>
      </w:r>
    </w:p>
    <w:p>
      <w:r>
        <w:t>This was fun. That was dangerous. I knew that now. Not enough to stop. Enough to notice. Arlo found a maker's mark beneath the wrist clasp. Not a symbol. Letters. Very small. He cleaned them with oil.</w:t>
      </w:r>
    </w:p>
    <w:p>
      <w:r>
        <w:t>K E L V A.</w:t>
      </w:r>
    </w:p>
    <w:p>
      <w:r>
        <w:t>Nothing. I searched memory. Kelva. Kelva. A woman? Workshop? City?</w:t>
      </w:r>
    </w:p>
    <w:p>
      <w:r>
        <w:t>No.</w:t>
      </w:r>
    </w:p>
    <w:p>
      <w:r>
        <w:t>Antonius said, "You know it."</w:t>
      </w:r>
    </w:p>
    <w:p>
      <w:r>
        <w:t>"No," I said.</w:t>
      </w:r>
    </w:p>
    <w:p>
      <w:r>
        <w:t>"You made the name face," Antonius said.</w:t>
      </w:r>
    </w:p>
    <w:p>
      <w:r>
        <w:t>"I have too many faces," I said.</w:t>
      </w:r>
    </w:p>
    <w:p>
      <w:r>
        <w:t>"Agreed," Antonius said.</w:t>
      </w:r>
    </w:p>
    <w:p>
      <w:r>
        <w:t>"Kelva means something," I said. Arlo looked up.</w:t>
      </w:r>
    </w:p>
    <w:p>
      <w:r>
        <w:t>"To whom?" Arlo asked.</w:t>
      </w:r>
    </w:p>
    <w:p>
      <w:r>
        <w:t>"Me."</w:t>
      </w:r>
    </w:p>
    <w:p>
      <w:r>
        <w:t>"That's not reassuring." I closed my eyes.</w:t>
      </w:r>
    </w:p>
    <w:p>
      <w:r>
        <w:t>Kelva. Old artificing. Dangerous handling. Blue stones. There had been a Kelva Institute.</w:t>
      </w:r>
    </w:p>
    <w:p>
      <w:r>
        <w:t>No.</w:t>
      </w:r>
    </w:p>
    <w:p>
      <w:r>
        <w:t>Kelvar. Kelven. Maybe I was manufacturing familiarity because I wanted the object to matter. Important. I opened my eyes.</w:t>
      </w:r>
    </w:p>
    <w:p>
      <w:r>
        <w:t>"Not enough information yet." Antonius smiled. Arlo said, "Good." I frowned. "Why good?"</w:t>
      </w:r>
    </w:p>
    <w:p>
      <w:r>
        <w:t>"You didn't invent an answer."</w:t>
      </w:r>
    </w:p>
    <w:p>
      <w:r>
        <w:t>"I don't invent answers."</w:t>
      </w:r>
    </w:p>
    <w:p>
      <w:r>
        <w:t>Both men looked at me.</w:t>
      </w:r>
    </w:p>
    <w:p>
      <w:r>
        <w:t>"Frequently." Arlo returned to the mark.</w:t>
      </w:r>
    </w:p>
    <w:p>
      <w:r>
        <w:t>"I've heard Kelva."</w:t>
      </w:r>
    </w:p>
    <w:p>
      <w:r>
        <w:t>My attention snapped to him.</w:t>
      </w:r>
    </w:p>
    <w:p>
      <w:r>
        <w:t>"Where?"</w:t>
      </w:r>
    </w:p>
    <w:p>
      <w:r>
        <w:t>"Old workshop registries. Maybe."</w:t>
      </w:r>
    </w:p>
    <w:p>
      <w:r>
        <w:t>"Carrow?"</w:t>
      </w:r>
    </w:p>
    <w:p>
      <w:r>
        <w:t>"No. South, I think."</w:t>
      </w:r>
    </w:p>
    <w:p>
      <w:r>
        <w:t>"Artificer?"</w:t>
      </w:r>
    </w:p>
    <w:p>
      <w:r>
        <w:t>"Obviously."</w:t>
      </w:r>
    </w:p>
    <w:p>
      <w:r>
        <w:t>"Specialty?"</w:t>
      </w:r>
    </w:p>
    <w:p>
      <w:r>
        <w:t>"If I remembered, I'd have said it."</w:t>
      </w:r>
    </w:p>
    <w:p>
      <w:r>
        <w:t>"Reasonable." Antonius stood.</w:t>
      </w:r>
    </w:p>
    <w:p>
      <w:r>
        <w:t>"Can either of you tell me whether I should lend six gold against it?"</w:t>
      </w:r>
    </w:p>
    <w:p>
      <w:r>
        <w:t>"No," Arlo said.</w:t>
      </w:r>
    </w:p>
    <w:p>
      <w:r>
        <w:t>"Not yet," I said. Antonius looked at me. "Difference?"</w:t>
      </w:r>
    </w:p>
    <w:p>
      <w:r>
        <w:t>"Mine means we can find out." Arlo said, "Mine also means that."</w:t>
      </w:r>
    </w:p>
    <w:p>
      <w:r>
        <w:t>"Yours sounded defeated."</w:t>
      </w:r>
    </w:p>
    <w:p>
      <w:r>
        <w:t>"Yours sounds expensive." Antonius sat again.</w:t>
      </w:r>
    </w:p>
    <w:p>
      <w:r>
        <w:t>"How?" I looked at the gauntlet. Then at Arlo.</w:t>
      </w:r>
    </w:p>
    <w:p>
      <w:r>
        <w:t>"Registry." Arlo nodded.</w:t>
      </w:r>
    </w:p>
    <w:p>
      <w:r>
        <w:t>"Workshop marks. Kelva. Find specialty."</w:t>
      </w:r>
    </w:p>
    <w:p>
      <w:r>
        <w:t>"Could take days."</w:t>
      </w:r>
    </w:p>
    <w:p>
      <w:r>
        <w:t>"Borrower wants money now?"</w:t>
      </w:r>
    </w:p>
    <w:p>
      <w:r>
        <w:t>"Today," Antonius said.</w:t>
      </w:r>
    </w:p>
    <w:p>
      <w:r>
        <w:t>"Of course."</w:t>
      </w:r>
    </w:p>
    <w:p>
      <w:r>
        <w:t>"Expedition leaves tomorrow."</w:t>
      </w:r>
    </w:p>
    <w:p>
      <w:r>
        <w:t>There it was. Pressure. The object did not need a perfect appraisal. Antonius needed a decision before tomorrow. Six gold. Potential collateral. Unknown magical tool. Borrower with four gold already committed. Expected return thirty, meaning nothing. I felt my brain sharpen. Not because I knew the answer. Because the question finally had edges.</w:t>
      </w:r>
    </w:p>
    <w:p>
      <w:r>
        <w:t>"What happens if you say no?" I asked. Antonius said, "He finds another lender or doesn't go."</w:t>
      </w:r>
    </w:p>
    <w:p>
      <w:r>
        <w:t>"Other lender?"</w:t>
      </w:r>
    </w:p>
    <w:p>
      <w:r>
        <w:t>"Probably."</w:t>
      </w:r>
    </w:p>
    <w:p>
      <w:r>
        <w:t>"At worse terms?"</w:t>
      </w:r>
    </w:p>
    <w:p>
      <w:r>
        <w:t>"Probably."</w:t>
      </w:r>
    </w:p>
    <w:p>
      <w:r>
        <w:t>"Then why come to you?"</w:t>
      </w:r>
    </w:p>
    <w:p>
      <w:r>
        <w:t>"He has borrowed from me before."</w:t>
      </w:r>
    </w:p>
    <w:p>
      <w:r>
        <w:t>"Repaid?"</w:t>
      </w:r>
    </w:p>
    <w:p>
      <w:r>
        <w:t>"Twice."</w:t>
      </w:r>
    </w:p>
    <w:p>
      <w:r>
        <w:t>"On time?"</w:t>
      </w:r>
    </w:p>
    <w:p>
      <w:r>
        <w:t>"Once."</w:t>
      </w:r>
    </w:p>
    <w:p>
      <w:r>
        <w:t>"Other?"</w:t>
      </w:r>
    </w:p>
    <w:p>
      <w:r>
        <w:t>"Three days late."</w:t>
      </w:r>
    </w:p>
    <w:p>
      <w:r>
        <w:t>"Reason?"</w:t>
      </w:r>
    </w:p>
    <w:p>
      <w:r>
        <w:t>"Partner injured."</w:t>
      </w:r>
    </w:p>
    <w:p>
      <w:r>
        <w:t>"Truth?"</w:t>
      </w:r>
    </w:p>
    <w:p>
      <w:r>
        <w:t>"Yes."</w:t>
      </w:r>
    </w:p>
    <w:p>
      <w:r>
        <w:t>"How do you know?"</w:t>
      </w:r>
    </w:p>
    <w:p>
      <w:r>
        <w:t>"I paid the healer." I smiled.</w:t>
      </w:r>
    </w:p>
    <w:p>
      <w:r>
        <w:t>Of course.</w:t>
      </w:r>
    </w:p>
    <w:p>
      <w:r>
        <w:t>"Has he brought you bad collateral before?"</w:t>
      </w:r>
    </w:p>
    <w:p>
      <w:r>
        <w:t>"Once."</w:t>
      </w:r>
    </w:p>
    <w:p>
      <w:r>
        <w:t>"Did he know it was bad?"</w:t>
      </w:r>
    </w:p>
    <w:p>
      <w:r>
        <w:t>"No."</w:t>
      </w:r>
    </w:p>
    <w:p>
      <w:r>
        <w:t>"Important." Arlo was watching me now instead of the gauntlet. I kept going.</w:t>
      </w:r>
    </w:p>
    <w:p>
      <w:r>
        <w:t>"What does he think this is?"</w:t>
      </w:r>
    </w:p>
    <w:p>
      <w:r>
        <w:t>"Old ward tool."</w:t>
      </w:r>
    </w:p>
    <w:p>
      <w:r>
        <w:t>There. My memory stirred again.</w:t>
      </w:r>
    </w:p>
    <w:p>
      <w:r>
        <w:t>"Why?"</w:t>
      </w:r>
    </w:p>
    <w:p>
      <w:r>
        <w:t>"His artificer said so."</w:t>
      </w:r>
    </w:p>
    <w:p>
      <w:r>
        <w:t>Arlo's expression sharpened. "Which artificer?" Antonius gave him a name. Arlo swore. Good or bad?</w:t>
      </w:r>
    </w:p>
    <w:p>
      <w:r>
        <w:t>"Competent?" I asked.</w:t>
      </w:r>
    </w:p>
    <w:p>
      <w:r>
        <w:t>"Annoying."</w:t>
      </w:r>
    </w:p>
    <w:p>
      <w:r>
        <w:t>"That usually means competent."</w:t>
      </w:r>
    </w:p>
    <w:p>
      <w:r>
        <w:t>"It means annoying."</w:t>
      </w:r>
    </w:p>
    <w:p>
      <w:r>
        <w:t>"Would he mistake decorative armor for a ward tool?"</w:t>
      </w:r>
    </w:p>
    <w:p>
      <w:r>
        <w:t>"No."</w:t>
      </w:r>
    </w:p>
    <w:p>
      <w:r>
        <w:t>Good.</w:t>
      </w:r>
    </w:p>
    <w:p>
      <w:r>
        <w:t>"Did he price it?"</w:t>
      </w:r>
    </w:p>
    <w:p>
      <w:r>
        <w:t>"Eight to fifteen gold depending on completeness," Antonius said. I stared at him.</w:t>
      </w:r>
    </w:p>
    <w:p>
      <w:r>
        <w:t>"You had an appraisal."</w:t>
      </w:r>
    </w:p>
    <w:p>
      <w:r>
        <w:t>"I had his appraisal."</w:t>
      </w:r>
    </w:p>
    <w:p>
      <w:r>
        <w:t>"And you called us."</w:t>
      </w:r>
    </w:p>
    <w:p>
      <w:r>
        <w:t>"Yes."</w:t>
      </w:r>
    </w:p>
    <w:p>
      <w:r>
        <w:t>"Why?" Antonius looked at me.</w:t>
      </w:r>
    </w:p>
    <w:p>
      <w:r>
        <w:t>"Because he wants to buy it."</w:t>
      </w:r>
    </w:p>
    <w:p>
      <w:r>
        <w:t>Ah. Arlo laughed. I did too. There was Antonius. The artificer had a conflict. Not useless information. Weighted information.</w:t>
      </w:r>
    </w:p>
    <w:p>
      <w:r>
        <w:t>"How much did he offer?" Arlo asked.</w:t>
      </w:r>
    </w:p>
    <w:p>
      <w:r>
        <w:t>"Three."</w:t>
      </w:r>
    </w:p>
    <w:p>
      <w:r>
        <w:t>"Then he thinks it's worth more than three."</w:t>
      </w:r>
    </w:p>
    <w:p>
      <w:r>
        <w:t>"Obviously."</w:t>
      </w:r>
    </w:p>
    <w:p>
      <w:r>
        <w:t>"Could still be worth four."</w:t>
      </w:r>
    </w:p>
    <w:p>
      <w:r>
        <w:t>"Yes."</w:t>
      </w:r>
    </w:p>
    <w:p>
      <w:r>
        <w:t>I looked at the gauntlet. Seller says twelve. Interested artificer says eight to fifteen, offers three. Loan request six. Antonius needs enough collateral protection, not maximum resale. Borrower has repayment history. Expedition itself may pay. The object is backup. Different question.</w:t>
      </w:r>
    </w:p>
    <w:p>
      <w:r>
        <w:t>"Six is probably safe," I said. Arlo looked at me. Antonius said, "Probably."</w:t>
      </w:r>
    </w:p>
    <w:p>
      <w:r>
        <w:t>"Yes."</w:t>
      </w:r>
    </w:p>
    <w:p>
      <w:r>
        <w:t>"You don't know what it does."</w:t>
      </w:r>
    </w:p>
    <w:p>
      <w:r>
        <w:t>"No."</w:t>
      </w:r>
    </w:p>
    <w:p>
      <w:r>
        <w:t>"You don't know whether it works."</w:t>
      </w:r>
    </w:p>
    <w:p>
      <w:r>
        <w:t>"No."</w:t>
      </w:r>
    </w:p>
    <w:p>
      <w:r>
        <w:t>"You don't know whether it's complete."</w:t>
      </w:r>
    </w:p>
    <w:p>
      <w:r>
        <w:t>"No."</w:t>
      </w:r>
    </w:p>
    <w:p>
      <w:r>
        <w:t>"Excellent appraisal."</w:t>
      </w:r>
    </w:p>
    <w:p>
      <w:r>
        <w:t>"I'm not appraising the gauntlet."</w:t>
      </w:r>
    </w:p>
    <w:p>
      <w:r>
        <w:t>Silence. I pointed at Antonius's ledger.</w:t>
      </w:r>
    </w:p>
    <w:p>
      <w:r>
        <w:t>"I'm appraising the loan."</w:t>
      </w:r>
    </w:p>
    <w:p>
      <w:r>
        <w:t>That got him. Not visibly much. A slight change around the eyes. Arlo leaned back. I continued.</w:t>
      </w:r>
    </w:p>
    <w:p>
      <w:r>
        <w:t>"The borrower has repaid you twice. One late payment had a verifiable external cause. He already has four gold committed, so he has something to lose. A competent artificer with an incentive to undervalue this still offered three gold and claims eight to fifteen if complete. Even if he's lying downward, the object has a market. Even if he's lying upward because he wants the borrower to sell, his three-gold offer establishes a floor unless he's willing to withdraw it." Antonius said, "He might."</w:t>
      </w:r>
    </w:p>
    <w:p>
      <w:r>
        <w:t>"Then call him on it before lending." Arlo smiled. I was enjoying myself.</w:t>
      </w:r>
    </w:p>
    <w:p>
      <w:r>
        <w:t>Careful.</w:t>
      </w:r>
    </w:p>
    <w:p>
      <w:r>
        <w:t>"Also," I said, "don't lend six against the gauntlet alone." Antonius waited.</w:t>
      </w:r>
    </w:p>
    <w:p>
      <w:r>
        <w:t>"Take a claim on his expedition share until repayment." Arlo made a small approving sound. Antonius did not.</w:t>
      </w:r>
    </w:p>
    <w:p>
      <w:r>
        <w:t>"Why?"</w:t>
      </w:r>
    </w:p>
    <w:p>
      <w:r>
        <w:t>"Because that's what the money is for. If the expedition succeeds, you get paid from the thing you financed. If it fails and he comes back, you have the gauntlet. If he doesn't come back..." I stopped.</w:t>
      </w:r>
    </w:p>
    <w:p>
      <w:r>
        <w:t>That happened. Adventuring. Normal. Present Greg had been away from it long enough that the sentence felt colder than it should. Antonius finished it.</w:t>
      </w:r>
    </w:p>
    <w:p>
      <w:r>
        <w:t>"I have the gauntlet."</w:t>
      </w:r>
    </w:p>
    <w:p>
      <w:r>
        <w:t>"Yes." Arlo looked at me.</w:t>
      </w:r>
    </w:p>
    <w:p>
      <w:r>
        <w:t>Not pity.</w:t>
      </w:r>
    </w:p>
    <w:p>
      <w:r>
        <w:t>Good.</w:t>
      </w:r>
    </w:p>
    <w:p>
      <w:r>
        <w:t>I did not need pity for a hypothetical salvager. Still, something in my head had opened. Dungeons. Tomorrow. A party leaving. I wanted to know where. Of course I did. I wanted to know the claim. What dungeon. What floor. What monsters. What salvage. Whether I remembered it. Whether this was one of the hundred little places that later became famous because someone found,</w:t>
      </w:r>
    </w:p>
    <w:p>
      <w:r>
        <w:t>No.</w:t>
      </w:r>
    </w:p>
    <w:p>
      <w:r>
        <w:t>Not mine. I looked at Antonius.</w:t>
      </w:r>
    </w:p>
    <w:p>
      <w:r>
        <w:t>"That's my answer." He tapped the desk.</w:t>
      </w:r>
    </w:p>
    <w:p>
      <w:r>
        <w:t>"Six?"</w:t>
      </w:r>
    </w:p>
    <w:p>
      <w:r>
        <w:t>"Five." Arlo raised an eyebrow. Antonius said, "Why five?"</w:t>
      </w:r>
    </w:p>
    <w:p>
      <w:r>
        <w:t>"Because he asked for six."</w:t>
      </w:r>
    </w:p>
    <w:p>
      <w:r>
        <w:t>"Brilliant."</w:t>
      </w:r>
    </w:p>
    <w:p>
      <w:r>
        <w:t>"Because if he needs exactly six and has no flexibility, I want to know why. Five forces him to show whether the budget is real or padded."</w:t>
      </w:r>
    </w:p>
    <w:p>
      <w:r>
        <w:t>Antonius's mouth twitched.</w:t>
      </w:r>
    </w:p>
    <w:p>
      <w:r>
        <w:t>"That's annoying."</w:t>
      </w:r>
    </w:p>
    <w:p>
      <w:r>
        <w:t>"Thank you."</w:t>
      </w:r>
    </w:p>
    <w:p>
      <w:r>
        <w:t>"And if he walks?"</w:t>
      </w:r>
    </w:p>
    <w:p>
      <w:r>
        <w:t>"Then he had another option or the expedition wasn't worth bridging."</w:t>
      </w:r>
    </w:p>
    <w:p>
      <w:r>
        <w:t>"Maybe."</w:t>
      </w:r>
    </w:p>
    <w:p>
      <w:r>
        <w:t>"Maybe." Arlo looked between us. "You're becoming unbearable in the same direction."</w:t>
      </w:r>
    </w:p>
    <w:p>
      <w:r>
        <w:t>"He's learning," Antonius said.</w:t>
      </w:r>
    </w:p>
    <w:p>
      <w:r>
        <w:t>"I am older than him."</w:t>
      </w:r>
    </w:p>
    <w:p>
      <w:r>
        <w:t>"Not emotionally."</w:t>
      </w:r>
    </w:p>
    <w:p>
      <w:r>
        <w:t>"Fuck you." Antonius stood and took the gauntlet. Arlo immediately said, "Careful." Antonius froze.</w:t>
      </w:r>
    </w:p>
    <w:p>
      <w:r>
        <w:t>Slowly.</w:t>
      </w:r>
    </w:p>
    <w:p>
      <w:r>
        <w:t>"Why?"</w:t>
      </w:r>
    </w:p>
    <w:p>
      <w:r>
        <w:t>"Because I don't know what the wrist stones do." Antonius looked at the object in his hands. Then at Arlo. Then very carefully put it down. I laughed so hard I had to sit. Antonius waited. I tried to stop.</w:t>
      </w:r>
    </w:p>
    <w:p>
      <w:r>
        <w:t>Failed.</w:t>
      </w:r>
    </w:p>
    <w:p>
      <w:r>
        <w:t>"Dead man's hand," I managed.</w:t>
      </w:r>
    </w:p>
    <w:p>
      <w:r>
        <w:t>"He's alive."</w:t>
      </w:r>
    </w:p>
    <w:p>
      <w:r>
        <w:t>"Not after you activate that." Arlo was laughing now too. Antonius looked at both of us with the expression of a man reconsidering every decision that had led to this room.</w:t>
      </w:r>
    </w:p>
    <w:p>
      <w:r>
        <w:t>"Five gold," he said. "Expedition share first claim. Gauntlet secondary. Subject to the artificer's three-gold offer remaining open." I wiped my eyes.</w:t>
      </w:r>
    </w:p>
    <w:p>
      <w:r>
        <w:t>"Good." Antonius pointed at me.</w:t>
      </w:r>
    </w:p>
    <w:p>
      <w:r>
        <w:t>"You are not coming." I stopped laughing.</w:t>
      </w:r>
    </w:p>
    <w:p>
      <w:r>
        <w:t>"What?"</w:t>
      </w:r>
    </w:p>
    <w:p>
      <w:r>
        <w:t>"I know that face too."</w:t>
      </w:r>
    </w:p>
    <w:p>
      <w:r>
        <w:t>"I didn't ask."</w:t>
      </w:r>
    </w:p>
    <w:p>
      <w:r>
        <w:t>"You were going to."</w:t>
      </w:r>
    </w:p>
    <w:p>
      <w:r>
        <w:t>"I don't even know where they're going."</w:t>
      </w:r>
    </w:p>
    <w:p>
      <w:r>
        <w:t>"No."</w:t>
      </w:r>
    </w:p>
    <w:p>
      <w:r>
        <w:t>"What dungeon?"</w:t>
      </w:r>
    </w:p>
    <w:p>
      <w:r>
        <w:t>"No."</w:t>
      </w:r>
    </w:p>
    <w:p>
      <w:r>
        <w:t>"Is it a dungeon?"</w:t>
      </w:r>
    </w:p>
    <w:p>
      <w:r>
        <w:t>"No."</w:t>
      </w:r>
    </w:p>
    <w:p>
      <w:r>
        <w:t>"That means yes."</w:t>
      </w:r>
    </w:p>
    <w:p>
      <w:r>
        <w:t>"It means no."</w:t>
      </w:r>
    </w:p>
    <w:p>
      <w:r>
        <w:t>"Who else is in the party?"</w:t>
      </w:r>
    </w:p>
    <w:p>
      <w:r>
        <w:t>"No."</w:t>
      </w:r>
    </w:p>
    <w:p>
      <w:r>
        <w:t>"Arlo, tell him this is relevant to the collateral." Arlo packed his tools.</w:t>
      </w:r>
    </w:p>
    <w:p>
      <w:r>
        <w:t>"It isn't."</w:t>
      </w:r>
    </w:p>
    <w:p>
      <w:r>
        <w:t>"Traitor."</w:t>
      </w:r>
    </w:p>
    <w:p>
      <w:r>
        <w:t>"I have work."</w:t>
      </w:r>
    </w:p>
    <w:p>
      <w:r>
        <w:t>"You always have work."</w:t>
      </w:r>
    </w:p>
    <w:p>
      <w:r>
        <w:t>"That's why my workshop has a roof."</w:t>
      </w:r>
    </w:p>
    <w:p>
      <w:r>
        <w:t>"Parts of it."</w:t>
      </w:r>
    </w:p>
    <w:p>
      <w:r>
        <w:t>"More than your workshop."</w:t>
      </w:r>
    </w:p>
    <w:p>
      <w:r>
        <w:t>"I don't have a workshop."</w:t>
      </w:r>
    </w:p>
    <w:p>
      <w:r>
        <w:t>"Exactly." Antonius picked up his ledger.</w:t>
      </w:r>
    </w:p>
    <w:p>
      <w:r>
        <w:t>Meeting over. I stayed seated. He looked at me.</w:t>
      </w:r>
    </w:p>
    <w:p>
      <w:r>
        <w:t>"What?"</w:t>
      </w:r>
    </w:p>
    <w:p>
      <w:r>
        <w:t>"The Tere gauge."</w:t>
      </w:r>
    </w:p>
    <w:p>
      <w:r>
        <w:t>"No."</w:t>
      </w:r>
    </w:p>
    <w:p>
      <w:r>
        <w:t>"That's unrelated."</w:t>
      </w:r>
    </w:p>
    <w:p>
      <w:r>
        <w:t>"Then why bring it up?"</w:t>
      </w:r>
    </w:p>
    <w:p>
      <w:r>
        <w:t>"Because Arlo is here." Arlo said, "I am not helping you steal it."</w:t>
      </w:r>
    </w:p>
    <w:p>
      <w:r>
        <w:t>"It's mine."</w:t>
      </w:r>
    </w:p>
    <w:p>
      <w:r>
        <w:t>"When you pay."</w:t>
      </w:r>
    </w:p>
    <w:p>
      <w:r>
        <w:t>"I need you to inspect it." Arlo paused. Antonius looked annoyed.</w:t>
      </w:r>
    </w:p>
    <w:p>
      <w:r>
        <w:t>Good.</w:t>
      </w:r>
    </w:p>
    <w:p>
      <w:r>
        <w:t>"Later," Arlo said.</w:t>
      </w:r>
    </w:p>
    <w:p>
      <w:r>
        <w:t>"Today?"</w:t>
      </w:r>
    </w:p>
    <w:p>
      <w:r>
        <w:t>"Later."</w:t>
      </w:r>
    </w:p>
    <w:p>
      <w:r>
        <w:t>"Specific."</w:t>
      </w:r>
    </w:p>
    <w:p>
      <w:r>
        <w:t>"After I work."</w:t>
      </w:r>
    </w:p>
    <w:p>
      <w:r>
        <w:t>"What time?"</w:t>
      </w:r>
    </w:p>
    <w:p>
      <w:r>
        <w:t>"Greg."</w:t>
      </w:r>
    </w:p>
    <w:p>
      <w:r>
        <w:t>That was Antonius. I looked at him. He pointed toward the door.</w:t>
      </w:r>
    </w:p>
    <w:p>
      <w:r>
        <w:t>"Go."</w:t>
      </w:r>
    </w:p>
    <w:p>
      <w:r>
        <w:t>"I have Hessa."</w:t>
      </w:r>
    </w:p>
    <w:p>
      <w:r>
        <w:t>"Then go." I stood.</w:t>
      </w:r>
    </w:p>
    <w:p>
      <w:r>
        <w:t>At the door I stopped. Not because of the dungeon. Mostly.</w:t>
      </w:r>
    </w:p>
    <w:p>
      <w:r>
        <w:t>"Why did you call me?" Antonius frowned.</w:t>
      </w:r>
    </w:p>
    <w:p>
      <w:r>
        <w:t>"For the appraisal."</w:t>
      </w:r>
    </w:p>
    <w:p>
      <w:r>
        <w:t>"You had Arlo."</w:t>
      </w:r>
    </w:p>
    <w:p>
      <w:r>
        <w:t>"Arlo knows the object."</w:t>
      </w:r>
    </w:p>
    <w:p>
      <w:r>
        <w:t>"And?" Antonius looked at the gauntlet. Then at me.</w:t>
      </w:r>
    </w:p>
    <w:p>
      <w:r>
        <w:t>"I wanted to know what I was buying." I waited.</w:t>
      </w:r>
    </w:p>
    <w:p>
      <w:r>
        <w:t>"That's the same thing."</w:t>
      </w:r>
    </w:p>
    <w:p>
      <w:r>
        <w:t>"No," Antonius said. "Apparently it isn't."</w:t>
      </w:r>
    </w:p>
    <w:p>
      <w:r>
        <w:t>That pleased me more than it should have. I left before I ruined it. Hessa was not impressed by my morning.</w:t>
      </w:r>
    </w:p>
    <w:p>
      <w:r>
        <w:t>"You were late."</w:t>
      </w:r>
    </w:p>
    <w:p>
      <w:r>
        <w:t>"Eight minutes."</w:t>
      </w:r>
    </w:p>
    <w:p>
      <w:r>
        <w:t>"Nine."</w:t>
      </w:r>
    </w:p>
    <w:p>
      <w:r>
        <w:t>"Did you count?"</w:t>
      </w:r>
    </w:p>
    <w:p>
      <w:r>
        <w:t>"Yes."</w:t>
      </w:r>
    </w:p>
    <w:p>
      <w:r>
        <w:t>"Why?"</w:t>
      </w:r>
    </w:p>
    <w:p>
      <w:r>
        <w:t>"Because you are always late by an amount you call almost on time." I put my sword down.</w:t>
      </w:r>
    </w:p>
    <w:p>
      <w:r>
        <w:t>"No sword today," Hessa said. I looked at her.</w:t>
      </w:r>
    </w:p>
    <w:p>
      <w:r>
        <w:t>"Why?"</w:t>
      </w:r>
    </w:p>
    <w:p>
      <w:r>
        <w:t>"Mana."</w:t>
      </w:r>
    </w:p>
    <w:p>
      <w:r>
        <w:t>"Excellent."</w:t>
      </w:r>
    </w:p>
    <w:p>
      <w:r>
        <w:t>"You say that when you're about to make me regret something."</w:t>
      </w:r>
    </w:p>
    <w:p>
      <w:r>
        <w:t>"I say it when developments are excellent."</w:t>
      </w:r>
    </w:p>
    <w:p>
      <w:r>
        <w:t>"You said it when you vomited."</w:t>
      </w:r>
    </w:p>
    <w:p>
      <w:r>
        <w:t>"That was educational."</w:t>
      </w:r>
    </w:p>
    <w:p>
      <w:r>
        <w:t>"It was on my floor."</w:t>
      </w:r>
    </w:p>
    <w:p>
      <w:r>
        <w:t>"Also educational." Hessa pointed to the mat. I sat.</w:t>
      </w:r>
    </w:p>
    <w:p>
      <w:r>
        <w:t>Mana conditioning remained humiliating. There was no dignified way to describe sitting cross-legged while trying to persuade a body to notice something my mind remembered as obvious. Mana had once been everywhere. Not metaphorically. I had felt it in rooms, people, spells, stone, weather, bad enchantments, good enchantments, wounds, monsters, and the peculiar pressure behind the eyes that meant somebody nearby was doing something clever and probably irresponsible.</w:t>
      </w:r>
    </w:p>
    <w:p>
      <w:r>
        <w:t>Now? Mostly nothing. A warmth sometimes. A thread. A pressure that disappeared when I chased it. Hessa said, "Four counts."</w:t>
      </w:r>
    </w:p>
    <w:p>
      <w:r>
        <w:t>"I can do five."</w:t>
      </w:r>
    </w:p>
    <w:p>
      <w:r>
        <w:t>"Four."</w:t>
      </w:r>
    </w:p>
    <w:p>
      <w:r>
        <w:t>"I did five yesterday."</w:t>
      </w:r>
    </w:p>
    <w:p>
      <w:r>
        <w:t>"You failed five yesterday."</w:t>
      </w:r>
    </w:p>
    <w:p>
      <w:r>
        <w:t>"I reached five."</w:t>
      </w:r>
    </w:p>
    <w:p>
      <w:r>
        <w:t>"And lost the channel."</w:t>
      </w:r>
    </w:p>
    <w:p>
      <w:r>
        <w:t>"After five."</w:t>
      </w:r>
    </w:p>
    <w:p>
      <w:r>
        <w:t>"Which means?"</w:t>
      </w:r>
    </w:p>
    <w:p>
      <w:r>
        <w:t>"Five."</w:t>
      </w:r>
    </w:p>
    <w:p>
      <w:r>
        <w:t>"Four."</w:t>
      </w:r>
    </w:p>
    <w:p>
      <w:r>
        <w:t>Constraint. I hated how often other people improved my life by refusing to negotiate. I breathed. Four counts in. Hold. Not the lungs. Below.</w:t>
      </w:r>
    </w:p>
    <w:p>
      <w:r>
        <w:t>No.</w:t>
      </w:r>
    </w:p>
    <w:p>
      <w:r>
        <w:t>That was old-language thinking. Hessa had explained this. Do not reach for the old sensation. Build the present one. I corrected. Again. Warmth. Thin. There. I held it. One. Two. Three. Four. Release. Again. By the sixth cycle, sweat had formed along my spine. Ridiculous. I had once reinforced three people simultaneously while maintaining two layered Barriers and arguing with a duke.</w:t>
      </w:r>
    </w:p>
    <w:p>
      <w:r>
        <w:t>Probably. Maybe it had been two people. The duke was definite. He had been an asshole. Focus. Four. Release. Hessa said, "Again." I did. Something changed. Small. The warmth did not disappear on release. It lingered. Not much. A filament. I went still. Hessa said, "Don't chase it."</w:t>
      </w:r>
    </w:p>
    <w:p>
      <w:r>
        <w:t>"I know."</w:t>
      </w:r>
    </w:p>
    <w:p>
      <w:r>
        <w:t>"You are chasing it."</w:t>
      </w:r>
    </w:p>
    <w:p>
      <w:r>
        <w:t>"I am observing aggressively."</w:t>
      </w:r>
    </w:p>
    <w:p>
      <w:r>
        <w:t>"Greg."</w:t>
      </w:r>
    </w:p>
    <w:p>
      <w:r>
        <w:t>Fine. I relaxed. The filament remained. My heart started beating harder. That did not help.</w:t>
      </w:r>
    </w:p>
    <w:p>
      <w:r>
        <w:t>"Again," Hessa said. I breathed.</w:t>
      </w:r>
    </w:p>
    <w:p>
      <w:r>
        <w:t>Four. Hold. This time the thread widened. Not power. Path. A remembered road being rebuilt one stone at a time. I knew where it wanted to go. That was the dangerous part. Old Greg knew. Young body did not. I could force,</w:t>
      </w:r>
    </w:p>
    <w:p>
      <w:r>
        <w:t>No.</w:t>
      </w:r>
    </w:p>
    <w:p>
      <w:r>
        <w:t>Hessa would hit me. Possibly deserved. I followed the exercise. Release. The thread remained. Hessa leaned closer.</w:t>
      </w:r>
    </w:p>
    <w:p>
      <w:r>
        <w:t>"Again."</w:t>
      </w:r>
    </w:p>
    <w:p>
      <w:r>
        <w:t>Her voice had changed. That frightened me more than shouting would have. I breathed. Four. The mana gathered. Tiny. Embarrassing. Mine. I opened my eyes. Hessa said, "Don't."</w:t>
      </w:r>
    </w:p>
    <w:p>
      <w:r>
        <w:t>"I need to see."</w:t>
      </w:r>
    </w:p>
    <w:p>
      <w:r>
        <w:t>"You need to hold."</w:t>
      </w:r>
    </w:p>
    <w:p>
      <w:r>
        <w:t>"I can do both."</w:t>
      </w:r>
    </w:p>
    <w:p>
      <w:r>
        <w:t>"That sentence has caused most of your problems."</w:t>
      </w:r>
    </w:p>
    <w:p>
      <w:r>
        <w:t>Fair. I closed them. Hold. The shape came to me before I invited it. Barrier. Not the spell. The idea of the spell. Plane. Boundary.</w:t>
      </w:r>
    </w:p>
    <w:p>
      <w:r>
        <w:t>No.</w:t>
      </w:r>
    </w:p>
    <w:p>
      <w:r>
        <w:t>Too much. Hessa had told me not to cast. I was not casting. I was remembering. Different. Probably. The mana moved. Hessa said, very sharply, "Greg." I stopped. The thread collapsed. Pain flashed behind my eyes. I opened them. Hessa was furious. Also excited. Mostly furious.</w:t>
      </w:r>
    </w:p>
    <w:p>
      <w:r>
        <w:t>"What did you do?"</w:t>
      </w:r>
    </w:p>
    <w:p>
      <w:r>
        <w:t>"Nothing."</w:t>
      </w:r>
    </w:p>
    <w:p>
      <w:r>
        <w:t>"Wrong answer."</w:t>
      </w:r>
    </w:p>
    <w:p>
      <w:r>
        <w:t>"I shaped."</w:t>
      </w:r>
    </w:p>
    <w:p>
      <w:r>
        <w:t>"I told you not to."</w:t>
      </w:r>
    </w:p>
    <w:p>
      <w:r>
        <w:t>"I barely shaped."</w:t>
      </w:r>
    </w:p>
    <w:p>
      <w:r>
        <w:t>"You barely have channels."</w:t>
      </w:r>
    </w:p>
    <w:p>
      <w:r>
        <w:t>"That's why barely seemed appropriate." She stared at me. I smiled.</w:t>
      </w:r>
    </w:p>
    <w:p>
      <w:r>
        <w:t>Wrong.</w:t>
      </w:r>
    </w:p>
    <w:p>
      <w:r>
        <w:t>"Do it again," she said. I blinked.</w:t>
      </w:r>
    </w:p>
    <w:p>
      <w:r>
        <w:t>"What?"</w:t>
      </w:r>
    </w:p>
    <w:p>
      <w:r>
        <w:t>"Not the shape. The channel."</w:t>
      </w:r>
    </w:p>
    <w:p>
      <w:r>
        <w:t>"Oh." I sat straighter.</w:t>
      </w:r>
    </w:p>
    <w:p>
      <w:r>
        <w:t>Again. Four counts. Warmth. Thread. Hold. Release. Again. It came easier. Not easy. Easier. After three cycles Hessa held up one hand.</w:t>
      </w:r>
    </w:p>
    <w:p>
      <w:r>
        <w:t>"Enough."</w:t>
      </w:r>
    </w:p>
    <w:p>
      <w:r>
        <w:t>"I can continue."</w:t>
      </w:r>
    </w:p>
    <w:p>
      <w:r>
        <w:t>"No."</w:t>
      </w:r>
    </w:p>
    <w:p>
      <w:r>
        <w:t>"I feel fine."</w:t>
      </w:r>
    </w:p>
    <w:p>
      <w:r>
        <w:t>"That's because you don't know what damaged feels like yet."</w:t>
      </w:r>
    </w:p>
    <w:p>
      <w:r>
        <w:t>"I know exactly what mana damage feels like."</w:t>
      </w:r>
    </w:p>
    <w:p>
      <w:r>
        <w:t>Silence. Fuck. Hessa's eyes narrowed. I corrected.</w:t>
      </w:r>
    </w:p>
    <w:p>
      <w:r>
        <w:t>"I've seen it."</w:t>
      </w:r>
    </w:p>
    <w:p>
      <w:r>
        <w:t>"On whom?"</w:t>
      </w:r>
    </w:p>
    <w:p>
      <w:r>
        <w:t>"People."</w:t>
      </w:r>
    </w:p>
    <w:p>
      <w:r>
        <w:t>"Useful."</w:t>
      </w:r>
    </w:p>
    <w:p>
      <w:r>
        <w:t>"Very." She sat opposite me.</w:t>
      </w:r>
    </w:p>
    <w:p>
      <w:r>
        <w:t>"Barrier?" I looked at her.</w:t>
      </w:r>
    </w:p>
    <w:p>
      <w:r>
        <w:t>"What?"</w:t>
      </w:r>
    </w:p>
    <w:p>
      <w:r>
        <w:t>"The shape." I could lie.</w:t>
      </w:r>
    </w:p>
    <w:p>
      <w:r>
        <w:t>There was no point.</w:t>
      </w:r>
    </w:p>
    <w:p>
      <w:r>
        <w:t>"Yes."</w:t>
      </w:r>
    </w:p>
    <w:p>
      <w:r>
        <w:t>"Why Barrier?"</w:t>
      </w:r>
    </w:p>
    <w:p>
      <w:r>
        <w:t>That question was so large it almost became funny. Because it was the first spell. Because sex. Because embarrassment. Because survival. Because decades later I had built things with Barrier that would have made the idiot who taught me laugh until he pissed himself. Because it had become the language my magic thought in. Because somewhere between crude contraception and S-class support work, a cheap defensive spell had turned into part of my hands.</w:t>
      </w:r>
    </w:p>
    <w:p>
      <w:r>
        <w:t>"Familiar," I said. Hessa waited.</w:t>
      </w:r>
    </w:p>
    <w:p>
      <w:r>
        <w:t>"That's all?"</w:t>
      </w:r>
    </w:p>
    <w:p>
      <w:r>
        <w:t>"No."</w:t>
      </w:r>
    </w:p>
    <w:p>
      <w:r>
        <w:t>"Then?" I smiled.</w:t>
      </w:r>
    </w:p>
    <w:p>
      <w:r>
        <w:t>"Long story."</w:t>
      </w:r>
    </w:p>
    <w:p>
      <w:r>
        <w:t>"I charge by the lesson."</w:t>
      </w:r>
    </w:p>
    <w:p>
      <w:r>
        <w:t>"Then you can't afford it." She threw a cloth at me. I caught it.</w:t>
      </w:r>
    </w:p>
    <w:p>
      <w:r>
        <w:t>"Go home."</w:t>
      </w:r>
    </w:p>
    <w:p>
      <w:r>
        <w:t>"We have time."</w:t>
      </w:r>
    </w:p>
    <w:p>
      <w:r>
        <w:t>"You are done."</w:t>
      </w:r>
    </w:p>
    <w:p>
      <w:r>
        <w:t>"I could practice control."</w:t>
      </w:r>
    </w:p>
    <w:p>
      <w:r>
        <w:t>"You could damage yourself and explain afterward why it was reasonable." I thought of Antonius. Your problem is you think being able to explain a mistake means you can afford it.</w:t>
      </w:r>
    </w:p>
    <w:p>
      <w:r>
        <w:t>Annoying. People were collaborating against me without meeting.</w:t>
      </w:r>
    </w:p>
    <w:p>
      <w:r>
        <w:t>"Reasonable," I said. Hessa smiled.</w:t>
      </w:r>
    </w:p>
    <w:p>
      <w:r>
        <w:t>I hated that too. Outside, the afternoon had gone gold around the rooftops. I should have gone home. Instead I walked toward Arlo's workshop. This was not disobedience. Hessa had said go home. Arlo's workshop was on the way if I took an objectively terrible route. I arrived to find him arguing with a metal plate.</w:t>
      </w:r>
    </w:p>
    <w:p>
      <w:r>
        <w:t>"Busy?" I asked.</w:t>
      </w:r>
    </w:p>
    <w:p>
      <w:r>
        <w:t>"Yes."</w:t>
      </w:r>
    </w:p>
    <w:p>
      <w:r>
        <w:t>"Excellent."</w:t>
      </w:r>
    </w:p>
    <w:p>
      <w:r>
        <w:t>"No." I stepped inside.</w:t>
      </w:r>
    </w:p>
    <w:p>
      <w:r>
        <w:t>The workshop smelled of hot metal, oil, stone dust, and something acidic enough that I decided breathing shallowly was prudent. Arlo pointed toward a stool.</w:t>
      </w:r>
    </w:p>
    <w:p>
      <w:r>
        <w:t>"Sit." I sat. He kept working.</w:t>
      </w:r>
    </w:p>
    <w:p>
      <w:r>
        <w:t>Five minutes passed. I managed four without speaking.</w:t>
      </w:r>
    </w:p>
    <w:p>
      <w:r>
        <w:t>"Kelva," I said. Arlo did not look up.</w:t>
      </w:r>
    </w:p>
    <w:p>
      <w:r>
        <w:t>"South workshop."</w:t>
      </w:r>
    </w:p>
    <w:p>
      <w:r>
        <w:t>"You remembered?"</w:t>
      </w:r>
    </w:p>
    <w:p>
      <w:r>
        <w:t>"Registry copy. I checked." I stood. He pointed at the stool. I sat.</w:t>
      </w:r>
    </w:p>
    <w:p>
      <w:r>
        <w:t>"What specialty?"</w:t>
      </w:r>
    </w:p>
    <w:p>
      <w:r>
        <w:t>"Handling tools."</w:t>
      </w:r>
    </w:p>
    <w:p>
      <w:r>
        <w:t>My skin prickled.</w:t>
      </w:r>
    </w:p>
    <w:p>
      <w:r>
        <w:t>"For?"</w:t>
      </w:r>
    </w:p>
    <w:p>
      <w:r>
        <w:t>"Live arrays. Unstable cores. Ward maintenance. Some alchemical work." I smiled. Arlo looked over.</w:t>
      </w:r>
    </w:p>
    <w:p>
      <w:r>
        <w:t>"You guessed."</w:t>
      </w:r>
    </w:p>
    <w:p>
      <w:r>
        <w:t>"I remembered approximately."</w:t>
      </w:r>
    </w:p>
    <w:p>
      <w:r>
        <w:t>"You guessed."</w:t>
      </w:r>
    </w:p>
    <w:p>
      <w:r>
        <w:t>"History vindicates confidence."</w:t>
      </w:r>
    </w:p>
    <w:p>
      <w:r>
        <w:t>"No."</w:t>
      </w:r>
    </w:p>
    <w:p>
      <w:r>
        <w:t>"Value?"</w:t>
      </w:r>
    </w:p>
    <w:p>
      <w:r>
        <w:t>"Complete? Depends."</w:t>
      </w:r>
    </w:p>
    <w:p>
      <w:r>
        <w:t>"That word again."</w:t>
      </w:r>
    </w:p>
    <w:p>
      <w:r>
        <w:t>"Specialist tool. Small market."</w:t>
      </w:r>
    </w:p>
    <w:p>
      <w:r>
        <w:t>"How small?"</w:t>
      </w:r>
    </w:p>
    <w:p>
      <w:r>
        <w:t>"Very."</w:t>
      </w:r>
    </w:p>
    <w:p>
      <w:r>
        <w:t>"How valuable?"</w:t>
      </w:r>
    </w:p>
    <w:p>
      <w:r>
        <w:t>"To the right person? Ten gold, maybe twenty if the stones are original and the missing sleeve can be reproduced."</w:t>
      </w:r>
    </w:p>
    <w:p>
      <w:r>
        <w:t>Antonius's five-gold loan was safe. Probably.</w:t>
      </w:r>
    </w:p>
    <w:p>
      <w:r>
        <w:t>Good.</w:t>
      </w:r>
    </w:p>
    <w:p>
      <w:r>
        <w:t>"And the borrower wanted six."</w:t>
      </w:r>
    </w:p>
    <w:p>
      <w:r>
        <w:t>"Yes."</w:t>
      </w:r>
    </w:p>
    <w:p>
      <w:r>
        <w:t>"Antonius lent five." Arlo nodded.</w:t>
      </w:r>
    </w:p>
    <w:p>
      <w:r>
        <w:t>"Good." I stared.</w:t>
      </w:r>
    </w:p>
    <w:p>
      <w:r>
        <w:t>"What?"</w:t>
      </w:r>
    </w:p>
    <w:p>
      <w:r>
        <w:t>"Nothing."</w:t>
      </w:r>
    </w:p>
    <w:p>
      <w:r>
        <w:t>"You said good."</w:t>
      </w:r>
    </w:p>
    <w:p>
      <w:r>
        <w:t>"Don't make it strange."</w:t>
      </w:r>
    </w:p>
    <w:p>
      <w:r>
        <w:t>"Too late." He put down his tool.</w:t>
      </w:r>
    </w:p>
    <w:p>
      <w:r>
        <w:t>"The Tere box."</w:t>
      </w:r>
    </w:p>
    <w:p>
      <w:r>
        <w:t>Finally. I produced the little wooden box from my coat. Antonius had let me take it under the deeply offensive condition that Arlo sign a receipt acknowledging temporary possession. Arlo read the receipt.</w:t>
      </w:r>
    </w:p>
    <w:p>
      <w:r>
        <w:t>"Ten silver?"</w:t>
      </w:r>
    </w:p>
    <w:p>
      <w:r>
        <w:t>"Extortion."</w:t>
      </w:r>
    </w:p>
    <w:p>
      <w:r>
        <w:t>"You told him forty gold."</w:t>
      </w:r>
    </w:p>
    <w:p>
      <w:r>
        <w:t>"I was being honest."</w:t>
      </w:r>
    </w:p>
    <w:p>
      <w:r>
        <w:t>"That was your first mistake."</w:t>
      </w:r>
    </w:p>
    <w:p>
      <w:r>
        <w:t>"Not my first."</w:t>
      </w:r>
    </w:p>
    <w:p>
      <w:r>
        <w:t>"Today?"</w:t>
      </w:r>
    </w:p>
    <w:p>
      <w:r>
        <w:t>"Probably." He opened the box. The gray hook.</w:t>
      </w:r>
    </w:p>
    <w:p>
      <w:r>
        <w:t>Two rods. Tiny square plates. Three-tooth mark. Arlo stopped joking. That was satisfying. He lifted one rod. Carefully. Turned it.</w:t>
      </w:r>
    </w:p>
    <w:p>
      <w:r>
        <w:t>"Where did you say this came from?"</w:t>
      </w:r>
    </w:p>
    <w:p>
      <w:r>
        <w:t>"Orlan Tere."</w:t>
      </w:r>
    </w:p>
    <w:p>
      <w:r>
        <w:t>"You didn't say that."</w:t>
      </w:r>
    </w:p>
    <w:p>
      <w:r>
        <w:t>"I did."</w:t>
      </w:r>
    </w:p>
    <w:p>
      <w:r>
        <w:t>"You said Tere."</w:t>
      </w:r>
    </w:p>
    <w:p>
      <w:r>
        <w:t>"Same number of useful syllables." Arlo looked at me.</w:t>
      </w:r>
    </w:p>
    <w:p>
      <w:r>
        <w:t>"Orlan Tere?"</w:t>
      </w:r>
    </w:p>
    <w:p>
      <w:r>
        <w:t>"Yes."</w:t>
      </w:r>
    </w:p>
    <w:p>
      <w:r>
        <w:t>"You're sure?"</w:t>
      </w:r>
    </w:p>
    <w:p>
      <w:r>
        <w:t>"Antonius had the debtor record." Arlo set the rod down.</w:t>
      </w:r>
    </w:p>
    <w:p>
      <w:r>
        <w:t>"Fuck."</w:t>
      </w:r>
    </w:p>
    <w:p>
      <w:r>
        <w:t>There. That was the reaction ten silver deserved.</w:t>
      </w:r>
    </w:p>
    <w:p>
      <w:r>
        <w:t>"What?"</w:t>
      </w:r>
    </w:p>
    <w:p>
      <w:r>
        <w:t>"Do you know what this is?"</w:t>
      </w:r>
    </w:p>
    <w:p>
      <w:r>
        <w:t>"Calibration gauge." Arlo looked offended.</w:t>
      </w:r>
    </w:p>
    <w:p>
      <w:r>
        <w:t>"I know that."</w:t>
      </w:r>
    </w:p>
    <w:p>
      <w:r>
        <w:t>"Then why ask?"</w:t>
      </w:r>
    </w:p>
    <w:p>
      <w:r>
        <w:t>"Which gauge?" I paused.</w:t>
      </w:r>
    </w:p>
    <w:p>
      <w:r>
        <w:t>"Mana regulation."</w:t>
      </w:r>
    </w:p>
    <w:p>
      <w:r>
        <w:t>"That's not specific."</w:t>
      </w:r>
    </w:p>
    <w:p>
      <w:r>
        <w:t>"Precision mana regulation."</w:t>
      </w:r>
    </w:p>
    <w:p>
      <w:r>
        <w:t>"Still not." I hated experts. Arlo arranged the pieces.</w:t>
      </w:r>
    </w:p>
    <w:p>
      <w:r>
        <w:t>"The hook isn't a hook."</w:t>
      </w:r>
    </w:p>
    <w:p>
      <w:r>
        <w:t>"I knew that."</w:t>
      </w:r>
    </w:p>
    <w:p>
      <w:r>
        <w:t>"No, you didn't."</w:t>
      </w:r>
    </w:p>
    <w:p>
      <w:r>
        <w:t>"I suspected."</w:t>
      </w:r>
    </w:p>
    <w:p>
      <w:r>
        <w:t>"It's a bridge."</w:t>
      </w:r>
    </w:p>
    <w:p>
      <w:r>
        <w:t>"For?"</w:t>
      </w:r>
    </w:p>
    <w:p>
      <w:r>
        <w:t>"Comparing flow across two channels."</w:t>
      </w:r>
    </w:p>
    <w:p>
      <w:r>
        <w:t>There. Something clicked. Not memory. Function. The square plates were not parts. Standards. Known resistances. Known tolerances. You could test a regulator against them. Not make magic. Measure it. That was why the niche value was absurd. A master artificer could use this to calibrate other tools. A workshop could standardize output. A specialist could reproduce work reliably instead of trusting feel. Forty gold suddenly seemed less stupid.</w:t>
      </w:r>
    </w:p>
    <w:p>
      <w:r>
        <w:t>Possibly more. Arlo was breathing differently. I noticed.</w:t>
      </w:r>
    </w:p>
    <w:p>
      <w:r>
        <w:t>"How valuable?" He did not answer.</w:t>
      </w:r>
    </w:p>
    <w:p>
      <w:r>
        <w:t>"Arlo."</w:t>
      </w:r>
    </w:p>
    <w:p>
      <w:r>
        <w:t>"Shut up."</w:t>
      </w:r>
    </w:p>
    <w:p>
      <w:r>
        <w:t>"That's not a number." He examined the smallest plate.</w:t>
      </w:r>
    </w:p>
    <w:p>
      <w:r>
        <w:t>Then another.</w:t>
      </w:r>
    </w:p>
    <w:p>
      <w:r>
        <w:t>"These aren't all the same alloy."</w:t>
      </w:r>
    </w:p>
    <w:p>
      <w:r>
        <w:t>"Obviously."</w:t>
      </w:r>
    </w:p>
    <w:p>
      <w:r>
        <w:t>"No. Greg." He looked at me.</w:t>
      </w:r>
    </w:p>
    <w:p>
      <w:r>
        <w:t>"This is a reference set."</w:t>
      </w:r>
    </w:p>
    <w:p>
      <w:r>
        <w:t>"Yes."</w:t>
      </w:r>
    </w:p>
    <w:p>
      <w:r>
        <w:t>"Do you understand what that means?"</w:t>
      </w:r>
    </w:p>
    <w:p>
      <w:r>
        <w:t>"Enough to have ruined my negotiation."</w:t>
      </w:r>
    </w:p>
    <w:p>
      <w:r>
        <w:t>"Who else knows you have it?"</w:t>
      </w:r>
    </w:p>
    <w:p>
      <w:r>
        <w:t>"Antonius."</w:t>
      </w:r>
    </w:p>
    <w:p>
      <w:r>
        <w:t>"Who else?"</w:t>
      </w:r>
    </w:p>
    <w:p>
      <w:r>
        <w:t>"Rusk, probably."</w:t>
      </w:r>
    </w:p>
    <w:p>
      <w:r>
        <w:t>"Who else?"</w:t>
      </w:r>
    </w:p>
    <w:p>
      <w:r>
        <w:t>"No one." Arlo closed the box.</w:t>
      </w:r>
    </w:p>
    <w:p>
      <w:r>
        <w:t>"Keep it that way." I stared.</w:t>
      </w:r>
    </w:p>
    <w:p>
      <w:r>
        <w:t>"Forty?" He laughed.</w:t>
      </w:r>
    </w:p>
    <w:p>
      <w:r>
        <w:t>Not happily.</w:t>
      </w:r>
    </w:p>
    <w:p>
      <w:r>
        <w:t>"To most people? Scrap."</w:t>
      </w:r>
    </w:p>
    <w:p>
      <w:r>
        <w:t>"Yes."</w:t>
      </w:r>
    </w:p>
    <w:p>
      <w:r>
        <w:t>"To me?"</w:t>
      </w:r>
    </w:p>
    <w:p>
      <w:r>
        <w:t>There. I leaned forward.</w:t>
      </w:r>
    </w:p>
    <w:p>
      <w:r>
        <w:t>"How much?" Arlo looked at the box.</w:t>
      </w:r>
    </w:p>
    <w:p>
      <w:r>
        <w:t>"More than I can pay."</w:t>
      </w:r>
    </w:p>
    <w:p>
      <w:r>
        <w:t>That was not a number. It was better. For one stupid second, old calibration returned. Gold had once been logistics. Payroll. Equipment. Political favors. Emergency spell components. Numbers large enough that forty gold barely registered in some rooms. Now ten silver was difficult. And sitting between us was a piece of trash that could be worth more than Antonius's visible warehouse to exactly the right handful of people. Not to me.</w:t>
      </w:r>
    </w:p>
    <w:p>
      <w:r>
        <w:t>That mattered. I could not eat it. Could not cast with it. Could not swing it. Could not pay Hessa with its theoretical value unless I sold it. And selling it to the wrong person would be stupid. The value lived in someone else's hands. Arlo's, perhaps. I looked at him. He was still staring at the box. Not greed. Possibility. I knew that face. Mine probably looked worse.</w:t>
      </w:r>
    </w:p>
    <w:p>
      <w:r>
        <w:t>"What could you do with it?" Arlo answered immediately.</w:t>
      </w:r>
    </w:p>
    <w:p>
      <w:r>
        <w:t>Then stopped. Interesting.</w:t>
      </w:r>
    </w:p>
    <w:p>
      <w:r>
        <w:t>"What?"</w:t>
      </w:r>
    </w:p>
    <w:p>
      <w:r>
        <w:t>"No."</w:t>
      </w:r>
    </w:p>
    <w:p>
      <w:r>
        <w:t>"Arlo."</w:t>
      </w:r>
    </w:p>
    <w:p>
      <w:r>
        <w:t>"No."</w:t>
      </w:r>
    </w:p>
    <w:p>
      <w:r>
        <w:t>"That's Antonius's word."</w:t>
      </w:r>
    </w:p>
    <w:p>
      <w:r>
        <w:t>"It's useful."</w:t>
      </w:r>
    </w:p>
    <w:p>
      <w:r>
        <w:t>"What could you do?" He leaned back.</w:t>
      </w:r>
    </w:p>
    <w:p>
      <w:r>
        <w:t>"Better regulators."</w:t>
      </w:r>
    </w:p>
    <w:p>
      <w:r>
        <w:t>"How much better?"</w:t>
      </w:r>
    </w:p>
    <w:p>
      <w:r>
        <w:t>"I don't know."</w:t>
      </w:r>
    </w:p>
    <w:p>
      <w:r>
        <w:t>"Approximately."</w:t>
      </w:r>
    </w:p>
    <w:p>
      <w:r>
        <w:t>"No."</w:t>
      </w:r>
    </w:p>
    <w:p>
      <w:r>
        <w:t>"Not enough information yet?" He glared. I smiled.</w:t>
      </w:r>
    </w:p>
    <w:p>
      <w:r>
        <w:t>Then he said, "Consistent." The word was quiet. I stopped smiling. There it was. Not stronger. Consistent. Arlo's shale work had already shown me how much of early artificing lived in hands, habits, batches, intuition, tiny corrections nobody wrote down. A reference set changed that. Maybe. If genuine. If complete enough. If Arlo knew how to use it. If we did not destroy it learning.</w:t>
      </w:r>
    </w:p>
    <w:p>
      <w:r>
        <w:t>Branches. So many. Arwick Works. Future manufacturing. Standards. Scale. My mind opened like a door in a storm. Arlo. Antonius. Capital. Shale ceramics. Regulators. Calibration service. Sell access, not object. License,</w:t>
      </w:r>
    </w:p>
    <w:p>
      <w:r>
        <w:t>No.</w:t>
      </w:r>
    </w:p>
    <w:p>
      <w:r>
        <w:t>I stopped. Arlo noticed.</w:t>
      </w:r>
    </w:p>
    <w:p>
      <w:r>
        <w:t>"What?"</w:t>
      </w:r>
    </w:p>
    <w:p>
      <w:r>
        <w:t>"Nothing."</w:t>
      </w:r>
    </w:p>
    <w:p>
      <w:r>
        <w:t>"You had the face."</w:t>
      </w:r>
    </w:p>
    <w:p>
      <w:r>
        <w:t>"I killed it."</w:t>
      </w:r>
    </w:p>
    <w:p>
      <w:r>
        <w:t>"Good."</w:t>
      </w:r>
    </w:p>
    <w:p>
      <w:r>
        <w:t>"Mostly." He laughed. I put both hands on the table.</w:t>
      </w:r>
    </w:p>
    <w:p>
      <w:r>
        <w:t>"What do you need from me?" Arlo frowned.</w:t>
      </w:r>
    </w:p>
    <w:p>
      <w:r>
        <w:t>That was not the question he expected.</w:t>
      </w:r>
    </w:p>
    <w:p>
      <w:r>
        <w:t>Good.</w:t>
      </w:r>
    </w:p>
    <w:p>
      <w:r>
        <w:t>"Nothing."</w:t>
      </w:r>
    </w:p>
    <w:p>
      <w:r>
        <w:t>"Wrong."</w:t>
      </w:r>
    </w:p>
    <w:p>
      <w:r>
        <w:t>"It's your gauge."</w:t>
      </w:r>
    </w:p>
    <w:p>
      <w:r>
        <w:t>"Exactly. And it is useless to me."</w:t>
      </w:r>
    </w:p>
    <w:p>
      <w:r>
        <w:t>"Sell it."</w:t>
      </w:r>
    </w:p>
    <w:p>
      <w:r>
        <w:t>"No."</w:t>
      </w:r>
    </w:p>
    <w:p>
      <w:r>
        <w:t>"Then what?" I looked at the box. Then at Arlo.</w:t>
      </w:r>
    </w:p>
    <w:p>
      <w:r>
        <w:t>"Use it." He went still.</w:t>
      </w:r>
    </w:p>
    <w:p>
      <w:r>
        <w:t>Not dramatically. Arlo was not dramatic. His stillness was smaller. More expensive.</w:t>
      </w:r>
    </w:p>
    <w:p>
      <w:r>
        <w:t>"Greg."</w:t>
      </w:r>
    </w:p>
    <w:p>
      <w:r>
        <w:t>"I didn't say take it."</w:t>
      </w:r>
    </w:p>
    <w:p>
      <w:r>
        <w:t>"Good."</w:t>
      </w:r>
    </w:p>
    <w:p>
      <w:r>
        <w:t>"I said use it."</w:t>
      </w:r>
    </w:p>
    <w:p>
      <w:r>
        <w:t>"Why?"</w:t>
      </w:r>
    </w:p>
    <w:p>
      <w:r>
        <w:t>Because Arwick mattered. Because I remembered the name. Because future workshops stamped ARWICK on things important people trusted. Because maybe this was one of the bricks. Because I was better at seeing Arlo's next step than my own. Because the object was worth more in his hands than mine. Too many answers. I chose the present one.</w:t>
      </w:r>
    </w:p>
    <w:p>
      <w:r>
        <w:t>"Because you're the only artificer I know who understands why it's valuable."</w:t>
      </w:r>
    </w:p>
    <w:p>
      <w:r>
        <w:t>"That's a terrible reason."</w:t>
      </w:r>
    </w:p>
    <w:p>
      <w:r>
        <w:t>"It's the reason available."</w:t>
      </w:r>
    </w:p>
    <w:p>
      <w:r>
        <w:t>"You barely know me."</w:t>
      </w:r>
    </w:p>
    <w:p>
      <w:r>
        <w:t>"I know your work."</w:t>
      </w:r>
    </w:p>
    <w:p>
      <w:r>
        <w:t>"You know three weeks of my work."</w:t>
      </w:r>
    </w:p>
    <w:p>
      <w:r>
        <w:t>"How much do you need?"</w:t>
      </w:r>
    </w:p>
    <w:p>
      <w:r>
        <w:t>"For what?"</w:t>
      </w:r>
    </w:p>
    <w:p>
      <w:r>
        <w:t>"To test it without damaging it." Arlo looked at me for a long moment. Then at the box.</w:t>
      </w:r>
    </w:p>
    <w:p>
      <w:r>
        <w:t>"Time."</w:t>
      </w:r>
    </w:p>
    <w:p>
      <w:r>
        <w:t>"I have debt."</w:t>
      </w:r>
    </w:p>
    <w:p>
      <w:r>
        <w:t>"Not your time."</w:t>
      </w:r>
    </w:p>
    <w:p>
      <w:r>
        <w:t>"Oh."</w:t>
      </w:r>
    </w:p>
    <w:p>
      <w:r>
        <w:t>"Mine."</w:t>
      </w:r>
    </w:p>
    <w:p>
      <w:r>
        <w:t>That was harder. He had orders. Shale experiments. Actual customers. A roof with ambitions.</w:t>
      </w:r>
    </w:p>
    <w:p>
      <w:r>
        <w:t>"How much?"</w:t>
      </w:r>
    </w:p>
    <w:p>
      <w:r>
        <w:t>"Two days."</w:t>
      </w:r>
    </w:p>
    <w:p>
      <w:r>
        <w:t>"That's not money."</w:t>
      </w:r>
    </w:p>
    <w:p>
      <w:r>
        <w:t>"It is to me."</w:t>
      </w:r>
    </w:p>
    <w:p>
      <w:r>
        <w:t>Right.</w:t>
      </w:r>
    </w:p>
    <w:p>
      <w:r>
        <w:t>I thought of Antonius. What has to be true for repayment to happen? Different problem. What has to be true for Arlo to use the gauge? He needs two days he cannot afford to spend. So the bottleneck was not the gauge. It was Arlo's time. Clean.</w:t>
      </w:r>
    </w:p>
    <w:p>
      <w:r>
        <w:t>"How much do your next two days earn?"</w:t>
      </w:r>
    </w:p>
    <w:p>
      <w:r>
        <w:t>Arlo's eyes narrowed.</w:t>
      </w:r>
    </w:p>
    <w:p>
      <w:r>
        <w:t>"No."</w:t>
      </w:r>
    </w:p>
    <w:p>
      <w:r>
        <w:t>"Approximately."</w:t>
      </w:r>
    </w:p>
    <w:p>
      <w:r>
        <w:t>"No."</w:t>
      </w:r>
    </w:p>
    <w:p>
      <w:r>
        <w:t>"One gold?" He laughed.</w:t>
      </w:r>
    </w:p>
    <w:p>
      <w:r>
        <w:t>"Less."</w:t>
      </w:r>
    </w:p>
    <w:p>
      <w:r>
        <w:t>"Half?"</w:t>
      </w:r>
    </w:p>
    <w:p>
      <w:r>
        <w:t>"Greg."</w:t>
      </w:r>
    </w:p>
    <w:p>
      <w:r>
        <w:t>"Six silver?"</w:t>
      </w:r>
    </w:p>
    <w:p>
      <w:r>
        <w:t>"Maybe."</w:t>
      </w:r>
    </w:p>
    <w:p>
      <w:r>
        <w:t>There.</w:t>
      </w:r>
    </w:p>
    <w:p>
      <w:r>
        <w:t>"I'll cover six." He stared. I stared back.</w:t>
      </w:r>
    </w:p>
    <w:p>
      <w:r>
        <w:t>Then remembered I did not have six silver.</w:t>
      </w:r>
    </w:p>
    <w:p>
      <w:r>
        <w:t>Excellent.</w:t>
      </w:r>
    </w:p>
    <w:p>
      <w:r>
        <w:t>Arlo's face changed as he watched me remember.</w:t>
      </w:r>
    </w:p>
    <w:p>
      <w:r>
        <w:t>"You don't have six silver."</w:t>
      </w:r>
    </w:p>
    <w:p>
      <w:r>
        <w:t>"Not currently."</w:t>
      </w:r>
    </w:p>
    <w:p>
      <w:r>
        <w:t>"Get out."</w:t>
      </w:r>
    </w:p>
    <w:p>
      <w:r>
        <w:t>"I can."</w:t>
      </w:r>
    </w:p>
    <w:p>
      <w:r>
        <w:t>"No."</w:t>
      </w:r>
    </w:p>
    <w:p>
      <w:r>
        <w:t>"Antonius, "</w:t>
      </w:r>
    </w:p>
    <w:p>
      <w:r>
        <w:t>"No."</w:t>
      </w:r>
    </w:p>
    <w:p>
      <w:r>
        <w:t>"Not borrow."</w:t>
      </w:r>
    </w:p>
    <w:p>
      <w:r>
        <w:t>"That sentence was going to become borrow."</w:t>
      </w:r>
    </w:p>
    <w:p>
      <w:r>
        <w:t>"I was going to say structure."</w:t>
      </w:r>
    </w:p>
    <w:p>
      <w:r>
        <w:t>"Out." I laughed.</w:t>
      </w:r>
    </w:p>
    <w:p>
      <w:r>
        <w:t>"Fine." I picked up the box. Arlo put one hand on it. I looked at his hand. He looked at mine.</w:t>
      </w:r>
    </w:p>
    <w:p>
      <w:r>
        <w:t>"Leave it," he said.</w:t>
      </w:r>
    </w:p>
    <w:p>
      <w:r>
        <w:t>"Receipt."</w:t>
      </w:r>
    </w:p>
    <w:p>
      <w:r>
        <w:t>"Fine."</w:t>
      </w:r>
    </w:p>
    <w:p>
      <w:r>
        <w:t>"Signed."</w:t>
      </w:r>
    </w:p>
    <w:p>
      <w:r>
        <w:t>"Fine."</w:t>
      </w:r>
    </w:p>
    <w:p>
      <w:r>
        <w:t>"Value acknowledged."</w:t>
      </w:r>
    </w:p>
    <w:p>
      <w:r>
        <w:t>"Fuck you."</w:t>
      </w:r>
    </w:p>
    <w:p>
      <w:r>
        <w:t>"Ten silver replacement value would be insulting."</w:t>
      </w:r>
    </w:p>
    <w:p>
      <w:r>
        <w:t>"Forty gold would be insane."</w:t>
      </w:r>
    </w:p>
    <w:p>
      <w:r>
        <w:t>"Excellent. Somewhere between." He found paper. I smiled.</w:t>
      </w:r>
    </w:p>
    <w:p>
      <w:r>
        <w:t>There it was again. A problem with edges. Two days of Arlo's time. Six silver, perhaps. A gauge. A workshop. No question about what Greg should become. No new career. No build. Just:</w:t>
      </w:r>
    </w:p>
    <w:p>
      <w:r>
        <w:t>How do I make Arlo better? The answer came so quickly it was almost embarrassing. I would find the six silver. Not borrow it. Probably. Maybe.</w:t>
      </w:r>
    </w:p>
    <w:p>
      <w:r>
        <w:t>No.</w:t>
      </w:r>
    </w:p>
    <w:p>
      <w:r>
        <w:t>Not borrow it. I watched Arlo write the receipt. Outside, evening had settled over Carrow. Somewhere beyond the walls, a salvager was preparing for a dungeon expedition with five of Antonius's gold. I wanted to know where. I wanted to go. I wanted to see what he found. My mana channels had finally held shape for a heartbeat. Arlo had a tool that might change his workshop. Antonius was learning to use me. Everything was moving. For once, I did not add another direction. I had enough.</w:t>
      </w:r>
    </w:p>
    <w:p>
      <w:r>
        <w:t>Hessa. Barrier. Arlo. Six silver. Tomorrow. I started home. Then stopped. Six silver. I knew exactly where I could make six silver tonight. The Crown and Knives. I stood in the street for a long moment.</w:t>
      </w:r>
    </w:p>
    <w:p>
      <w:r>
        <w:t>"No."</w:t>
      </w:r>
    </w:p>
    <w:p>
      <w:r>
        <w:t>A man passing beside me looked over. I ignored him. Six silver. Cards. People. Easy. Probably.</w:t>
      </w:r>
    </w:p>
    <w:p>
      <w:r>
        <w:t>No.</w:t>
      </w:r>
    </w:p>
    <w:p>
      <w:r>
        <w:t>I kept walking. Twenty steps. Thirty. At forty, I turned around.</w:t>
      </w:r>
    </w:p>
    <w:p>
      <w:r>
        <w:t>"Fuck."</w:t>
      </w:r>
    </w:p>
    <w:p>
      <w:r>
        <w:t>Then turned around again. Home. Constraint. Home. I made it three streets before realizing I was laughing. Being responsible was exhausting.</w:t>
      </w:r>
    </w:p>
    <w:p>
      <w:pPr>
        <w:jc w:val="center"/>
      </w:pPr>
      <w:r>
        <w:rPr>
          <w:b/>
          <w:sz w:val="30"/>
        </w:rPr>
        <w:t>CHAPTER ELEVEN</w:t>
        <w:br/>
        <w:t>THE MAGE</w:t>
      </w:r>
    </w:p>
    <w:p>
      <w:r>
        <w:t>The first Barrier I cast in my second life was approximately the size of a dinner plate. It lasted less than a second. It gave me a headache. Hessa stared at the empty air where it had been. I stared too. Then I laughed.</w:t>
      </w:r>
    </w:p>
    <w:p>
      <w:r>
        <w:t>"Again," I said.</w:t>
      </w:r>
    </w:p>
    <w:p>
      <w:r>
        <w:t>"No," Hessa said.</w:t>
      </w:r>
    </w:p>
    <w:p>
      <w:r>
        <w:t>"That was a Barrier."</w:t>
      </w:r>
    </w:p>
    <w:p>
      <w:r>
        <w:t>"Yes."</w:t>
      </w:r>
    </w:p>
    <w:p>
      <w:r>
        <w:t>"A real Barrier."</w:t>
      </w:r>
    </w:p>
    <w:p>
      <w:r>
        <w:t>"Yes."</w:t>
      </w:r>
    </w:p>
    <w:p>
      <w:r>
        <w:t>"I cast magic."</w:t>
      </w:r>
    </w:p>
    <w:p>
      <w:r>
        <w:t>"You did."</w:t>
      </w:r>
    </w:p>
    <w:p>
      <w:r>
        <w:t>"Again."</w:t>
      </w:r>
    </w:p>
    <w:p>
      <w:r>
        <w:t>"No." I turned toward her. "You cannot possibly expect me to stop there."</w:t>
      </w:r>
    </w:p>
    <w:p>
      <w:r>
        <w:t>"I expected you to stop before there."</w:t>
      </w:r>
    </w:p>
    <w:p>
      <w:r>
        <w:t>"That seems pessimistic."</w:t>
      </w:r>
    </w:p>
    <w:p>
      <w:r>
        <w:t>Hessa stepped between me and the center of the practice room. She was not large, but she had developed a particular way of standing that implied I would have to physically move her if I wanted to continue, and neither of us believed that would end well for me.</w:t>
      </w:r>
    </w:p>
    <w:p>
      <w:r>
        <w:t>"Sit down," Hessa said.</w:t>
      </w:r>
    </w:p>
    <w:p>
      <w:r>
        <w:t>"I am not tired."</w:t>
      </w:r>
    </w:p>
    <w:p>
      <w:r>
        <w:t>"Your left eye is twitching." I blinked. The left eye twitched.</w:t>
      </w:r>
    </w:p>
    <w:p>
      <w:r>
        <w:t>"Unrelated."</w:t>
      </w:r>
    </w:p>
    <w:p>
      <w:r>
        <w:t>"Sit."</w:t>
      </w:r>
    </w:p>
    <w:p>
      <w:r>
        <w:t>Reasonable. I sat. The room was small enough that my knees nearly touched the chalk circle she had drawn on the floor. Hessa's practice space occupied the back half of a building shared with a laundress, which meant every magical breakthrough in my new life smelled faintly of soap and wet linen. There were worse smells associated with magic. Much worse.</w:t>
      </w:r>
    </w:p>
    <w:p>
      <w:r>
        <w:t>I had once spent four days maintaining defensive wards around a corpse-eater nest in midsummer. No amount of rank protected a man from discovering that prestige and smell were unrelated systems. I smiled. Hessa said, "What?"</w:t>
      </w:r>
    </w:p>
    <w:p>
      <w:r>
        <w:t>"Nothing."</w:t>
      </w:r>
    </w:p>
    <w:p>
      <w:r>
        <w:t>"You are doing it again."</w:t>
      </w:r>
    </w:p>
    <w:p>
      <w:r>
        <w:t>"Doing what?"</w:t>
      </w:r>
    </w:p>
    <w:p>
      <w:r>
        <w:t>"Leaving." I looked at her. She tapped two fingers against her temple. "You go somewhere. Then you come back smiling like someone told a joke."</w:t>
      </w:r>
    </w:p>
    <w:p>
      <w:r>
        <w:t>"Sometimes they did."</w:t>
      </w:r>
    </w:p>
    <w:p>
      <w:r>
        <w:t>"Who?"</w:t>
      </w:r>
    </w:p>
    <w:p>
      <w:r>
        <w:t>"Usually me." Hessa stared. I wiped sweat from my forehead. "How bad?"</w:t>
      </w:r>
    </w:p>
    <w:p>
      <w:r>
        <w:t>"The Barrier?"</w:t>
      </w:r>
    </w:p>
    <w:p>
      <w:r>
        <w:t>"My channels."</w:t>
      </w:r>
    </w:p>
    <w:p>
      <w:r>
        <w:t>"Not damaged."</w:t>
      </w:r>
    </w:p>
    <w:p>
      <w:r>
        <w:t>"Excellent."</w:t>
      </w:r>
    </w:p>
    <w:p>
      <w:r>
        <w:t>"Because I stopped you."</w:t>
      </w:r>
    </w:p>
    <w:p>
      <w:r>
        <w:t>"Still excellent."</w:t>
      </w:r>
    </w:p>
    <w:p>
      <w:r>
        <w:t>"Your definition of success is exhausting."</w:t>
      </w:r>
    </w:p>
    <w:p>
      <w:r>
        <w:t>"My definition of success is success."</w:t>
      </w:r>
    </w:p>
    <w:p>
      <w:r>
        <w:t>Hessa crouched and pressed two fingers against the inside of my wrist. Her eyes unfocused slightly as she felt for the weak mana response there. I had once known healers who could diagnose channel damage through a gauntlet in the middle of combat. Hessa needed skin contact, quiet, and time. That did not make her bad. That made her what almost everyone actually was.</w:t>
      </w:r>
    </w:p>
    <w:p>
      <w:r>
        <w:t>Useful reminder. I had spent too long surrounded by monsters and then mistaken them for the normal distribution.</w:t>
      </w:r>
    </w:p>
    <w:p>
      <w:r>
        <w:t>"Again," I said. Hessa did not release my wrist. "No."</w:t>
      </w:r>
    </w:p>
    <w:p>
      <w:r>
        <w:t>"Tomorrow?"</w:t>
      </w:r>
    </w:p>
    <w:p>
      <w:r>
        <w:t>"Maybe."</w:t>
      </w:r>
    </w:p>
    <w:p>
      <w:r>
        <w:t>"That's Antonius's word."</w:t>
      </w:r>
    </w:p>
    <w:p>
      <w:r>
        <w:t>"It is a good word."</w:t>
      </w:r>
    </w:p>
    <w:p>
      <w:r>
        <w:t>"Everyone is conspiring."</w:t>
      </w:r>
    </w:p>
    <w:p>
      <w:r>
        <w:t>"Against what?"</w:t>
      </w:r>
    </w:p>
    <w:p>
      <w:r>
        <w:t>"Momentum." She laughed. I disliked how often people laughed when I used that word. Hessa sat opposite me. "Tell me what you did."</w:t>
      </w:r>
    </w:p>
    <w:p>
      <w:r>
        <w:t>"Cast Barrier."</w:t>
      </w:r>
    </w:p>
    <w:p>
      <w:r>
        <w:t>"I know."</w:t>
      </w:r>
    </w:p>
    <w:p>
      <w:r>
        <w:t>"Then we're done."</w:t>
      </w:r>
    </w:p>
    <w:p>
      <w:r>
        <w:t>"Greg."</w:t>
      </w:r>
    </w:p>
    <w:p>
      <w:r>
        <w:t>Fine.</w:t>
      </w:r>
    </w:p>
    <w:p>
      <w:r>
        <w:t>I closed my eyes and reconstructed it. Not the spell as old Greg knew it. That would be useless. Old Greg's Barrier was a city viewed from a mountain: obvious streets, familiar districts, entire structures compressed into a shape the mind could hold without noticing every brick. Young Greg had three bricks and enthusiasm.</w:t>
      </w:r>
    </w:p>
    <w:p>
      <w:r>
        <w:t>"I gathered through the channel," I said. "Held at the wrist, moved toward the palm, shaped a plane, gave it boundary, released." Hessa frowned. "You skipped compression."</w:t>
      </w:r>
    </w:p>
    <w:p>
      <w:r>
        <w:t>"No."</w:t>
      </w:r>
    </w:p>
    <w:p>
      <w:r>
        <w:t>"You did."</w:t>
      </w:r>
    </w:p>
    <w:p>
      <w:r>
        <w:t>"I didn't need it."</w:t>
      </w:r>
    </w:p>
    <w:p>
      <w:r>
        <w:t>"Every Barrier needs compression."</w:t>
      </w:r>
    </w:p>
    <w:p>
      <w:r>
        <w:t>"Every useful Barrier."</w:t>
      </w:r>
    </w:p>
    <w:p>
      <w:r>
        <w:t>Her face changed. There. This was the problem. Not Hessa being wrong. Hessa teaching the spell correctly. The standard beginner Barrier gathered mana, compressed it enough to stabilize, shaped a broad plane, then anchored the plane to the caster's intent. Sensible. Reliable. Wasteful. Wasteful was acceptable when the student had enough mana to waste. I did not.</w:t>
      </w:r>
    </w:p>
    <w:p>
      <w:r>
        <w:t>"The plane was barely stable," Hessa said.</w:t>
      </w:r>
    </w:p>
    <w:p>
      <w:r>
        <w:t>"Correct."</w:t>
      </w:r>
    </w:p>
    <w:p>
      <w:r>
        <w:t>"It would stop nothing."</w:t>
      </w:r>
    </w:p>
    <w:p>
      <w:r>
        <w:t>"Probably a moth."</w:t>
      </w:r>
    </w:p>
    <w:p>
      <w:r>
        <w:t>"A determined moth would win."</w:t>
      </w:r>
    </w:p>
    <w:p>
      <w:r>
        <w:t>"Then an indecisive moth."</w:t>
      </w:r>
    </w:p>
    <w:p>
      <w:r>
        <w:t>"Greg."</w:t>
      </w:r>
    </w:p>
    <w:p>
      <w:r>
        <w:t>"It existed."</w:t>
      </w:r>
    </w:p>
    <w:p>
      <w:r>
        <w:t>"For less than a second."</w:t>
      </w:r>
    </w:p>
    <w:p>
      <w:r>
        <w:t>"Yes."</w:t>
      </w:r>
    </w:p>
    <w:p>
      <w:r>
        <w:t>"And you nearly emptied yourself."</w:t>
      </w:r>
    </w:p>
    <w:p>
      <w:r>
        <w:t>"Also yes."</w:t>
      </w:r>
    </w:p>
    <w:p>
      <w:r>
        <w:t>"Why are you happy?"</w:t>
      </w:r>
    </w:p>
    <w:p>
      <w:r>
        <w:t>I opened my eyes. Because I knew what came after. Not tomorrow. Not even soon. But Barrier was no longer theoretical. For weeks my old magic had been a memory stored in a body that could not speak the language. Today the body had produced one syllable. Badly. Quietly. But mine.</w:t>
      </w:r>
    </w:p>
    <w:p>
      <w:r>
        <w:t>"Because now I can make it cheaper," I said.</w:t>
      </w:r>
    </w:p>
    <w:p>
      <w:r>
        <w:t>Hessa's expression suggested this was not the answer she wanted.</w:t>
      </w:r>
    </w:p>
    <w:p>
      <w:r>
        <w:t>"Stronger," she said.</w:t>
      </w:r>
    </w:p>
    <w:p>
      <w:r>
        <w:t>"Later."</w:t>
      </w:r>
    </w:p>
    <w:p>
      <w:r>
        <w:t>"Stable."</w:t>
      </w:r>
    </w:p>
    <w:p>
      <w:r>
        <w:t>"Eventually."</w:t>
      </w:r>
    </w:p>
    <w:p>
      <w:r>
        <w:t>"Bigger."</w:t>
      </w:r>
    </w:p>
    <w:p>
      <w:r>
        <w:t>"Why?" She blinked.</w:t>
      </w:r>
    </w:p>
    <w:p>
      <w:r>
        <w:t>"Because it is a Barrier."</w:t>
      </w:r>
    </w:p>
    <w:p>
      <w:r>
        <w:t>"That's not a reason."</w:t>
      </w:r>
    </w:p>
    <w:p>
      <w:r>
        <w:t>"It blocks things."</w:t>
      </w:r>
    </w:p>
    <w:p>
      <w:r>
        <w:t>"Sometimes."</w:t>
      </w:r>
    </w:p>
    <w:p>
      <w:r>
        <w:t>"That is the purpose."</w:t>
      </w:r>
    </w:p>
    <w:p>
      <w:r>
        <w:t>"That's one purpose." Hessa stared at me for several seconds. Then she stood. "Go home."</w:t>
      </w:r>
    </w:p>
    <w:p>
      <w:r>
        <w:t>"You're ending early."</w:t>
      </w:r>
    </w:p>
    <w:p>
      <w:r>
        <w:t>"Yes."</w:t>
      </w:r>
    </w:p>
    <w:p>
      <w:r>
        <w:t>"Because I asked what Barrier is for?"</w:t>
      </w:r>
    </w:p>
    <w:p>
      <w:r>
        <w:t>"Because I know what happens if I let you stay."</w:t>
      </w:r>
    </w:p>
    <w:p>
      <w:r>
        <w:t>"What?"</w:t>
      </w:r>
    </w:p>
    <w:p>
      <w:r>
        <w:t>"You'll spend an hour trying to make a worse spell on purpose."</w:t>
      </w:r>
    </w:p>
    <w:p>
      <w:r>
        <w:t>I smiled. Hessa pointed at the door. "Exactly." I went home. I did not practice. That statement was technically true if one defined practice as casting magic. I practiced everything immediately adjacent to casting magic. Breathing. Channel awareness. Hand position. Intent shaping without mana. Visualizing boundaries. Reducing the imagined plane. Making it larger.</w:t>
      </w:r>
    </w:p>
    <w:p>
      <w:r>
        <w:t>Making it smaller. Tilting it. Rotating it. Moving the anchor point from palm to fingertip, then realizing I was importing habits from a body with channels I did not possess and starting again. At some point I found myself standing in the middle of my room with one finger extended toward a cup. The cup had done nothing. I had done nothing. We were locked in a contest of tremendous strategic importance.</w:t>
      </w:r>
    </w:p>
    <w:p>
      <w:r>
        <w:t>"What am I doing?" I asked aloud.</w:t>
      </w:r>
    </w:p>
    <w:p>
      <w:r>
        <w:t>The cup declined to answer. Current board. Mana: terrible. Barrier: exists. Debt: still irritating. Arlo: has the Tere gauge. Six silver: still needed if I wanted to buy two days of Arlo's time without borrowing. Sword: neglected yesterday. Antonius: likely to find me if I tried to hide. Dungeon salvager: leaving today, location unknown, absolutely none of my business.</w:t>
      </w:r>
    </w:p>
    <w:p>
      <w:r>
        <w:t>I looked at the cup. Barrier. One spell. One terrible little spell. What was the strongest version of me available right now? Not mage. Not yet. Student. Annoying. I went to sleep. The next morning Antonius sent Rusk before breakfast. Rusk knocked twice, opened the door without waiting, and looked at me sitting on the floor.</w:t>
      </w:r>
    </w:p>
    <w:p>
      <w:r>
        <w:t>"What are you doing?"</w:t>
      </w:r>
    </w:p>
    <w:p>
      <w:r>
        <w:t>"Meditating."</w:t>
      </w:r>
    </w:p>
    <w:p>
      <w:r>
        <w:t>"You don't meditate."</w:t>
      </w:r>
    </w:p>
    <w:p>
      <w:r>
        <w:t>"Mana."</w:t>
      </w:r>
    </w:p>
    <w:p>
      <w:r>
        <w:t>"You look constipated."</w:t>
      </w:r>
    </w:p>
    <w:p>
      <w:r>
        <w:t>"That's because you interrupted at a delicate moment." Rusk held up a folded paper.</w:t>
      </w:r>
    </w:p>
    <w:p>
      <w:r>
        <w:t>"Work." I took it. The paper contained an address and two words.</w:t>
      </w:r>
    </w:p>
    <w:p>
      <w:r>
        <w:t>PICK UP.</w:t>
      </w:r>
    </w:p>
    <w:p>
      <w:r>
        <w:t>"Pick up what?" Rusk shrugged.</w:t>
      </w:r>
    </w:p>
    <w:p>
      <w:r>
        <w:t>"From whom?"</w:t>
      </w:r>
    </w:p>
    <w:p>
      <w:r>
        <w:t>"Address."</w:t>
      </w:r>
    </w:p>
    <w:p>
      <w:r>
        <w:t>"What's there?"</w:t>
      </w:r>
    </w:p>
    <w:p>
      <w:r>
        <w:t>"Find out."</w:t>
      </w:r>
    </w:p>
    <w:p>
      <w:r>
        <w:t>"Antonius has become lazy."</w:t>
      </w:r>
    </w:p>
    <w:p>
      <w:r>
        <w:t>"Antonius is busy."</w:t>
      </w:r>
    </w:p>
    <w:p>
      <w:r>
        <w:t>"Difference?" Rusk turned toward the stairs.</w:t>
      </w:r>
    </w:p>
    <w:p>
      <w:r>
        <w:t>"Wait." He stopped. I held up one finger.</w:t>
      </w:r>
    </w:p>
    <w:p>
      <w:r>
        <w:t>"Yesterday I cast Barrier." Rusk looked at the finger. Then at me.</w:t>
      </w:r>
    </w:p>
    <w:p>
      <w:r>
        <w:t>"Congratulations."</w:t>
      </w:r>
    </w:p>
    <w:p>
      <w:r>
        <w:t>"That response was inadequate."</w:t>
      </w:r>
    </w:p>
    <w:p>
      <w:r>
        <w:t>"Did it work?"</w:t>
      </w:r>
    </w:p>
    <w:p>
      <w:r>
        <w:t>"Yes."</w:t>
      </w:r>
    </w:p>
    <w:p>
      <w:r>
        <w:t>"What did it block?" I paused. Rusk smiled.</w:t>
      </w:r>
    </w:p>
    <w:p>
      <w:r>
        <w:t>"Fuck you."</w:t>
      </w:r>
    </w:p>
    <w:p>
      <w:r>
        <w:t>He left. The address belonged to a glass merchant named Vennel, who had apparently defaulted on a short-term note and agreed to surrender three crates of imported alchemical glass as partial payment. This sounded interesting. It was not. The crates were heavy. That was the entire problem Antonius had assigned me. A cart waited outside. Vennel's assistant pointed toward the back.</w:t>
      </w:r>
    </w:p>
    <w:p>
      <w:r>
        <w:t>"Those." I inspected them.</w:t>
      </w:r>
    </w:p>
    <w:p>
      <w:r>
        <w:t>"Any reactive residue?"</w:t>
      </w:r>
    </w:p>
    <w:p>
      <w:r>
        <w:t>The assistant frowned. "They're empty."</w:t>
      </w:r>
    </w:p>
    <w:p>
      <w:r>
        <w:t>"That wasn't the question."</w:t>
      </w:r>
    </w:p>
    <w:p>
      <w:r>
        <w:t>"They're new."</w:t>
      </w:r>
    </w:p>
    <w:p>
      <w:r>
        <w:t>"Any treated surfaces?"</w:t>
      </w:r>
    </w:p>
    <w:p>
      <w:r>
        <w:t>"No."</w:t>
      </w:r>
    </w:p>
    <w:p>
      <w:r>
        <w:t>"Mana-active packing?"</w:t>
      </w:r>
    </w:p>
    <w:p>
      <w:r>
        <w:t>"No."</w:t>
      </w:r>
    </w:p>
    <w:p>
      <w:r>
        <w:t>"Fragile?" He stared at me.</w:t>
      </w:r>
    </w:p>
    <w:p>
      <w:r>
        <w:t>"Glass."</w:t>
      </w:r>
    </w:p>
    <w:p>
      <w:r>
        <w:t>"Useful."</w:t>
      </w:r>
    </w:p>
    <w:p>
      <w:r>
        <w:t>The crates had been packed well. Straw. Dividers. Reinforced corners. No mystery. No hidden future technology. No famous maker. No cursed vial. Just glass. I moved them. This was harder than it should have been because my shoulders were still sore from sword work and because imported alchemical glass was apparently manufactured from condensed resentment. Halfway through the second crate, I thought about using Barrier.</w:t>
      </w:r>
    </w:p>
    <w:p>
      <w:r>
        <w:t>Not to lift. I could not. Not enough force. But the crate wanted to slide when I tipped it onto the cart. A tiny plane beneath one corner could help.</w:t>
      </w:r>
    </w:p>
    <w:p>
      <w:r>
        <w:t>No.</w:t>
      </w:r>
    </w:p>
    <w:p>
      <w:r>
        <w:t>Hessa had said tomorrow maybe. Today was tomorrow. Technically. I put the crate down. The assistant said, "Problem?"</w:t>
      </w:r>
    </w:p>
    <w:p>
      <w:r>
        <w:t>"No." I looked at the cart. Barrier. Small. Momentary. Could brace the lower edge while I changed grip. Useful? Barely. Necessary?</w:t>
      </w:r>
    </w:p>
    <w:p>
      <w:r>
        <w:t>No.</w:t>
      </w:r>
    </w:p>
    <w:p>
      <w:r>
        <w:t>Which made it perfect for testing. No danger except breaking expensive glass and having Antonius murder me.</w:t>
      </w:r>
    </w:p>
    <w:p>
      <w:r>
        <w:t>Excellent.</w:t>
      </w:r>
    </w:p>
    <w:p>
      <w:r>
        <w:t>I gathered. The mana came slower standing than sitting. Interesting. I had expected that. Probably. My pulse rose anyway. Thread to wrist. Palm. Too much. Reduce. The instinct to shape the whole plane arrived automatically. I cut it down. Not dinner plate. Hand-sized. Smaller. Three fingers across. A translucent distortion appeared against the cart bed. Not light.</w:t>
      </w:r>
    </w:p>
    <w:p>
      <w:r>
        <w:t>Barrier had never really glowed unless someone made it glow. Beginners imagined magic should announce itself. Mostly it looked like air remembering it could become solid. The crate corner touched it. The Barrier vanished. The crate dropped perhaps half an inch. I caught it. Pain flashed through my wrist. The assistant shouted. I shoved the crate safely onto the cart.</w:t>
      </w:r>
    </w:p>
    <w:p>
      <w:r>
        <w:t>Then leaned against it, breathing hard. The assistant stared.</w:t>
      </w:r>
    </w:p>
    <w:p>
      <w:r>
        <w:t>"What was that?"</w:t>
      </w:r>
    </w:p>
    <w:p>
      <w:r>
        <w:t>"Magic."</w:t>
      </w:r>
    </w:p>
    <w:p>
      <w:r>
        <w:t>"I know that."</w:t>
      </w:r>
    </w:p>
    <w:p>
      <w:r>
        <w:t>"Then we're both doing well."</w:t>
      </w:r>
    </w:p>
    <w:p>
      <w:r>
        <w:t>"You almost dropped the crate."</w:t>
      </w:r>
    </w:p>
    <w:p>
      <w:r>
        <w:t>"I didn't."</w:t>
      </w:r>
    </w:p>
    <w:p>
      <w:r>
        <w:t>"You did."</w:t>
      </w:r>
    </w:p>
    <w:p>
      <w:r>
        <w:t>"Almost is an important word."</w:t>
      </w:r>
    </w:p>
    <w:p>
      <w:r>
        <w:t>The Barrier had held. For maybe a quarter second. Against perhaps twenty pounds of the crate's shifting weight. Better than the moth. Much better. Also stupid. Hessa was going to know. I did not know how, but competent instructors developed supernatural awareness specifically for student stupidity. I finished the pickup without magic. At Antonius's warehouse, Rusk watched me unload.</w:t>
      </w:r>
    </w:p>
    <w:p>
      <w:r>
        <w:t>"Why are you favoring your right hand?"</w:t>
      </w:r>
    </w:p>
    <w:p>
      <w:r>
        <w:t>"I'm not."</w:t>
      </w:r>
    </w:p>
    <w:p>
      <w:r>
        <w:t>"You are."</w:t>
      </w:r>
    </w:p>
    <w:p>
      <w:r>
        <w:t>"Observation is a disease."</w:t>
      </w:r>
    </w:p>
    <w:p>
      <w:r>
        <w:t>"Did you do magic with the boxes?" I stopped.</w:t>
      </w:r>
    </w:p>
    <w:p>
      <w:r>
        <w:t>"How could you possibly know that?" Rusk smiled.</w:t>
      </w:r>
    </w:p>
    <w:p>
      <w:r>
        <w:t>"You told me you cast Barrier, then I sent you to move something heavy. You're Greg."</w:t>
      </w:r>
    </w:p>
    <w:p>
      <w:r>
        <w:t>That was offensive. Also fair.</w:t>
      </w:r>
    </w:p>
    <w:p>
      <w:r>
        <w:t>"One test."</w:t>
      </w:r>
    </w:p>
    <w:p>
      <w:r>
        <w:t>"Did it help?"</w:t>
      </w:r>
    </w:p>
    <w:p>
      <w:r>
        <w:t>"Yes."</w:t>
      </w:r>
    </w:p>
    <w:p>
      <w:r>
        <w:t>"Did it hurt?"</w:t>
      </w:r>
    </w:p>
    <w:p>
      <w:r>
        <w:t>"Unrelated."</w:t>
      </w:r>
    </w:p>
    <w:p>
      <w:r>
        <w:t>Rusk laughed and took one end of the crate. We carried it inside. Antonius was arguing with a merchant about lamp oil. I waited. Six days ago, I would have inserted myself because lamp oil prices connected to shipping, storage, winter demand, alchemical solvent use, and probably three future fortunes if I thought hard enough.</w:t>
      </w:r>
    </w:p>
    <w:p>
      <w:r>
        <w:t>Today I had a more important problem. How small could Barrier become before it stopped being Barrier? I was halfway through imagining a plane the size of a coin when Antonius said, "Greg." I looked up. The merchant was gone.</w:t>
      </w:r>
    </w:p>
    <w:p>
      <w:r>
        <w:t>"Yes?"</w:t>
      </w:r>
    </w:p>
    <w:p>
      <w:r>
        <w:t>"Did you hear any of that?"</w:t>
      </w:r>
    </w:p>
    <w:p>
      <w:r>
        <w:t>"Some."</w:t>
      </w:r>
    </w:p>
    <w:p>
      <w:r>
        <w:t>"How much?"</w:t>
      </w:r>
    </w:p>
    <w:p>
      <w:r>
        <w:t>"Oil." Antonius looked at Rusk. Rusk said, "Magic." Antonius looked back at me.</w:t>
      </w:r>
    </w:p>
    <w:p>
      <w:r>
        <w:t>"You did magic?"</w:t>
      </w:r>
    </w:p>
    <w:p>
      <w:r>
        <w:t>"Barrier."</w:t>
      </w:r>
    </w:p>
    <w:p>
      <w:r>
        <w:t>That got a better reaction than Rusk's. Antonius's eyebrows rose. "Actually?"</w:t>
      </w:r>
    </w:p>
    <w:p>
      <w:r>
        <w:t>"Yes."</w:t>
      </w:r>
    </w:p>
    <w:p>
      <w:r>
        <w:t>"Useful?"</w:t>
      </w:r>
    </w:p>
    <w:p>
      <w:r>
        <w:t>"Not yet."</w:t>
      </w:r>
    </w:p>
    <w:p>
      <w:r>
        <w:t>"Then why are you smiling?"</w:t>
      </w:r>
    </w:p>
    <w:p>
      <w:r>
        <w:t>"Potential." Antonius sighed.</w:t>
      </w:r>
    </w:p>
    <w:p>
      <w:r>
        <w:t>"Don't borrow against it."</w:t>
      </w:r>
    </w:p>
    <w:p>
      <w:r>
        <w:t>"I wasn't going to."</w:t>
      </w:r>
    </w:p>
    <w:p>
      <w:r>
        <w:t>"You thought about it."</w:t>
      </w:r>
    </w:p>
    <w:p>
      <w:r>
        <w:t>"I think about many things."</w:t>
      </w:r>
    </w:p>
    <w:p>
      <w:r>
        <w:t>"That's the problem." He handed me another paper. I looked at it.</w:t>
      </w:r>
    </w:p>
    <w:p>
      <w:r>
        <w:t>"What's this?"</w:t>
      </w:r>
    </w:p>
    <w:p>
      <w:r>
        <w:t>"Payment."</w:t>
      </w:r>
    </w:p>
    <w:p>
      <w:r>
        <w:t>Six silver. I looked up.</w:t>
      </w:r>
    </w:p>
    <w:p>
      <w:r>
        <w:t>"For?"</w:t>
      </w:r>
    </w:p>
    <w:p>
      <w:r>
        <w:t>"The gauntlet appraisal."</w:t>
      </w:r>
    </w:p>
    <w:p>
      <w:r>
        <w:t>"No." Antonius leaned back.</w:t>
      </w:r>
    </w:p>
    <w:p>
      <w:r>
        <w:t>"No?"</w:t>
      </w:r>
    </w:p>
    <w:p>
      <w:r>
        <w:t>"You already own my labor."</w:t>
      </w:r>
    </w:p>
    <w:p>
      <w:r>
        <w:t>"Not all of it."</w:t>
      </w:r>
    </w:p>
    <w:p>
      <w:r>
        <w:t>"Apparently enough to send me after glass."</w:t>
      </w:r>
    </w:p>
    <w:p>
      <w:r>
        <w:t>"That was labor. Yesterday was not." I stared at the coins. Six silver. Exactly six. Arlo. Two days. Antonius knew. Of course he knew.</w:t>
      </w:r>
    </w:p>
    <w:p>
      <w:r>
        <w:t>"Why six?"</w:t>
      </w:r>
    </w:p>
    <w:p>
      <w:r>
        <w:t>"That's what you said Arlo's time cost."</w:t>
      </w:r>
    </w:p>
    <w:p>
      <w:r>
        <w:t>"You were listening."</w:t>
      </w:r>
    </w:p>
    <w:p>
      <w:r>
        <w:t>"I usually am."</w:t>
      </w:r>
    </w:p>
    <w:p>
      <w:r>
        <w:t>"That's unsettling."</w:t>
      </w:r>
    </w:p>
    <w:p>
      <w:r>
        <w:t>"Take it." I did not. This felt like a trap. Not criminal trap. Antonius trap. Worse.</w:t>
      </w:r>
    </w:p>
    <w:p>
      <w:r>
        <w:t>"What are the terms?"</w:t>
      </w:r>
    </w:p>
    <w:p>
      <w:r>
        <w:t>"None."</w:t>
      </w:r>
    </w:p>
    <w:p>
      <w:r>
        <w:t>"That's impossible."</w:t>
      </w:r>
    </w:p>
    <w:p>
      <w:r>
        <w:t>"Payment."</w:t>
      </w:r>
    </w:p>
    <w:p>
      <w:r>
        <w:t>"For an appraisal I was already doing because you told me to?"</w:t>
      </w:r>
    </w:p>
    <w:p>
      <w:r>
        <w:t>"Yes."</w:t>
      </w:r>
    </w:p>
    <w:p>
      <w:r>
        <w:t>"You are trying to teach me something."</w:t>
      </w:r>
    </w:p>
    <w:p>
      <w:r>
        <w:t>Antonius's face went blank.</w:t>
      </w:r>
    </w:p>
    <w:p>
      <w:r>
        <w:t>"No."</w:t>
      </w:r>
    </w:p>
    <w:p>
      <w:r>
        <w:t>"That's exactly what you'd say."</w:t>
      </w:r>
    </w:p>
    <w:p>
      <w:r>
        <w:t>"I'm paying you for work I asked you to do outside the labor attached to your debt." I considered. Simple. Suspiciously simple.</w:t>
      </w:r>
    </w:p>
    <w:p>
      <w:r>
        <w:t>"You want me to give it to Arlo."</w:t>
      </w:r>
    </w:p>
    <w:p>
      <w:r>
        <w:t>"I don't care."</w:t>
      </w:r>
    </w:p>
    <w:p>
      <w:r>
        <w:t>Lie. Maybe. Not enough information. I took the six silver.</w:t>
      </w:r>
    </w:p>
    <w:p>
      <w:r>
        <w:t>"Thank you." Antonius blinked. Rusk looked over. I frowned. "What?"</w:t>
      </w:r>
    </w:p>
    <w:p>
      <w:r>
        <w:t>"Nothing," Antonius said.</w:t>
      </w:r>
    </w:p>
    <w:p>
      <w:r>
        <w:t>"You both reacted."</w:t>
      </w:r>
    </w:p>
    <w:p>
      <w:r>
        <w:t>"You said thank you."</w:t>
      </w:r>
    </w:p>
    <w:p>
      <w:r>
        <w:t>"I say thank you." Rusk shook his head.</w:t>
      </w:r>
    </w:p>
    <w:p>
      <w:r>
        <w:t>"Fuck both of you."</w:t>
      </w:r>
    </w:p>
    <w:p>
      <w:r>
        <w:t>Normal restored. I went to Arlo's workshop with the money. He refused it. I put the coins on his bench. He put them back in my hand.</w:t>
      </w:r>
    </w:p>
    <w:p>
      <w:r>
        <w:t>"I said two days of time, not that I was selling them to you."</w:t>
      </w:r>
    </w:p>
    <w:p>
      <w:r>
        <w:t>"That's what time means."</w:t>
      </w:r>
    </w:p>
    <w:p>
      <w:r>
        <w:t>"No."</w:t>
      </w:r>
    </w:p>
    <w:p>
      <w:r>
        <w:t>"You're an artisan."</w:t>
      </w:r>
    </w:p>
    <w:p>
      <w:r>
        <w:t>"Yes."</w:t>
      </w:r>
    </w:p>
    <w:p>
      <w:r>
        <w:t>"Your time has a price."</w:t>
      </w:r>
    </w:p>
    <w:p>
      <w:r>
        <w:t>"Yes."</w:t>
      </w:r>
    </w:p>
    <w:p>
      <w:r>
        <w:t>"Six silver."</w:t>
      </w:r>
    </w:p>
    <w:p>
      <w:r>
        <w:t>"No."</w:t>
      </w:r>
    </w:p>
    <w:p>
      <w:r>
        <w:t>"Then how much?" Arlo glared. I smiled. He had walked into that.</w:t>
      </w:r>
    </w:p>
    <w:p>
      <w:r>
        <w:t>"Not the point," Arlo said.</w:t>
      </w:r>
    </w:p>
    <w:p>
      <w:r>
        <w:t>"What is the point?"</w:t>
      </w:r>
    </w:p>
    <w:p>
      <w:r>
        <w:t>"The gauge is yours."</w:t>
      </w:r>
    </w:p>
    <w:p>
      <w:r>
        <w:t>"Yes."</w:t>
      </w:r>
    </w:p>
    <w:p>
      <w:r>
        <w:t>"If I spend two days learning from it, I get something."</w:t>
      </w:r>
    </w:p>
    <w:p>
      <w:r>
        <w:t>"Correct."</w:t>
      </w:r>
    </w:p>
    <w:p>
      <w:r>
        <w:t>"So why are you paying me?"</w:t>
      </w:r>
    </w:p>
    <w:p>
      <w:r>
        <w:t>"Because you would otherwise spend those two days earning money."</w:t>
      </w:r>
    </w:p>
    <w:p>
      <w:r>
        <w:t>"And you get?"</w:t>
      </w:r>
    </w:p>
    <w:p>
      <w:r>
        <w:t>"A better Arlo."</w:t>
      </w:r>
    </w:p>
    <w:p>
      <w:r>
        <w:t>Silence. I heard it after I said it. That sounded terrible. Arlo's expression agreed.</w:t>
      </w:r>
    </w:p>
    <w:p>
      <w:r>
        <w:t>"I mean your work."</w:t>
      </w:r>
    </w:p>
    <w:p>
      <w:r>
        <w:t>"Worse."</w:t>
      </w:r>
    </w:p>
    <w:p>
      <w:r>
        <w:t>"Your regulators."</w:t>
      </w:r>
    </w:p>
    <w:p>
      <w:r>
        <w:t>"Keep going."</w:t>
      </w:r>
    </w:p>
    <w:p>
      <w:r>
        <w:t>"I am going to stop."</w:t>
      </w:r>
    </w:p>
    <w:p>
      <w:r>
        <w:t>"Growth." I sat on the edge of his worktable. Arlo immediately shoved me off.</w:t>
      </w:r>
    </w:p>
    <w:p>
      <w:r>
        <w:t>"Chair." I took the chair.</w:t>
      </w:r>
    </w:p>
    <w:p>
      <w:r>
        <w:t>"The gauge has value in your hands," I said. "Not mine. If you can learn from it, we both learn whether the thing I bought is actually worth anything. You lose two days. I cover two days."</w:t>
      </w:r>
    </w:p>
    <w:p>
      <w:r>
        <w:t>"You don't know what I earn in two days."</w:t>
      </w:r>
    </w:p>
    <w:p>
      <w:r>
        <w:t>"Approximately six silver."</w:t>
      </w:r>
    </w:p>
    <w:p>
      <w:r>
        <w:t>"You guessed."</w:t>
      </w:r>
    </w:p>
    <w:p>
      <w:r>
        <w:t>"You didn't deny it."</w:t>
      </w:r>
    </w:p>
    <w:p>
      <w:r>
        <w:t>"I was trying to get you out."</w:t>
      </w:r>
    </w:p>
    <w:p>
      <w:r>
        <w:t>"Still data." Arlo looked at the coins. Then at me.</w:t>
      </w:r>
    </w:p>
    <w:p>
      <w:r>
        <w:t>"Where did you get them?"</w:t>
      </w:r>
    </w:p>
    <w:p>
      <w:r>
        <w:t>"Antonius."</w:t>
      </w:r>
    </w:p>
    <w:p>
      <w:r>
        <w:t>"No."</w:t>
      </w:r>
    </w:p>
    <w:p>
      <w:r>
        <w:t>"Payment."</w:t>
      </w:r>
    </w:p>
    <w:p>
      <w:r>
        <w:t>"Loan?"</w:t>
      </w:r>
    </w:p>
    <w:p>
      <w:r>
        <w:t>"No."</w:t>
      </w:r>
    </w:p>
    <w:p>
      <w:r>
        <w:t>"Greg."</w:t>
      </w:r>
    </w:p>
    <w:p>
      <w:r>
        <w:t>"I did work."</w:t>
      </w:r>
    </w:p>
    <w:p>
      <w:r>
        <w:t>"What work?"</w:t>
      </w:r>
    </w:p>
    <w:p>
      <w:r>
        <w:t>"Appraisal." Arlo stared.</w:t>
      </w:r>
    </w:p>
    <w:p>
      <w:r>
        <w:t>"The gauntlet?"</w:t>
      </w:r>
    </w:p>
    <w:p>
      <w:r>
        <w:t>"Yes."</w:t>
      </w:r>
    </w:p>
    <w:p>
      <w:r>
        <w:t>"You were there because Antonius told you to be."</w:t>
      </w:r>
    </w:p>
    <w:p>
      <w:r>
        <w:t>"Apparently my debt labor has boundaries."</w:t>
      </w:r>
    </w:p>
    <w:p>
      <w:r>
        <w:t>"Does Antonius know that?"</w:t>
      </w:r>
    </w:p>
    <w:p>
      <w:r>
        <w:t>"He invented them." Arlo picked up one coin. Turned it over.</w:t>
      </w:r>
    </w:p>
    <w:p>
      <w:r>
        <w:t>"One day."</w:t>
      </w:r>
    </w:p>
    <w:p>
      <w:r>
        <w:t>"Two."</w:t>
      </w:r>
    </w:p>
    <w:p>
      <w:r>
        <w:t>"One."</w:t>
      </w:r>
    </w:p>
    <w:p>
      <w:r>
        <w:t>"Why?"</w:t>
      </w:r>
    </w:p>
    <w:p>
      <w:r>
        <w:t>"Because I have an order due."</w:t>
      </w:r>
    </w:p>
    <w:p>
      <w:r>
        <w:t>"Delay it."</w:t>
      </w:r>
    </w:p>
    <w:p>
      <w:r>
        <w:t>"No."</w:t>
      </w:r>
    </w:p>
    <w:p>
      <w:r>
        <w:t>"Why?"</w:t>
      </w:r>
    </w:p>
    <w:p>
      <w:r>
        <w:t>"Because somebody paid me."</w:t>
      </w:r>
    </w:p>
    <w:p>
      <w:r>
        <w:t>There it was. Arlo had his own constraints. Annoying.</w:t>
      </w:r>
    </w:p>
    <w:p>
      <w:r>
        <w:t>"One day," I said. "Then?"</w:t>
      </w:r>
    </w:p>
    <w:p>
      <w:r>
        <w:t>"Then I decide whether a second is worth it."</w:t>
      </w:r>
    </w:p>
    <w:p>
      <w:r>
        <w:t>Reasonable.</w:t>
      </w:r>
    </w:p>
    <w:p>
      <w:r>
        <w:t>"Fine." He took three silver. Pushed three back. I looked at them.</w:t>
      </w:r>
    </w:p>
    <w:p>
      <w:r>
        <w:t>"Keep it."</w:t>
      </w:r>
    </w:p>
    <w:p>
      <w:r>
        <w:t>"No."</w:t>
      </w:r>
    </w:p>
    <w:p>
      <w:r>
        <w:t>"Advance."</w:t>
      </w:r>
    </w:p>
    <w:p>
      <w:r>
        <w:t>"No."</w:t>
      </w:r>
    </w:p>
    <w:p>
      <w:r>
        <w:t>"Materials."</w:t>
      </w:r>
    </w:p>
    <w:p>
      <w:r>
        <w:t>"No."</w:t>
      </w:r>
    </w:p>
    <w:p>
      <w:r>
        <w:t>"Food."</w:t>
      </w:r>
    </w:p>
    <w:p>
      <w:r>
        <w:t>"Get out." I took the coins.</w:t>
      </w:r>
    </w:p>
    <w:p>
      <w:r>
        <w:t>"Tomorrow?"</w:t>
      </w:r>
    </w:p>
    <w:p>
      <w:r>
        <w:t>"Tomorrow."</w:t>
      </w:r>
    </w:p>
    <w:p>
      <w:r>
        <w:t>Good.</w:t>
      </w:r>
    </w:p>
    <w:p>
      <w:r>
        <w:t>I left. Then went to Hessa. She knew. Of course. I had barely entered before she said, "What did you do?"</w:t>
      </w:r>
    </w:p>
    <w:p>
      <w:r>
        <w:t>"Good afternoon."</w:t>
      </w:r>
    </w:p>
    <w:p>
      <w:r>
        <w:t>"What did you do?"</w:t>
      </w:r>
    </w:p>
    <w:p>
      <w:r>
        <w:t>"Work."</w:t>
      </w:r>
    </w:p>
    <w:p>
      <w:r>
        <w:t>"With mana."</w:t>
      </w:r>
    </w:p>
    <w:p>
      <w:r>
        <w:t>"Minimal."</w:t>
      </w:r>
    </w:p>
    <w:p>
      <w:r>
        <w:t>Her eyes dropped to my right hand. There was no mark. Still she knew.</w:t>
      </w:r>
    </w:p>
    <w:p>
      <w:r>
        <w:t>"Show me." I held it out. She pressed the wrist. Waited. Her mouth tightened.</w:t>
      </w:r>
    </w:p>
    <w:p>
      <w:r>
        <w:t>"Idiot."</w:t>
      </w:r>
    </w:p>
    <w:p>
      <w:r>
        <w:t>"That's not diagnostic language."</w:t>
      </w:r>
    </w:p>
    <w:p>
      <w:r>
        <w:t>"You strained the channel."</w:t>
      </w:r>
    </w:p>
    <w:p>
      <w:r>
        <w:t>"Strained is not damaged."</w:t>
      </w:r>
    </w:p>
    <w:p>
      <w:r>
        <w:t>"That is how damaged begins."</w:t>
      </w:r>
    </w:p>
    <w:p>
      <w:r>
        <w:t>"I used less mana than yesterday."</w:t>
      </w:r>
    </w:p>
    <w:p>
      <w:r>
        <w:t>"Against resistance."</w:t>
      </w:r>
    </w:p>
    <w:p>
      <w:r>
        <w:t>Ah.</w:t>
      </w:r>
    </w:p>
    <w:p>
      <w:r>
        <w:t>Right.</w:t>
      </w:r>
    </w:p>
    <w:p>
      <w:r>
        <w:t>I had reduced the Barrier size but given it a job. Different load. I knew that. Old Greg knew that. Present Greg had apparently decided smaller meant cheaper in all dimensions. It did not.</w:t>
      </w:r>
    </w:p>
    <w:p>
      <w:r>
        <w:t>"Interesting," I said. Hessa slapped my hand.</w:t>
      </w:r>
    </w:p>
    <w:p>
      <w:r>
        <w:t>"Ow."</w:t>
      </w:r>
    </w:p>
    <w:p>
      <w:r>
        <w:t>"Good."</w:t>
      </w:r>
    </w:p>
    <w:p>
      <w:r>
        <w:t>"Violence against students is frowned upon."</w:t>
      </w:r>
    </w:p>
    <w:p>
      <w:r>
        <w:t>"Leave."</w:t>
      </w:r>
    </w:p>
    <w:p>
      <w:r>
        <w:t>"No." She stared. I sat on the mat.</w:t>
      </w:r>
    </w:p>
    <w:p>
      <w:r>
        <w:t>"I'm not casting."</w:t>
      </w:r>
    </w:p>
    <w:p>
      <w:r>
        <w:t>"Correct."</w:t>
      </w:r>
    </w:p>
    <w:p>
      <w:r>
        <w:t>"Teach me why the load moved into the channel."</w:t>
      </w:r>
    </w:p>
    <w:p>
      <w:r>
        <w:t>That changed her expression. Not enough to forgive me. Enough to keep me. She sat. For the next half hour, Hessa made me describe exactly what I had done. The Barrier had been smaller, yes. The shape cost less. But I had anchored it directly through the palm while asking it to resist a moving physical load. The spell collapsed quickly enough that I avoided worse strain, but the force had nowhere elegant to go.</w:t>
      </w:r>
    </w:p>
    <w:p>
      <w:r>
        <w:t>Old Greg would have distributed it. Through what? Channels I did not have. Reinforcement I could not cast. Anchors I could not form. Again: city from mountain. Three bricks.</w:t>
      </w:r>
    </w:p>
    <w:p>
      <w:r>
        <w:t>"Then don't anchor through the palm," I said. Hessa shook her head. "You need an anchor."</w:t>
      </w:r>
    </w:p>
    <w:p>
      <w:r>
        <w:t>"Yes."</w:t>
      </w:r>
    </w:p>
    <w:p>
      <w:r>
        <w:t>"Your palm is the developed path."</w:t>
      </w:r>
    </w:p>
    <w:p>
      <w:r>
        <w:t>"Currently."</w:t>
      </w:r>
    </w:p>
    <w:p>
      <w:r>
        <w:t>"Greg."</w:t>
      </w:r>
    </w:p>
    <w:p>
      <w:r>
        <w:t>"What?"</w:t>
      </w:r>
    </w:p>
    <w:p>
      <w:r>
        <w:t>"Currently is the only body you have."</w:t>
      </w:r>
    </w:p>
    <w:p>
      <w:r>
        <w:t>That irritated me. Not because she was wrong. Because she was precisely right. I looked at my hand.</w:t>
      </w:r>
    </w:p>
    <w:p>
      <w:r>
        <w:t>"What about no resistance?"</w:t>
      </w:r>
    </w:p>
    <w:p>
      <w:r>
        <w:t>"What?"</w:t>
      </w:r>
    </w:p>
    <w:p>
      <w:r>
        <w:t>"Barrier with no meaningful load."</w:t>
      </w:r>
    </w:p>
    <w:p>
      <w:r>
        <w:t>"Then why cast it?"</w:t>
      </w:r>
    </w:p>
    <w:p>
      <w:r>
        <w:t>"Shape practice."</w:t>
      </w:r>
    </w:p>
    <w:p>
      <w:r>
        <w:t>"You can shape without releasing."</w:t>
      </w:r>
    </w:p>
    <w:p>
      <w:r>
        <w:t>"Not the same."</w:t>
      </w:r>
    </w:p>
    <w:p>
      <w:r>
        <w:t>"No."</w:t>
      </w:r>
    </w:p>
    <w:p>
      <w:r>
        <w:t>"So." Hessa sighed.</w:t>
      </w:r>
    </w:p>
    <w:p>
      <w:r>
        <w:t>"You are going to do this whether I help."</w:t>
      </w:r>
    </w:p>
    <w:p>
      <w:r>
        <w:t>"Probably."</w:t>
      </w:r>
    </w:p>
    <w:p>
      <w:r>
        <w:t>"That was not permission."</w:t>
      </w:r>
    </w:p>
    <w:p>
      <w:r>
        <w:t>"I know."</w:t>
      </w:r>
    </w:p>
    <w:p>
      <w:r>
        <w:t>"Coin-sized." I smiled.</w:t>
      </w:r>
    </w:p>
    <w:p>
      <w:r>
        <w:t>"Coin-sized."</w:t>
      </w:r>
    </w:p>
    <w:p>
      <w:r>
        <w:t>"No load."</w:t>
      </w:r>
    </w:p>
    <w:p>
      <w:r>
        <w:t>"Define load."</w:t>
      </w:r>
    </w:p>
    <w:p>
      <w:r>
        <w:t>"Greg."</w:t>
      </w:r>
    </w:p>
    <w:p>
      <w:r>
        <w:t>"Nothing touches it."</w:t>
      </w:r>
    </w:p>
    <w:p>
      <w:r>
        <w:t>"Good."</w:t>
      </w:r>
    </w:p>
    <w:p>
      <w:r>
        <w:t>"Air touches it." She stared.</w:t>
      </w:r>
    </w:p>
    <w:p>
      <w:r>
        <w:t>"Fine."</w:t>
      </w:r>
    </w:p>
    <w:p>
      <w:r>
        <w:t>I gathered mana. Slower today. Strain. Not damage. Important. Thread. Palm. This time I did not imagine a shield. That word was part of the problem. Shield implied purpose before shape. I imagined a boundary. A circle no wider than a copper coin. Plane. Thin. Do not compress more than necessary. Hessa said, "Slow." I slowed. The mana wanted to spread. Habit from training.</w:t>
      </w:r>
    </w:p>
    <w:p>
      <w:r>
        <w:t>I kept it small. Release. A tiny distortion appeared above my palm. It was almost invisible. I grinned.</w:t>
      </w:r>
    </w:p>
    <w:p>
      <w:r>
        <w:t>"Hold," Hessa said.</w:t>
      </w:r>
    </w:p>
    <w:p>
      <w:r>
        <w:t>One heartbeat. Two. It vanished. I exhaled. No headache. Wrist warm. Not painful. Hessa checked.</w:t>
      </w:r>
    </w:p>
    <w:p>
      <w:r>
        <w:t>"Again?" I asked. She considered.</w:t>
      </w:r>
    </w:p>
    <w:p>
      <w:r>
        <w:t>"Once."</w:t>
      </w:r>
    </w:p>
    <w:p>
      <w:r>
        <w:t>Second attempt failed. Nothing formed. I frowned.</w:t>
      </w:r>
    </w:p>
    <w:p>
      <w:r>
        <w:t>"Again."</w:t>
      </w:r>
    </w:p>
    <w:p>
      <w:r>
        <w:t>"No."</w:t>
      </w:r>
    </w:p>
    <w:p>
      <w:r>
        <w:t>"That one didn't count."</w:t>
      </w:r>
    </w:p>
    <w:p>
      <w:r>
        <w:t>"It used mana."</w:t>
      </w:r>
    </w:p>
    <w:p>
      <w:r>
        <w:t>"It did not produce a spell."</w:t>
      </w:r>
    </w:p>
    <w:p>
      <w:r>
        <w:t>"Your body does not care about your scoring system."</w:t>
      </w:r>
    </w:p>
    <w:p>
      <w:r>
        <w:t>"Poor design."</w:t>
      </w:r>
    </w:p>
    <w:p>
      <w:r>
        <w:t>"Tomorrow." I stood. Hessa pointed at me.</w:t>
      </w:r>
    </w:p>
    <w:p>
      <w:r>
        <w:t>"No crates."</w:t>
      </w:r>
    </w:p>
    <w:p>
      <w:r>
        <w:t>"Specific."</w:t>
      </w:r>
    </w:p>
    <w:p>
      <w:r>
        <w:t>"No testing against objects."</w:t>
      </w:r>
    </w:p>
    <w:p>
      <w:r>
        <w:t>"Very specific."</w:t>
      </w:r>
    </w:p>
    <w:p>
      <w:r>
        <w:t>"No sword with Barrier." I had not thought of that yet. Now I had. She saw it happen.</w:t>
      </w:r>
    </w:p>
    <w:p>
      <w:r>
        <w:t>"Fuck."</w:t>
      </w:r>
    </w:p>
    <w:p>
      <w:r>
        <w:t>"Your fault."</w:t>
      </w:r>
    </w:p>
    <w:p>
      <w:r>
        <w:t>"Go."</w:t>
      </w:r>
    </w:p>
    <w:p>
      <w:r>
        <w:t>I went to sword practice. Without Barrier. Mostly because Hessa had now made the idea so attractive that I needed to prove I could resist it. Jorren was there. He had become less irritating as I became more capable of hitting him. Correlation, perhaps. We sparred. No magic. He still beat me. Not easily. That mattered. The first time we had fought, my mind had been several exchanges ahead and my body several years behind. Now the gap had narrowed by perhaps an inch.</w:t>
      </w:r>
    </w:p>
    <w:p>
      <w:r>
        <w:t>An inch was enormous. I read his shoulder. Saw the cut. Moved before it came. My parry arrived correctly. My feet did not cross. I turned his blade. Countered. He blocked.</w:t>
      </w:r>
    </w:p>
    <w:p>
      <w:r>
        <w:t>Good.</w:t>
      </w:r>
    </w:p>
    <w:p>
      <w:r>
        <w:t>Again. He pressed. I gave ground. Not too much. His weight shifted. There. Old Greg knew exactly what to do. Drive left, bind, accelerate, reinforce wrist, spoil his footing with a low Barrier, shoulder through, No reinforcement. No Barrier. No old body. I chose the part available. Drive left. Bind. Jorren recovered faster than expected and hit me in the ribs with the flat.</w:t>
      </w:r>
    </w:p>
    <w:p>
      <w:r>
        <w:t>I swore. He stepped back.</w:t>
      </w:r>
    </w:p>
    <w:p>
      <w:r>
        <w:t>"You had something."</w:t>
      </w:r>
    </w:p>
    <w:p>
      <w:r>
        <w:t>"I had several things."</w:t>
      </w:r>
    </w:p>
    <w:p>
      <w:r>
        <w:t>"Then why didn't you do them?"</w:t>
      </w:r>
    </w:p>
    <w:p>
      <w:r>
        <w:t>"Budget."</w:t>
      </w:r>
    </w:p>
    <w:p>
      <w:r>
        <w:t>He laughed. We reset. Second time I simplified sooner. No imaginary magic. No future body. Just sword. He still won. But it took longer. Afterward Jorren tossed me a cloth.</w:t>
      </w:r>
    </w:p>
    <w:p>
      <w:r>
        <w:t>"You look less old."</w:t>
      </w:r>
    </w:p>
    <w:p>
      <w:r>
        <w:t>"Thank you."</w:t>
      </w:r>
    </w:p>
    <w:p>
      <w:r>
        <w:t>"Still old."</w:t>
      </w:r>
    </w:p>
    <w:p>
      <w:r>
        <w:t>"Fuck you."</w:t>
      </w:r>
    </w:p>
    <w:p>
      <w:r>
        <w:t>He grinned. I sat against the wall, breathing hard. Mana training in the morning would have made this worse. Crate experiment had made mana worse. Sword training made everything tired. Three systems drawing from one nineteen-year-old body. Old Greg had forgotten what recovery felt like when there was not enough of it.</w:t>
      </w:r>
    </w:p>
    <w:p>
      <w:r>
        <w:t>No.</w:t>
      </w:r>
    </w:p>
    <w:p>
      <w:r>
        <w:t>That was false. Old Greg had known. He had simply possessed more ways to cheat. Potions. Reinforcement. Healers. Recovery arrays. Money. Assistants. People. A whole infrastructure around his body. Present Greg had soup. Important distinction. I went home. Ate soup. Responsible. Boring. The next morning Arlo had already dismantled half his workbench when I arrived.</w:t>
      </w:r>
    </w:p>
    <w:p>
      <w:r>
        <w:t>Not the gauge. His tools. The Tere reference set sat in the center on clean cloth. Arlo had made three new brackets, a measuring frame, and something that looked like a tiny metal gallows. I stared.</w:t>
      </w:r>
    </w:p>
    <w:p>
      <w:r>
        <w:t>"You were waiting."</w:t>
      </w:r>
    </w:p>
    <w:p>
      <w:r>
        <w:t>"No."</w:t>
      </w:r>
    </w:p>
    <w:p>
      <w:r>
        <w:t>"You built all this."</w:t>
      </w:r>
    </w:p>
    <w:p>
      <w:r>
        <w:t>"I work."</w:t>
      </w:r>
    </w:p>
    <w:p>
      <w:r>
        <w:t>"Before sunrise?"</w:t>
      </w:r>
    </w:p>
    <w:p>
      <w:r>
        <w:t>"I couldn't sleep."</w:t>
      </w:r>
    </w:p>
    <w:p>
      <w:r>
        <w:t>There. Possibility. I knew that feeling. I did not say so. Arlo pointed to a chair. "Sit there."</w:t>
      </w:r>
    </w:p>
    <w:p>
      <w:r>
        <w:t>"Why?"</w:t>
      </w:r>
    </w:p>
    <w:p>
      <w:r>
        <w:t>"If you touch anything, I want distance."</w:t>
      </w:r>
    </w:p>
    <w:p>
      <w:r>
        <w:t>I sat. He spent the morning testing. It was beautiful. Not visually. Visually it was two men staring at pieces of metal while one occasionally swore. But the logic emerged. The Tere plates provided known resistance values. The bridge compared flow. Arlo could pass a tiny controlled mana current through one of his regulators, compare its behavior against a reference plate, adjust, repeat.</w:t>
      </w:r>
    </w:p>
    <w:p>
      <w:r>
        <w:t>The first regulator was off. The second was off differently. The third was nearly right. That was the problem. Arlo's regulators were good because Arlo was good. But "good" wandered. One day slightly high. One day slightly low. Temperature. Material batch. His hands. His mood. His breakfast, probably. The gauge did not care. By midday Arlo had three regulators behaving within a much narrower range than his normal work.</w:t>
      </w:r>
    </w:p>
    <w:p>
      <w:r>
        <w:t>He stared at them. I stared too.</w:t>
      </w:r>
    </w:p>
    <w:p>
      <w:r>
        <w:t>"Consistent," I said. Arlo did not answer.</w:t>
      </w:r>
    </w:p>
    <w:p>
      <w:r>
        <w:t>"That's what you wanted."</w:t>
      </w:r>
    </w:p>
    <w:p>
      <w:r>
        <w:t>"I know."</w:t>
      </w:r>
    </w:p>
    <w:p>
      <w:r>
        <w:t>"How much better?"</w:t>
      </w:r>
    </w:p>
    <w:p>
      <w:r>
        <w:t>"Shut up."</w:t>
      </w:r>
    </w:p>
    <w:p>
      <w:r>
        <w:t>"Arlo."</w:t>
      </w:r>
    </w:p>
    <w:p>
      <w:r>
        <w:t>"I need more tests."</w:t>
      </w:r>
    </w:p>
    <w:p>
      <w:r>
        <w:t>"How many?"</w:t>
      </w:r>
    </w:p>
    <w:p>
      <w:r>
        <w:t>"Enough."</w:t>
      </w:r>
    </w:p>
    <w:p>
      <w:r>
        <w:t>"That's not a number." He looked at me. I smiled. He looked back at the regulators.</w:t>
      </w:r>
    </w:p>
    <w:p>
      <w:r>
        <w:t>"Twenty."</w:t>
      </w:r>
    </w:p>
    <w:p>
      <w:r>
        <w:t>"Today?"</w:t>
      </w:r>
    </w:p>
    <w:p>
      <w:r>
        <w:t>"No."</w:t>
      </w:r>
    </w:p>
    <w:p>
      <w:r>
        <w:t>"Tomorrow?"</w:t>
      </w:r>
    </w:p>
    <w:p>
      <w:r>
        <w:t>"No."</w:t>
      </w:r>
    </w:p>
    <w:p>
      <w:r>
        <w:t>"How long?"</w:t>
      </w:r>
    </w:p>
    <w:p>
      <w:r>
        <w:t>"A week."</w:t>
      </w:r>
    </w:p>
    <w:p>
      <w:r>
        <w:t>"Excellent." Arlo frowned. "Why excellent?"</w:t>
      </w:r>
    </w:p>
    <w:p>
      <w:r>
        <w:t>"Because now you have a problem."</w:t>
      </w:r>
    </w:p>
    <w:p>
      <w:r>
        <w:t>"I had problems before you."</w:t>
      </w:r>
    </w:p>
    <w:p>
      <w:r>
        <w:t>"Not this one." He laughed despite himself. Then his face changed. Not joy. Worry. I knew that too.</w:t>
      </w:r>
    </w:p>
    <w:p>
      <w:r>
        <w:t>"What?"</w:t>
      </w:r>
    </w:p>
    <w:p>
      <w:r>
        <w:t>"If this works."</w:t>
      </w:r>
    </w:p>
    <w:p>
      <w:r>
        <w:t>"Yes?"</w:t>
      </w:r>
    </w:p>
    <w:p>
      <w:r>
        <w:t>"My old jigs are wrong."</w:t>
      </w:r>
    </w:p>
    <w:p>
      <w:r>
        <w:t>"Some."</w:t>
      </w:r>
    </w:p>
    <w:p>
      <w:r>
        <w:t>"My regulator molds may be wrong."</w:t>
      </w:r>
    </w:p>
    <w:p>
      <w:r>
        <w:t>"Some."</w:t>
      </w:r>
    </w:p>
    <w:p>
      <w:r>
        <w:t>"The shale mix changes response."</w:t>
      </w:r>
    </w:p>
    <w:p>
      <w:r>
        <w:t>"Probably."</w:t>
      </w:r>
    </w:p>
    <w:p>
      <w:r>
        <w:t>"The firing temperatures..."</w:t>
      </w:r>
    </w:p>
    <w:p>
      <w:r>
        <w:t>"Arlo." He stopped. Interesting. His board had opened. Branches. I recognized it because I lived there. For once I was standing outside.</w:t>
      </w:r>
    </w:p>
    <w:p>
      <w:r>
        <w:t>"One regulator," I said. He looked at me.</w:t>
      </w:r>
    </w:p>
    <w:p>
      <w:r>
        <w:t>"Make one exactly repeatable."</w:t>
      </w:r>
    </w:p>
    <w:p>
      <w:r>
        <w:t>"I need to know..."</w:t>
      </w:r>
    </w:p>
    <w:p>
      <w:r>
        <w:t>"One."</w:t>
      </w:r>
    </w:p>
    <w:p>
      <w:r>
        <w:t>"The material..."</w:t>
      </w:r>
    </w:p>
    <w:p>
      <w:r>
        <w:t>"One."</w:t>
      </w:r>
    </w:p>
    <w:p>
      <w:r>
        <w:t>"The gauge itself could be incomplete."</w:t>
      </w:r>
    </w:p>
    <w:p>
      <w:r>
        <w:t>"Then learn that while making one." Arlo stared at me. I enjoyed this far too much.</w:t>
      </w:r>
    </w:p>
    <w:p>
      <w:r>
        <w:t>"You're annoying," he said.</w:t>
      </w:r>
    </w:p>
    <w:p>
      <w:r>
        <w:t>"I have excellent teachers." He looked at the Tere set. Then at one regulator.</w:t>
      </w:r>
    </w:p>
    <w:p>
      <w:r>
        <w:t>"One."</w:t>
      </w:r>
    </w:p>
    <w:p>
      <w:r>
        <w:t>"Good."</w:t>
      </w:r>
    </w:p>
    <w:p>
      <w:r>
        <w:t>I leaned back. That had been easy. Suspiciously easy. Not the artificing. Arlo. His problem had edges once I gave them back to him. I almost thought about what that implied regarding myself.</w:t>
      </w:r>
    </w:p>
    <w:p>
      <w:r>
        <w:t>No.</w:t>
      </w:r>
    </w:p>
    <w:p>
      <w:r>
        <w:t>Later. Hessa. I left Arlo before I could create a manufacturing company. At Hessa's, she checked my wrist first.</w:t>
      </w:r>
    </w:p>
    <w:p>
      <w:r>
        <w:t>"Better."</w:t>
      </w:r>
    </w:p>
    <w:p>
      <w:r>
        <w:t>"Barrier?"</w:t>
      </w:r>
    </w:p>
    <w:p>
      <w:r>
        <w:t>"One."</w:t>
      </w:r>
    </w:p>
    <w:p>
      <w:r>
        <w:t>"Two."</w:t>
      </w:r>
    </w:p>
    <w:p>
      <w:r>
        <w:t>"One."</w:t>
      </w:r>
    </w:p>
    <w:p>
      <w:r>
        <w:t>"One successful?"</w:t>
      </w:r>
    </w:p>
    <w:p>
      <w:r>
        <w:t>"One attempt."</w:t>
      </w:r>
    </w:p>
    <w:p>
      <w:r>
        <w:t>"Extortion."</w:t>
      </w:r>
    </w:p>
    <w:p>
      <w:r>
        <w:t>"Leave."</w:t>
      </w:r>
    </w:p>
    <w:p>
      <w:r>
        <w:t>"One." She smiled. I sat. Gather. Thread. Palm. Coin. Boundary. Release. Nothing. I waited. Hessa said nothing. Failure. Mana spent. Not much. I breathed.</w:t>
      </w:r>
    </w:p>
    <w:p>
      <w:r>
        <w:t>"Again tomorrow," she said.</w:t>
      </w:r>
    </w:p>
    <w:p>
      <w:r>
        <w:t>"No."</w:t>
      </w:r>
    </w:p>
    <w:p>
      <w:r>
        <w:t>Her expression hardened. I held up a hand.</w:t>
      </w:r>
    </w:p>
    <w:p>
      <w:r>
        <w:t>"Not arguing."</w:t>
      </w:r>
    </w:p>
    <w:p>
      <w:r>
        <w:t>That surprised both of us. I closed my eyes. What happened? Yesterday I had formed it. Today no. Mana amount? Similar. Shape? Similar. Fatigue?</w:t>
      </w:r>
    </w:p>
    <w:p>
      <w:r>
        <w:t>Better.</w:t>
      </w:r>
    </w:p>
    <w:p>
      <w:r>
        <w:t>Intent. Yesterday I wanted a tiny Barrier. Today I wanted success. Different. That was stupid. Also possibly real. Magic was full of stupid things that became real because minds were involved.</w:t>
      </w:r>
    </w:p>
    <w:p>
      <w:r>
        <w:t>"What are you doing?" Hessa asked.</w:t>
      </w:r>
    </w:p>
    <w:p>
      <w:r>
        <w:t>"Thinking."</w:t>
      </w:r>
    </w:p>
    <w:p>
      <w:r>
        <w:t>"Lesson is over."</w:t>
      </w:r>
    </w:p>
    <w:p>
      <w:r>
        <w:t>"Yes." I stood. Then noticed the cup on her shelf. Small clay cup. I smiled. Hessa followed my eyes.</w:t>
      </w:r>
    </w:p>
    <w:p>
      <w:r>
        <w:t>"No."</w:t>
      </w:r>
    </w:p>
    <w:p>
      <w:r>
        <w:t>"I didn't say anything."</w:t>
      </w:r>
    </w:p>
    <w:p>
      <w:r>
        <w:t>"No."</w:t>
      </w:r>
    </w:p>
    <w:p>
      <w:r>
        <w:t>"I am leaving."</w:t>
      </w:r>
    </w:p>
    <w:p>
      <w:r>
        <w:t>"Good."</w:t>
      </w:r>
    </w:p>
    <w:p>
      <w:r>
        <w:t>I left. I came back the next day. Failed. Next day. Formed it. Half heartbeat. No pain. Next day. Failed. Next. Formed. Two heartbeats. The progress was insulting. I loved it. A week after my first Barrier, Hessa placed a copper coin on a stool. I looked at her.</w:t>
      </w:r>
    </w:p>
    <w:p>
      <w:r>
        <w:t>"What's that?"</w:t>
      </w:r>
    </w:p>
    <w:p>
      <w:r>
        <w:t>"Your enemy."</w:t>
      </w:r>
    </w:p>
    <w:p>
      <w:r>
        <w:t>"I've fought worse."</w:t>
      </w:r>
    </w:p>
    <w:p>
      <w:r>
        <w:t>"Barrier."</w:t>
      </w:r>
    </w:p>
    <w:p>
      <w:r>
        <w:t>"Against the coin?"</w:t>
      </w:r>
    </w:p>
    <w:p>
      <w:r>
        <w:t>"No."</w:t>
      </w:r>
    </w:p>
    <w:p>
      <w:r>
        <w:t>"Then?" She flicked it. The coin spun through the air.</w:t>
      </w:r>
    </w:p>
    <w:p>
      <w:r>
        <w:t>"Put the Barrier where it will pass." I stared.</w:t>
      </w:r>
    </w:p>
    <w:p>
      <w:r>
        <w:t>"Moving placement."</w:t>
      </w:r>
    </w:p>
    <w:p>
      <w:r>
        <w:t>"Yes."</w:t>
      </w:r>
    </w:p>
    <w:p>
      <w:r>
        <w:t>"Why?"</w:t>
      </w:r>
    </w:p>
    <w:p>
      <w:r>
        <w:t>"You keep asking for small." I smiled. Hessa immediately regretted everything.</w:t>
      </w:r>
    </w:p>
    <w:p>
      <w:r>
        <w:t>"One attempt."</w:t>
      </w:r>
    </w:p>
    <w:p>
      <w:r>
        <w:t>"Reasonable."</w:t>
      </w:r>
    </w:p>
    <w:p>
      <w:r>
        <w:t>She flicked the coin again. I watched the arc. Too fast. Not actually fast. My current casting was slow. Old Greg could have formed Barrier between thought and impact. Young Greg needed gathering, shaping, release. The coin hit the floor.</w:t>
      </w:r>
    </w:p>
    <w:p>
      <w:r>
        <w:t>"Again," I said. Hessa picked it up. Second toss. I started before release. Cheating.</w:t>
      </w:r>
    </w:p>
    <w:p>
      <w:r>
        <w:t>Good.</w:t>
      </w:r>
    </w:p>
    <w:p>
      <w:r>
        <w:t>Gather. Shape. Place. Barrier appeared six inches too low. Coin passed over it.</w:t>
      </w:r>
    </w:p>
    <w:p>
      <w:r>
        <w:t>"Again."</w:t>
      </w:r>
    </w:p>
    <w:p>
      <w:r>
        <w:t>"No."</w:t>
      </w:r>
    </w:p>
    <w:p>
      <w:r>
        <w:t>"That wasn't load."</w:t>
      </w:r>
    </w:p>
    <w:p>
      <w:r>
        <w:t>"It was mana."</w:t>
      </w:r>
    </w:p>
    <w:p>
      <w:r>
        <w:t>"Tomorrow?"</w:t>
      </w:r>
    </w:p>
    <w:p>
      <w:r>
        <w:t>"Tomorrow."</w:t>
      </w:r>
    </w:p>
    <w:p>
      <w:r>
        <w:t>The next day I missed. The next I clipped the edge. The Barrier vanished when the coin touched it. The coin changed direction. Barely. It landed perhaps a foot left of where it should have. I stared. Hessa stared. I started laughing.</w:t>
      </w:r>
    </w:p>
    <w:p>
      <w:r>
        <w:t>"Again," I said. Hessa smiled this time.</w:t>
      </w:r>
    </w:p>
    <w:p>
      <w:r>
        <w:t>"No."</w:t>
      </w:r>
    </w:p>
    <w:p>
      <w:r>
        <w:t>I looked at the coin on the floor. The Barrier had not stopped it. Had not needed to. That was the thing. A shield thought in absolutes. Stop. Block. Hold. But a tiny plane at the right angle did not need enough strength to stop a force. Only enough to alter it. A sword tip. A foot. A thrown knife. A spell line. A falling vial. A stream of liquid. A fucking coin.</w:t>
      </w:r>
    </w:p>
    <w:p>
      <w:r>
        <w:t>The possibilities arrived all at once. Too many. Beautiful. Dangerous. Hessa saw my face.</w:t>
      </w:r>
    </w:p>
    <w:p>
      <w:r>
        <w:t>"Greg." I looked at her.</w:t>
      </w:r>
    </w:p>
    <w:p>
      <w:r>
        <w:t>"One thing," she said.</w:t>
      </w:r>
    </w:p>
    <w:p>
      <w:r>
        <w:t>"What?"</w:t>
      </w:r>
    </w:p>
    <w:p>
      <w:r>
        <w:t>"Pick one thing." I breathed. The room came back. Coin. Tiny Barrier. Angle.</w:t>
      </w:r>
    </w:p>
    <w:p>
      <w:r>
        <w:t>"Again tomorrow," I said. Hessa nodded. That evening Antonius found me at the warehouse with six copper coins lined across a table. He looked at them. Then at me.</w:t>
      </w:r>
    </w:p>
    <w:p>
      <w:r>
        <w:t>"What are you doing?"</w:t>
      </w:r>
    </w:p>
    <w:p>
      <w:r>
        <w:t>"Nothing."</w:t>
      </w:r>
    </w:p>
    <w:p>
      <w:r>
        <w:t>"Why are my coins in a line?"</w:t>
      </w:r>
    </w:p>
    <w:p>
      <w:r>
        <w:t>"Research."</w:t>
      </w:r>
    </w:p>
    <w:p>
      <w:r>
        <w:t>"They are rent."</w:t>
      </w:r>
    </w:p>
    <w:p>
      <w:r>
        <w:t>"Temporary research." He picked them up.</w:t>
      </w:r>
    </w:p>
    <w:p>
      <w:r>
        <w:t>"Antonius."</w:t>
      </w:r>
    </w:p>
    <w:p>
      <w:r>
        <w:t>"No."</w:t>
      </w:r>
    </w:p>
    <w:p>
      <w:r>
        <w:t>"I need targets."</w:t>
      </w:r>
    </w:p>
    <w:p>
      <w:r>
        <w:t>"Use your own money."</w:t>
      </w:r>
    </w:p>
    <w:p>
      <w:r>
        <w:t>"That's economically irresponsible."</w:t>
      </w:r>
    </w:p>
    <w:p>
      <w:r>
        <w:t>"How?"</w:t>
      </w:r>
    </w:p>
    <w:p>
      <w:r>
        <w:t>"Mine is scarce."</w:t>
      </w:r>
    </w:p>
    <w:p>
      <w:r>
        <w:t>"So is mine."</w:t>
      </w:r>
    </w:p>
    <w:p>
      <w:r>
        <w:t>"You have more."</w:t>
      </w:r>
    </w:p>
    <w:p>
      <w:r>
        <w:t>"Because I don't use it as magical targets." I followed him toward the desk.</w:t>
      </w:r>
    </w:p>
    <w:p>
      <w:r>
        <w:t>"I can redirect a coin."</w:t>
      </w:r>
    </w:p>
    <w:p>
      <w:r>
        <w:t>"Congratulations."</w:t>
      </w:r>
    </w:p>
    <w:p>
      <w:r>
        <w:t>"With Barrier."</w:t>
      </w:r>
    </w:p>
    <w:p>
      <w:r>
        <w:t>"Still congratulations."</w:t>
      </w:r>
    </w:p>
    <w:p>
      <w:r>
        <w:t>"Do you understand what that means?"</w:t>
      </w:r>
    </w:p>
    <w:p>
      <w:r>
        <w:t>"That you can protect yourself from very poor assassins." I stopped. He kept walking.</w:t>
      </w:r>
    </w:p>
    <w:p>
      <w:r>
        <w:t>"That was funny."</w:t>
      </w:r>
    </w:p>
    <w:p>
      <w:r>
        <w:t>"I know."</w:t>
      </w:r>
    </w:p>
    <w:p>
      <w:r>
        <w:t>"You've been practicing."</w:t>
      </w:r>
    </w:p>
    <w:p>
      <w:r>
        <w:t>"Being around you is corrosive." He sat. I leaned on the desk.</w:t>
      </w:r>
    </w:p>
    <w:p>
      <w:r>
        <w:t>"I'm serious."</w:t>
      </w:r>
    </w:p>
    <w:p>
      <w:r>
        <w:t>"That's concerning."</w:t>
      </w:r>
    </w:p>
    <w:p>
      <w:r>
        <w:t>"The Barrier doesn't need to stop something." Antonius looked up.</w:t>
      </w:r>
    </w:p>
    <w:p>
      <w:r>
        <w:t>"It can change it."</w:t>
      </w:r>
    </w:p>
    <w:p>
      <w:r>
        <w:t>"Change what?"</w:t>
      </w:r>
    </w:p>
    <w:p>
      <w:r>
        <w:t>"Direction. Contact. Timing. Maybe pressure later. If I make it small enough and place it correctly, I don't need enough mana to overpower the whole force." Antonius considered. Unlike Hessa, he did not care about magical orthodoxy. Unlike Arlo, he did not care how the mechanism worked. He asked, "Useful?"</w:t>
      </w:r>
    </w:p>
    <w:p>
      <w:r>
        <w:t>"Eventually."</w:t>
      </w:r>
    </w:p>
    <w:p>
      <w:r>
        <w:t>"How eventually?"</w:t>
      </w:r>
    </w:p>
    <w:p>
      <w:r>
        <w:t>I paused. Good question. Weeks? Months? Combat application required speed I did not have. Reliable placement. Casting under stress. Mana reserve. Body coordination. A lot.</w:t>
      </w:r>
    </w:p>
    <w:p>
      <w:r>
        <w:t>"Not tomorrow." Antonius smiled.</w:t>
      </w:r>
    </w:p>
    <w:p>
      <w:r>
        <w:t>"Growth."</w:t>
      </w:r>
    </w:p>
    <w:p>
      <w:r>
        <w:t>"Fuck you." He opened his ledger. I should have left. Instead I said, "Do you have anything magical that needs moving?" His pen stopped. Slowly.</w:t>
      </w:r>
    </w:p>
    <w:p>
      <w:r>
        <w:t>"No."</w:t>
      </w:r>
    </w:p>
    <w:p>
      <w:r>
        <w:t>"Something fragile?"</w:t>
      </w:r>
    </w:p>
    <w:p>
      <w:r>
        <w:t>"No."</w:t>
      </w:r>
    </w:p>
    <w:p>
      <w:r>
        <w:t>"Dangerous?"</w:t>
      </w:r>
    </w:p>
    <w:p>
      <w:r>
        <w:t>"No."</w:t>
      </w:r>
    </w:p>
    <w:p>
      <w:r>
        <w:t>"Something where touching it is bad?"</w:t>
      </w:r>
    </w:p>
    <w:p>
      <w:r>
        <w:t>"No."</w:t>
      </w:r>
    </w:p>
    <w:p>
      <w:r>
        <w:t>"You're not thinking."</w:t>
      </w:r>
    </w:p>
    <w:p>
      <w:r>
        <w:t>"I'm actively refusing to think."</w:t>
      </w:r>
    </w:p>
    <w:p>
      <w:r>
        <w:t>"Why?"</w:t>
      </w:r>
    </w:p>
    <w:p>
      <w:r>
        <w:t>"Because if I give you a problem, you'll test a spell you learned last week on property I own."</w:t>
      </w:r>
    </w:p>
    <w:p>
      <w:r>
        <w:t>"That's unfair."</w:t>
      </w:r>
    </w:p>
    <w:p>
      <w:r>
        <w:t>"Is it?" I considered the glass crate.</w:t>
      </w:r>
    </w:p>
    <w:p>
      <w:r>
        <w:t>"Somewhat." Antonius returned to his ledger. Then said, "The salvager came back." Everything in me changed. I hated that he noticed.</w:t>
      </w:r>
    </w:p>
    <w:p>
      <w:r>
        <w:t>"The gauntlet?"</w:t>
      </w:r>
    </w:p>
    <w:p>
      <w:r>
        <w:t>"Still mine."</w:t>
      </w:r>
    </w:p>
    <w:p>
      <w:r>
        <w:t>"So expedition failed?"</w:t>
      </w:r>
    </w:p>
    <w:p>
      <w:r>
        <w:t>"No."</w:t>
      </w:r>
    </w:p>
    <w:p>
      <w:r>
        <w:t>"Then?"</w:t>
      </w:r>
    </w:p>
    <w:p>
      <w:r>
        <w:t>"He repaid three gold."</w:t>
      </w:r>
    </w:p>
    <w:p>
      <w:r>
        <w:t>"Already?"</w:t>
      </w:r>
    </w:p>
    <w:p>
      <w:r>
        <w:t>"Partial."</w:t>
      </w:r>
    </w:p>
    <w:p>
      <w:r>
        <w:t>"What did they find?"</w:t>
      </w:r>
    </w:p>
    <w:p>
      <w:r>
        <w:t>"No."</w:t>
      </w:r>
    </w:p>
    <w:p>
      <w:r>
        <w:t>"Antonius."</w:t>
      </w:r>
    </w:p>
    <w:p>
      <w:r>
        <w:t>He looked at me. I could hear the dungeon in the word. Not literally. Memory did that. Stone corridors. Wet rope. Torch smoke. Mana pressure. Someone breathing too loudly because they were scared. The particular silence parties developed before opening a door nobody trusted. I had missed it. That realization arrived cleanly enough to hurt. Not the danger. Not even the fighting.</w:t>
      </w:r>
    </w:p>
    <w:p>
      <w:r>
        <w:t>The problem. A dungeon was a machine built out of constraints: bad information, limited supplies, terrain, monsters, time, people. Every room asked a question and punished bad answers. Of course I missed it.</w:t>
      </w:r>
    </w:p>
    <w:p>
      <w:r>
        <w:t>"What did they find?" I asked again.</w:t>
      </w:r>
    </w:p>
    <w:p>
      <w:r>
        <w:t>Antonius watched me. Then he reached into a drawer and put something on the desk. A lump of translucent green material, rough as broken glass and veined with black. I did not touch it. Progress.</w:t>
      </w:r>
    </w:p>
    <w:p>
      <w:r>
        <w:t>"What is that?"</w:t>
      </w:r>
    </w:p>
    <w:p>
      <w:r>
        <w:t>"You're the expert."</w:t>
      </w:r>
    </w:p>
    <w:p>
      <w:r>
        <w:t>"I have never claimed that." Antonius stared.</w:t>
      </w:r>
    </w:p>
    <w:p>
      <w:r>
        <w:t>"Recently." I leaned closer. Green crystal. Black veins. Mana-active? I could not feel enough to know. Smell? Faint mineral. Sharp. A memory stirred. Cave resin?</w:t>
      </w:r>
    </w:p>
    <w:p>
      <w:r>
        <w:t>No.</w:t>
      </w:r>
    </w:p>
    <w:p>
      <w:r>
        <w:t>Monster secretion hardened around...</w:t>
      </w:r>
    </w:p>
    <w:p>
      <w:r>
        <w:t>No.</w:t>
      </w:r>
    </w:p>
    <w:p>
      <w:r>
        <w:t>"Where?"</w:t>
      </w:r>
    </w:p>
    <w:p>
      <w:r>
        <w:t>"No."</w:t>
      </w:r>
    </w:p>
    <w:p>
      <w:r>
        <w:t>"From the expedition?"</w:t>
      </w:r>
    </w:p>
    <w:p>
      <w:r>
        <w:t>"Yes."</w:t>
      </w:r>
    </w:p>
    <w:p>
      <w:r>
        <w:t>"Value?"</w:t>
      </w:r>
    </w:p>
    <w:p>
      <w:r>
        <w:t>"That's what I want to know." I laughed. There it was. Next problem. Not Greg. Not Barrier. Not future. A thing on a table. A bounded question. I sat.</w:t>
      </w:r>
    </w:p>
    <w:p>
      <w:r>
        <w:t>"Get Arlo." Antonius said, "He's busy."</w:t>
      </w:r>
    </w:p>
    <w:p>
      <w:r>
        <w:t>"Then get me a knife."</w:t>
      </w:r>
    </w:p>
    <w:p>
      <w:r>
        <w:t>"No."</w:t>
      </w:r>
    </w:p>
    <w:p>
      <w:r>
        <w:t>"Why?"</w:t>
      </w:r>
    </w:p>
    <w:p>
      <w:r>
        <w:t>"You just learned magic."</w:t>
      </w:r>
    </w:p>
    <w:p>
      <w:r>
        <w:t>"Unrelated."</w:t>
      </w:r>
    </w:p>
    <w:p>
      <w:r>
        <w:t>"That is never true with you."</w:t>
      </w:r>
    </w:p>
    <w:p>
      <w:r>
        <w:t>I looked at the green material. The black veins looked almost organic. Not stone. Maybe hardened secretion. Maybe alchemical. Maybe useless. Maybe dangerous. My mind reached. Memory. Smell. Texture. A healer's tent. Someone grinding green shards. A woman saying not the black part. Who? Why? I leaned closer. Antonius said, "Greg."</w:t>
      </w:r>
    </w:p>
    <w:p>
      <w:r>
        <w:t>"I know."</w:t>
      </w:r>
    </w:p>
    <w:p>
      <w:r>
        <w:t>"Do you?"</w:t>
      </w:r>
    </w:p>
    <w:p>
      <w:r>
        <w:t>"No."</w:t>
      </w:r>
    </w:p>
    <w:p>
      <w:r>
        <w:t>That came out before I could replace it. Antonius smiled. I frowned.</w:t>
      </w:r>
    </w:p>
    <w:p>
      <w:r>
        <w:t>"Don't."</w:t>
      </w:r>
    </w:p>
    <w:p>
      <w:r>
        <w:t>"Didn't say anything."</w:t>
      </w:r>
    </w:p>
    <w:p>
      <w:r>
        <w:t>"Knife."</w:t>
      </w:r>
    </w:p>
    <w:p>
      <w:r>
        <w:t>"No." I looked at the material again. Then at him.</w:t>
      </w:r>
    </w:p>
    <w:p>
      <w:r>
        <w:t>"What can I use?" Antonius considered. He opened a drawer. Took out a spoon. Put it on the desk. I stared.</w:t>
      </w:r>
    </w:p>
    <w:p>
      <w:r>
        <w:t>"A spoon."</w:t>
      </w:r>
    </w:p>
    <w:p>
      <w:r>
        <w:t>"My spoon."</w:t>
      </w:r>
    </w:p>
    <w:p>
      <w:r>
        <w:t>"You have a knife."</w:t>
      </w:r>
    </w:p>
    <w:p>
      <w:r>
        <w:t>"I like my knife."</w:t>
      </w:r>
    </w:p>
    <w:p>
      <w:r>
        <w:t>"Reasonable."</w:t>
      </w:r>
    </w:p>
    <w:p>
      <w:r>
        <w:t>I picked up the spoon. The green shard waited. Somewhere inside my wrist, the faint rebuilt channel felt warm from a week's worth of terrible little Barriers. Not enough for anything impressive. Enough to make me curious. That was usually where trouble began. I smiled. Antonius sighed.</w:t>
      </w:r>
    </w:p>
    <w:p>
      <w:r>
        <w:t>"Excellent," I said.</w:t>
      </w:r>
    </w:p>
    <w:p>
      <w:pPr/>
      <w:r>
        <w:rPr>
          <w:b/>
        </w:rPr>
        <w:t>CHAPTER TWELVE</w:t>
      </w:r>
    </w:p>
    <w:p>
      <w:pPr/>
      <w:r>
        <w:t>A spoon is an underrated investigative instrument. It is terrible at cutting. Mediocre at prying. Excellent at making the person who gave it to you feel safer than he should. I turned Antonius's spoon over in my hand.</w:t>
      </w:r>
    </w:p>
    <w:p>
      <w:pPr/>
      <w:r>
        <w:t>"Water."</w:t>
      </w:r>
    </w:p>
    <w:p>
      <w:pPr/>
      <w:r>
        <w:t>"No." I looked at him.</w:t>
      </w:r>
    </w:p>
    <w:p>
      <w:pPr/>
      <w:r>
        <w:t>"You asked what you could use. I gave you a spoon."</w:t>
      </w:r>
    </w:p>
    <w:p>
      <w:pPr/>
      <w:r>
        <w:t>"A spoon is not an entire laboratory."</w:t>
      </w:r>
    </w:p>
    <w:p>
      <w:pPr/>
      <w:r>
        <w:t>"Good."</w:t>
      </w:r>
    </w:p>
    <w:p>
      <w:pPr/>
      <w:r>
        <w:t>"Water."</w:t>
      </w:r>
    </w:p>
    <w:p>
      <w:pPr/>
      <w:r>
        <w:t>"What are you doing with it?"</w:t>
      </w:r>
    </w:p>
    <w:p>
      <w:pPr/>
      <w:r>
        <w:t>"I don't know yet."</w:t>
      </w:r>
    </w:p>
    <w:p>
      <w:pPr/>
      <w:r>
        <w:t>"Then no."</w:t>
      </w:r>
    </w:p>
    <w:p>
      <w:pPr/>
      <w:r>
        <w:t>I leaned back. This was the problem with Antonius. He had begun learning me. Not understanding me. That would have been intolerable. Learning the shape of the next mistake.</w:t>
      </w:r>
    </w:p>
    <w:p>
      <w:pPr/>
      <w:r>
        <w:t>"Plate." He considered.</w:t>
      </w:r>
    </w:p>
    <w:p>
      <w:pPr/>
      <w:r>
        <w:t>"Wood or ceramic?"</w:t>
      </w:r>
    </w:p>
    <w:p>
      <w:pPr/>
      <w:r>
        <w:t>"Ceramic."</w:t>
      </w:r>
    </w:p>
    <w:p>
      <w:pPr/>
      <w:r>
        <w:t>"No."</w:t>
      </w:r>
    </w:p>
    <w:p>
      <w:pPr/>
      <w:r>
        <w:t>"Why?"</w:t>
      </w:r>
    </w:p>
    <w:p>
      <w:pPr/>
      <w:r>
        <w:t>"Because that's my good plate."</w:t>
      </w:r>
    </w:p>
    <w:p>
      <w:pPr/>
      <w:r>
        <w:t>"You have a good plate?"</w:t>
      </w:r>
    </w:p>
    <w:p>
      <w:pPr/>
      <w:r>
        <w:t>"I have several."</w:t>
      </w:r>
    </w:p>
    <w:p>
      <w:pPr/>
      <w:r>
        <w:t>I looked around the office. Antonius Vale, future owner of a black tower that would eventually become synonymous with money, leverage, and decisions made behind closed doors, currently had a favorite spoon and protected his crockery. Useful historical information.</w:t>
      </w:r>
    </w:p>
    <w:p>
      <w:pPr/>
      <w:r>
        <w:t>"Wood."</w:t>
      </w:r>
    </w:p>
    <w:p>
      <w:pPr/>
      <w:r>
        <w:t>He gave me a shallow wooden dish. I set it beside the green shard. The material was roughly the size of two fingers laid together. Translucent at the edges. Cloudier toward the center. The black veins did not sit on the surface. They ran through it. Not stone. Or not only stone. I pressed the spoon gently against one corner. Nothing. Hard. More pressure. Antonius said, "Greg."</w:t>
      </w:r>
    </w:p>
    <w:p>
      <w:pPr/>
      <w:r>
        <w:t>"I'm using the spoon."</w:t>
      </w:r>
    </w:p>
    <w:p>
      <w:pPr/>
      <w:r>
        <w:t>"You're using my desk." I moved the dish beneath it.</w:t>
      </w:r>
    </w:p>
    <w:p>
      <w:pPr/>
      <w:r>
        <w:t>"Better?"</w:t>
      </w:r>
    </w:p>
    <w:p>
      <w:pPr/>
      <w:r>
        <w:t>"No."</w:t>
      </w:r>
    </w:p>
    <w:p>
      <w:pPr/>
      <w:r>
        <w:t>"Specific criticism improves performance."</w:t>
      </w:r>
    </w:p>
    <w:p>
      <w:pPr/>
      <w:r>
        <w:t>"Don't break anything."</w:t>
      </w:r>
    </w:p>
    <w:p>
      <w:pPr/>
      <w:r>
        <w:t>"That is not specific enough."</w:t>
      </w:r>
    </w:p>
    <w:p>
      <w:pPr/>
      <w:r>
        <w:t>"Don't break the green thing, the dish, the spoon, the desk, yourself, me, the building, or anything I own." I paused.</w:t>
      </w:r>
    </w:p>
    <w:p>
      <w:pPr/>
      <w:r>
        <w:t>"Define own."</w:t>
      </w:r>
    </w:p>
    <w:p>
      <w:pPr/>
      <w:r>
        <w:t>"Greg."</w:t>
      </w:r>
    </w:p>
    <w:p>
      <w:pPr/>
      <w:r>
        <w:t>"Fine." I pressed again. The shard shifted. The black line inside seemed to move. I stopped. Antonius noticed.</w:t>
      </w:r>
    </w:p>
    <w:p>
      <w:pPr/>
      <w:r>
        <w:t>"What?"</w:t>
      </w:r>
    </w:p>
    <w:p>
      <w:pPr/>
      <w:r>
        <w:t>"Maybe nothing."</w:t>
      </w:r>
    </w:p>
    <w:p>
      <w:pPr/>
      <w:r>
        <w:t>"That's not your face for nothing."</w:t>
      </w:r>
    </w:p>
    <w:p>
      <w:pPr/>
      <w:r>
        <w:t>"I have several faces."</w:t>
      </w:r>
    </w:p>
    <w:p>
      <w:pPr/>
      <w:r>
        <w:t>"I know."</w:t>
      </w:r>
    </w:p>
    <w:p>
      <w:pPr/>
      <w:r>
        <w:t>That should have bothered me more than it did. I lifted the shard with the spoon and rolled it a fraction. The vein had not moved. Light. Probably. I angled it toward the window. Green. Black. A memory scratched at the back of my skull. Canvas walls. Blood. A brass mortar. Someone grinding. Not the black part. The voice was female. Older?</w:t>
      </w:r>
    </w:p>
    <w:p>
      <w:pPr/>
      <w:r>
        <w:t>No.</w:t>
      </w:r>
    </w:p>
    <w:p>
      <w:pPr/>
      <w:r>
        <w:t>Tired. I could see hands but not a face. Green powder in a folded paper. Someone coughing. Then nothing. Memory was generous with atmosphere and stingy with answers.</w:t>
      </w:r>
    </w:p>
    <w:p>
      <w:pPr/>
      <w:r>
        <w:t>"Do you have a lamp?"</w:t>
      </w:r>
    </w:p>
    <w:p>
      <w:pPr/>
      <w:r>
        <w:t>"No."</w:t>
      </w:r>
    </w:p>
    <w:p>
      <w:pPr/>
      <w:r>
        <w:t>"There is one behind you."</w:t>
      </w:r>
    </w:p>
    <w:p>
      <w:pPr/>
      <w:r>
        <w:t>"No."</w:t>
      </w:r>
    </w:p>
    <w:p>
      <w:pPr/>
      <w:r>
        <w:t>"Antonius."</w:t>
      </w:r>
    </w:p>
    <w:p>
      <w:pPr/>
      <w:r>
        <w:t>"No fire."</w:t>
      </w:r>
    </w:p>
    <w:p>
      <w:pPr/>
      <w:r>
        <w:t>"I wasn't going to burn it."</w:t>
      </w:r>
    </w:p>
    <w:p>
      <w:pPr/>
      <w:r>
        <w:t>"That sentence means you considered burning it."</w:t>
      </w:r>
    </w:p>
    <w:p>
      <w:pPr/>
      <w:r>
        <w:t>"I consider everything."</w:t>
      </w:r>
    </w:p>
    <w:p>
      <w:pPr/>
      <w:r>
        <w:t>"Exactly." I looked at the shard.</w:t>
      </w:r>
    </w:p>
    <w:p>
      <w:pPr/>
      <w:r>
        <w:t>Fine.</w:t>
      </w:r>
    </w:p>
    <w:p>
      <w:pPr/>
      <w:r>
        <w:t>No fire. No knife. No water. No Arlo. Spoon. Dish. Myself. That last resource was unfortunately available. I extended one finger toward the shard. Antonius slapped my hand away. I stared at him. He stared back.</w:t>
      </w:r>
    </w:p>
    <w:p>
      <w:pPr/>
      <w:r>
        <w:t>"Did you just hit me?"</w:t>
      </w:r>
    </w:p>
    <w:p>
      <w:pPr/>
      <w:r>
        <w:t>"Yes."</w:t>
      </w:r>
    </w:p>
    <w:p>
      <w:pPr/>
      <w:r>
        <w:t>"I'm an adult."</w:t>
      </w:r>
    </w:p>
    <w:p>
      <w:pPr/>
      <w:r>
        <w:t>"Then act like one."</w:t>
      </w:r>
    </w:p>
    <w:p>
      <w:pPr/>
      <w:r>
        <w:t>"I was going to touch the dish."</w:t>
      </w:r>
    </w:p>
    <w:p>
      <w:pPr/>
      <w:r>
        <w:t>"No, you weren't." He was correct. I disliked this phase of our relationship.</w:t>
      </w:r>
    </w:p>
    <w:p>
      <w:pPr/>
      <w:r>
        <w:t>"Mana," I said.</w:t>
      </w:r>
    </w:p>
    <w:p>
      <w:pPr/>
      <w:r>
        <w:t>His expression flattened.</w:t>
      </w:r>
    </w:p>
    <w:p>
      <w:pPr/>
      <w:r>
        <w:t>"No."</w:t>
      </w:r>
    </w:p>
    <w:p>
      <w:pPr/>
      <w:r>
        <w:t>"Not into it."</w:t>
      </w:r>
    </w:p>
    <w:p>
      <w:pPr/>
      <w:r>
        <w:t>"No."</w:t>
      </w:r>
    </w:p>
    <w:p>
      <w:pPr/>
      <w:r>
        <w:t>"A Barrier."</w:t>
      </w:r>
    </w:p>
    <w:p>
      <w:pPr/>
      <w:r>
        <w:t>"No."</w:t>
      </w:r>
    </w:p>
    <w:p>
      <w:pPr/>
      <w:r>
        <w:t>"I can put the Barrier between..."</w:t>
      </w:r>
    </w:p>
    <w:p>
      <w:pPr/>
      <w:r>
        <w:t>"No."</w:t>
      </w:r>
    </w:p>
    <w:p>
      <w:pPr/>
      <w:r>
        <w:t>"That's literally what Barriers are for."</w:t>
      </w:r>
    </w:p>
    <w:p>
      <w:pPr/>
      <w:r>
        <w:t>"You learned it last week."</w:t>
      </w:r>
    </w:p>
    <w:p>
      <w:pPr/>
      <w:r>
        <w:t>"Technically I learned it decades..." I stopped. Antonius's eyes sharpened.</w:t>
      </w:r>
    </w:p>
    <w:p>
      <w:pPr/>
      <w:r>
        <w:t>"Decades?"</w:t>
      </w:r>
    </w:p>
    <w:p>
      <w:pPr/>
      <w:r>
        <w:t>"Conceptually." He waited. I smiled. He did not.</w:t>
      </w:r>
    </w:p>
    <w:p>
      <w:pPr/>
      <w:r>
        <w:t>"Long story."</w:t>
      </w:r>
    </w:p>
    <w:p>
      <w:pPr/>
      <w:r>
        <w:t>"You are nineteen."</w:t>
      </w:r>
    </w:p>
    <w:p>
      <w:pPr/>
      <w:r>
        <w:t>"Very observant."</w:t>
      </w:r>
    </w:p>
    <w:p>
      <w:pPr/>
      <w:r>
        <w:t>"Greg."</w:t>
      </w:r>
    </w:p>
    <w:p>
      <w:pPr/>
      <w:r>
        <w:t>"Barrier. Tiny. No contact. I want to see whether it reacts to nearby mana."</w:t>
      </w:r>
    </w:p>
    <w:p>
      <w:pPr/>
      <w:r>
        <w:t>"How?"</w:t>
      </w:r>
    </w:p>
    <w:p>
      <w:pPr/>
      <w:r>
        <w:t>That was the useful question. I looked down. How? Old me would have flooded it gently and watched the response. Current me could barely flood a biscuit. That might actually be an advantage. A large mana input could activate something. A tiny one might reveal sensitivity without supplying enough energy to do much. Might. Hessa would have objected to the word might.</w:t>
      </w:r>
    </w:p>
    <w:p>
      <w:pPr/>
      <w:r>
        <w:t>Hessa was not here. That thought immediately made the plan worse. I sighed.</w:t>
      </w:r>
    </w:p>
    <w:p>
      <w:pPr/>
      <w:r>
        <w:t>"What?"</w:t>
      </w:r>
    </w:p>
    <w:p>
      <w:pPr/>
      <w:r>
        <w:t>"I just realized my teacher would say no."</w:t>
      </w:r>
    </w:p>
    <w:p>
      <w:pPr/>
      <w:r>
        <w:t>"Then no."</w:t>
      </w:r>
    </w:p>
    <w:p>
      <w:pPr/>
      <w:r>
        <w:t>"That's not how expertise works."</w:t>
      </w:r>
    </w:p>
    <w:p>
      <w:pPr/>
      <w:r>
        <w:t>"It is when the expert isn't here and the idiot is."</w:t>
      </w:r>
    </w:p>
    <w:p>
      <w:pPr/>
      <w:r>
        <w:t>"I'm not an idiot."</w:t>
      </w:r>
    </w:p>
    <w:p>
      <w:pPr/>
      <w:r>
        <w:t>"Then why did you tell me she'd say no?"</w:t>
      </w:r>
    </w:p>
    <w:p>
      <w:pPr/>
      <w:r>
        <w:t>Because apparently I had begun developing a conscience with Hessa's voice. Unfortunate. I set the spoon down.</w:t>
      </w:r>
    </w:p>
    <w:p>
      <w:pPr/>
      <w:r>
        <w:t>"Fine." Antonius looked surprised. That annoyed me enough to nearly reverse the decision. Instead I leaned closer without touching anything.</w:t>
      </w:r>
    </w:p>
    <w:p>
      <w:pPr/>
      <w:r>
        <w:t>"What did the salvager say?"</w:t>
      </w:r>
    </w:p>
    <w:p>
      <w:pPr/>
      <w:r>
        <w:t>"About?"</w:t>
      </w:r>
    </w:p>
    <w:p>
      <w:pPr/>
      <w:r>
        <w:t>"This."</w:t>
      </w:r>
    </w:p>
    <w:p>
      <w:pPr/>
      <w:r>
        <w:t>"Found it in a chamber."</w:t>
      </w:r>
    </w:p>
    <w:p>
      <w:pPr/>
      <w:r>
        <w:t>"What kind?"</w:t>
      </w:r>
    </w:p>
    <w:p>
      <w:pPr/>
      <w:r>
        <w:t>"Stone."</w:t>
      </w:r>
    </w:p>
    <w:p>
      <w:pPr/>
      <w:r>
        <w:t>"Everything in a dungeon is in a stone chamber."</w:t>
      </w:r>
    </w:p>
    <w:p>
      <w:pPr/>
      <w:r>
        <w:t>"He didn't describe the architecture for your pleasure."</w:t>
      </w:r>
    </w:p>
    <w:p>
      <w:pPr/>
      <w:r>
        <w:t>"Was it attached to anything?" Antonius opened his ledger. I smiled.</w:t>
      </w:r>
    </w:p>
    <w:p>
      <w:pPr/>
      <w:r>
        <w:t>"You wrote it down."</w:t>
      </w:r>
    </w:p>
    <w:p>
      <w:pPr/>
      <w:r>
        <w:t>"I write down collateral."</w:t>
      </w:r>
    </w:p>
    <w:p>
      <w:pPr/>
      <w:r>
        <w:t>"This isn't collateral."</w:t>
      </w:r>
    </w:p>
    <w:p>
      <w:pPr/>
      <w:r>
        <w:t>"I write down things people bring me when I may buy them."</w:t>
      </w:r>
    </w:p>
    <w:p>
      <w:pPr/>
      <w:r>
        <w:t>"Read."</w:t>
      </w:r>
    </w:p>
    <w:p>
      <w:pPr/>
      <w:r>
        <w:t>"No."</w:t>
      </w:r>
    </w:p>
    <w:p>
      <w:pPr/>
      <w:r>
        <w:t>"Why?"</w:t>
      </w:r>
    </w:p>
    <w:p>
      <w:pPr/>
      <w:r>
        <w:t>"Because I want to know what you see without being told what he saw." I sat back. There it was. A test. Not cruel. Useful. Antonius had started separating information. I felt an absurd little pulse of pride.</w:t>
      </w:r>
    </w:p>
    <w:p>
      <w:pPr/>
      <w:r>
        <w:t>"You are getting better."</w:t>
      </w:r>
    </w:p>
    <w:p>
      <w:pPr/>
      <w:r>
        <w:t>"At what?"</w:t>
      </w:r>
    </w:p>
    <w:p>
      <w:pPr/>
      <w:r>
        <w:t>"Me."</w:t>
      </w:r>
    </w:p>
    <w:p>
      <w:pPr/>
      <w:r>
        <w:t>His face did something I could not quite read. Then it disappeared.</w:t>
      </w:r>
    </w:p>
    <w:p>
      <w:pPr/>
      <w:r>
        <w:t>"Work." I looked at the shard.</w:t>
      </w:r>
    </w:p>
    <w:p>
      <w:pPr/>
      <w:r>
        <w:t>Fine.</w:t>
      </w:r>
    </w:p>
    <w:p>
      <w:pPr/>
      <w:r>
        <w:t>What could I observe? Color. Structure. Hardness, roughly. No obvious smell beyond mineral sharpness. No visible residue. Black inclusion. Translucent green matrix. I moved the spoon around it. The underside had a duller surface. Broken?</w:t>
      </w:r>
    </w:p>
    <w:p>
      <w:pPr/>
      <w:r>
        <w:t>No.</w:t>
      </w:r>
    </w:p>
    <w:p>
      <w:pPr/>
      <w:r>
        <w:t>One face was irregular but rounded. Growth surface. The opposite face was sharp. Fracture.</w:t>
      </w:r>
    </w:p>
    <w:p>
      <w:pPr/>
      <w:r>
        <w:t>"So it grew on something." Antonius said nothing.</w:t>
      </w:r>
    </w:p>
    <w:p>
      <w:pPr/>
      <w:r>
        <w:t>Good.</w:t>
      </w:r>
    </w:p>
    <w:p>
      <w:pPr/>
      <w:r>
        <w:t>I rotated it. The black veins widened toward the rounded face. Not random. They converged. I leaned closer. The black material was not distributed through the green. It originated from one side and branched inward. Like roots. Or contamination. Or the green had grown around it.</w:t>
      </w:r>
    </w:p>
    <w:p>
      <w:pPr/>
      <w:r>
        <w:t>"Was the black part attached to the wall?"</w:t>
      </w:r>
    </w:p>
    <w:p>
      <w:pPr/>
      <w:r>
        <w:t>Antonius's eyes changed. Small. There.</w:t>
      </w:r>
    </w:p>
    <w:p>
      <w:pPr/>
      <w:r>
        <w:t>"Yes." I grinned.</w:t>
      </w:r>
    </w:p>
    <w:p>
      <w:pPr/>
      <w:r>
        <w:t>"Good."</w:t>
      </w:r>
    </w:p>
    <w:p>
      <w:pPr/>
      <w:r>
        <w:t>"Why?"</w:t>
      </w:r>
    </w:p>
    <w:p>
      <w:pPr/>
      <w:r>
        <w:t>"I don't know."</w:t>
      </w:r>
    </w:p>
    <w:p>
      <w:pPr/>
      <w:r>
        <w:t>His expression became hostile again.</w:t>
      </w:r>
    </w:p>
    <w:p>
      <w:pPr/>
      <w:r>
        <w:t>"Still good."</w:t>
      </w:r>
    </w:p>
    <w:p>
      <w:pPr/>
      <w:r>
        <w:t>I traced the shape in the air. Green growth around black substrate. A healer's tent. Green powder. Not the black part. Maybe the green was medicinal. Maybe the black was toxic. Too easy. Memory loved creating stories after the fact. I needed a test. Not a dangerous test. A comparison.</w:t>
      </w:r>
    </w:p>
    <w:p>
      <w:pPr/>
      <w:r>
        <w:t>"Do you have more?"</w:t>
      </w:r>
    </w:p>
    <w:p>
      <w:pPr/>
      <w:r>
        <w:t>"No."</w:t>
      </w:r>
    </w:p>
    <w:p>
      <w:pPr/>
      <w:r>
        <w:t>"Did he?"</w:t>
      </w:r>
    </w:p>
    <w:p>
      <w:pPr/>
      <w:r>
        <w:t>"Yes."</w:t>
      </w:r>
    </w:p>
    <w:p>
      <w:pPr/>
      <w:r>
        <w:t>"How much?" Antonius did not answer.</w:t>
      </w:r>
    </w:p>
    <w:p>
      <w:pPr/>
      <w:r>
        <w:t>"Enough that value matters."</w:t>
      </w:r>
    </w:p>
    <w:p>
      <w:pPr/>
      <w:r>
        <w:t>"Everything's value matters."</w:t>
      </w:r>
    </w:p>
    <w:p>
      <w:pPr/>
      <w:r>
        <w:t>"Enough that you are asking me instead of selling it as pretty glass." He tapped the ledger once.</w:t>
      </w:r>
    </w:p>
    <w:p>
      <w:pPr/>
      <w:r>
        <w:t>"Maybe."</w:t>
      </w:r>
    </w:p>
    <w:p>
      <w:pPr/>
      <w:r>
        <w:t>"How much?"</w:t>
      </w:r>
    </w:p>
    <w:p>
      <w:pPr/>
      <w:r>
        <w:t>"Several sacks." I went still. Several sacks changed the problem. A curiosity could be worthless. Several sacks could become a market. Or a disposal cost.</w:t>
      </w:r>
    </w:p>
    <w:p>
      <w:pPr/>
      <w:r>
        <w:t>"Did he bring the black material separately?"</w:t>
      </w:r>
    </w:p>
    <w:p>
      <w:pPr/>
      <w:r>
        <w:t>"No."</w:t>
      </w:r>
    </w:p>
    <w:p>
      <w:pPr/>
      <w:r>
        <w:t>"All veined?"</w:t>
      </w:r>
    </w:p>
    <w:p>
      <w:pPr/>
      <w:r>
        <w:t>"Most."</w:t>
      </w:r>
    </w:p>
    <w:p>
      <w:pPr/>
      <w:r>
        <w:t>"Most?" Antonius looked annoyed.</w:t>
      </w:r>
    </w:p>
    <w:p>
      <w:pPr/>
      <w:r>
        <w:t>Excellent.</w:t>
      </w:r>
    </w:p>
    <w:p>
      <w:pPr/>
      <w:r>
        <w:t>"Some pieces were clear green?"</w:t>
      </w:r>
    </w:p>
    <w:p>
      <w:pPr/>
      <w:r>
        <w:t>"A few."</w:t>
      </w:r>
    </w:p>
    <w:p>
      <w:pPr/>
      <w:r>
        <w:t>There. My memory moved. Not a name. A motion. Someone at the healer's table snapping green material. Sorting. Black pieces thrown into a bucket. Green into the mortar. The bucket had a lid. Why a lid? Smell? Contact? Mana? I closed my eyes. The memory dissolved when I chased it.</w:t>
      </w:r>
    </w:p>
    <w:p>
      <w:pPr/>
      <w:r>
        <w:t>"Fuck."</w:t>
      </w:r>
    </w:p>
    <w:p>
      <w:pPr/>
      <w:r>
        <w:t>"What?"</w:t>
      </w:r>
    </w:p>
    <w:p>
      <w:pPr/>
      <w:r>
        <w:t>"I almost had it."</w:t>
      </w:r>
    </w:p>
    <w:p>
      <w:pPr/>
      <w:r>
        <w:t>"What?"</w:t>
      </w:r>
    </w:p>
    <w:p>
      <w:pPr/>
      <w:r>
        <w:t>"Someone sorting this." Antonius became very still. Not because he believed me. Because he had learned that when I said things like that, there was usually money nearby.</w:t>
      </w:r>
    </w:p>
    <w:p>
      <w:pPr/>
      <w:r>
        <w:t>"Where?"</w:t>
      </w:r>
    </w:p>
    <w:p>
      <w:pPr/>
      <w:r>
        <w:t>"Later."</w:t>
      </w:r>
    </w:p>
    <w:p>
      <w:pPr/>
      <w:r>
        <w:t>"When?"</w:t>
      </w:r>
    </w:p>
    <w:p>
      <w:pPr/>
      <w:r>
        <w:t>"Years."</w:t>
      </w:r>
    </w:p>
    <w:p>
      <w:pPr/>
      <w:r>
        <w:t>"How many?" I opened my eyes.</w:t>
      </w:r>
    </w:p>
    <w:p>
      <w:pPr/>
      <w:r>
        <w:t>"I don't know."</w:t>
      </w:r>
    </w:p>
    <w:p>
      <w:pPr/>
      <w:r>
        <w:t>"Who?"</w:t>
      </w:r>
    </w:p>
    <w:p>
      <w:pPr/>
      <w:r>
        <w:t>"I don't know."</w:t>
      </w:r>
    </w:p>
    <w:p>
      <w:pPr/>
      <w:r>
        <w:t>"What was it used for?"</w:t>
      </w:r>
    </w:p>
    <w:p>
      <w:pPr/>
      <w:r>
        <w:t>"I don't know."</w:t>
      </w:r>
    </w:p>
    <w:p>
      <w:pPr/>
      <w:r>
        <w:t>"Useful."</w:t>
      </w:r>
    </w:p>
    <w:p>
      <w:pPr/>
      <w:r>
        <w:t>"Very."</w:t>
      </w:r>
    </w:p>
    <w:p>
      <w:pPr/>
      <w:r>
        <w:t>He leaned back. I could see him evaluating whether the strange young debtor in front of him was a prophet, liar, lunatic, or simply someone with an unusually broad education and terrible boundaries. I had spent weeks helping him avoid settling on an answer.</w:t>
      </w:r>
    </w:p>
    <w:p>
      <w:pPr/>
      <w:r>
        <w:t>"Green part went into a mortar," I said. "Black part went into a covered bucket."</w:t>
      </w:r>
    </w:p>
    <w:p>
      <w:pPr/>
      <w:r>
        <w:t>"Covered?"</w:t>
      </w:r>
    </w:p>
    <w:p>
      <w:pPr/>
      <w:r>
        <w:t>"I think."</w:t>
      </w:r>
    </w:p>
    <w:p>
      <w:pPr/>
      <w:r>
        <w:t>"Why?"</w:t>
      </w:r>
    </w:p>
    <w:p>
      <w:pPr/>
      <w:r>
        <w:t>"I don't know."</w:t>
      </w:r>
    </w:p>
    <w:p>
      <w:pPr/>
      <w:r>
        <w:t>"Was the green medicine?"</w:t>
      </w:r>
    </w:p>
    <w:p>
      <w:pPr/>
      <w:r>
        <w:t>"Probably."</w:t>
      </w:r>
    </w:p>
    <w:p>
      <w:pPr/>
      <w:r>
        <w:t>"Probably?"</w:t>
      </w:r>
    </w:p>
    <w:p>
      <w:pPr/>
      <w:r>
        <w:t>"Healer's tent."</w:t>
      </w:r>
    </w:p>
    <w:p>
      <w:pPr/>
      <w:r>
        <w:t>"Could have been poison."</w:t>
      </w:r>
    </w:p>
    <w:p>
      <w:pPr/>
      <w:r>
        <w:t>"Yes."</w:t>
      </w:r>
    </w:p>
    <w:p>
      <w:pPr/>
      <w:r>
        <w:t>"Could have been dye."</w:t>
      </w:r>
    </w:p>
    <w:p>
      <w:pPr/>
      <w:r>
        <w:t>"Yes."</w:t>
      </w:r>
    </w:p>
    <w:p>
      <w:pPr/>
      <w:r>
        <w:t>"Could have been cleaning powder."</w:t>
      </w:r>
    </w:p>
    <w:p>
      <w:pPr/>
      <w:r>
        <w:t>"Yes."</w:t>
      </w:r>
    </w:p>
    <w:p>
      <w:pPr/>
      <w:r>
        <w:t>"Could have been anything."</w:t>
      </w:r>
    </w:p>
    <w:p>
      <w:pPr/>
      <w:r>
        <w:t>"Now you're understanding memory." Antonius stared. I had said too much again. Not enough to reveal the Chronoclast. Enough to be strange. Strange was becoming expensive. I picked up the spoon.</w:t>
      </w:r>
    </w:p>
    <w:p>
      <w:pPr/>
      <w:r>
        <w:t>"We need someone who knows healing materials."</w:t>
      </w:r>
    </w:p>
    <w:p>
      <w:pPr/>
      <w:r>
        <w:t>"Arlo?"</w:t>
      </w:r>
    </w:p>
    <w:p>
      <w:pPr/>
      <w:r>
        <w:t>"Wrong craft."</w:t>
      </w:r>
    </w:p>
    <w:p>
      <w:pPr/>
      <w:r>
        <w:t>"Apothecary?"</w:t>
      </w:r>
    </w:p>
    <w:p>
      <w:pPr/>
      <w:r>
        <w:t>"Maybe."</w:t>
      </w:r>
    </w:p>
    <w:p>
      <w:pPr/>
      <w:r>
        <w:t>"Who?"</w:t>
      </w:r>
    </w:p>
    <w:p>
      <w:pPr/>
      <w:r>
        <w:t>That was the problem. I knew excellent healers. Future healers. People who would eventually know enough to identify rare dungeon reagents by smell. At nineteen, some of them were children. One was probably not born. One had not yet lost the eye that made him famous, which was a sentence I did not enjoy knowing. Present Carrow? I searched memory. Shops. Guild suppliers.</w:t>
      </w:r>
    </w:p>
    <w:p>
      <w:pPr/>
      <w:r>
        <w:t>Names. Nothing clean. Then a face. Round spectacles. Permanent irritation. A woman who once charged me triple because I had bled on her floor. Was that Carrow? Maybe. Name. Name.</w:t>
      </w:r>
    </w:p>
    <w:p>
      <w:pPr/>
      <w:r>
        <w:t>"Meret." Antonius said, "Meret what?"</w:t>
      </w:r>
    </w:p>
    <w:p>
      <w:pPr/>
      <w:r>
        <w:t>"I don't know."</w:t>
      </w:r>
    </w:p>
    <w:p>
      <w:pPr/>
      <w:r>
        <w:t>"Excellent expert."</w:t>
      </w:r>
    </w:p>
    <w:p>
      <w:pPr/>
      <w:r>
        <w:t>"Apothecary. Maybe south market."</w:t>
      </w:r>
    </w:p>
    <w:p>
      <w:pPr/>
      <w:r>
        <w:t>"Maybe?"</w:t>
      </w:r>
    </w:p>
    <w:p>
      <w:pPr/>
      <w:r>
        <w:t>"I haven't seen her in a long time."</w:t>
      </w:r>
    </w:p>
    <w:p>
      <w:pPr/>
      <w:r>
        <w:t>"How long?" I looked at him. He smiled. Bastard.</w:t>
      </w:r>
    </w:p>
    <w:p>
      <w:pPr/>
      <w:r>
        <w:t>"Long enough." Antonius stood.</w:t>
      </w:r>
    </w:p>
    <w:p>
      <w:pPr/>
      <w:r>
        <w:t>"Where are you going?"</w:t>
      </w:r>
    </w:p>
    <w:p>
      <w:pPr/>
      <w:r>
        <w:t>"South market."</w:t>
      </w:r>
    </w:p>
    <w:p>
      <w:pPr/>
      <w:r>
        <w:t>"Now?"</w:t>
      </w:r>
    </w:p>
    <w:p>
      <w:pPr/>
      <w:r>
        <w:t>"You wanted value."</w:t>
      </w:r>
    </w:p>
    <w:p>
      <w:pPr/>
      <w:r>
        <w:t>"I wanted an answer."</w:t>
      </w:r>
    </w:p>
    <w:p>
      <w:pPr/>
      <w:r>
        <w:t>"Answers live in places."</w:t>
      </w:r>
    </w:p>
    <w:p>
      <w:pPr/>
      <w:r>
        <w:t>"I have work."</w:t>
      </w:r>
    </w:p>
    <w:p>
      <w:pPr/>
      <w:r>
        <w:t>"Then stay." He looked at the green shard. Then at me. Then put the shard into a small wooden box. I held out my hand. He did not give it to me.</w:t>
      </w:r>
    </w:p>
    <w:p>
      <w:pPr/>
      <w:r>
        <w:t>"You're coming."</w:t>
      </w:r>
    </w:p>
    <w:p>
      <w:pPr/>
      <w:r>
        <w:t>"I thought you had work."</w:t>
      </w:r>
    </w:p>
    <w:p>
      <w:pPr/>
      <w:r>
        <w:t>"I've met you."</w:t>
      </w:r>
    </w:p>
    <w:p>
      <w:pPr/>
      <w:r>
        <w:t>"That doesn't answer the question."</w:t>
      </w:r>
    </w:p>
    <w:p>
      <w:pPr/>
      <w:r>
        <w:t>"It answers mine."</w:t>
      </w:r>
    </w:p>
    <w:p>
      <w:pPr/>
      <w:r>
        <w:t>We went to the south market. Meret was not there. There was an apothecary. There was a woman with round spectacles. She was not Meret. She was also approximately sixty years old, which meant unless my memory had become creative in new and upsetting ways, she would have been about one hundred when I knew her. Possible. Unlikely. Her sign read NERA VOSS - APOTHECARY &amp; PHYSIC.</w:t>
      </w:r>
    </w:p>
    <w:p>
      <w:pPr/>
      <w:r>
        <w:t>I stood outside. Antonius said, "Meret?"</w:t>
      </w:r>
    </w:p>
    <w:p>
      <w:pPr/>
      <w:r>
        <w:t>"No."</w:t>
      </w:r>
    </w:p>
    <w:p>
      <w:pPr/>
      <w:r>
        <w:t>"You said round spectacles."</w:t>
      </w:r>
    </w:p>
    <w:p>
      <w:pPr/>
      <w:r>
        <w:t>"Many people have spectacles."</w:t>
      </w:r>
    </w:p>
    <w:p>
      <w:pPr/>
      <w:r>
        <w:t>"You said south market."</w:t>
      </w:r>
    </w:p>
    <w:p>
      <w:pPr/>
      <w:r>
        <w:t>"I said maybe."</w:t>
      </w:r>
    </w:p>
    <w:p>
      <w:pPr/>
      <w:r>
        <w:t>"You are very expensive for a man who says maybe this often."</w:t>
      </w:r>
    </w:p>
    <w:p>
      <w:pPr/>
      <w:r>
        <w:t>"You paid me six silver once."</w:t>
      </w:r>
    </w:p>
    <w:p>
      <w:pPr/>
      <w:r>
        <w:t>"Exactly."</w:t>
      </w:r>
    </w:p>
    <w:p>
      <w:pPr/>
      <w:r>
        <w:t>I looked through the window. Shelves. Dried herbs. Ceramic jars. Glass bottles. A copper distillation coil in the back. Clean. Organized. Two customers. One assistant. Good enough.</w:t>
      </w:r>
    </w:p>
    <w:p>
      <w:pPr/>
      <w:r>
        <w:t>"We ask." Antonius did not move.</w:t>
      </w:r>
    </w:p>
    <w:p>
      <w:pPr/>
      <w:r>
        <w:t>"What?"</w:t>
      </w:r>
    </w:p>
    <w:p>
      <w:pPr/>
      <w:r>
        <w:t>"You ask."</w:t>
      </w:r>
    </w:p>
    <w:p>
      <w:pPr/>
      <w:r>
        <w:t>"Why?"</w:t>
      </w:r>
    </w:p>
    <w:p>
      <w:pPr/>
      <w:r>
        <w:t>"Because this was your idea."</w:t>
      </w:r>
    </w:p>
    <w:p>
      <w:pPr/>
      <w:r>
        <w:t>"You're the one holding the box."</w:t>
      </w:r>
    </w:p>
    <w:p>
      <w:pPr/>
      <w:r>
        <w:t>He gave me the box. Ah. Punishment through responsibility. I entered. The shop smelled like bitterroot, alcohol, dried flowers, and money pretending to be health. Nera Voss looked up from a scale.</w:t>
      </w:r>
    </w:p>
    <w:p>
      <w:pPr/>
      <w:r>
        <w:t>"Wait."</w:t>
      </w:r>
    </w:p>
    <w:p>
      <w:pPr/>
      <w:r>
        <w:t>I waited. Antonius entered behind me and immediately became invisible in the way competent men sometimes did when they wanted to watch. Not physically. Socially. He stood near a shelf and became a customer. I hated recognizing my own tricks in other people. Nera finished weighing a dark powder, folded the paper, tied it, took payment, and looked at me.</w:t>
      </w:r>
    </w:p>
    <w:p>
      <w:pPr/>
      <w:r>
        <w:t>"Yes?"</w:t>
      </w:r>
    </w:p>
    <w:p>
      <w:pPr/>
      <w:r>
        <w:t>"I have a material I'd like identified."</w:t>
      </w:r>
    </w:p>
    <w:p>
      <w:pPr/>
      <w:r>
        <w:t>"Guild assay office."</w:t>
      </w:r>
    </w:p>
    <w:p>
      <w:pPr/>
      <w:r>
        <w:t>"Closed?"</w:t>
      </w:r>
    </w:p>
    <w:p>
      <w:pPr/>
      <w:r>
        <w:t>"Open."</w:t>
      </w:r>
    </w:p>
    <w:p>
      <w:pPr/>
      <w:r>
        <w:t>"Expensive?"</w:t>
      </w:r>
    </w:p>
    <w:p>
      <w:pPr/>
      <w:r>
        <w:t>"Appropriately."</w:t>
      </w:r>
    </w:p>
    <w:p>
      <w:pPr/>
      <w:r>
        <w:t>"Slow?"</w:t>
      </w:r>
    </w:p>
    <w:p>
      <w:pPr/>
      <w:r>
        <w:t>"Also appropriately." She looked past me to the next customer. I put the box on the counter.</w:t>
      </w:r>
    </w:p>
    <w:p>
      <w:pPr/>
      <w:r>
        <w:t>"Recovered from a dungeon."</w:t>
      </w:r>
    </w:p>
    <w:p>
      <w:pPr/>
      <w:r>
        <w:t>That got half a second. Enough.</w:t>
      </w:r>
    </w:p>
    <w:p>
      <w:pPr/>
      <w:r>
        <w:t>"Guild assay."</w:t>
      </w:r>
    </w:p>
    <w:p>
      <w:pPr/>
      <w:r>
        <w:t>"Several sacks."</w:t>
      </w:r>
    </w:p>
    <w:p>
      <w:pPr/>
      <w:r>
        <w:t>Now I had her. Not because she was greedy. Because several sacks meant repeat supply. Professionals liked repeat supply. She opened the box. Her face did not change. Then it did. Barely. Recognition. I smiled. She closed the box.</w:t>
      </w:r>
    </w:p>
    <w:p>
      <w:pPr/>
      <w:r>
        <w:t>"Where?"</w:t>
      </w:r>
    </w:p>
    <w:p>
      <w:pPr/>
      <w:r>
        <w:t>"That's not part of identification."</w:t>
      </w:r>
    </w:p>
    <w:p>
      <w:pPr/>
      <w:r>
        <w:t>"It is if you want identification."</w:t>
      </w:r>
    </w:p>
    <w:p>
      <w:pPr/>
      <w:r>
        <w:t>"Why?"</w:t>
      </w:r>
    </w:p>
    <w:p>
      <w:pPr/>
      <w:r>
        <w:t>"Because half the names for dungeon reagents are location names."</w:t>
      </w:r>
    </w:p>
    <w:p>
      <w:pPr/>
      <w:r>
        <w:t>Fair. I glanced at Antonius. He did nothing. Of course.</w:t>
      </w:r>
    </w:p>
    <w:p>
      <w:pPr/>
      <w:r>
        <w:t>"What can you tell me without origin?"</w:t>
      </w:r>
    </w:p>
    <w:p>
      <w:pPr/>
      <w:r>
        <w:t>"Nothing for free."</w:t>
      </w:r>
    </w:p>
    <w:p>
      <w:pPr/>
      <w:r>
        <w:t>"Price?"</w:t>
      </w:r>
    </w:p>
    <w:p>
      <w:pPr/>
      <w:r>
        <w:t>"Two silver." I laughed. She looked offended.</w:t>
      </w:r>
    </w:p>
    <w:p>
      <w:pPr/>
      <w:r>
        <w:t>"To look?"</w:t>
      </w:r>
    </w:p>
    <w:p>
      <w:pPr/>
      <w:r>
        <w:t>"To identify."</w:t>
      </w:r>
    </w:p>
    <w:p>
      <w:pPr/>
      <w:r>
        <w:t>"You already recognized it."</w:t>
      </w:r>
    </w:p>
    <w:p>
      <w:pPr/>
      <w:r>
        <w:t>"Then you don't need me."</w:t>
      </w:r>
    </w:p>
    <w:p>
      <w:pPr/>
      <w:r>
        <w:t>Good.</w:t>
      </w:r>
    </w:p>
    <w:p>
      <w:pPr/>
      <w:r>
        <w:t>I liked her.</w:t>
      </w:r>
    </w:p>
    <w:p>
      <w:pPr/>
      <w:r>
        <w:t>"One silver if you cannot identify it."</w:t>
      </w:r>
    </w:p>
    <w:p>
      <w:pPr/>
      <w:r>
        <w:t>"Two."</w:t>
      </w:r>
    </w:p>
    <w:p>
      <w:pPr/>
      <w:r>
        <w:t>"One now, one if you can give us a usable name, handling warning, and ordinary buyer."</w:t>
      </w:r>
    </w:p>
    <w:p>
      <w:pPr/>
      <w:r>
        <w:t>She looked at me. Then Antonius. Ah. She had found the adult. Antonius said, "One and one." Traitor. Nera held out her hand. Antonius did not move. I paid. Of course I paid. One silver. My six silver had briefly existed. Arlo had three. Now Nera had one. Money was apparently a substance that became unstable near me. She reopened the box.</w:t>
      </w:r>
    </w:p>
    <w:p>
      <w:pPr/>
      <w:r>
        <w:t>"Don't touch the black."</w:t>
      </w:r>
    </w:p>
    <w:p>
      <w:pPr/>
      <w:r>
        <w:t>Memory slammed into place hard enough that I actually laughed. Nera looked up. Antonius did not. He had the expression of a man watching a debt become interesting.</w:t>
      </w:r>
    </w:p>
    <w:p>
      <w:pPr/>
      <w:r>
        <w:t>"Why?" I asked.</w:t>
      </w:r>
    </w:p>
    <w:p>
      <w:pPr/>
      <w:r>
        <w:t>Nera reached beneath the counter and pulled on thin treated gloves. Not leather. Waxed gut, maybe. She lifted the shard.</w:t>
      </w:r>
    </w:p>
    <w:p>
      <w:pPr/>
      <w:r>
        <w:t>"The green growth is called vairglass by salvagers. Apothecaries call the cleaned material vair resin, though it isn't resin."</w:t>
      </w:r>
    </w:p>
    <w:p>
      <w:pPr/>
      <w:r>
        <w:t>"Medicinal?"</w:t>
      </w:r>
    </w:p>
    <w:p>
      <w:pPr/>
      <w:r>
        <w:t>"Sometimes."</w:t>
      </w:r>
    </w:p>
    <w:p>
      <w:pPr/>
      <w:r>
        <w:t>"For?"</w:t>
      </w:r>
    </w:p>
    <w:p>
      <w:pPr/>
      <w:r>
        <w:t>"Depends on preparation."</w:t>
      </w:r>
    </w:p>
    <w:p>
      <w:pPr/>
      <w:r>
        <w:t>"That's not an answer."</w:t>
      </w:r>
    </w:p>
    <w:p>
      <w:pPr/>
      <w:r>
        <w:t>"It is the answer you're buying for one silver." I grinned. She turned the shard toward the light.</w:t>
      </w:r>
    </w:p>
    <w:p>
      <w:pPr/>
      <w:r>
        <w:t>"The black is deadroot."</w:t>
      </w:r>
    </w:p>
    <w:p>
      <w:pPr/>
      <w:r>
        <w:t>"Plant?"</w:t>
      </w:r>
    </w:p>
    <w:p>
      <w:pPr/>
      <w:r>
        <w:t>"No."</w:t>
      </w:r>
    </w:p>
    <w:p>
      <w:pPr/>
      <w:r>
        <w:t>"Fungal?"</w:t>
      </w:r>
    </w:p>
    <w:p>
      <w:pPr/>
      <w:r>
        <w:t>"No."</w:t>
      </w:r>
    </w:p>
    <w:p>
      <w:pPr/>
      <w:r>
        <w:t>"What is it?"</w:t>
      </w:r>
    </w:p>
    <w:p>
      <w:pPr/>
      <w:r>
        <w:t>"We don't know."</w:t>
      </w:r>
    </w:p>
    <w:p>
      <w:pPr/>
      <w:r>
        <w:t>Excellent.</w:t>
      </w:r>
    </w:p>
    <w:p>
      <w:pPr/>
      <w:r>
        <w:t>Nera frowned at me.</w:t>
      </w:r>
    </w:p>
    <w:p>
      <w:pPr/>
      <w:r>
        <w:t>"Why are you pleased?"</w:t>
      </w:r>
    </w:p>
    <w:p>
      <w:pPr/>
      <w:r>
        <w:t>"Because I didn't know either."</w:t>
      </w:r>
    </w:p>
    <w:p>
      <w:pPr/>
      <w:r>
        <w:t>"That is a low standard."</w:t>
      </w:r>
    </w:p>
    <w:p>
      <w:pPr/>
      <w:r>
        <w:t>"You'd like my teacher." Antonius made a sound that might have been a cough. Nera continued.</w:t>
      </w:r>
    </w:p>
    <w:p>
      <w:pPr/>
      <w:r>
        <w:t>"Vairglass forms around deadroot deposits in some old dungeon growths. The green material can be processed. The black contaminant causes fever, numbness, vomiting, and sometimes mana shock if powdered or heated."</w:t>
      </w:r>
    </w:p>
    <w:p>
      <w:pPr/>
      <w:r>
        <w:t>There it was. Covered bucket. Not because the black part was precious. Because healers did not want contaminated dust in a tent.</w:t>
      </w:r>
    </w:p>
    <w:p>
      <w:pPr/>
      <w:r>
        <w:t>"Contact?"</w:t>
      </w:r>
    </w:p>
    <w:p>
      <w:pPr/>
      <w:r>
        <w:t>"Usually skin is fine if intact."</w:t>
      </w:r>
    </w:p>
    <w:p>
      <w:pPr/>
      <w:r>
        <w:t>"Usually?"</w:t>
      </w:r>
    </w:p>
    <w:p>
      <w:pPr/>
      <w:r>
        <w:t>"Don't lick it."</w:t>
      </w:r>
    </w:p>
    <w:p>
      <w:pPr/>
      <w:r>
        <w:t>"I wasn't going to." Antonius said, "He was."</w:t>
      </w:r>
    </w:p>
    <w:p>
      <w:pPr/>
      <w:r>
        <w:t>"I was not."</w:t>
      </w:r>
    </w:p>
    <w:p>
      <w:pPr/>
      <w:r>
        <w:t>Nera looked between us.</w:t>
      </w:r>
    </w:p>
    <w:p>
      <w:pPr/>
      <w:r>
        <w:t>"I don't care." I pointed at the black vein.</w:t>
      </w:r>
    </w:p>
    <w:p>
      <w:pPr/>
      <w:r>
        <w:t>"Mana-active?"</w:t>
      </w:r>
    </w:p>
    <w:p>
      <w:pPr/>
      <w:r>
        <w:t>"Both are."</w:t>
      </w:r>
    </w:p>
    <w:p>
      <w:pPr/>
      <w:r>
        <w:t>"How?"</w:t>
      </w:r>
    </w:p>
    <w:p>
      <w:pPr/>
      <w:r>
        <w:t>"Guild assay."</w:t>
      </w:r>
    </w:p>
    <w:p>
      <w:pPr/>
      <w:r>
        <w:t>"Does the black react more strongly?"</w:t>
      </w:r>
    </w:p>
    <w:p>
      <w:pPr/>
      <w:r>
        <w:t>"Guild assay."</w:t>
      </w:r>
    </w:p>
    <w:p>
      <w:pPr/>
      <w:r>
        <w:t>"Does the green?"</w:t>
      </w:r>
    </w:p>
    <w:p>
      <w:pPr/>
      <w:r>
        <w:t>"Guild assay."</w:t>
      </w:r>
    </w:p>
    <w:p>
      <w:pPr/>
      <w:r>
        <w:t>"Can the green be used without grinding?"</w:t>
      </w:r>
    </w:p>
    <w:p>
      <w:pPr/>
      <w:r>
        <w:t>"Some preparations dissolve it. Some powder it. Some heat it after cleaning."</w:t>
      </w:r>
    </w:p>
    <w:p>
      <w:pPr/>
      <w:r>
        <w:t>"Cleaning how?"</w:t>
      </w:r>
    </w:p>
    <w:p>
      <w:pPr/>
      <w:r>
        <w:t>"That costs more."</w:t>
      </w:r>
    </w:p>
    <w:p>
      <w:pPr/>
      <w:r>
        <w:t>"How much?"</w:t>
      </w:r>
    </w:p>
    <w:p>
      <w:pPr/>
      <w:r>
        <w:t>"Depends what you want."</w:t>
      </w:r>
    </w:p>
    <w:p>
      <w:pPr/>
      <w:r>
        <w:t>There. The shape of the market. Not treasure. A processing problem. The raw material had value only if separated well enough for an apothecary to trust it. I thought of Arlo.</w:t>
      </w:r>
    </w:p>
    <w:p>
      <w:pPr/>
      <w:r>
        <w:t>No.</w:t>
      </w:r>
    </w:p>
    <w:p>
      <w:pPr/>
      <w:r>
        <w:t>Stop. Arlo had a regulator problem. Do not give Arlo another life. I almost laughed. Nera noticed.</w:t>
      </w:r>
    </w:p>
    <w:p>
      <w:pPr/>
      <w:r>
        <w:t>"What?"</w:t>
      </w:r>
    </w:p>
    <w:p>
      <w:pPr/>
      <w:r>
        <w:t>"Personal growth."</w:t>
      </w:r>
    </w:p>
    <w:p>
      <w:pPr/>
      <w:r>
        <w:t>"Somewhere else." Antonius stepped forward.</w:t>
      </w:r>
    </w:p>
    <w:p>
      <w:pPr/>
      <w:r>
        <w:t>"Value raw," Antonius said.</w:t>
      </w:r>
    </w:p>
    <w:p>
      <w:pPr/>
      <w:r>
        <w:t>Nera looked at him.</w:t>
      </w:r>
    </w:p>
    <w:p>
      <w:pPr/>
      <w:r>
        <w:t>"Origin?" He gave her the dungeon name. I did not recognize it. That bothered me. Not every dungeon mattered.</w:t>
      </w:r>
    </w:p>
    <w:p>
      <w:pPr/>
      <w:r>
        <w:t>Good.</w:t>
      </w:r>
    </w:p>
    <w:p>
      <w:pPr/>
      <w:r>
        <w:t>The world remained larger than my memory. Nera considered.</w:t>
      </w:r>
    </w:p>
    <w:p>
      <w:pPr/>
      <w:r>
        <w:t>"How much?"</w:t>
      </w:r>
    </w:p>
    <w:p>
      <w:pPr/>
      <w:r>
        <w:t>"Several sacks."</w:t>
      </w:r>
    </w:p>
    <w:p>
      <w:pPr/>
      <w:r>
        <w:t>"Mostly like this."</w:t>
      </w:r>
    </w:p>
    <w:p>
      <w:pPr/>
      <w:r>
        <w:t>"Black-heavy?"</w:t>
      </w:r>
    </w:p>
    <w:p>
      <w:pPr/>
      <w:r>
        <w:t>"Mixed."</w:t>
      </w:r>
    </w:p>
    <w:p>
      <w:pPr/>
      <w:r>
        <w:t>"Dry?"</w:t>
      </w:r>
    </w:p>
    <w:p>
      <w:pPr/>
      <w:r>
        <w:t>"Yes."</w:t>
      </w:r>
    </w:p>
    <w:p>
      <w:pPr/>
      <w:r>
        <w:t>"Stored how?"</w:t>
      </w:r>
    </w:p>
    <w:p>
      <w:pPr/>
      <w:r>
        <w:t>"Sacks."</w:t>
      </w:r>
    </w:p>
    <w:p>
      <w:pPr/>
      <w:r>
        <w:t>Nera closed her eyes briefly.</w:t>
      </w:r>
    </w:p>
    <w:p>
      <w:pPr/>
      <w:r>
        <w:t>"Not anymore."</w:t>
      </w:r>
    </w:p>
    <w:p>
      <w:pPr/>
      <w:r>
        <w:t>Antonius's face changed.</w:t>
      </w:r>
    </w:p>
    <w:p>
      <w:pPr/>
      <w:r>
        <w:t>"Why?"</w:t>
      </w:r>
    </w:p>
    <w:p>
      <w:pPr/>
      <w:r>
        <w:t>"Friction. Dust. If the black crumbles and the sacks are moved, you're spreading deadroot powder." I looked at Antonius. He looked at me.</w:t>
      </w:r>
    </w:p>
    <w:p>
      <w:pPr/>
      <w:r>
        <w:t>"Where are the sacks?"</w:t>
      </w:r>
    </w:p>
    <w:p>
      <w:pPr/>
      <w:r>
        <w:t>"Warehouse."</w:t>
      </w:r>
    </w:p>
    <w:p>
      <w:pPr/>
      <w:r>
        <w:t>"People?"</w:t>
      </w:r>
    </w:p>
    <w:p>
      <w:pPr/>
      <w:r>
        <w:t>"Working."</w:t>
      </w:r>
    </w:p>
    <w:p>
      <w:pPr/>
      <w:r>
        <w:t>"Move them."</w:t>
      </w:r>
    </w:p>
    <w:p>
      <w:pPr/>
      <w:r>
        <w:t>"No." I blinked. Nera blinked. Antonius said, "If moving them creates dust, we don't move them until I know how." Oh.</w:t>
      </w:r>
    </w:p>
    <w:p>
      <w:pPr/>
      <w:r>
        <w:t>Good.</w:t>
      </w:r>
    </w:p>
    <w:p>
      <w:pPr/>
      <w:r>
        <w:t>Very good. I had already been halfway out the door. Old Greg solved danger by acting faster. Antonius had refused to let urgency choose the method. I hated when he was better than me at something in front of witnesses. Nera nodded.</w:t>
      </w:r>
    </w:p>
    <w:p>
      <w:pPr/>
      <w:r>
        <w:t>"Wet cloth over mouth and nose. No sweeping. No shaking sacks. Keep flame away. Put each sack into a rigid bin if you have them. Slowly."</w:t>
      </w:r>
    </w:p>
    <w:p>
      <w:pPr/>
      <w:r>
        <w:t>"Workers?"</w:t>
      </w:r>
    </w:p>
    <w:p>
      <w:pPr/>
      <w:r>
        <w:t>"Anyone with numb fingers, metallic taste, fever, nausea, or mana tremor goes to a physic."</w:t>
      </w:r>
    </w:p>
    <w:p>
      <w:pPr/>
      <w:r>
        <w:t>"Mana tremor?"</w:t>
      </w:r>
    </w:p>
    <w:p>
      <w:pPr/>
      <w:r>
        <w:t>"Uncontrolled channel flutter."</w:t>
      </w:r>
    </w:p>
    <w:p>
      <w:pPr/>
      <w:r>
        <w:t>My wrist suddenly felt very noticeable. I had not touched it. I had almost used mana near it. Hessa would kill me. After Nera saved me. Then Hessa might resurrect me to explain why. Antonius said, "Can you inspect the lot?"</w:t>
      </w:r>
    </w:p>
    <w:p>
      <w:pPr/>
      <w:r>
        <w:t>"Yes."</w:t>
      </w:r>
    </w:p>
    <w:p>
      <w:pPr/>
      <w:r>
        <w:t>"Price?" Antonius asked.</w:t>
      </w:r>
    </w:p>
    <w:p>
      <w:pPr/>
      <w:r>
        <w:t>"Half gold."</w:t>
      </w:r>
    </w:p>
    <w:p>
      <w:pPr/>
      <w:r>
        <w:t>"No."</w:t>
      </w:r>
    </w:p>
    <w:p>
      <w:pPr/>
      <w:r>
        <w:t>"Then poison your warehouse."</w:t>
      </w:r>
    </w:p>
    <w:p>
      <w:pPr/>
      <w:r>
        <w:t>"Three silver."</w:t>
      </w:r>
    </w:p>
    <w:p>
      <w:pPr/>
      <w:r>
        <w:t>"Six."</w:t>
      </w:r>
    </w:p>
    <w:p>
      <w:pPr/>
      <w:r>
        <w:t>"Four."</w:t>
      </w:r>
    </w:p>
    <w:p>
      <w:pPr/>
      <w:r>
        <w:t>"Five and you provide handling."</w:t>
      </w:r>
    </w:p>
    <w:p>
      <w:pPr/>
      <w:r>
        <w:t>"Five and I tell your workers what not to do."</w:t>
      </w:r>
    </w:p>
    <w:p>
      <w:pPr/>
      <w:r>
        <w:t>"Done."</w:t>
      </w:r>
    </w:p>
    <w:p>
      <w:pPr/>
      <w:r>
        <w:t>They shook hands. I stared. Nera looked at me.</w:t>
      </w:r>
    </w:p>
    <w:p>
      <w:pPr/>
      <w:r>
        <w:t>"What?"</w:t>
      </w:r>
    </w:p>
    <w:p>
      <w:pPr/>
      <w:r>
        <w:t>"You charged me one silver to say deadroot."</w:t>
      </w:r>
    </w:p>
    <w:p>
      <w:pPr/>
      <w:r>
        <w:t>"You asked badly." Antonius smiled. I pointed at him.</w:t>
      </w:r>
    </w:p>
    <w:p>
      <w:pPr/>
      <w:r>
        <w:t>"Don't encourage her." He took the box. Outside, I said, "I want my silver back."</w:t>
      </w:r>
    </w:p>
    <w:p>
      <w:pPr/>
      <w:r>
        <w:t>"No."</w:t>
      </w:r>
    </w:p>
    <w:p>
      <w:pPr/>
      <w:r>
        <w:t>"You got the answer."</w:t>
      </w:r>
    </w:p>
    <w:p>
      <w:pPr/>
      <w:r>
        <w:t>"I paid five."</w:t>
      </w:r>
    </w:p>
    <w:p>
      <w:pPr/>
      <w:r>
        <w:t>"You paid after my silver created the market."</w:t>
      </w:r>
    </w:p>
    <w:p>
      <w:pPr/>
      <w:r>
        <w:t>"Your silver bought you an education."</w:t>
      </w:r>
    </w:p>
    <w:p>
      <w:pPr/>
      <w:r>
        <w:t>"That is something poor people say when they lose money."</w:t>
      </w:r>
    </w:p>
    <w:p>
      <w:pPr/>
      <w:r>
        <w:t>"You are poor."</w:t>
      </w:r>
    </w:p>
    <w:p>
      <w:pPr/>
      <w:r>
        <w:t>"Temporarily."</w:t>
      </w:r>
    </w:p>
    <w:p>
      <w:pPr/>
      <w:r>
        <w:t>"Consistently."</w:t>
      </w:r>
    </w:p>
    <w:p>
      <w:pPr/>
      <w:r>
        <w:t>We walked faster. Not running. Antonius did not run. That was becoming another thing I noticed. He accelerated the system around him instead. At the warehouse, he did not shout about poison. He did not tell everyone a dangerous dungeon substance might be leaking through sacks near their flour, cloth, tools, and lungs. He walked in. Looked. Found the salvager.</w:t>
      </w:r>
    </w:p>
    <w:p>
      <w:pPr/>
      <w:r>
        <w:t>Asked exactly where the sacks had been placed. Then he cleared the nearest work area for a "fragile inventory check." People complained. He paid two men for the lost hour. They stopped complaining. I watched.</w:t>
      </w:r>
    </w:p>
    <w:p>
      <w:pPr/>
      <w:r>
        <w:t>"You knew they'd panic."</w:t>
      </w:r>
    </w:p>
    <w:p>
      <w:pPr/>
      <w:r>
        <w:t>"People hear poison and become stupid."</w:t>
      </w:r>
    </w:p>
    <w:p>
      <w:pPr/>
      <w:r>
        <w:t>"People hear danger and move."</w:t>
      </w:r>
    </w:p>
    <w:p>
      <w:pPr/>
      <w:r>
        <w:t>"Usually badly."</w:t>
      </w:r>
    </w:p>
    <w:p>
      <w:pPr/>
      <w:r>
        <w:t>Nera arrived twenty minutes later with gloves, cloth masks, two jars, waxed paper, and an assistant who looked terrified of her. The sacks were in a back storage bay. Six of them. Of course I wanted to see. Of course Antonius blocked the doorway.</w:t>
      </w:r>
    </w:p>
    <w:p>
      <w:pPr/>
      <w:r>
        <w:t>"I'm helping."</w:t>
      </w:r>
    </w:p>
    <w:p>
      <w:pPr/>
      <w:r>
        <w:t>"No."</w:t>
      </w:r>
    </w:p>
    <w:p>
      <w:pPr/>
      <w:r>
        <w:t>"I identified it."</w:t>
      </w:r>
    </w:p>
    <w:p>
      <w:pPr/>
      <w:r>
        <w:t>"Nera identified it."</w:t>
      </w:r>
    </w:p>
    <w:p>
      <w:pPr/>
      <w:r>
        <w:t>"I identified that she could identify it."</w:t>
      </w:r>
    </w:p>
    <w:p>
      <w:pPr/>
      <w:r>
        <w:t>"Congratulations."</w:t>
      </w:r>
    </w:p>
    <w:p>
      <w:pPr/>
      <w:r>
        <w:t>"I know what the black part does."</w:t>
      </w:r>
    </w:p>
    <w:p>
      <w:pPr/>
      <w:r>
        <w:t>"After she told you."</w:t>
      </w:r>
    </w:p>
    <w:p>
      <w:pPr/>
      <w:r>
        <w:t>"I remembered first."</w:t>
      </w:r>
    </w:p>
    <w:p>
      <w:pPr/>
      <w:r>
        <w:t>"After she told you."</w:t>
      </w:r>
    </w:p>
    <w:p>
      <w:pPr/>
      <w:r>
        <w:t>"Simultaneously."</w:t>
      </w:r>
    </w:p>
    <w:p>
      <w:pPr/>
      <w:r>
        <w:t>"Outside."</w:t>
      </w:r>
    </w:p>
    <w:p>
      <w:pPr/>
      <w:r>
        <w:t>Nera looked over.</w:t>
      </w:r>
    </w:p>
    <w:p>
      <w:pPr/>
      <w:r>
        <w:t>"He can stay if he wears this."</w:t>
      </w:r>
    </w:p>
    <w:p>
      <w:pPr/>
      <w:r>
        <w:t>She threw me a cloth. I smiled at Antonius. He looked betrayed by professional disagreement. I tied the cloth over my mouth. Nera inspected the sacks one by one. No dramatic glow. No monster egg. No hidden curse. Just material. That was somehow better. The first sack contained mostly green chunks with thin black veins. The second was worse. The third had loose black grit at the bottom.</w:t>
      </w:r>
    </w:p>
    <w:p>
      <w:pPr/>
      <w:r>
        <w:t>Nera stopped.</w:t>
      </w:r>
    </w:p>
    <w:p>
      <w:pPr/>
      <w:r>
        <w:t>"That one doesn't move." Antonius said, "Why?"</w:t>
      </w:r>
    </w:p>
    <w:p>
      <w:pPr/>
      <w:r>
        <w:t>"Bag's torn inside."</w:t>
      </w:r>
    </w:p>
    <w:p>
      <w:pPr/>
      <w:r>
        <w:t>"Can it be salvaged?"</w:t>
      </w:r>
    </w:p>
    <w:p>
      <w:pPr/>
      <w:r>
        <w:t>"Yes."</w:t>
      </w:r>
    </w:p>
    <w:p>
      <w:pPr/>
      <w:r>
        <w:t>"How?"</w:t>
      </w:r>
    </w:p>
    <w:p>
      <w:pPr/>
      <w:r>
        <w:t>"Rigid container. Damp cloth. Scoop pieces individually. Don't pour." I looked at the spoon still sticking out of Antonius's coat pocket. He saw me look.</w:t>
      </w:r>
    </w:p>
    <w:p>
      <w:pPr/>
      <w:r>
        <w:t>"No."</w:t>
      </w:r>
    </w:p>
    <w:p>
      <w:pPr/>
      <w:r>
        <w:t>I laughed into the cloth. The salvager arrived halfway through the inspection. His name was Corven. I knew that because Antonius used it. I did not recognize him from the future. He was broad, sun-browned, missing the tip of one ear, and furious.</w:t>
      </w:r>
    </w:p>
    <w:p>
      <w:pPr/>
      <w:r>
        <w:t>"What are you doing?" Antonius stepped out of the bay.</w:t>
      </w:r>
    </w:p>
    <w:p>
      <w:pPr/>
      <w:r>
        <w:t>"Protecting your sale."</w:t>
      </w:r>
    </w:p>
    <w:p>
      <w:pPr/>
      <w:r>
        <w:t>"My men packed that."</w:t>
      </w:r>
    </w:p>
    <w:p>
      <w:pPr/>
      <w:r>
        <w:t>"Badly."</w:t>
      </w:r>
    </w:p>
    <w:p>
      <w:pPr/>
      <w:r>
        <w:t>Corven looked at Nera.</w:t>
      </w:r>
    </w:p>
    <w:p>
      <w:pPr/>
      <w:r>
        <w:t>"Who is she?"</w:t>
      </w:r>
    </w:p>
    <w:p>
      <w:pPr/>
      <w:r>
        <w:t>"Apothecary."</w:t>
      </w:r>
    </w:p>
    <w:p>
      <w:pPr/>
      <w:r>
        <w:t>His anger shifted. Not gone. Focused.</w:t>
      </w:r>
    </w:p>
    <w:p>
      <w:pPr/>
      <w:r>
        <w:t>"Vair?"</w:t>
      </w:r>
    </w:p>
    <w:p>
      <w:pPr/>
      <w:r>
        <w:t>Nera looked at him.</w:t>
      </w:r>
    </w:p>
    <w:p>
      <w:pPr/>
      <w:r>
        <w:t>"You knew?"</w:t>
      </w:r>
    </w:p>
    <w:p>
      <w:pPr/>
      <w:r>
        <w:t>"We thought."</w:t>
      </w:r>
    </w:p>
    <w:p>
      <w:pPr/>
      <w:r>
        <w:t>"You thought and put deadroot in cloth sacks?"</w:t>
      </w:r>
    </w:p>
    <w:p>
      <w:pPr/>
      <w:r>
        <w:t>"We didn't know the black was deadroot."</w:t>
      </w:r>
    </w:p>
    <w:p>
      <w:pPr/>
      <w:r>
        <w:t>"Then you didn't know it was vair."</w:t>
      </w:r>
    </w:p>
    <w:p>
      <w:pPr/>
      <w:r>
        <w:t>Corven's jaw worked.</w:t>
      </w:r>
    </w:p>
    <w:p>
      <w:pPr/>
      <w:r>
        <w:t>Good.</w:t>
      </w:r>
    </w:p>
    <w:p>
      <w:pPr/>
      <w:r>
        <w:t>Not a fool. Embarrassed. Different problem. Antonius said, "How much more is there?" Corven hesitated. I felt the answer before he gave it.</w:t>
      </w:r>
    </w:p>
    <w:p>
      <w:pPr/>
      <w:r>
        <w:t>"A lot."</w:t>
      </w:r>
    </w:p>
    <w:p>
      <w:pPr/>
      <w:r>
        <w:t>Every part of me woke up. Antonius noticed. He pointed at me without looking.</w:t>
      </w:r>
    </w:p>
    <w:p>
      <w:pPr/>
      <w:r>
        <w:t>"No."</w:t>
      </w:r>
    </w:p>
    <w:p>
      <w:pPr/>
      <w:r>
        <w:t>"I didn't say anything."</w:t>
      </w:r>
    </w:p>
    <w:p>
      <w:pPr/>
      <w:r>
        <w:t>"Your entire body said dungeon."</w:t>
      </w:r>
    </w:p>
    <w:p>
      <w:pPr/>
      <w:r>
        <w:t>Corven looked at me.</w:t>
      </w:r>
    </w:p>
    <w:p>
      <w:pPr/>
      <w:r>
        <w:t>"Who is he?"</w:t>
      </w:r>
    </w:p>
    <w:p>
      <w:pPr/>
      <w:r>
        <w:t>"Debt."</w:t>
      </w:r>
    </w:p>
    <w:p>
      <w:pPr/>
      <w:r>
        <w:t>"Consultant," I said.</w:t>
      </w:r>
    </w:p>
    <w:p>
      <w:pPr/>
      <w:r>
        <w:t>"Debt," Antonius repeated.</w:t>
      </w:r>
    </w:p>
    <w:p>
      <w:pPr/>
      <w:r>
        <w:t>"Paid consultant."</w:t>
      </w:r>
    </w:p>
    <w:p>
      <w:pPr/>
      <w:r>
        <w:t>"Occasionally."</w:t>
      </w:r>
    </w:p>
    <w:p>
      <w:pPr/>
      <w:r>
        <w:t>Corven looked between us and decided not to ask. Smart man.</w:t>
      </w:r>
    </w:p>
    <w:p>
      <w:pPr/>
      <w:r>
        <w:t>"How much?" Antonius asked.</w:t>
      </w:r>
    </w:p>
    <w:p>
      <w:pPr/>
      <w:r>
        <w:t>"Chamber wall was covered."</w:t>
      </w:r>
    </w:p>
    <w:p>
      <w:pPr/>
      <w:r>
        <w:t>Nera's assistant stopped moving. Nera did not.</w:t>
      </w:r>
    </w:p>
    <w:p>
      <w:pPr/>
      <w:r>
        <w:t>"Covered how?" she asked.</w:t>
      </w:r>
    </w:p>
    <w:p>
      <w:pPr/>
      <w:r>
        <w:t>"Sheets. Growths. Some clear. Some black."</w:t>
      </w:r>
    </w:p>
    <w:p>
      <w:pPr/>
      <w:r>
        <w:t>"Depth?"</w:t>
      </w:r>
    </w:p>
    <w:p>
      <w:pPr/>
      <w:r>
        <w:t>"Finger. Sometimes more."</w:t>
      </w:r>
    </w:p>
    <w:p>
      <w:pPr/>
      <w:r>
        <w:t>"How large is the chamber?"</w:t>
      </w:r>
    </w:p>
    <w:p>
      <w:pPr/>
      <w:r>
        <w:t>Corven spread his hands.</w:t>
      </w:r>
    </w:p>
    <w:p>
      <w:pPr/>
      <w:r>
        <w:t>"Twenty paces? Thirty?"</w:t>
      </w:r>
    </w:p>
    <w:p>
      <w:pPr/>
      <w:r>
        <w:t>I forgot to breathe. Not because of money. A chamber. Dungeon growth. Unknown supply. Handling hazard. Processing. Access. A bounded problem with stone walls around it. I wanted it so badly I could taste it. Not the vairglass. The dungeon. Antonius turned his head slowly toward me.</w:t>
      </w:r>
    </w:p>
    <w:p>
      <w:pPr/>
      <w:r>
        <w:t>"No."</w:t>
      </w:r>
    </w:p>
    <w:p>
      <w:pPr/>
      <w:r>
        <w:t>"Again, I have not spoken."</w:t>
      </w:r>
    </w:p>
    <w:p>
      <w:pPr/>
      <w:r>
        <w:t>"You are vibrating."</w:t>
      </w:r>
    </w:p>
    <w:p>
      <w:pPr/>
      <w:r>
        <w:t>"I am standing still."</w:t>
      </w:r>
    </w:p>
    <w:p>
      <w:pPr/>
      <w:r>
        <w:t>"Internally."</w:t>
      </w:r>
    </w:p>
    <w:p>
      <w:pPr/>
      <w:r>
        <w:t>Corven laughed. I liked him less. Nera said, "If it's a stable deposit, there's money." Antonius stopped looking at me.</w:t>
      </w:r>
    </w:p>
    <w:p>
      <w:pPr/>
      <w:r>
        <w:t>"How much?"</w:t>
      </w:r>
    </w:p>
    <w:p>
      <w:pPr/>
      <w:r>
        <w:t>"Raw? Less than you're hoping."</w:t>
      </w:r>
    </w:p>
    <w:p>
      <w:pPr/>
      <w:r>
        <w:t>"Processed?"</w:t>
      </w:r>
    </w:p>
    <w:p>
      <w:pPr/>
      <w:r>
        <w:t>"More than I can buy."</w:t>
      </w:r>
    </w:p>
    <w:p>
      <w:pPr/>
      <w:r>
        <w:t>"Who can?"</w:t>
      </w:r>
    </w:p>
    <w:p>
      <w:pPr/>
      <w:r>
        <w:t>"Guild suppliers. Military physickers. Two larger apothecary houses. Maybe alchemists, depending on grade."</w:t>
      </w:r>
    </w:p>
    <w:p>
      <w:pPr/>
      <w:r>
        <w:t>"Price."</w:t>
      </w:r>
    </w:p>
    <w:p>
      <w:pPr/>
      <w:r>
        <w:t>"Clean green, maybe eight to twelve silver a pound in small quantities. Less in bulk."</w:t>
      </w:r>
    </w:p>
    <w:p>
      <w:pPr/>
      <w:r>
        <w:t>Corven swore. I did the calculation. Then stopped myself. Sacks were not pounds of clean green. Black contamination. Loss during processing. Labor. Transport. Dungeon access. Risk. Market depth. Antonius had infected me.</w:t>
      </w:r>
    </w:p>
    <w:p>
      <w:pPr/>
      <w:r>
        <w:t>Good.</w:t>
      </w:r>
    </w:p>
    <w:p>
      <w:pPr/>
      <w:r>
        <w:t>"Raw mixed?" I asked.</w:t>
      </w:r>
    </w:p>
    <w:p>
      <w:pPr/>
      <w:r>
        <w:t>Nera shrugged.</w:t>
      </w:r>
    </w:p>
    <w:p>
      <w:pPr/>
      <w:r>
        <w:t>"One silver a pound if I trust the source and contamination is low. Maybe less. Black-heavy, I don't buy."</w:t>
      </w:r>
    </w:p>
    <w:p>
      <w:pPr/>
      <w:r>
        <w:t>Corven's excitement died. There. Future knowledge did not turn a dungeon wall into gold. It turned it into a supply chain. Much less romantic. Much more useful. Antonius asked, "Cleaning method?" Nera smiled.</w:t>
      </w:r>
    </w:p>
    <w:p>
      <w:pPr/>
      <w:r>
        <w:t>"That costs."</w:t>
      </w:r>
    </w:p>
    <w:p>
      <w:pPr/>
      <w:r>
        <w:t>"How much?"</w:t>
      </w:r>
    </w:p>
    <w:p>
      <w:pPr/>
      <w:r>
        <w:t>"For commercial handling?"</w:t>
      </w:r>
    </w:p>
    <w:p>
      <w:pPr/>
      <w:r>
        <w:t>"Yes."</w:t>
      </w:r>
    </w:p>
    <w:p>
      <w:pPr/>
      <w:r>
        <w:t>"Two gold."</w:t>
      </w:r>
    </w:p>
    <w:p>
      <w:pPr/>
      <w:r>
        <w:t>Corven laughed. Antonius did not. I looked at the material. Green around black. Separate without grinding the black. Manual sorting worked for healers because they were processing handfuls. Several sacks? A chamber wall? You needed a process. Break the green away from the black without pulverizing either. Different hardness? Different fracture? Different response to heat?</w:t>
      </w:r>
    </w:p>
    <w:p>
      <w:pPr/>
      <w:r>
        <w:t>Water? Mana? Arlo...</w:t>
      </w:r>
    </w:p>
    <w:p>
      <w:pPr/>
      <w:r>
        <w:t>No.</w:t>
      </w:r>
    </w:p>
    <w:p>
      <w:pPr/>
      <w:r>
        <w:t>Not Arlo. Maybe.</w:t>
      </w:r>
    </w:p>
    <w:p>
      <w:pPr/>
      <w:r>
        <w:t>No.</w:t>
      </w:r>
    </w:p>
    <w:p>
      <w:pPr/>
      <w:r>
        <w:t>I physically pressed my lips together under the cloth. Antonius saw.</w:t>
      </w:r>
    </w:p>
    <w:p>
      <w:pPr/>
      <w:r>
        <w:t>"What?"</w:t>
      </w:r>
    </w:p>
    <w:p>
      <w:pPr/>
      <w:r>
        <w:t>"Nothing."</w:t>
      </w:r>
    </w:p>
    <w:p>
      <w:pPr/>
      <w:r>
        <w:t>"That's your face for something."</w:t>
      </w:r>
    </w:p>
    <w:p>
      <w:pPr/>
      <w:r>
        <w:t>"I am practicing restraint."</w:t>
      </w:r>
    </w:p>
    <w:p>
      <w:pPr/>
      <w:r>
        <w:t>"Poorly."</w:t>
      </w:r>
    </w:p>
    <w:p>
      <w:pPr/>
      <w:r>
        <w:t>Nera said, "If you're thinking of crushing it, don't."</w:t>
      </w:r>
    </w:p>
    <w:p>
      <w:pPr/>
      <w:r>
        <w:t>"I wasn't." I had been.</w:t>
      </w:r>
    </w:p>
    <w:p>
      <w:pPr/>
      <w:r>
        <w:t>"Grinding mixed material is how people poison themselves."</w:t>
      </w:r>
    </w:p>
    <w:p>
      <w:pPr/>
      <w:r>
        <w:t>"What about fracture?" She looked at me.</w:t>
      </w:r>
    </w:p>
    <w:p>
      <w:pPr/>
      <w:r>
        <w:t>"Meaning?"</w:t>
      </w:r>
    </w:p>
    <w:p>
      <w:pPr/>
      <w:r>
        <w:t>"The green grows around the deadroot. If their fracture behavior differs, you might separate larger pieces mechanically before any fine processing."</w:t>
      </w:r>
    </w:p>
    <w:p>
      <w:pPr/>
      <w:r>
        <w:t>"Maybe."</w:t>
      </w:r>
    </w:p>
    <w:p>
      <w:pPr/>
      <w:r>
        <w:t>"Water?"</w:t>
      </w:r>
    </w:p>
    <w:p>
      <w:pPr/>
      <w:r>
        <w:t>"Maybe."</w:t>
      </w:r>
    </w:p>
    <w:p>
      <w:pPr/>
      <w:r>
        <w:t>"Heat?"</w:t>
      </w:r>
    </w:p>
    <w:p>
      <w:pPr/>
      <w:r>
        <w:t>"No."</w:t>
      </w:r>
    </w:p>
    <w:p>
      <w:pPr/>
      <w:r>
        <w:t>That answer was fast.</w:t>
      </w:r>
    </w:p>
    <w:p>
      <w:pPr/>
      <w:r>
        <w:t>"Why?"</w:t>
      </w:r>
    </w:p>
    <w:p>
      <w:pPr/>
      <w:r>
        <w:t>"Deadroot dust gets worse when heated."</w:t>
      </w:r>
    </w:p>
    <w:p>
      <w:pPr/>
      <w:r>
        <w:t>"Worse how?"</w:t>
      </w:r>
    </w:p>
    <w:p>
      <w:pPr/>
      <w:r>
        <w:t>"More reactive."</w:t>
      </w:r>
    </w:p>
    <w:p>
      <w:pPr/>
      <w:r>
        <w:t>"Mana?" She stared.</w:t>
      </w:r>
    </w:p>
    <w:p>
      <w:pPr/>
      <w:r>
        <w:t>"Guild assay." I laughed. She was going to make money off me eventually. Antonius said, "What do you need to test separation?" Nera thought.</w:t>
      </w:r>
    </w:p>
    <w:p>
      <w:pPr/>
      <w:r>
        <w:t>"A safe yard. Water. Covered bins. Hammers. Screens. Gloves. Two workers who listen."</w:t>
      </w:r>
    </w:p>
    <w:p>
      <w:pPr/>
      <w:r>
        <w:t>"How long?"</w:t>
      </w:r>
    </w:p>
    <w:p>
      <w:pPr/>
      <w:r>
        <w:t>"Half day to learn whether the obvious methods work."</w:t>
      </w:r>
    </w:p>
    <w:p>
      <w:pPr/>
      <w:r>
        <w:t>"Price?"</w:t>
      </w:r>
    </w:p>
    <w:p>
      <w:pPr/>
      <w:r>
        <w:t>"Eight silver."</w:t>
      </w:r>
    </w:p>
    <w:p>
      <w:pPr/>
      <w:r>
        <w:t>Corven said, "I'll pay half." Antonius looked at him.</w:t>
      </w:r>
    </w:p>
    <w:p>
      <w:pPr/>
      <w:r>
        <w:t>"Why?"</w:t>
      </w:r>
    </w:p>
    <w:p>
      <w:pPr/>
      <w:r>
        <w:t>"It's my material."</w:t>
      </w:r>
    </w:p>
    <w:p>
      <w:pPr/>
      <w:r>
        <w:t>"You owe me two gold."</w:t>
      </w:r>
    </w:p>
    <w:p>
      <w:pPr/>
      <w:r>
        <w:t>"Which I can pay if this sells."</w:t>
      </w:r>
    </w:p>
    <w:p>
      <w:pPr/>
      <w:r>
        <w:t>There. Antonius's face became very still. Not greedy. Structural. I watched him see the shape. Corven had already repaid three of five gold. The remaining debt was secured. The new material could produce additional value. But only if someone paid to learn how to handle it. Antonius could spend four silver to improve the probability of repayment and potentially create a new trade relationship.</w:t>
      </w:r>
    </w:p>
    <w:p>
      <w:pPr/>
      <w:r>
        <w:t>That was his kind of bet.</w:t>
      </w:r>
    </w:p>
    <w:p>
      <w:pPr/>
      <w:r>
        <w:t>"Half," Antonius said.</w:t>
      </w:r>
    </w:p>
    <w:p>
      <w:pPr/>
      <w:r>
        <w:t>"I'll..."</w:t>
      </w:r>
    </w:p>
    <w:p>
      <w:pPr/>
      <w:r>
        <w:t>"No," Antonius said.</w:t>
      </w:r>
    </w:p>
    <w:p>
      <w:pPr/>
      <w:r>
        <w:t>"I didn't finish."</w:t>
      </w:r>
    </w:p>
    <w:p>
      <w:pPr/>
      <w:r>
        <w:t>"You were going to invest."</w:t>
      </w:r>
    </w:p>
    <w:p>
      <w:pPr/>
      <w:r>
        <w:t>"I was going to offer labor." He paused. That was different. I smiled.</w:t>
      </w:r>
    </w:p>
    <w:p>
      <w:pPr/>
      <w:r>
        <w:t>"What labor?"</w:t>
      </w:r>
    </w:p>
    <w:p>
      <w:pPr/>
      <w:r>
        <w:t>"Testing."</w:t>
      </w:r>
    </w:p>
    <w:p>
      <w:pPr/>
      <w:r>
        <w:t>"No."</w:t>
      </w:r>
    </w:p>
    <w:p>
      <w:pPr/>
      <w:r>
        <w:t>"Observation."</w:t>
      </w:r>
    </w:p>
    <w:p>
      <w:pPr/>
      <w:r>
        <w:t>"No."</w:t>
      </w:r>
    </w:p>
    <w:p>
      <w:pPr/>
      <w:r>
        <w:t>"Documentation." Antonius looked at Nera. She looked at me.</w:t>
      </w:r>
    </w:p>
    <w:p>
      <w:pPr/>
      <w:r>
        <w:t>"Can you write?" I was offended.</w:t>
      </w:r>
    </w:p>
    <w:p>
      <w:pPr/>
      <w:r>
        <w:t>"Yes."</w:t>
      </w:r>
    </w:p>
    <w:p>
      <w:pPr/>
      <w:r>
        <w:t>"Legibly?"</w:t>
      </w:r>
    </w:p>
    <w:p>
      <w:pPr/>
      <w:r>
        <w:t>Less offended.</w:t>
      </w:r>
    </w:p>
    <w:p>
      <w:pPr/>
      <w:r>
        <w:t>"Usually." Antonius said, "No mana." I opened my mouth.</w:t>
      </w:r>
    </w:p>
    <w:p>
      <w:pPr/>
      <w:r>
        <w:t>"No magic." I closed it.</w:t>
      </w:r>
    </w:p>
    <w:p>
      <w:pPr/>
      <w:r>
        <w:t>"No experiments she doesn't approve."</w:t>
      </w:r>
    </w:p>
    <w:p>
      <w:pPr/>
      <w:r>
        <w:t>"Define experiment."</w:t>
      </w:r>
    </w:p>
    <w:p>
      <w:pPr/>
      <w:r>
        <w:t>"Greg."</w:t>
      </w:r>
    </w:p>
    <w:p>
      <w:pPr/>
      <w:r>
        <w:t>Nera said, "He can write." Antonius looked at me. I could feel the boundary forming. A job. Not my life. Not my company. Not my dungeon. A half day. Record what happens. Ask useful questions. Do not acquire a processing enterprise. Do not recruit Arlo. Do not cast Barrier at poisonous dungeon material. I hated how much easier the world became when someone else built the fence.</w:t>
      </w:r>
    </w:p>
    <w:p>
      <w:pPr/>
      <w:r>
        <w:t>"Fine." Antonius narrowed his eyes.</w:t>
      </w:r>
    </w:p>
    <w:p>
      <w:pPr/>
      <w:r>
        <w:t>"What?"</w:t>
      </w:r>
    </w:p>
    <w:p>
      <w:pPr/>
      <w:r>
        <w:t>"You agreed too quickly."</w:t>
      </w:r>
    </w:p>
    <w:p>
      <w:pPr/>
      <w:r>
        <w:t>"I'm growing."</w:t>
      </w:r>
    </w:p>
    <w:p>
      <w:pPr/>
      <w:r>
        <w:t>"No."</w:t>
      </w:r>
    </w:p>
    <w:p>
      <w:pPr/>
      <w:r>
        <w:t>"People keep saying that."</w:t>
      </w:r>
    </w:p>
    <w:p>
      <w:pPr/>
      <w:r>
        <w:t>"No one says that."</w:t>
      </w:r>
    </w:p>
    <w:p>
      <w:pPr/>
      <w:r>
        <w:t>"Hessa implied it."</w:t>
      </w:r>
    </w:p>
    <w:p>
      <w:pPr/>
      <w:r>
        <w:t>"Did she?"</w:t>
      </w:r>
    </w:p>
    <w:p>
      <w:pPr/>
      <w:r>
        <w:t>"No."</w:t>
      </w:r>
    </w:p>
    <w:p>
      <w:pPr/>
      <w:r>
        <w:t>"Tomorrow morning," Nera said. "West yard behind my shop."</w:t>
      </w:r>
    </w:p>
    <w:p>
      <w:pPr/>
      <w:r>
        <w:t>Corven nodded. I nodded. Antonius said, "You work for me tomorrow morning."</w:t>
      </w:r>
    </w:p>
    <w:p>
      <w:pPr/>
      <w:r>
        <w:t>"I know."</w:t>
      </w:r>
    </w:p>
    <w:p>
      <w:pPr/>
      <w:r>
        <w:t>"This counts."</w:t>
      </w:r>
    </w:p>
    <w:p>
      <w:pPr/>
      <w:r>
        <w:t>"Excellent."</w:t>
      </w:r>
    </w:p>
    <w:p>
      <w:pPr/>
      <w:r>
        <w:t>"Do not say that."</w:t>
      </w:r>
    </w:p>
    <w:p>
      <w:pPr/>
      <w:r>
        <w:t>The next morning, I discovered that vairglass was less interesting when wet. Most things are. Nera had set up three shallow bins in the yard. One dry. One with water. One with a weak vinegar solution that made the entire place smell like pickled feet. Corven brought a small sack. Antonius brought himself. I brought paper. And, because history enjoys humiliating men who become too pleased with their own symbolism, a spoon.</w:t>
      </w:r>
    </w:p>
    <w:p>
      <w:pPr/>
      <w:r>
        <w:t>Antonius saw it.</w:t>
      </w:r>
    </w:p>
    <w:p>
      <w:pPr/>
      <w:r>
        <w:t>"Is that mine?"</w:t>
      </w:r>
    </w:p>
    <w:p>
      <w:pPr/>
      <w:r>
        <w:t>"No."</w:t>
      </w:r>
    </w:p>
    <w:p>
      <w:pPr/>
      <w:r>
        <w:t>"Where did you get it?"</w:t>
      </w:r>
    </w:p>
    <w:p>
      <w:pPr/>
      <w:r>
        <w:t>"Bought it."</w:t>
      </w:r>
    </w:p>
    <w:p>
      <w:pPr/>
      <w:r>
        <w:t>"Why?"</w:t>
      </w:r>
    </w:p>
    <w:p>
      <w:pPr/>
      <w:r>
        <w:t>"Professional equipment."</w:t>
      </w:r>
    </w:p>
    <w:p>
      <w:pPr/>
      <w:r>
        <w:t>Nera said, "If either of you wastes my morning, leave." We worked. Not dramatically. That mattered. The first method was hand sorting. Slow. Safe enough. Bad economics. The second was soaking. The green material changed slightly after twenty minutes. Not dissolving. The surface became slick. The black did not. Interesting. Nera scraped the boundary with a wooden pick.</w:t>
      </w:r>
    </w:p>
    <w:p>
      <w:pPr/>
      <w:r>
        <w:t>A thin layer separated.</w:t>
      </w:r>
    </w:p>
    <w:p>
      <w:pPr/>
      <w:r>
        <w:t>"Again," I said. She did. The green peeled away from one black vein in a translucent flake. Corven leaned closer. Antonius did not. He had learned about dust. I wrote:</w:t>
      </w:r>
    </w:p>
    <w:p>
      <w:pPr/>
      <w:r>
        <w:t>WATER - SURFACE SOFTENS? BOUNDARY RELEASES.</w:t>
      </w:r>
    </w:p>
    <w:p>
      <w:pPr/>
      <w:r>
        <w:t>Nera corrected me.</w:t>
      </w:r>
    </w:p>
    <w:p>
      <w:pPr/>
      <w:r>
        <w:t>"Not softens."</w:t>
      </w:r>
    </w:p>
    <w:p>
      <w:pPr/>
      <w:r>
        <w:t>"What?"</w:t>
      </w:r>
    </w:p>
    <w:p>
      <w:pPr/>
      <w:r>
        <w:t>"Feels the same."</w:t>
      </w:r>
    </w:p>
    <w:p>
      <w:pPr/>
      <w:r>
        <w:t>"Then lubricates?"</w:t>
      </w:r>
    </w:p>
    <w:p>
      <w:pPr/>
      <w:r>
        <w:t>"Maybe."</w:t>
      </w:r>
    </w:p>
    <w:p>
      <w:pPr/>
      <w:r>
        <w:t>"Swells?"</w:t>
      </w:r>
    </w:p>
    <w:p>
      <w:pPr/>
      <w:r>
        <w:t>"Maybe."</w:t>
      </w:r>
    </w:p>
    <w:p>
      <w:pPr/>
      <w:r>
        <w:t>"Reaction?"</w:t>
      </w:r>
    </w:p>
    <w:p>
      <w:pPr/>
      <w:r>
        <w:t>"Maybe." I looked at her.</w:t>
      </w:r>
    </w:p>
    <w:p>
      <w:pPr/>
      <w:r>
        <w:t>"You are enjoying this."</w:t>
      </w:r>
    </w:p>
    <w:p>
      <w:pPr/>
      <w:r>
        <w:t>"Two gold for the process."</w:t>
      </w:r>
    </w:p>
    <w:p>
      <w:pPr/>
      <w:r>
        <w:t>"We haven't bought it."</w:t>
      </w:r>
    </w:p>
    <w:p>
      <w:pPr/>
      <w:r>
        <w:t>"You will."</w:t>
      </w:r>
    </w:p>
    <w:p>
      <w:pPr/>
      <w:r>
        <w:t>Antonius said, "Keep testing." The vinegar did almost nothing useful. A light hammer tap fractured the green unpredictably. A second shattered a piece and made Nera swear at Corven. We stopped that. Screens were useless at the current size. Then I noticed something. The black veins were not just structurally different. Water collected along them. Not much. A thin dark line.</w:t>
      </w:r>
    </w:p>
    <w:p>
      <w:pPr/>
      <w:r>
        <w:t>Surface tension? Texture? I moved closer.</w:t>
      </w:r>
    </w:p>
    <w:p>
      <w:pPr/>
      <w:r>
        <w:t>"Can I use the spoon?"</w:t>
      </w:r>
    </w:p>
    <w:p>
      <w:pPr/>
      <w:r>
        <w:t>Nera looked at the spoon.</w:t>
      </w:r>
    </w:p>
    <w:p>
      <w:pPr/>
      <w:r>
        <w:t>"To do what?"</w:t>
      </w:r>
    </w:p>
    <w:p>
      <w:pPr/>
      <w:r>
        <w:t>"Press the green beside the vein. Not the black."</w:t>
      </w:r>
    </w:p>
    <w:p>
      <w:pPr/>
      <w:r>
        <w:t>"Why?"</w:t>
      </w:r>
    </w:p>
    <w:p>
      <w:pPr/>
      <w:r>
        <w:t>"I want to see whether the boundary fails under sideways pressure." She considered. Then handed me gloves. Antonius said, "No mana."</w:t>
      </w:r>
    </w:p>
    <w:p>
      <w:pPr/>
      <w:r>
        <w:t>"I know."</w:t>
      </w:r>
    </w:p>
    <w:p>
      <w:pPr/>
      <w:r>
        <w:t>I pressed. Nothing. More. The spoon slipped. The shard rotated. I stopped. Wrong angle. I repositioned it. The old version of me would have solved this with magic. Tiny Barrier. Perfectly placed. Pressure exactly where needed. Current me had a spoon.</w:t>
      </w:r>
    </w:p>
    <w:p>
      <w:pPr/>
      <w:r>
        <w:t>Good.</w:t>
      </w:r>
    </w:p>
    <w:p>
      <w:pPr/>
      <w:r>
        <w:t>I pressed again, not down. Across. A thin green flake popped away. Everyone stopped. I stared. Nera picked up the flake with tongs. Mostly clean. Tiny black trace at one edge.</w:t>
      </w:r>
    </w:p>
    <w:p>
      <w:pPr/>
      <w:r>
        <w:t>"Again," she said.</w:t>
      </w:r>
    </w:p>
    <w:p>
      <w:pPr/>
      <w:r>
        <w:t>I smiled. Antonius sighed. We spent the next hour discovering that I had not invented anything miraculous. Side pressure along a wet boundary worked sometimes. Not always. Thicker black veins released more cleanly. Fine branching contamination remained difficult. The material varied. Of course it varied. Real materials hated elegant theories. Still. By midday we had three piles.</w:t>
      </w:r>
    </w:p>
    <w:p>
      <w:pPr/>
      <w:r>
        <w:t>Clean enough green. Questionable green. Black-heavy waste. Nera weighed them. Then weighed the original sample.</w:t>
      </w:r>
    </w:p>
    <w:p>
      <w:pPr/>
      <w:r>
        <w:t>"Thirty-eight percent clean on first pass."</w:t>
      </w:r>
    </w:p>
    <w:p>
      <w:pPr/>
      <w:r>
        <w:t>Corven frowned.</w:t>
      </w:r>
    </w:p>
    <w:p>
      <w:pPr/>
      <w:r>
        <w:t>"That's bad?"</w:t>
      </w:r>
    </w:p>
    <w:p>
      <w:pPr/>
      <w:r>
        <w:t>"That's honest," Nera said.</w:t>
      </w:r>
    </w:p>
    <w:p>
      <w:pPr/>
      <w:r>
        <w:t>"Second pass on questionable?"</w:t>
      </w:r>
    </w:p>
    <w:p>
      <w:pPr/>
      <w:r>
        <w:t>"Maybe another twenty."</w:t>
      </w:r>
    </w:p>
    <w:p>
      <w:pPr/>
      <w:r>
        <w:t>"Labor?"</w:t>
      </w:r>
    </w:p>
    <w:p>
      <w:pPr/>
      <w:r>
        <w:t>"Too much by hand." I looked at the spoon. Shape. Pressure. Boundary. Repeatability. A tool could do this. Not Arlo. I looked away. Antonius caught it.</w:t>
      </w:r>
    </w:p>
    <w:p>
      <w:pPr/>
      <w:r>
        <w:t>"What?"</w:t>
      </w:r>
    </w:p>
    <w:p>
      <w:pPr/>
      <w:r>
        <w:t>"Nothing."</w:t>
      </w:r>
    </w:p>
    <w:p>
      <w:pPr/>
      <w:r>
        <w:t>"Greg."</w:t>
      </w:r>
    </w:p>
    <w:p>
      <w:pPr/>
      <w:r>
        <w:t>"A clamp."</w:t>
      </w:r>
    </w:p>
    <w:p>
      <w:pPr/>
      <w:r>
        <w:t>Nera looked over.</w:t>
      </w:r>
    </w:p>
    <w:p>
      <w:pPr/>
      <w:r>
        <w:t>"Explain."</w:t>
      </w:r>
    </w:p>
    <w:p>
      <w:pPr/>
      <w:r>
        <w:t>"Not a machine. A hand tool. Two shaped jaws. Hold the wet piece. Apply sideways pressure along the growth boundary. More controlled than hammering. Faster than a spoon."</w:t>
      </w:r>
    </w:p>
    <w:p>
      <w:pPr/>
      <w:r>
        <w:t>Corven said, "Can you make one?"</w:t>
      </w:r>
    </w:p>
    <w:p>
      <w:pPr/>
      <w:r>
        <w:t>"No." Antonius smiled. I pointed at him.</w:t>
      </w:r>
    </w:p>
    <w:p>
      <w:pPr/>
      <w:r>
        <w:t>"Do not."</w:t>
      </w:r>
    </w:p>
    <w:p>
      <w:pPr/>
      <w:r>
        <w:t>"You know someone."</w:t>
      </w:r>
    </w:p>
    <w:p>
      <w:pPr/>
      <w:r>
        <w:t>"I know several people."</w:t>
      </w:r>
    </w:p>
    <w:p>
      <w:pPr/>
      <w:r>
        <w:t>"Arlo."</w:t>
      </w:r>
    </w:p>
    <w:p>
      <w:pPr/>
      <w:r>
        <w:t>"He's busy."</w:t>
      </w:r>
    </w:p>
    <w:p>
      <w:pPr/>
      <w:r>
        <w:t>That surprised Antonius.</w:t>
      </w:r>
    </w:p>
    <w:p>
      <w:pPr/>
      <w:r>
        <w:t>Good.</w:t>
      </w:r>
    </w:p>
    <w:p>
      <w:pPr/>
      <w:r>
        <w:t>I meant it. Arlo had a regulator. A reference set. A problem already narrowed. I was not going to arrive with poisonous green rocks and a new industry because my brain had discovered another door. Not today.</w:t>
      </w:r>
    </w:p>
    <w:p>
      <w:pPr/>
      <w:r>
        <w:t>"Any competent toolmaker," I said. "It's a clamp."</w:t>
      </w:r>
    </w:p>
    <w:p>
      <w:pPr/>
      <w:r>
        <w:t>Nera nodded slowly.</w:t>
      </w:r>
    </w:p>
    <w:p>
      <w:pPr/>
      <w:r>
        <w:t>"Wood first."</w:t>
      </w:r>
    </w:p>
    <w:p>
      <w:pPr/>
      <w:r>
        <w:t>"Exactly."</w:t>
      </w:r>
    </w:p>
    <w:p>
      <w:pPr/>
      <w:r>
        <w:t>"Different jaw shapes."</w:t>
      </w:r>
    </w:p>
    <w:p>
      <w:pPr/>
      <w:r>
        <w:t>"Exactly."</w:t>
      </w:r>
    </w:p>
    <w:p>
      <w:pPr/>
      <w:r>
        <w:t>"Replaceable inserts." I stopped. That was better.</w:t>
      </w:r>
    </w:p>
    <w:p>
      <w:pPr/>
      <w:r>
        <w:t>"Yes." She smiled. I liked her less. Antonius said, "Cost?" Nera looked at Corven.</w:t>
      </w:r>
    </w:p>
    <w:p>
      <w:pPr/>
      <w:r>
        <w:t>"To develop?"</w:t>
      </w:r>
    </w:p>
    <w:p>
      <w:pPr/>
      <w:r>
        <w:t>"To know whether this can become worth doing." She thought.</w:t>
      </w:r>
    </w:p>
    <w:p>
      <w:pPr/>
      <w:r>
        <w:t>"Another day."</w:t>
      </w:r>
    </w:p>
    <w:p>
      <w:pPr/>
      <w:r>
        <w:t>"Money."</w:t>
      </w:r>
    </w:p>
    <w:p>
      <w:pPr/>
      <w:r>
        <w:t>"One gold."</w:t>
      </w:r>
    </w:p>
    <w:p>
      <w:pPr/>
      <w:r>
        <w:t>"No."</w:t>
      </w:r>
    </w:p>
    <w:p>
      <w:pPr/>
      <w:r>
        <w:t>"Then use spoons." I held mine up.</w:t>
      </w:r>
    </w:p>
    <w:p>
      <w:pPr/>
      <w:r>
        <w:t>"Scalable."</w:t>
      </w:r>
    </w:p>
    <w:p>
      <w:pPr/>
      <w:r>
        <w:t>No one laughed. Philistines. Antonius negotiated her to seven silver plus first right to buy a small batch at a fixed price. Corven agreed to provide material. Nera agreed to document handling. I agreed to nothing. That was the victory. I stood in the yard with green residue on my gloves, a page full of notes, and absolutely no ownership in a new vairglass processing venture.</w:t>
      </w:r>
    </w:p>
    <w:p>
      <w:pPr/>
      <w:r>
        <w:t>It felt unnatural. Antonius took the notes.</w:t>
      </w:r>
    </w:p>
    <w:p>
      <w:pPr/>
      <w:r>
        <w:t>"Good."</w:t>
      </w:r>
    </w:p>
    <w:p>
      <w:pPr/>
      <w:r>
        <w:t>"I wrote them."</w:t>
      </w:r>
    </w:p>
    <w:p>
      <w:pPr/>
      <w:r>
        <w:t>"I know."</w:t>
      </w:r>
    </w:p>
    <w:p>
      <w:pPr/>
      <w:r>
        <w:t>"Those are mine."</w:t>
      </w:r>
    </w:p>
    <w:p>
      <w:pPr/>
      <w:r>
        <w:t>"You were working for me."</w:t>
      </w:r>
    </w:p>
    <w:p>
      <w:pPr/>
      <w:r>
        <w:t>"Copies." He considered.</w:t>
      </w:r>
    </w:p>
    <w:p>
      <w:pPr/>
      <w:r>
        <w:t>"Fine."</w:t>
      </w:r>
    </w:p>
    <w:p>
      <w:pPr/>
      <w:r>
        <w:t>Growth. I smiled. He frowned.</w:t>
      </w:r>
    </w:p>
    <w:p>
      <w:pPr/>
      <w:r>
        <w:t>"Don't."</w:t>
      </w:r>
    </w:p>
    <w:p>
      <w:pPr/>
      <w:r>
        <w:t>We walked back toward his warehouse. For three streets, I managed not to mention the dungeon. Then I failed.</w:t>
      </w:r>
    </w:p>
    <w:p>
      <w:pPr/>
      <w:r>
        <w:t>"How dangerous was it?"</w:t>
      </w:r>
    </w:p>
    <w:p>
      <w:pPr/>
      <w:r>
        <w:t>"No."</w:t>
      </w:r>
    </w:p>
    <w:p>
      <w:pPr/>
      <w:r>
        <w:t>"Corven went in and came out."</w:t>
      </w:r>
    </w:p>
    <w:p>
      <w:pPr/>
      <w:r>
        <w:t>"No."</w:t>
      </w:r>
    </w:p>
    <w:p>
      <w:pPr/>
      <w:r>
        <w:t>"That's evidence."</w:t>
      </w:r>
    </w:p>
    <w:p>
      <w:pPr/>
      <w:r>
        <w:t>"It's evidence that Corven came out."</w:t>
      </w:r>
    </w:p>
    <w:p>
      <w:pPr/>
      <w:r>
        <w:t>"Party size?"</w:t>
      </w:r>
    </w:p>
    <w:p>
      <w:pPr/>
      <w:r>
        <w:t>"No."</w:t>
      </w:r>
    </w:p>
    <w:p>
      <w:pPr/>
      <w:r>
        <w:t>"Depth?"</w:t>
      </w:r>
    </w:p>
    <w:p>
      <w:pPr/>
      <w:r>
        <w:t>"No."</w:t>
      </w:r>
    </w:p>
    <w:p>
      <w:pPr/>
      <w:r>
        <w:t>"Monster profile?"</w:t>
      </w:r>
    </w:p>
    <w:p>
      <w:pPr/>
      <w:r>
        <w:t>"No."</w:t>
      </w:r>
    </w:p>
    <w:p>
      <w:pPr/>
      <w:r>
        <w:t>"Mana density?"</w:t>
      </w:r>
    </w:p>
    <w:p>
      <w:pPr/>
      <w:r>
        <w:t>"No."</w:t>
      </w:r>
    </w:p>
    <w:p>
      <w:pPr/>
      <w:r>
        <w:t>"Traps?"</w:t>
      </w:r>
    </w:p>
    <w:p>
      <w:pPr/>
      <w:r>
        <w:t>"No."</w:t>
      </w:r>
    </w:p>
    <w:p>
      <w:pPr/>
      <w:r>
        <w:t>"Architecture?"</w:t>
      </w:r>
    </w:p>
    <w:p>
      <w:pPr/>
      <w:r>
        <w:t>"No."</w:t>
      </w:r>
    </w:p>
    <w:p>
      <w:pPr/>
      <w:r>
        <w:t>"How far from Carrow?"</w:t>
      </w:r>
    </w:p>
    <w:p>
      <w:pPr/>
      <w:r>
        <w:t>"No." I shoved my hands into my pockets.</w:t>
      </w:r>
    </w:p>
    <w:p>
      <w:pPr/>
      <w:r>
        <w:t>"This is unreasonable."</w:t>
      </w:r>
    </w:p>
    <w:p>
      <w:pPr/>
      <w:r>
        <w:t>"You are not going."</w:t>
      </w:r>
    </w:p>
    <w:p>
      <w:pPr/>
      <w:r>
        <w:t>"I know."</w:t>
      </w:r>
    </w:p>
    <w:p>
      <w:pPr/>
      <w:r>
        <w:t>"You say that like you're planning around the sentence."</w:t>
      </w:r>
    </w:p>
    <w:p>
      <w:pPr/>
      <w:r>
        <w:t>"I'm gathering information."</w:t>
      </w:r>
    </w:p>
    <w:p>
      <w:pPr/>
      <w:r>
        <w:t>"For what?"</w:t>
      </w:r>
    </w:p>
    <w:p>
      <w:pPr/>
      <w:r>
        <w:t>Good question. I almost answered automatically. Future. Preparation. Opportunity. Training. But those were category words. Not reasons. What would I do with the information today? Nothing. What could I do with it? Obsess. Design. Spend money. Recruit people. Distract Arlo. Annoy Hessa. Probably attempt to accelerate my body into a dungeon before it was ready.</w:t>
      </w:r>
    </w:p>
    <w:p>
      <w:pPr/>
      <w:r>
        <w:t>I hated the clarity.</w:t>
      </w:r>
    </w:p>
    <w:p>
      <w:pPr/>
      <w:r>
        <w:t>"Nothing," I said. Antonius looked at me.</w:t>
      </w:r>
    </w:p>
    <w:p>
      <w:pPr/>
      <w:r>
        <w:t>"What?"</w:t>
      </w:r>
    </w:p>
    <w:p>
      <w:pPr/>
      <w:r>
        <w:t>"Nothing."</w:t>
      </w:r>
    </w:p>
    <w:p>
      <w:pPr/>
      <w:r>
        <w:t>"That's new."</w:t>
      </w:r>
    </w:p>
    <w:p>
      <w:pPr/>
      <w:r>
        <w:t>"Fuck you."</w:t>
      </w:r>
    </w:p>
    <w:p>
      <w:pPr/>
      <w:r>
        <w:t>We kept walking. At the warehouse, Corven's sacks were being transferred into rigid bins under Nera's handling instructions. Slowly. No panic. No dust. A problem had become a process. I liked that. Antonius stopped beside the first sealed bin.</w:t>
      </w:r>
    </w:p>
    <w:p>
      <w:pPr/>
      <w:r>
        <w:t>"How much do you think it's worth?"</w:t>
      </w:r>
    </w:p>
    <w:p>
      <w:pPr/>
      <w:r>
        <w:t>"The vairglass?"</w:t>
      </w:r>
    </w:p>
    <w:p>
      <w:pPr/>
      <w:r>
        <w:t>"All of it."</w:t>
      </w:r>
    </w:p>
    <w:p>
      <w:pPr/>
      <w:r>
        <w:t>I considered. Old Greg would have multiplied clean yield by retail price and produced a number impressive enough to make everyone stupid. Current Greg had been learning. Against his will.</w:t>
      </w:r>
    </w:p>
    <w:p>
      <w:pPr/>
      <w:r>
        <w:t>"Unknown." Antonius nodded. I hated that too.</w:t>
      </w:r>
    </w:p>
    <w:p>
      <w:pPr/>
      <w:r>
        <w:t>"Raw material has a floor if Nera buys it. Better value if separation works. But we don't know yield across the whole lot, labor, buyer depth, transport, spoilage, whether the chamber is repeatable, or whether Corven can safely recover more."</w:t>
      </w:r>
    </w:p>
    <w:p>
      <w:pPr/>
      <w:r>
        <w:t>"Good."</w:t>
      </w:r>
    </w:p>
    <w:p>
      <w:pPr/>
      <w:r>
        <w:t>"Stop sounding pleased."</w:t>
      </w:r>
    </w:p>
    <w:p>
      <w:pPr/>
      <w:r>
        <w:t>"Why?"</w:t>
      </w:r>
    </w:p>
    <w:p>
      <w:pPr/>
      <w:r>
        <w:t>"Because I miss when you thought I was an idiot."</w:t>
      </w:r>
    </w:p>
    <w:p>
      <w:pPr/>
      <w:r>
        <w:t>"I still think you're an idiot."</w:t>
      </w:r>
    </w:p>
    <w:p>
      <w:pPr/>
      <w:r>
        <w:t>"Professionally."</w:t>
      </w:r>
    </w:p>
    <w:p>
      <w:pPr/>
      <w:r>
        <w:t>"Professionally, you're occasionally useful."</w:t>
      </w:r>
    </w:p>
    <w:p>
      <w:pPr/>
      <w:r>
        <w:t>There it was. Not praise.</w:t>
      </w:r>
    </w:p>
    <w:p>
      <w:pPr/>
      <w:r>
        <w:t>Better.</w:t>
      </w:r>
    </w:p>
    <w:p>
      <w:pPr/>
      <w:r>
        <w:t>I looked at the sealed bin. Green glass. Black veins. Yesterday it had been a mysterious dungeon treasure. Today it was a hazardous raw material with a possible market and an annoying processing constraint. Much less magical. Much more real. I thought of the healer's tent, the covered bucket, the woman whose face I still could not remember.</w:t>
      </w:r>
    </w:p>
    <w:p>
      <w:pPr/>
      <w:r>
        <w:t>Forty years from now, I would know this material well enough to forget where I learned it. Knowledge in my first life had accumulated until it felt like mine, even though almost none of it had begun with me. Someone had taught me. Someone had tested. Someone had gotten sick. Someone had written the handling rule.</w:t>
      </w:r>
    </w:p>
    <w:p>
      <w:pPr/>
      <w:r>
        <w:t>I had returned with the result and mistaken it for possession. Uncomfortable. Useful. I said, "I want to go." Antonius did not ask where.</w:t>
      </w:r>
    </w:p>
    <w:p>
      <w:pPr/>
      <w:r>
        <w:t>"No."</w:t>
      </w:r>
    </w:p>
    <w:p>
      <w:pPr/>
      <w:r>
        <w:t>"Eventually."</w:t>
      </w:r>
    </w:p>
    <w:p>
      <w:pPr/>
      <w:r>
        <w:t>"Maybe."</w:t>
      </w:r>
    </w:p>
    <w:p>
      <w:pPr/>
      <w:r>
        <w:t>That was different. I looked at him. He looked back.</w:t>
      </w:r>
    </w:p>
    <w:p>
      <w:pPr/>
      <w:r>
        <w:t>"What?"</w:t>
      </w:r>
    </w:p>
    <w:p>
      <w:pPr/>
      <w:r>
        <w:t>"You said maybe."</w:t>
      </w:r>
    </w:p>
    <w:p>
      <w:pPr/>
      <w:r>
        <w:t>"I regret it."</w:t>
      </w:r>
    </w:p>
    <w:p>
      <w:pPr/>
      <w:r>
        <w:t>"Too late."</w:t>
      </w:r>
    </w:p>
    <w:p>
      <w:pPr/>
      <w:r>
        <w:t>"Greg."</w:t>
      </w:r>
    </w:p>
    <w:p>
      <w:pPr/>
      <w:r>
        <w:t>"Eventually."</w:t>
      </w:r>
    </w:p>
    <w:p>
      <w:pPr/>
      <w:r>
        <w:t>"When you can go into a warehouse without trying to cast magic at poison."</w:t>
      </w:r>
    </w:p>
    <w:p>
      <w:pPr/>
      <w:r>
        <w:t>"I did not cast magic at poison."</w:t>
      </w:r>
    </w:p>
    <w:p>
      <w:pPr/>
      <w:r>
        <w:t>"Because I stopped you."</w:t>
      </w:r>
    </w:p>
    <w:p>
      <w:pPr/>
      <w:r>
        <w:t>"Still counts."</w:t>
      </w:r>
    </w:p>
    <w:p>
      <w:pPr/>
      <w:r>
        <w:t>"No."</w:t>
      </w:r>
    </w:p>
    <w:p>
      <w:pPr/>
      <w:r>
        <w:t>I grinned. He went inside. I stayed beside the bin for another moment. Dungeon. Not yet. That hurt less than it had yesterday. Not because I wanted it less. Because for once, not yet had edges. Mana. Body. Barrier. Judgment. A party I did not have. Skills I remembered but could not yet perform. There were things between me and the dungeon.</w:t>
      </w:r>
    </w:p>
    <w:p>
      <w:pPr/>
      <w:r>
        <w:t>Good.</w:t>
      </w:r>
    </w:p>
    <w:p>
      <w:pPr/>
      <w:r>
        <w:t>Things between meant a path. I touched the spoon in my pocket. Then immediately removed my hand because I had just spent a morning learning not to touch objects after handling deadroot. Progress. I went to wash my hands.</w:t>
      </w:r>
    </w:p>
    <w:p>
      <w:pPr/>
      <w:r>
        <w:rPr>
          <w:b/>
        </w:rPr>
        <w:t>CHAPTER THIRTEEN</w:t>
      </w:r>
    </w:p>
    <w:p>
      <w:pPr/>
      <w:r>
        <w:t>Arlo had improved the regulator without me. I disliked this for almost three seconds. Then I remembered that was the point. He stood at the far end of his workbench with six ceramic housings arranged in a row. Same clay. Same copper contacts. Same little etched channel running around the waist. If I had seen them a month ago, I would have called them identical.</w:t>
      </w:r>
    </w:p>
    <w:p>
      <w:pPr/>
      <w:r>
        <w:t>They were not. That was why the brass-and-glass Tere reference set sat open beside them. Arlo pointed at the first regulator.</w:t>
      </w:r>
    </w:p>
    <w:p>
      <w:pPr/>
      <w:r>
        <w:t>"Tell me." I looked at him.</w:t>
      </w:r>
    </w:p>
    <w:p>
      <w:pPr/>
      <w:r>
        <w:t>"Tell you what?"</w:t>
      </w:r>
    </w:p>
    <w:p>
      <w:pPr/>
      <w:r>
        <w:t>"Which is best."</w:t>
      </w:r>
    </w:p>
    <w:p>
      <w:pPr/>
      <w:r>
        <w:t>"Without testing?"</w:t>
      </w:r>
    </w:p>
    <w:p>
      <w:pPr/>
      <w:r>
        <w:t>"Yes."</w:t>
      </w:r>
    </w:p>
    <w:p>
      <w:pPr/>
      <w:r>
        <w:t>"Impossible."</w:t>
      </w:r>
    </w:p>
    <w:p>
      <w:pPr/>
      <w:r>
        <w:t>"Good." He pointed at the second.</w:t>
      </w:r>
    </w:p>
    <w:p>
      <w:pPr/>
      <w:r>
        <w:t>"That one." I stared.</w:t>
      </w:r>
    </w:p>
    <w:p>
      <w:pPr/>
      <w:r>
        <w:t>"You just asked me."</w:t>
      </w:r>
    </w:p>
    <w:p>
      <w:pPr/>
      <w:r>
        <w:t>"I changed my mind."</w:t>
      </w:r>
    </w:p>
    <w:p>
      <w:pPr/>
      <w:r>
        <w:t>"Based on?"</w:t>
      </w:r>
    </w:p>
    <w:p>
      <w:pPr/>
      <w:r>
        <w:t>"Your face."</w:t>
      </w:r>
    </w:p>
    <w:p>
      <w:pPr/>
      <w:r>
        <w:t>"My face did nothing."</w:t>
      </w:r>
    </w:p>
    <w:p>
      <w:pPr/>
      <w:r>
        <w:t>"It did a thing." Antonius was spreading. This was becoming a public-health problem. I picked up the first regulator. Arlo slapped my hand. I stared at him. He stared back.</w:t>
      </w:r>
    </w:p>
    <w:p>
      <w:pPr/>
      <w:r>
        <w:t>"What?"</w:t>
      </w:r>
    </w:p>
    <w:p>
      <w:pPr/>
      <w:r>
        <w:t>"Don't touch them."</w:t>
      </w:r>
    </w:p>
    <w:p>
      <w:pPr/>
      <w:r>
        <w:t>"Why?"</w:t>
      </w:r>
    </w:p>
    <w:p>
      <w:pPr/>
      <w:r>
        <w:t>"Because I spent two days making them."</w:t>
      </w:r>
    </w:p>
    <w:p>
      <w:pPr/>
      <w:r>
        <w:t>"I paid for one."</w:t>
      </w:r>
    </w:p>
    <w:p>
      <w:pPr/>
      <w:r>
        <w:t>"You paid for one day."</w:t>
      </w:r>
    </w:p>
    <w:p>
      <w:pPr/>
      <w:r>
        <w:t>"Then I can touch half."</w:t>
      </w:r>
    </w:p>
    <w:p>
      <w:pPr/>
      <w:r>
        <w:t>"No." I put my hands behind my back.</w:t>
      </w:r>
    </w:p>
    <w:p>
      <w:pPr/>
      <w:r>
        <w:t>"Fine. Explain."</w:t>
      </w:r>
    </w:p>
    <w:p>
      <w:pPr/>
      <w:r>
        <w:t>Arlo did not explain. He picked up the first regulator with wooden tongs and seated it into a crude testing frame. That was new. Not the regulator. The frame. Two uprights. A crosspiece. Copper contacts. A little ceramic cradle. A weighted arm hanging from a pin. Ugly. Functional. I leaned closer.</w:t>
      </w:r>
    </w:p>
    <w:p>
      <w:pPr/>
      <w:r>
        <w:t>"You made a fixture."</w:t>
      </w:r>
    </w:p>
    <w:p>
      <w:pPr/>
      <w:r>
        <w:t>Arlo's expression tightened.</w:t>
      </w:r>
    </w:p>
    <w:p>
      <w:pPr/>
      <w:r>
        <w:t>"I made something to stop holding the fucking things in my hand."</w:t>
      </w:r>
    </w:p>
    <w:p>
      <w:pPr/>
      <w:r>
        <w:t>"That's a fixture."</w:t>
      </w:r>
    </w:p>
    <w:p>
      <w:pPr/>
      <w:r>
        <w:t>"It's wood."</w:t>
      </w:r>
    </w:p>
    <w:p>
      <w:pPr/>
      <w:r>
        <w:t>"Wood can be a fixture."</w:t>
      </w:r>
    </w:p>
    <w:p>
      <w:pPr/>
      <w:r>
        <w:t>"It's scrap."</w:t>
      </w:r>
    </w:p>
    <w:p>
      <w:pPr/>
      <w:r>
        <w:t>"Scrap can be a fixture."</w:t>
      </w:r>
    </w:p>
    <w:p>
      <w:pPr/>
      <w:r>
        <w:t>"It took twenty minutes."</w:t>
      </w:r>
    </w:p>
    <w:p>
      <w:pPr/>
      <w:r>
        <w:t>"Many excellent things do."</w:t>
      </w:r>
    </w:p>
    <w:p>
      <w:pPr/>
      <w:r>
        <w:t>Arlo pointed at the wall. I did not leave. He knew I would not. He turned the regulator's input screw a quarter turn. The weighted arm lifted. Not much. He marked the height on a strip of paper fixed behind it. Then he removed the regulator. Second. Same input. The arm lifted. Nearly the same height. Third. Same. Fourth. Slightly lower. Fifth. Almost exactly first.</w:t>
      </w:r>
    </w:p>
    <w:p>
      <w:pPr/>
      <w:r>
        <w:t>Sixth. Higher. Arlo looked at me. I looked at the marks. The spread was narrow. Not perfect. Not even close to what late Arwick Works would eventually produce. But compared with the regulators we had tested before?</w:t>
      </w:r>
    </w:p>
    <w:p>
      <w:pPr/>
      <w:r>
        <w:t>"Fuck."</w:t>
      </w:r>
    </w:p>
    <w:p>
      <w:pPr/>
      <w:r>
        <w:t>"Yes."</w:t>
      </w:r>
    </w:p>
    <w:p>
      <w:pPr/>
      <w:r>
        <w:t>"Again."</w:t>
      </w:r>
    </w:p>
    <w:p>
      <w:pPr/>
      <w:r>
        <w:t>"I already did it six times."</w:t>
      </w:r>
    </w:p>
    <w:p>
      <w:pPr/>
      <w:r>
        <w:t>"Again."</w:t>
      </w:r>
    </w:p>
    <w:p>
      <w:pPr/>
      <w:r>
        <w:t>"No."</w:t>
      </w:r>
    </w:p>
    <w:p>
      <w:pPr/>
      <w:r>
        <w:t>"Arlo."</w:t>
      </w:r>
    </w:p>
    <w:p>
      <w:pPr/>
      <w:r>
        <w:t>"No."</w:t>
      </w:r>
    </w:p>
    <w:p>
      <w:pPr/>
      <w:r>
        <w:t>"You cannot show me this and then expect..."</w:t>
      </w:r>
    </w:p>
    <w:p>
      <w:pPr/>
      <w:r>
        <w:t>"I can. Watch." He began removing the test frame from the bench. I experienced actual pain.</w:t>
      </w:r>
    </w:p>
    <w:p>
      <w:pPr/>
      <w:r>
        <w:t>"Stop."</w:t>
      </w:r>
    </w:p>
    <w:p>
      <w:pPr/>
      <w:r>
        <w:t>"No."</w:t>
      </w:r>
    </w:p>
    <w:p>
      <w:pPr/>
      <w:r>
        <w:t>"One more run."</w:t>
      </w:r>
    </w:p>
    <w:p>
      <w:pPr/>
      <w:r>
        <w:t>"No."</w:t>
      </w:r>
    </w:p>
    <w:p>
      <w:pPr/>
      <w:r>
        <w:t>"Different order."</w:t>
      </w:r>
    </w:p>
    <w:p>
      <w:pPr/>
      <w:r>
        <w:t>"No."</w:t>
      </w:r>
    </w:p>
    <w:p>
      <w:pPr/>
      <w:r>
        <w:t>"Warm them first."</w:t>
      </w:r>
    </w:p>
    <w:p>
      <w:pPr/>
      <w:r>
        <w:t>"No."</w:t>
      </w:r>
    </w:p>
    <w:p>
      <w:pPr/>
      <w:r>
        <w:t>"Cold."</w:t>
      </w:r>
    </w:p>
    <w:p>
      <w:pPr/>
      <w:r>
        <w:t>"No."</w:t>
      </w:r>
    </w:p>
    <w:p>
      <w:pPr/>
      <w:r>
        <w:t>"Increase input."</w:t>
      </w:r>
    </w:p>
    <w:p>
      <w:pPr/>
      <w:r>
        <w:t>"No."</w:t>
      </w:r>
    </w:p>
    <w:p>
      <w:pPr/>
      <w:r>
        <w:t>"Decrease input."</w:t>
      </w:r>
    </w:p>
    <w:p>
      <w:pPr/>
      <w:r>
        <w:t>"No."</w:t>
      </w:r>
    </w:p>
    <w:p>
      <w:pPr/>
      <w:r>
        <w:t>"Put a load on..."</w:t>
      </w:r>
    </w:p>
    <w:p>
      <w:pPr/>
      <w:r>
        <w:t>"No." I stared at him. He smiled. It was not a pleasant smile.</w:t>
      </w:r>
    </w:p>
    <w:p>
      <w:pPr/>
      <w:r>
        <w:t>"You understand how irritating this is?"</w:t>
      </w:r>
    </w:p>
    <w:p>
      <w:pPr/>
      <w:r>
        <w:t>"Yes."</w:t>
      </w:r>
    </w:p>
    <w:p>
      <w:pPr/>
      <w:r>
        <w:t>"Good." He set the frame on a shelf. I looked at the six regulators.</w:t>
      </w:r>
    </w:p>
    <w:p>
      <w:pPr/>
      <w:r>
        <w:t>"What changed?"</w:t>
      </w:r>
    </w:p>
    <w:p>
      <w:pPr/>
      <w:r>
        <w:t>"Process."</w:t>
      </w:r>
    </w:p>
    <w:p>
      <w:pPr/>
      <w:r>
        <w:t>"Which part?"</w:t>
      </w:r>
    </w:p>
    <w:p>
      <w:pPr/>
      <w:r>
        <w:t>"Several."</w:t>
      </w:r>
    </w:p>
    <w:p>
      <w:pPr/>
      <w:r>
        <w:t>"Which?"</w:t>
      </w:r>
    </w:p>
    <w:p>
      <w:pPr/>
      <w:r>
        <w:t>"Mine."</w:t>
      </w:r>
    </w:p>
    <w:p>
      <w:pPr/>
      <w:r>
        <w:t>I laughed. That was fair. Annoying. Fair. I had brought him the Tere set. I did not own what he learned from it. Knowing that intellectually and feeling it while six improved regulators sat three feet away were different experiences. I wanted to know everything. Clay composition. Firing time. Copper thickness. Etch depth. Cooling. Assembly sequence. Which reference pieces he used.</w:t>
      </w:r>
    </w:p>
    <w:p>
      <w:pPr/>
      <w:r>
        <w:t>Whether he had altered the regulator or merely controlled the process. I could feel my mind reaching for the entire workshop. Arlo saw it.</w:t>
      </w:r>
    </w:p>
    <w:p>
      <w:pPr/>
      <w:r>
        <w:t>"No."</w:t>
      </w:r>
    </w:p>
    <w:p>
      <w:pPr/>
      <w:r>
        <w:t>"I haven't asked."</w:t>
      </w:r>
    </w:p>
    <w:p>
      <w:pPr/>
      <w:r>
        <w:t>"You inhaled."</w:t>
      </w:r>
    </w:p>
    <w:p>
      <w:pPr/>
      <w:r>
        <w:t>"People inhale."</w:t>
      </w:r>
    </w:p>
    <w:p>
      <w:pPr/>
      <w:r>
        <w:t>"Not like that." I closed my mouth. Arlo wiped his hands on a cloth.</w:t>
      </w:r>
    </w:p>
    <w:p>
      <w:pPr/>
      <w:r>
        <w:t>"First day I tried to make the regulator match the reference."</w:t>
      </w:r>
    </w:p>
    <w:p>
      <w:pPr/>
      <w:r>
        <w:t>"Reasonable."</w:t>
      </w:r>
    </w:p>
    <w:p>
      <w:pPr/>
      <w:r>
        <w:t>"No."</w:t>
      </w:r>
    </w:p>
    <w:p>
      <w:pPr/>
      <w:r>
        <w:t>"Apparently."</w:t>
      </w:r>
    </w:p>
    <w:p>
      <w:pPr/>
      <w:r>
        <w:t>"I changed too much." I smiled. He pointed at me.</w:t>
      </w:r>
    </w:p>
    <w:p>
      <w:pPr/>
      <w:r>
        <w:t>"Don't."</w:t>
      </w:r>
    </w:p>
    <w:p>
      <w:pPr/>
      <w:r>
        <w:t>"I didn't say anything."</w:t>
      </w:r>
    </w:p>
    <w:p>
      <w:pPr/>
      <w:r>
        <w:t>"You were going to."</w:t>
      </w:r>
    </w:p>
    <w:p>
      <w:pPr/>
      <w:r>
        <w:t>"I was going to say I have recently learned something similar."</w:t>
      </w:r>
    </w:p>
    <w:p>
      <w:pPr/>
      <w:r>
        <w:t>"I don't care."</w:t>
      </w:r>
    </w:p>
    <w:p>
      <w:pPr/>
      <w:r>
        <w:t>"Good story."</w:t>
      </w:r>
    </w:p>
    <w:p>
      <w:pPr/>
      <w:r>
        <w:t>"No." He leaned against the bench.</w:t>
      </w:r>
    </w:p>
    <w:p>
      <w:pPr/>
      <w:r>
        <w:t>"I changed the clay. Then the winding. Then the firing. Then the etch. Then I had no idea which thing mattered."</w:t>
      </w:r>
    </w:p>
    <w:p>
      <w:pPr/>
      <w:r>
        <w:t>"Yes."</w:t>
      </w:r>
    </w:p>
    <w:p>
      <w:pPr/>
      <w:r>
        <w:t>"I made six worse."</w:t>
      </w:r>
    </w:p>
    <w:p>
      <w:pPr/>
      <w:r>
        <w:t>"Excellent."</w:t>
      </w:r>
    </w:p>
    <w:p>
      <w:pPr/>
      <w:r>
        <w:t>"Fuck you."</w:t>
      </w:r>
    </w:p>
    <w:p>
      <w:pPr/>
      <w:r>
        <w:t>"Failure with information."</w:t>
      </w:r>
    </w:p>
    <w:p>
      <w:pPr/>
      <w:r>
        <w:t>"They didn't have information. That's the point."</w:t>
      </w:r>
    </w:p>
    <w:p>
      <w:pPr/>
      <w:r>
        <w:t>"Ah." He picked up a regulator from a box under the bench. Cracked. The copper winding had darkened.</w:t>
      </w:r>
    </w:p>
    <w:p>
      <w:pPr/>
      <w:r>
        <w:t>"I was changing the object because the object was wrong."</w:t>
      </w:r>
    </w:p>
    <w:p>
      <w:pPr/>
      <w:r>
        <w:t>"Wasn't it?"</w:t>
      </w:r>
    </w:p>
    <w:p>
      <w:pPr/>
      <w:r>
        <w:t>"Maybe. But then I used Tere's set on the same regulator three times." I waited.</w:t>
      </w:r>
    </w:p>
    <w:p>
      <w:pPr/>
      <w:r>
        <w:t>"Three readings."</w:t>
      </w:r>
    </w:p>
    <w:p>
      <w:pPr/>
      <w:r>
        <w:t>"Different?"</w:t>
      </w:r>
    </w:p>
    <w:p>
      <w:pPr/>
      <w:r>
        <w:t>"Enough."</w:t>
      </w:r>
    </w:p>
    <w:p>
      <w:pPr/>
      <w:r>
        <w:t>That was interesting.</w:t>
      </w:r>
    </w:p>
    <w:p>
      <w:pPr/>
      <w:r>
        <w:t>"The test."</w:t>
      </w:r>
    </w:p>
    <w:p>
      <w:pPr/>
      <w:r>
        <w:t>"The test." I looked at the ugly wooden frame on the shelf. Arlo followed my eyes.</w:t>
      </w:r>
    </w:p>
    <w:p>
      <w:pPr/>
      <w:r>
        <w:t>"I was holding the input lead by hand."</w:t>
      </w:r>
    </w:p>
    <w:p>
      <w:pPr/>
      <w:r>
        <w:t>"Pressure variation."</w:t>
      </w:r>
    </w:p>
    <w:p>
      <w:pPr/>
      <w:r>
        <w:t>"Maybe."</w:t>
      </w:r>
    </w:p>
    <w:p>
      <w:pPr/>
      <w:r>
        <w:t>"Angle."</w:t>
      </w:r>
    </w:p>
    <w:p>
      <w:pPr/>
      <w:r>
        <w:t>"Maybe."</w:t>
      </w:r>
    </w:p>
    <w:p>
      <w:pPr/>
      <w:r>
        <w:t>"Contact area."</w:t>
      </w:r>
    </w:p>
    <w:p>
      <w:pPr/>
      <w:r>
        <w:t>"Maybe."</w:t>
      </w:r>
    </w:p>
    <w:p>
      <w:pPr/>
      <w:r>
        <w:t>"Heat from your fingers."</w:t>
      </w:r>
    </w:p>
    <w:p>
      <w:pPr/>
      <w:r>
        <w:t>"Greg."</w:t>
      </w:r>
    </w:p>
    <w:p>
      <w:pPr/>
      <w:r>
        <w:t>"Sorry."</w:t>
      </w:r>
    </w:p>
    <w:p>
      <w:pPr/>
      <w:r>
        <w:t>"No, you're not."</w:t>
      </w:r>
    </w:p>
    <w:p>
      <w:pPr/>
      <w:r>
        <w:t>"No." He crossed his arms.</w:t>
      </w:r>
    </w:p>
    <w:p>
      <w:pPr/>
      <w:r>
        <w:t>"So I stopped making regulators."</w:t>
      </w:r>
    </w:p>
    <w:p>
      <w:pPr/>
      <w:r>
        <w:t>That sentence landed. Arlo Arwick, who had spent weeks obsessed with improving a regulator, had stopped making regulators.</w:t>
      </w:r>
    </w:p>
    <w:p>
      <w:pPr/>
      <w:r>
        <w:t>"What did you make?"</w:t>
      </w:r>
    </w:p>
    <w:p>
      <w:pPr/>
      <w:r>
        <w:t>"The fixture."</w:t>
      </w:r>
    </w:p>
    <w:p>
      <w:pPr/>
      <w:r>
        <w:t>I looked at it again. Twenty minutes, he had said. Probably a lie. Not malicious. Craftsmen routinely forgot to count the hour spent staring at a problem before touching wood.</w:t>
      </w:r>
    </w:p>
    <w:p>
      <w:pPr/>
      <w:r>
        <w:t>"Then?"</w:t>
      </w:r>
    </w:p>
    <w:p>
      <w:pPr/>
      <w:r>
        <w:t>"Measured the same regulator twenty times."</w:t>
      </w:r>
    </w:p>
    <w:p>
      <w:pPr/>
      <w:r>
        <w:t>"Spread?"</w:t>
      </w:r>
    </w:p>
    <w:p>
      <w:pPr/>
      <w:r>
        <w:t>"Smaller."</w:t>
      </w:r>
    </w:p>
    <w:p>
      <w:pPr/>
      <w:r>
        <w:t>"How much?"</w:t>
      </w:r>
    </w:p>
    <w:p>
      <w:pPr/>
      <w:r>
        <w:t>He showed me a page. Numbers. Arlo's handwriting was worse than mine, which I considered an important moral victory. I read them. The spread had dropped by more than half. Not because the regulator improved. Because the measurement did. I felt something warm move through my chest. This was not future knowledge. Not mine. Not Tere's, exactly. Arlo had found it.</w:t>
      </w:r>
    </w:p>
    <w:p>
      <w:pPr/>
      <w:r>
        <w:t>"You separated measurement error from object variation."</w:t>
      </w:r>
    </w:p>
    <w:p>
      <w:pPr/>
      <w:r>
        <w:t>"I stopped holding the fucking wire."</w:t>
      </w:r>
    </w:p>
    <w:p>
      <w:pPr/>
      <w:r>
        <w:t>"Same thing."</w:t>
      </w:r>
    </w:p>
    <w:p>
      <w:pPr/>
      <w:r>
        <w:t>"No."</w:t>
      </w:r>
    </w:p>
    <w:p>
      <w:pPr/>
      <w:r>
        <w:t>"Technically..."</w:t>
      </w:r>
    </w:p>
    <w:p>
      <w:pPr/>
      <w:r>
        <w:t>"No." I grinned. He continued.</w:t>
      </w:r>
    </w:p>
    <w:p>
      <w:pPr/>
      <w:r>
        <w:t>"Then I made three regulators the same way."</w:t>
      </w:r>
    </w:p>
    <w:p>
      <w:pPr/>
      <w:r>
        <w:t>"Same batch?"</w:t>
      </w:r>
    </w:p>
    <w:p>
      <w:pPr/>
      <w:r>
        <w:t>"Same clay. Same firing. Same winding count."</w:t>
      </w:r>
    </w:p>
    <w:p>
      <w:pPr/>
      <w:r>
        <w:t>"Results?"</w:t>
      </w:r>
    </w:p>
    <w:p>
      <w:pPr/>
      <w:r>
        <w:t>"Still spread."</w:t>
      </w:r>
    </w:p>
    <w:p>
      <w:pPr/>
      <w:r>
        <w:t>"Then?"</w:t>
      </w:r>
    </w:p>
    <w:p>
      <w:pPr/>
      <w:r>
        <w:t>"Changed nothing except winding tension."</w:t>
      </w:r>
    </w:p>
    <w:p>
      <w:pPr/>
      <w:r>
        <w:t>"How did you control it?" He pointed at another object. A stick. A spool. A hanging weight. I stared. Arlo became defensive.</w:t>
      </w:r>
    </w:p>
    <w:p>
      <w:pPr/>
      <w:r>
        <w:t>"It's temporary."</w:t>
      </w:r>
    </w:p>
    <w:p>
      <w:pPr/>
      <w:r>
        <w:t>"It's beautiful."</w:t>
      </w:r>
    </w:p>
    <w:p>
      <w:pPr/>
      <w:r>
        <w:t>"It's two pieces of wood."</w:t>
      </w:r>
    </w:p>
    <w:p>
      <w:pPr/>
      <w:r>
        <w:t>"Three."</w:t>
      </w:r>
    </w:p>
    <w:p>
      <w:pPr/>
      <w:r>
        <w:t>"Fuck off."</w:t>
      </w:r>
    </w:p>
    <w:p>
      <w:pPr/>
      <w:r>
        <w:t>The copper wire ran from a spool, over a small peg, beneath a hanging weight, then toward the winding mandrel. Constant tension. Crude.</w:t>
      </w:r>
    </w:p>
    <w:p>
      <w:pPr/>
      <w:r>
        <w:t>Good.</w:t>
      </w:r>
    </w:p>
    <w:p>
      <w:pPr/>
      <w:r>
        <w:t>Very good.</w:t>
      </w:r>
    </w:p>
    <w:p>
      <w:pPr/>
      <w:r>
        <w:t>"You built a tensioner."</w:t>
      </w:r>
    </w:p>
    <w:p>
      <w:pPr/>
      <w:r>
        <w:t>"I hung a weight on a string."</w:t>
      </w:r>
    </w:p>
    <w:p>
      <w:pPr/>
      <w:r>
        <w:t>"That is what a tensioner is if you are poor."</w:t>
      </w:r>
    </w:p>
    <w:p>
      <w:pPr/>
      <w:r>
        <w:t>He laughed despite himself. I looked around the workshop. The roof still sagged. The shelves still held too many half-finished jobs. A cracked crucible sat beside a bucket. There was clay under Arlo's fingernails and a burn on one thumb. Nothing had transformed. That mattered. I had been expecting breakthroughs to arrive with visible grandeur because I remembered the future result.</w:t>
      </w:r>
    </w:p>
    <w:p>
      <w:pPr/>
      <w:r>
        <w:t>ARWICK.</w:t>
      </w:r>
    </w:p>
    <w:p>
      <w:pPr/>
      <w:r>
        <w:t>Factories. Precision. A name stamped on devices used in half the civilized world. But perhaps this was what the beginning actually looked like. A man stopped holding a wire. Then hung a weight from a string. History was insulting.</w:t>
      </w:r>
    </w:p>
    <w:p>
      <w:pPr/>
      <w:r>
        <w:t>"What did the tensioner do?"</w:t>
      </w:r>
    </w:p>
    <w:p>
      <w:pPr/>
      <w:r>
        <w:t>"Reduced spread again."</w:t>
      </w:r>
    </w:p>
    <w:p>
      <w:pPr/>
      <w:r>
        <w:t>"How much?" Arlo showed me. I read. Then reread.</w:t>
      </w:r>
    </w:p>
    <w:p>
      <w:pPr/>
      <w:r>
        <w:t>"That's real."</w:t>
      </w:r>
    </w:p>
    <w:p>
      <w:pPr/>
      <w:r>
        <w:t>"I know."</w:t>
      </w:r>
    </w:p>
    <w:p>
      <w:pPr/>
      <w:r>
        <w:t>"Not enough."</w:t>
      </w:r>
    </w:p>
    <w:p>
      <w:pPr/>
      <w:r>
        <w:t>"I know."</w:t>
      </w:r>
    </w:p>
    <w:p>
      <w:pPr/>
      <w:r>
        <w:t>"But real."</w:t>
      </w:r>
    </w:p>
    <w:p>
      <w:pPr/>
      <w:r>
        <w:t>"I know." I looked at the six regulators.</w:t>
      </w:r>
    </w:p>
    <w:p>
      <w:pPr/>
      <w:r>
        <w:t>"Which variable next?" Arlo smiled. Not because he needed my answer. Because he already had one.</w:t>
      </w:r>
    </w:p>
    <w:p>
      <w:pPr/>
      <w:r>
        <w:t>"Firing."</w:t>
      </w:r>
    </w:p>
    <w:p>
      <w:pPr/>
      <w:r>
        <w:t>"Temperature?"</w:t>
      </w:r>
    </w:p>
    <w:p>
      <w:pPr/>
      <w:r>
        <w:t>"Position." I blinked.</w:t>
      </w:r>
    </w:p>
    <w:p>
      <w:pPr/>
      <w:r>
        <w:t>"In the kiln?"</w:t>
      </w:r>
    </w:p>
    <w:p>
      <w:pPr/>
      <w:r>
        <w:t>"Back runs hotter."</w:t>
      </w:r>
    </w:p>
    <w:p>
      <w:pPr/>
      <w:r>
        <w:t>"How do you know?"</w:t>
      </w:r>
    </w:p>
    <w:p>
      <w:pPr/>
      <w:r>
        <w:t>"Broken glaze." I followed his glance toward a shelf of ceramic scraps. Of course.</w:t>
      </w:r>
    </w:p>
    <w:p>
      <w:pPr/>
      <w:r>
        <w:t>"You're mapping the kiln."</w:t>
      </w:r>
    </w:p>
    <w:p>
      <w:pPr/>
      <w:r>
        <w:t>"I'm putting tiles in it."</w:t>
      </w:r>
    </w:p>
    <w:p>
      <w:pPr/>
      <w:r>
        <w:t>"You're mapping the kiln."</w:t>
      </w:r>
    </w:p>
    <w:p>
      <w:pPr/>
      <w:r>
        <w:t>"Don't make it sound expensive."</w:t>
      </w:r>
    </w:p>
    <w:p>
      <w:pPr/>
      <w:r>
        <w:t>"It will become expensive eventually."</w:t>
      </w:r>
    </w:p>
    <w:p>
      <w:pPr/>
      <w:r>
        <w:t>"Get out." I laughed. He handed me a regulator. I looked at it.</w:t>
      </w:r>
    </w:p>
    <w:p>
      <w:pPr/>
      <w:r>
        <w:t>"You said don't touch."</w:t>
      </w:r>
    </w:p>
    <w:p>
      <w:pPr/>
      <w:r>
        <w:t>"That one you can."</w:t>
      </w:r>
    </w:p>
    <w:p>
      <w:pPr/>
      <w:r>
        <w:t>"Why?"</w:t>
      </w:r>
    </w:p>
    <w:p>
      <w:pPr/>
      <w:r>
        <w:t>"It's yours." I stopped.</w:t>
      </w:r>
    </w:p>
    <w:p>
      <w:pPr/>
      <w:r>
        <w:t>"What?"</w:t>
      </w:r>
    </w:p>
    <w:p>
      <w:pPr/>
      <w:r>
        <w:t>"Your reference set. Your paid day. Your regulator."</w:t>
      </w:r>
    </w:p>
    <w:p>
      <w:pPr/>
      <w:r>
        <w:t>"I don't need a regulator."</w:t>
      </w:r>
    </w:p>
    <w:p>
      <w:pPr/>
      <w:r>
        <w:t>"Neither did I two weeks ago."</w:t>
      </w:r>
    </w:p>
    <w:p>
      <w:pPr/>
      <w:r>
        <w:t>Fair. I turned it in my fingers. Small. Warm from the workshop. Nothing about it looked important.</w:t>
      </w:r>
    </w:p>
    <w:p>
      <w:pPr/>
      <w:r>
        <w:t>"What does it regulate?"</w:t>
      </w:r>
    </w:p>
    <w:p>
      <w:pPr/>
      <w:r>
        <w:t>"Low flow."</w:t>
      </w:r>
    </w:p>
    <w:p>
      <w:pPr/>
      <w:r>
        <w:t>"How low?"</w:t>
      </w:r>
    </w:p>
    <w:p>
      <w:pPr/>
      <w:r>
        <w:t>"Enough for a lamp. Small heater. Simple ward trigger. Maybe a measuring instrument."</w:t>
      </w:r>
    </w:p>
    <w:p>
      <w:pPr/>
      <w:r>
        <w:t>"Maybe?"</w:t>
      </w:r>
    </w:p>
    <w:p>
      <w:pPr/>
      <w:r>
        <w:t>"Depends on the instrument."</w:t>
      </w:r>
    </w:p>
    <w:p>
      <w:pPr/>
      <w:r>
        <w:t>My mind opened twelve doors. Arlo watched. Then pointed at the regulator.</w:t>
      </w:r>
    </w:p>
    <w:p>
      <w:pPr/>
      <w:r>
        <w:t>"One." I looked at him.</w:t>
      </w:r>
    </w:p>
    <w:p>
      <w:pPr/>
      <w:r>
        <w:t>"One what?"</w:t>
      </w:r>
    </w:p>
    <w:p>
      <w:pPr/>
      <w:r>
        <w:t>"Thing."</w:t>
      </w:r>
    </w:p>
    <w:p>
      <w:pPr/>
      <w:r>
        <w:t>"That's not how objects work."</w:t>
      </w:r>
    </w:p>
    <w:p>
      <w:pPr/>
      <w:r>
        <w:t>"It is today."</w:t>
      </w:r>
    </w:p>
    <w:p>
      <w:pPr/>
      <w:r>
        <w:t>"You can't tell me I can only use a regulator for one thing."</w:t>
      </w:r>
    </w:p>
    <w:p>
      <w:pPr/>
      <w:r>
        <w:t>"I can tell you not to come back tomorrow with seven projects." I held the regulator up.</w:t>
      </w:r>
    </w:p>
    <w:p>
      <w:pPr/>
      <w:r>
        <w:t>"You made this because I brought you Tere."</w:t>
      </w:r>
    </w:p>
    <w:p>
      <w:pPr/>
      <w:r>
        <w:t>"I made this because I made it."</w:t>
      </w:r>
    </w:p>
    <w:p>
      <w:pPr/>
      <w:r>
        <w:t>There it was. I lowered my hand.</w:t>
      </w:r>
    </w:p>
    <w:p>
      <w:pPr/>
      <w:r>
        <w:t>"Yes."</w:t>
      </w:r>
    </w:p>
    <w:p>
      <w:pPr/>
      <w:r>
        <w:t>Arlo's expression shifted. Not softened. Less armed.</w:t>
      </w:r>
    </w:p>
    <w:p>
      <w:pPr/>
      <w:r>
        <w:t>"Yes," I repeated.</w:t>
      </w:r>
    </w:p>
    <w:p>
      <w:pPr/>
      <w:r>
        <w:t>He had made it. Tere had made references. I had recognized them. Antonius had sold them. Arlo had built the fixture, controlled the tension, noticed the kiln. The regulator existed because several things met. That distinction felt increasingly important.</w:t>
      </w:r>
    </w:p>
    <w:p>
      <w:pPr/>
      <w:r>
        <w:t>"How much would you sell this for?"</w:t>
      </w:r>
    </w:p>
    <w:p>
      <w:pPr/>
      <w:r>
        <w:t>"That one?"</w:t>
      </w:r>
    </w:p>
    <w:p>
      <w:pPr/>
      <w:r>
        <w:t>"Yes."</w:t>
      </w:r>
    </w:p>
    <w:p>
      <w:pPr/>
      <w:r>
        <w:t>"Two silver."</w:t>
      </w:r>
    </w:p>
    <w:p>
      <w:pPr/>
      <w:r>
        <w:t>"That's insulting."</w:t>
      </w:r>
    </w:p>
    <w:p>
      <w:pPr/>
      <w:r>
        <w:t>"It's a regulator."</w:t>
      </w:r>
    </w:p>
    <w:p>
      <w:pPr/>
      <w:r>
        <w:t>"It's a historically significant regulator."</w:t>
      </w:r>
    </w:p>
    <w:p>
      <w:pPr/>
      <w:r>
        <w:t>"It's the fifth one."</w:t>
      </w:r>
    </w:p>
    <w:p>
      <w:pPr/>
      <w:r>
        <w:t>"Even better."</w:t>
      </w:r>
    </w:p>
    <w:p>
      <w:pPr/>
      <w:r>
        <w:t>"Two silver."</w:t>
      </w:r>
    </w:p>
    <w:p>
      <w:pPr/>
      <w:r>
        <w:t>"Fine. I own two silver."</w:t>
      </w:r>
    </w:p>
    <w:p>
      <w:pPr/>
      <w:r>
        <w:t>"No. You own the regulator."</w:t>
      </w:r>
    </w:p>
    <w:p>
      <w:pPr/>
      <w:r>
        <w:t>"Equivalent."</w:t>
      </w:r>
    </w:p>
    <w:p>
      <w:pPr/>
      <w:r>
        <w:t>"No."</w:t>
      </w:r>
    </w:p>
    <w:p>
      <w:pPr/>
      <w:r>
        <w:t>"Mostly."</w:t>
      </w:r>
    </w:p>
    <w:p>
      <w:pPr/>
      <w:r>
        <w:t>"No." I put it carefully into my pocket. Then immediately took it out.</w:t>
      </w:r>
    </w:p>
    <w:p>
      <w:pPr/>
      <w:r>
        <w:t>"What?"</w:t>
      </w:r>
    </w:p>
    <w:p>
      <w:pPr/>
      <w:r>
        <w:t>"I should not put precision equipment loose beside coins." Arlo stared.</w:t>
      </w:r>
    </w:p>
    <w:p>
      <w:pPr/>
      <w:r>
        <w:t>"Growth."</w:t>
      </w:r>
    </w:p>
    <w:p>
      <w:pPr/>
      <w:r>
        <w:t>"Stop saying that."</w:t>
      </w:r>
    </w:p>
    <w:p>
      <w:pPr/>
      <w:r>
        <w:t>"I didn't."</w:t>
      </w:r>
    </w:p>
    <w:p>
      <w:pPr/>
      <w:r>
        <w:t>"Your face did."</w:t>
      </w:r>
    </w:p>
    <w:p>
      <w:pPr/>
      <w:r>
        <w:t>Again. Everyone was learning my face. I needed a new face. I wrapped the regulator in cloth.</w:t>
      </w:r>
    </w:p>
    <w:p>
      <w:pPr/>
      <w:r>
        <w:t>"What are you doing with it?" Arlo asked.</w:t>
      </w:r>
    </w:p>
    <w:p>
      <w:pPr/>
      <w:r>
        <w:t>"I don't know."</w:t>
      </w:r>
    </w:p>
    <w:p>
      <w:pPr/>
      <w:r>
        <w:t>"Then don't." I looked at him. He smiled. Antonius was definitely spreading.</w:t>
      </w:r>
    </w:p>
    <w:p>
      <w:pPr/>
      <w:r>
        <w:t>"I have magic training."</w:t>
      </w:r>
    </w:p>
    <w:p>
      <w:pPr/>
      <w:r>
        <w:t>"Good."</w:t>
      </w:r>
    </w:p>
    <w:p>
      <w:pPr/>
      <w:r>
        <w:t>"That wasn't an answer."</w:t>
      </w:r>
    </w:p>
    <w:p>
      <w:pPr/>
      <w:r>
        <w:t>"It was a destination."</w:t>
      </w:r>
    </w:p>
    <w:p>
      <w:pPr/>
      <w:r>
        <w:t>"I hate all of you."</w:t>
      </w:r>
    </w:p>
    <w:p>
      <w:pPr/>
      <w:r>
        <w:t>"Who is all?"</w:t>
      </w:r>
    </w:p>
    <w:p>
      <w:pPr/>
      <w:r>
        <w:t>"Hessa. Antonius. You."</w:t>
      </w:r>
    </w:p>
    <w:p>
      <w:pPr/>
      <w:r>
        <w:t>"Sounds like a you problem."</w:t>
      </w:r>
    </w:p>
    <w:p>
      <w:pPr/>
      <w:r>
        <w:t>Unfortunately, that was becoming difficult to dispute. Hessa had three cups on the floor when I arrived. Not drinking cups. Practice cups. Wooden. Cheap. One upside down. One on its side. One upright. I stopped in the doorway.</w:t>
      </w:r>
    </w:p>
    <w:p>
      <w:pPr/>
      <w:r>
        <w:t>"No." Hessa looked up.</w:t>
      </w:r>
    </w:p>
    <w:p>
      <w:pPr/>
      <w:r>
        <w:t>"No what?"</w:t>
      </w:r>
    </w:p>
    <w:p>
      <w:pPr/>
      <w:r>
        <w:t>"Whatever that is."</w:t>
      </w:r>
    </w:p>
    <w:p>
      <w:pPr/>
      <w:r>
        <w:t>"You haven't seen it."</w:t>
      </w:r>
    </w:p>
    <w:p>
      <w:pPr/>
      <w:r>
        <w:t>"I see cups."</w:t>
      </w:r>
    </w:p>
    <w:p>
      <w:pPr/>
      <w:r>
        <w:t>"Very observant."</w:t>
      </w:r>
    </w:p>
    <w:p>
      <w:pPr/>
      <w:r>
        <w:t>"I know you."</w:t>
      </w:r>
    </w:p>
    <w:p>
      <w:pPr/>
      <w:r>
        <w:t>"You've known me for weeks."</w:t>
      </w:r>
    </w:p>
    <w:p>
      <w:pPr/>
      <w:r>
        <w:t>"Long enough to distrust household objects." She pointed to the floor.</w:t>
      </w:r>
    </w:p>
    <w:p>
      <w:pPr/>
      <w:r>
        <w:t>"Sit." I sat. I did not take the regulator out. This was discipline. Hessa looked at my pocket.</w:t>
      </w:r>
    </w:p>
    <w:p>
      <w:pPr/>
      <w:r>
        <w:t>"What?"</w:t>
      </w:r>
    </w:p>
    <w:p>
      <w:pPr/>
      <w:r>
        <w:t>"Nothing."</w:t>
      </w:r>
    </w:p>
    <w:p>
      <w:pPr/>
      <w:r>
        <w:t>"You looked."</w:t>
      </w:r>
    </w:p>
    <w:p>
      <w:pPr/>
      <w:r>
        <w:t>"I have eyes."</w:t>
      </w:r>
    </w:p>
    <w:p>
      <w:pPr/>
      <w:r>
        <w:t>"Antonius does that."</w:t>
      </w:r>
    </w:p>
    <w:p>
      <w:pPr/>
      <w:r>
        <w:t>"Who?"</w:t>
      </w:r>
    </w:p>
    <w:p>
      <w:pPr/>
      <w:r>
        <w:t>"No one." She pushed the upright cup toward me.</w:t>
      </w:r>
    </w:p>
    <w:p>
      <w:pPr/>
      <w:r>
        <w:t>"Barrier."</w:t>
      </w:r>
    </w:p>
    <w:p>
      <w:pPr/>
      <w:r>
        <w:t>"Where?"</w:t>
      </w:r>
    </w:p>
    <w:p>
      <w:pPr/>
      <w:r>
        <w:t>"Inside." I looked into the cup. Then at her.</w:t>
      </w:r>
    </w:p>
    <w:p>
      <w:pPr/>
      <w:r>
        <w:t>"No."</w:t>
      </w:r>
    </w:p>
    <w:p>
      <w:pPr/>
      <w:r>
        <w:t>"Why?"</w:t>
      </w:r>
    </w:p>
    <w:p>
      <w:pPr/>
      <w:r>
        <w:t>"That's stupid."</w:t>
      </w:r>
    </w:p>
    <w:p>
      <w:pPr/>
      <w:r>
        <w:t>"Good."</w:t>
      </w:r>
    </w:p>
    <w:p>
      <w:pPr/>
      <w:r>
        <w:t>"You're agreeing?"</w:t>
      </w:r>
    </w:p>
    <w:p>
      <w:pPr/>
      <w:r>
        <w:t>"Explain why." I picked up the cup. It was about the width of my palm.</w:t>
      </w:r>
    </w:p>
    <w:p>
      <w:pPr/>
      <w:r>
        <w:t>"Line of sight is poor. Space is constrained. If you want the Barrier inside without touching the cup, placement has to be precise."</w:t>
      </w:r>
    </w:p>
    <w:p>
      <w:pPr/>
      <w:r>
        <w:t>"Yes."</w:t>
      </w:r>
    </w:p>
    <w:p>
      <w:pPr/>
      <w:r>
        <w:t>"I can't see the plane."</w:t>
      </w:r>
    </w:p>
    <w:p>
      <w:pPr/>
      <w:r>
        <w:t>"Yes."</w:t>
      </w:r>
    </w:p>
    <w:p>
      <w:pPr/>
      <w:r>
        <w:t>"I'll have to infer it."</w:t>
      </w:r>
    </w:p>
    <w:p>
      <w:pPr/>
      <w:r>
        <w:t>"Yes."</w:t>
      </w:r>
    </w:p>
    <w:p>
      <w:pPr/>
      <w:r>
        <w:t>"Failure could push against the cup."</w:t>
      </w:r>
    </w:p>
    <w:p>
      <w:pPr/>
      <w:r>
        <w:t>"Yes."</w:t>
      </w:r>
    </w:p>
    <w:p>
      <w:pPr/>
      <w:r>
        <w:t>"Which loads the channel."</w:t>
      </w:r>
    </w:p>
    <w:p>
      <w:pPr/>
      <w:r>
        <w:t>"Potentially."</w:t>
      </w:r>
    </w:p>
    <w:p>
      <w:pPr/>
      <w:r>
        <w:t>"You're trying to make me stop thinking small means safe." Hessa smiled. I disliked when teachers smiled. It meant the lesson had already happened and I was merely catching up.</w:t>
      </w:r>
    </w:p>
    <w:p>
      <w:pPr/>
      <w:r>
        <w:t>"Fine." I set the cup down.</w:t>
      </w:r>
    </w:p>
    <w:p>
      <w:pPr/>
      <w:r>
        <w:t>"Mana."</w:t>
      </w:r>
    </w:p>
    <w:p>
      <w:pPr/>
      <w:r>
        <w:t>"No." I looked at her.</w:t>
      </w:r>
    </w:p>
    <w:p>
      <w:pPr/>
      <w:r>
        <w:t>"What?"</w:t>
      </w:r>
    </w:p>
    <w:p>
      <w:pPr/>
      <w:r>
        <w:t>"Tell me the shape first."</w:t>
      </w:r>
    </w:p>
    <w:p>
      <w:pPr/>
      <w:r>
        <w:t>"Coin."</w:t>
      </w:r>
    </w:p>
    <w:p>
      <w:pPr/>
      <w:r>
        <w:t>"No."</w:t>
      </w:r>
    </w:p>
    <w:p>
      <w:pPr/>
      <w:r>
        <w:t>"Smaller."</w:t>
      </w:r>
    </w:p>
    <w:p>
      <w:pPr/>
      <w:r>
        <w:t>"No."</w:t>
      </w:r>
    </w:p>
    <w:p>
      <w:pPr/>
      <w:r>
        <w:t>"Then what?"</w:t>
      </w:r>
    </w:p>
    <w:p>
      <w:pPr/>
      <w:r>
        <w:t>"Tell me what the spell needs to do."</w:t>
      </w:r>
    </w:p>
    <w:p>
      <w:pPr/>
      <w:r>
        <w:t>"Exist inside the cup."</w:t>
      </w:r>
    </w:p>
    <w:p>
      <w:pPr/>
      <w:r>
        <w:t>"Why?"</w:t>
      </w:r>
    </w:p>
    <w:p>
      <w:pPr/>
      <w:r>
        <w:t>"Because you are cruel."</w:t>
      </w:r>
    </w:p>
    <w:p>
      <w:pPr/>
      <w:r>
        <w:t>"Greg."</w:t>
      </w:r>
    </w:p>
    <w:p>
      <w:pPr/>
      <w:r>
        <w:t>I looked at the cup. What did the spell need to do? Nothing. That was the problem. I had been thinking about Barrier as an object. Make plane. Place plane. Hold plane. But Hessa had been forcing intention and shape together. If the goal was merely to form a Barrier inside the cup, the plane did not need to be coin-sized. It needed to fit.</w:t>
      </w:r>
    </w:p>
    <w:p>
      <w:pPr/>
      <w:r>
        <w:t>"Horizontal."</w:t>
      </w:r>
    </w:p>
    <w:p>
      <w:pPr/>
      <w:r>
        <w:t>"Why?"</w:t>
      </w:r>
    </w:p>
    <w:p>
      <w:pPr/>
      <w:r>
        <w:t>"Easy reference from the rim."</w:t>
      </w:r>
    </w:p>
    <w:p>
      <w:pPr/>
      <w:r>
        <w:t>"Size?"</w:t>
      </w:r>
    </w:p>
    <w:p>
      <w:pPr/>
      <w:r>
        <w:t>"Smaller than the inner diameter."</w:t>
      </w:r>
    </w:p>
    <w:p>
      <w:pPr/>
      <w:r>
        <w:t>"How much smaller?" I almost said enough. That was not a measurement. I looked.</w:t>
      </w:r>
    </w:p>
    <w:p>
      <w:pPr/>
      <w:r>
        <w:t>"Finger width from the wall."</w:t>
      </w:r>
    </w:p>
    <w:p>
      <w:pPr/>
      <w:r>
        <w:t>"Which finger?" I stared at her. She stared back.</w:t>
      </w:r>
    </w:p>
    <w:p>
      <w:pPr/>
      <w:r>
        <w:t>"You're enjoying this."</w:t>
      </w:r>
    </w:p>
    <w:p>
      <w:pPr/>
      <w:r>
        <w:t>"Which finger?"</w:t>
      </w:r>
    </w:p>
    <w:p>
      <w:pPr/>
      <w:r>
        <w:t>"Mine."</w:t>
      </w:r>
    </w:p>
    <w:p>
      <w:pPr/>
      <w:r>
        <w:t>"Which one?"</w:t>
      </w:r>
    </w:p>
    <w:p>
      <w:pPr/>
      <w:r>
        <w:t>"Middle."</w:t>
      </w:r>
    </w:p>
    <w:p>
      <w:pPr/>
      <w:r>
        <w:t>"Good." I held up my hand.</w:t>
      </w:r>
    </w:p>
    <w:p>
      <w:pPr/>
      <w:r>
        <w:t>"Approximately that much clearance."</w:t>
      </w:r>
    </w:p>
    <w:p>
      <w:pPr/>
      <w:r>
        <w:t>"Height?"</w:t>
      </w:r>
    </w:p>
    <w:p>
      <w:pPr/>
      <w:r>
        <w:t>"Halfway."</w:t>
      </w:r>
    </w:p>
    <w:p>
      <w:pPr/>
      <w:r>
        <w:t>"How will you know?" I looked at the outside of the cup. No marks.</w:t>
      </w:r>
    </w:p>
    <w:p>
      <w:pPr/>
      <w:r>
        <w:t>"You removed the marks."</w:t>
      </w:r>
    </w:p>
    <w:p>
      <w:pPr/>
      <w:r>
        <w:t>"There were never marks."</w:t>
      </w:r>
    </w:p>
    <w:p>
      <w:pPr/>
      <w:r>
        <w:t>"Liar." Hessa smiled. I picked up the cup again. Weight. Height. I could measure with my finger.</w:t>
      </w:r>
    </w:p>
    <w:p>
      <w:pPr/>
      <w:r>
        <w:t>No.</w:t>
      </w:r>
    </w:p>
    <w:p>
      <w:pPr/>
      <w:r>
        <w:t>That gave me an external reference. Could place my thumb against the outside. But she would probably object.</w:t>
      </w:r>
    </w:p>
    <w:p>
      <w:pPr/>
      <w:r>
        <w:t>"Can I mark it?"</w:t>
      </w:r>
    </w:p>
    <w:p>
      <w:pPr/>
      <w:r>
        <w:t>"No."</w:t>
      </w:r>
    </w:p>
    <w:p>
      <w:pPr/>
      <w:r>
        <w:t>"Can I touch the outside while casting?"</w:t>
      </w:r>
    </w:p>
    <w:p>
      <w:pPr/>
      <w:r>
        <w:t>"No."</w:t>
      </w:r>
    </w:p>
    <w:p>
      <w:pPr/>
      <w:r>
        <w:t>"Can I measure it first?"</w:t>
      </w:r>
    </w:p>
    <w:p>
      <w:pPr/>
      <w:r>
        <w:t>"Yes."</w:t>
      </w:r>
    </w:p>
    <w:p>
      <w:pPr/>
      <w:r>
        <w:t>I used my fingers. Cup height. Interior depth. Rim thickness. Crude. Then set it down. Halfway. Plane. Clearance. No contact. I closed my eyes. Hessa said, "Why?"</w:t>
      </w:r>
    </w:p>
    <w:p>
      <w:pPr/>
      <w:r>
        <w:t>"Less distraction."</w:t>
      </w:r>
    </w:p>
    <w:p>
      <w:pPr/>
      <w:r>
        <w:t>"Open them."</w:t>
      </w:r>
    </w:p>
    <w:p>
      <w:pPr/>
      <w:r>
        <w:t>"Why?"</w:t>
      </w:r>
    </w:p>
    <w:p>
      <w:pPr/>
      <w:r>
        <w:t>"Because eventually the world will be visible while you cast."</w:t>
      </w:r>
    </w:p>
    <w:p>
      <w:pPr/>
      <w:r>
        <w:t>"Rude."</w:t>
      </w:r>
    </w:p>
    <w:p>
      <w:pPr/>
      <w:r>
        <w:t>I opened them. Mana. The channel in my wrist responded. Better than last week. Still small. Still embarrassing compared with memory. I moved mana. Compressed. Shaped. The plane wanted to appear where I looked. Top of cup.</w:t>
      </w:r>
    </w:p>
    <w:p>
      <w:pPr/>
      <w:r>
        <w:t>No.</w:t>
      </w:r>
    </w:p>
    <w:p>
      <w:pPr/>
      <w:r>
        <w:t>Inside. My old instincts tried to reach through space as if placement were trivial. Current body disagreed. I adjusted. Barrier flickered. The cup jumped. Hessa said, "Stop." I released.</w:t>
      </w:r>
    </w:p>
    <w:p>
      <w:pPr/>
      <w:r>
        <w:t>"Wall?"</w:t>
      </w:r>
    </w:p>
    <w:p>
      <w:pPr/>
      <w:r>
        <w:t>"Probably."</w:t>
      </w:r>
    </w:p>
    <w:p>
      <w:pPr/>
      <w:r>
        <w:t>"Probably?"</w:t>
      </w:r>
    </w:p>
    <w:p>
      <w:pPr/>
      <w:r>
        <w:t>"Wall."</w:t>
      </w:r>
    </w:p>
    <w:p>
      <w:pPr/>
      <w:r>
        <w:t>"Where?"</w:t>
      </w:r>
    </w:p>
    <w:p>
      <w:pPr/>
      <w:r>
        <w:t>"Near side."</w:t>
      </w:r>
    </w:p>
    <w:p>
      <w:pPr/>
      <w:r>
        <w:t>"Why?"</w:t>
      </w:r>
    </w:p>
    <w:p>
      <w:pPr/>
      <w:r>
        <w:t>"I placed from my eye to the target instead of relative to the cup."</w:t>
      </w:r>
    </w:p>
    <w:p>
      <w:pPr/>
      <w:r>
        <w:t>"Again." I looked at her.</w:t>
      </w:r>
    </w:p>
    <w:p>
      <w:pPr/>
      <w:r>
        <w:t>"Again?"</w:t>
      </w:r>
    </w:p>
    <w:p>
      <w:pPr/>
      <w:r>
        <w:t>"Yes."</w:t>
      </w:r>
    </w:p>
    <w:p>
      <w:pPr/>
      <w:r>
        <w:t>"This is a historic moment."</w:t>
      </w:r>
    </w:p>
    <w:p>
      <w:pPr/>
      <w:r>
        <w:t>"No."</w:t>
      </w:r>
    </w:p>
    <w:p>
      <w:pPr/>
      <w:r>
        <w:t>"You usually say stop."</w:t>
      </w:r>
    </w:p>
    <w:p>
      <w:pPr/>
      <w:r>
        <w:t>"You stopped when I said stop." I sat very still. Hessa frowned.</w:t>
      </w:r>
    </w:p>
    <w:p>
      <w:pPr/>
      <w:r>
        <w:t>"What?"</w:t>
      </w:r>
    </w:p>
    <w:p>
      <w:pPr/>
      <w:r>
        <w:t>"Nothing."</w:t>
      </w:r>
    </w:p>
    <w:p>
      <w:pPr/>
      <w:r>
        <w:t>"You are smiling."</w:t>
      </w:r>
    </w:p>
    <w:p>
      <w:pPr/>
      <w:r>
        <w:t>"No."</w:t>
      </w:r>
    </w:p>
    <w:p>
      <w:pPr/>
      <w:r>
        <w:t>"You are."</w:t>
      </w:r>
    </w:p>
    <w:p>
      <w:pPr/>
      <w:r>
        <w:t>"Again."</w:t>
      </w:r>
    </w:p>
    <w:p>
      <w:pPr/>
      <w:r>
        <w:t>Second attempt. I used the rim. Not as target. Reference. Cup exists in space. Barrier exists inside cup. The difference mattered. Mana. Shape. Place. A flicker. The cup did not move.</w:t>
      </w:r>
    </w:p>
    <w:p>
      <w:pPr/>
      <w:r>
        <w:t>"Stop." I released.</w:t>
      </w:r>
    </w:p>
    <w:p>
      <w:pPr/>
      <w:r>
        <w:t>"Was it in?"</w:t>
      </w:r>
    </w:p>
    <w:p>
      <w:pPr/>
      <w:r>
        <w:t>"Yes."</w:t>
      </w:r>
    </w:p>
    <w:p>
      <w:pPr/>
      <w:r>
        <w:t>"Did it touch?"</w:t>
      </w:r>
    </w:p>
    <w:p>
      <w:pPr/>
      <w:r>
        <w:t>"I don't know."</w:t>
      </w:r>
    </w:p>
    <w:p>
      <w:pPr/>
      <w:r>
        <w:t>"Excellent." Hessa stared.</w:t>
      </w:r>
    </w:p>
    <w:p>
      <w:pPr/>
      <w:r>
        <w:t>"Sorry. Good."</w:t>
      </w:r>
    </w:p>
    <w:p>
      <w:pPr/>
      <w:r>
        <w:t>"Again."</w:t>
      </w:r>
    </w:p>
    <w:p>
      <w:pPr/>
      <w:r>
        <w:t>Third. The Barrier formed. A heartbeat. Gone. The cup stayed still. My wrist warmed. Not pain. Warmth. Hessa reached for it.</w:t>
      </w:r>
    </w:p>
    <w:p>
      <w:pPr/>
      <w:r>
        <w:t>"I'm fine." She took my wrist anyway.</w:t>
      </w:r>
    </w:p>
    <w:p>
      <w:pPr/>
      <w:r>
        <w:t>"Yes."</w:t>
      </w:r>
    </w:p>
    <w:p>
      <w:pPr/>
      <w:r>
        <w:t>"I told you."</w:t>
      </w:r>
    </w:p>
    <w:p>
      <w:pPr/>
      <w:r>
        <w:t>"People who need checking frequently say that."</w:t>
      </w:r>
    </w:p>
    <w:p>
      <w:pPr/>
      <w:r>
        <w:t>"Antonius also..."</w:t>
      </w:r>
    </w:p>
    <w:p>
      <w:pPr/>
      <w:r>
        <w:t>"Who is Antonius?" I paused. I had mentioned him before. Hadn't I? Maybe not by name.</w:t>
      </w:r>
    </w:p>
    <w:p>
      <w:pPr/>
      <w:r>
        <w:t>"Lender."</w:t>
      </w:r>
    </w:p>
    <w:p>
      <w:pPr/>
      <w:r>
        <w:t>Hessa's fingers stopped.</w:t>
      </w:r>
    </w:p>
    <w:p>
      <w:pPr/>
      <w:r>
        <w:t>"Your lender?"</w:t>
      </w:r>
    </w:p>
    <w:p>
      <w:pPr/>
      <w:r>
        <w:t>"Technically."</w:t>
      </w:r>
    </w:p>
    <w:p>
      <w:pPr/>
      <w:r>
        <w:t>"What does technically mean?"</w:t>
      </w:r>
    </w:p>
    <w:p>
      <w:pPr/>
      <w:r>
        <w:t>"It means yes."</w:t>
      </w:r>
    </w:p>
    <w:p>
      <w:pPr/>
      <w:r>
        <w:t>"How much do you owe?"</w:t>
      </w:r>
    </w:p>
    <w:p>
      <w:pPr/>
      <w:r>
        <w:t>"Less than before."</w:t>
      </w:r>
    </w:p>
    <w:p>
      <w:pPr/>
      <w:r>
        <w:t>"Greg."</w:t>
      </w:r>
    </w:p>
    <w:p>
      <w:pPr/>
      <w:r>
        <w:t>"Several gold." She released my wrist.</w:t>
      </w:r>
    </w:p>
    <w:p>
      <w:pPr/>
      <w:r>
        <w:t>"Several?"</w:t>
      </w:r>
    </w:p>
    <w:p>
      <w:pPr/>
      <w:r>
        <w:t>"Yes."</w:t>
      </w:r>
    </w:p>
    <w:p>
      <w:pPr/>
      <w:r>
        <w:t>"How many?"</w:t>
      </w:r>
    </w:p>
    <w:p>
      <w:pPr/>
      <w:r>
        <w:t>"That is a surprisingly personal question."</w:t>
      </w:r>
    </w:p>
    <w:p>
      <w:pPr/>
      <w:r>
        <w:t>"You pay me."</w:t>
      </w:r>
    </w:p>
    <w:p>
      <w:pPr/>
      <w:r>
        <w:t>"Correct."</w:t>
      </w:r>
    </w:p>
    <w:p>
      <w:pPr/>
      <w:r>
        <w:t>"I would like that to continue."</w:t>
      </w:r>
    </w:p>
    <w:p>
      <w:pPr/>
      <w:r>
        <w:t>"Ah. Professional concern."</w:t>
      </w:r>
    </w:p>
    <w:p>
      <w:pPr/>
      <w:r>
        <w:t>"How many?" I considered lying. Not because the amount mattered. Because I disliked being observed from multiple directions. Hessa saw the consideration.</w:t>
      </w:r>
    </w:p>
    <w:p>
      <w:pPr/>
      <w:r>
        <w:t>"Don't."</w:t>
      </w:r>
    </w:p>
    <w:p>
      <w:pPr/>
      <w:r>
        <w:t>"Five originally."</w:t>
      </w:r>
    </w:p>
    <w:p>
      <w:pPr/>
      <w:r>
        <w:t>Her eyebrows rose.</w:t>
      </w:r>
    </w:p>
    <w:p>
      <w:pPr/>
      <w:r>
        <w:t>"Interest complicated it."</w:t>
      </w:r>
    </w:p>
    <w:p>
      <w:pPr/>
      <w:r>
        <w:t>"Of course it did."</w:t>
      </w:r>
    </w:p>
    <w:p>
      <w:pPr/>
      <w:r>
        <w:t>"I've paid some."</w:t>
      </w:r>
    </w:p>
    <w:p>
      <w:pPr/>
      <w:r>
        <w:t>"How?"</w:t>
      </w:r>
    </w:p>
    <w:p>
      <w:pPr/>
      <w:r>
        <w:t>"Work."</w:t>
      </w:r>
    </w:p>
    <w:p>
      <w:pPr/>
      <w:r>
        <w:t>"What work?"</w:t>
      </w:r>
    </w:p>
    <w:p>
      <w:pPr/>
      <w:r>
        <w:t>"Warehouse. Collections. Appraisals. Problems."</w:t>
      </w:r>
    </w:p>
    <w:p>
      <w:pPr/>
      <w:r>
        <w:t>"Problems?"</w:t>
      </w:r>
    </w:p>
    <w:p>
      <w:pPr/>
      <w:r>
        <w:t>"He gives me problems." Hessa looked at the cup. Then at me. Something connected. I disliked that.</w:t>
      </w:r>
    </w:p>
    <w:p>
      <w:pPr/>
      <w:r>
        <w:t>"What?"</w:t>
      </w:r>
    </w:p>
    <w:p>
      <w:pPr/>
      <w:r>
        <w:t>"Nothing."</w:t>
      </w:r>
    </w:p>
    <w:p>
      <w:pPr/>
      <w:r>
        <w:t>"That's my line."</w:t>
      </w:r>
    </w:p>
    <w:p>
      <w:pPr/>
      <w:r>
        <w:t>"Again."</w:t>
      </w:r>
    </w:p>
    <w:p>
      <w:pPr/>
      <w:r>
        <w:t>Fourth attempt.</w:t>
      </w:r>
    </w:p>
    <w:p>
      <w:pPr/>
      <w:r>
        <w:t>Better.</w:t>
      </w:r>
    </w:p>
    <w:p>
      <w:pPr/>
      <w:r>
        <w:t>Not stronger. Placed faster. I felt the plane appear where I intended with less searching. A tiny correction. Hessa dropped something. I reacted. Barrier.</w:t>
      </w:r>
    </w:p>
    <w:p>
      <w:pPr/>
      <w:r>
        <w:t>Wrong.</w:t>
      </w:r>
    </w:p>
    <w:p>
      <w:pPr/>
      <w:r>
        <w:t>The wooden bead struck my shoulder. I stared at it on the floor. Hessa said, "What happened?"</w:t>
      </w:r>
    </w:p>
    <w:p>
      <w:pPr/>
      <w:r>
        <w:t>"You cheated."</w:t>
      </w:r>
    </w:p>
    <w:p>
      <w:pPr/>
      <w:r>
        <w:t>"What happened?"</w:t>
      </w:r>
    </w:p>
    <w:p>
      <w:pPr/>
      <w:r>
        <w:t>"I switched tasks."</w:t>
      </w:r>
    </w:p>
    <w:p>
      <w:pPr/>
      <w:r>
        <w:t>"From?"</w:t>
      </w:r>
    </w:p>
    <w:p>
      <w:pPr/>
      <w:r>
        <w:t>"Placement."</w:t>
      </w:r>
    </w:p>
    <w:p>
      <w:pPr/>
      <w:r>
        <w:t>"To?"</w:t>
      </w:r>
    </w:p>
    <w:p>
      <w:pPr/>
      <w:r>
        <w:t>"Defense."</w:t>
      </w:r>
    </w:p>
    <w:p>
      <w:pPr/>
      <w:r>
        <w:t>"Why did that matter?"</w:t>
      </w:r>
    </w:p>
    <w:p>
      <w:pPr/>
      <w:r>
        <w:t>Because defense had forty years attached to it. My body did not. The instant an object moved toward me, old Greg arrived with a complete answer. Barrier. Angle. Reinforcement. Counterposition. Too much. All at once. The spell had collapsed under instructions my channels could not execute.</w:t>
      </w:r>
    </w:p>
    <w:p>
      <w:pPr/>
      <w:r>
        <w:t>"I asked for the old spell."</w:t>
      </w:r>
    </w:p>
    <w:p>
      <w:pPr/>
      <w:r>
        <w:t>Hessa's face sharpened.</w:t>
      </w:r>
    </w:p>
    <w:p>
      <w:pPr/>
      <w:r>
        <w:t>"What does that mean?"</w:t>
      </w:r>
    </w:p>
    <w:p>
      <w:pPr/>
      <w:r>
        <w:t>Shit.</w:t>
      </w:r>
    </w:p>
    <w:p>
      <w:pPr/>
      <w:r>
        <w:t>"The version in my head."</w:t>
      </w:r>
    </w:p>
    <w:p>
      <w:pPr/>
      <w:r>
        <w:t>"From where?"</w:t>
      </w:r>
    </w:p>
    <w:p>
      <w:pPr/>
      <w:r>
        <w:t>"Practice."</w:t>
      </w:r>
    </w:p>
    <w:p>
      <w:pPr/>
      <w:r>
        <w:t>"You said you barely used magic before."</w:t>
      </w:r>
    </w:p>
    <w:p>
      <w:pPr/>
      <w:r>
        <w:t>"I've studied."</w:t>
      </w:r>
    </w:p>
    <w:p>
      <w:pPr/>
      <w:r>
        <w:t>"Where?"</w:t>
      </w:r>
    </w:p>
    <w:p>
      <w:pPr/>
      <w:r>
        <w:t>"Books."</w:t>
      </w:r>
    </w:p>
    <w:p>
      <w:pPr/>
      <w:r>
        <w:t>"Which?"</w:t>
      </w:r>
    </w:p>
    <w:p>
      <w:pPr/>
      <w:r>
        <w:t>"Many."</w:t>
      </w:r>
    </w:p>
    <w:p>
      <w:pPr/>
      <w:r>
        <w:t>"Name one." I looked at her. She looked back. This was becoming inconvenient.</w:t>
      </w:r>
    </w:p>
    <w:p>
      <w:pPr/>
      <w:r>
        <w:t>"Hessa."</w:t>
      </w:r>
    </w:p>
    <w:p>
      <w:pPr/>
      <w:r>
        <w:t>"Greg."</w:t>
      </w:r>
    </w:p>
    <w:p>
      <w:pPr/>
      <w:r>
        <w:t>"I know things I can't explain cleanly."</w:t>
      </w:r>
    </w:p>
    <w:p>
      <w:pPr/>
      <w:r>
        <w:t>"That is not an answer."</w:t>
      </w:r>
    </w:p>
    <w:p>
      <w:pPr/>
      <w:r>
        <w:t>"No."</w:t>
      </w:r>
    </w:p>
    <w:p>
      <w:pPr/>
      <w:r>
        <w:t>"Are you dangerous?"</w:t>
      </w:r>
    </w:p>
    <w:p>
      <w:pPr/>
      <w:r>
        <w:t>The question surprised me. Not because the answer was difficult. Because she asked it without fear. Professional. Direct. I thought about it.</w:t>
      </w:r>
    </w:p>
    <w:p>
      <w:pPr/>
      <w:r>
        <w:t>"Yes." Hessa did not move.</w:t>
      </w:r>
    </w:p>
    <w:p>
      <w:pPr/>
      <w:r>
        <w:t>"To me?"</w:t>
      </w:r>
    </w:p>
    <w:p>
      <w:pPr/>
      <w:r>
        <w:t>"Not intentionally."</w:t>
      </w:r>
    </w:p>
    <w:p>
      <w:pPr/>
      <w:r>
        <w:t>"That is a terrible answer."</w:t>
      </w:r>
    </w:p>
    <w:p>
      <w:pPr/>
      <w:r>
        <w:t>"It's the accurate one."</w:t>
      </w:r>
    </w:p>
    <w:p>
      <w:pPr/>
      <w:r>
        <w:t>"To yourself?"</w:t>
      </w:r>
    </w:p>
    <w:p>
      <w:pPr/>
      <w:r>
        <w:t>"Absolutely." She exhaled through her nose.</w:t>
      </w:r>
    </w:p>
    <w:p>
      <w:pPr/>
      <w:r>
        <w:t>"At least you know that."</w:t>
      </w:r>
    </w:p>
    <w:p>
      <w:pPr/>
      <w:r>
        <w:t>"Recently."</w:t>
      </w:r>
    </w:p>
    <w:p>
      <w:pPr/>
      <w:r>
        <w:t>"What are you hiding?"</w:t>
      </w:r>
    </w:p>
    <w:p>
      <w:pPr/>
      <w:r>
        <w:t>"A lot."</w:t>
      </w:r>
    </w:p>
    <w:p>
      <w:pPr/>
      <w:r>
        <w:t>"Crimes?"</w:t>
      </w:r>
    </w:p>
    <w:p>
      <w:pPr/>
      <w:r>
        <w:t>"Some."</w:t>
      </w:r>
    </w:p>
    <w:p>
      <w:pPr/>
      <w:r>
        <w:t>Her eyes narrowed.</w:t>
      </w:r>
    </w:p>
    <w:p>
      <w:pPr/>
      <w:r>
        <w:t>"Old crimes."</w:t>
      </w:r>
    </w:p>
    <w:p>
      <w:pPr/>
      <w:r>
        <w:t>"How old are you?"</w:t>
      </w:r>
    </w:p>
    <w:p>
      <w:pPr/>
      <w:r>
        <w:t>Fuck. There are moments when a conversation offers several exits and every one is on fire. I could lie. I had lied to better interrogators. I could become harmless. Confused. Offended. Charming. Young. Greg had many faces. Hessa waited. I felt them line up. Then something strange happened. I got tired. Not physically. Of choosing.</w:t>
      </w:r>
    </w:p>
    <w:p>
      <w:pPr/>
      <w:r>
        <w:t>"Older than nineteen," I said.</w:t>
      </w:r>
    </w:p>
    <w:p>
      <w:pPr/>
      <w:r>
        <w:t>Silence. The laundress next door dropped something heavy. Someone swore. Water ran through a pipe in the wall. Hessa sat back.</w:t>
      </w:r>
    </w:p>
    <w:p>
      <w:pPr/>
      <w:r>
        <w:t>"How much older?"</w:t>
      </w:r>
    </w:p>
    <w:p>
      <w:pPr/>
      <w:r>
        <w:t>"I don't know how much I should tell you."</w:t>
      </w:r>
    </w:p>
    <w:p>
      <w:pPr/>
      <w:r>
        <w:t>"That is different from not knowing."</w:t>
      </w:r>
    </w:p>
    <w:p>
      <w:pPr/>
      <w:r>
        <w:t>"Yes."</w:t>
      </w:r>
    </w:p>
    <w:p>
      <w:pPr/>
      <w:r>
        <w:t>"Are you possessed?"</w:t>
      </w:r>
    </w:p>
    <w:p>
      <w:pPr/>
      <w:r>
        <w:t>"No."</w:t>
      </w:r>
    </w:p>
    <w:p>
      <w:pPr/>
      <w:r>
        <w:t>"Certain?"</w:t>
      </w:r>
    </w:p>
    <w:p>
      <w:pPr/>
      <w:r>
        <w:t>"Fairly."</w:t>
      </w:r>
    </w:p>
    <w:p>
      <w:pPr/>
      <w:r>
        <w:t>"Greg."</w:t>
      </w:r>
    </w:p>
    <w:p>
      <w:pPr/>
      <w:r>
        <w:t>"Yes. Certain."</w:t>
      </w:r>
    </w:p>
    <w:p>
      <w:pPr/>
      <w:r>
        <w:t>"Cursed?"</w:t>
      </w:r>
    </w:p>
    <w:p>
      <w:pPr/>
      <w:r>
        <w:t>"Possibly, depending on definitions."</w:t>
      </w:r>
    </w:p>
    <w:p>
      <w:pPr/>
      <w:r>
        <w:t>"Did someone put memories in your head?"</w:t>
      </w:r>
    </w:p>
    <w:p>
      <w:pPr/>
      <w:r>
        <w:t>"No."</w:t>
      </w:r>
    </w:p>
    <w:p>
      <w:pPr/>
      <w:r>
        <w:t>"Did you steal them?"</w:t>
      </w:r>
    </w:p>
    <w:p>
      <w:pPr/>
      <w:r>
        <w:t>"No."</w:t>
      </w:r>
    </w:p>
    <w:p>
      <w:pPr/>
      <w:r>
        <w:t>"Are they yours?"</w:t>
      </w:r>
    </w:p>
    <w:p>
      <w:pPr/>
      <w:r>
        <w:t>"Yes."</w:t>
      </w:r>
    </w:p>
    <w:p>
      <w:pPr/>
      <w:r>
        <w:t>That answer came without hesitation. Hessa noticed.</w:t>
      </w:r>
    </w:p>
    <w:p>
      <w:pPr/>
      <w:r>
        <w:t>"How old?" I looked at the cups. I had not planned this. That alone was almost refreshing.</w:t>
      </w:r>
    </w:p>
    <w:p>
      <w:pPr/>
      <w:r>
        <w:t>"Old."</w:t>
      </w:r>
    </w:p>
    <w:p>
      <w:pPr/>
      <w:r>
        <w:t>"That's not a number."</w:t>
      </w:r>
    </w:p>
    <w:p>
      <w:pPr/>
      <w:r>
        <w:t>"Nearly sixty." Hessa stared at me. Then laughed. One short sound. Not amused.</w:t>
      </w:r>
    </w:p>
    <w:p>
      <w:pPr/>
      <w:r>
        <w:t>"Fuck you."</w:t>
      </w:r>
    </w:p>
    <w:p>
      <w:pPr/>
      <w:r>
        <w:t>"Reasonable." She stood. I stayed seated. Important. Do not crowd. Do not explain too fast. Do not become convincing. That last one was harder.</w:t>
      </w:r>
    </w:p>
    <w:p>
      <w:pPr/>
      <w:r>
        <w:t>"Hessa."</w:t>
      </w:r>
    </w:p>
    <w:p>
      <w:pPr/>
      <w:r>
        <w:t>"No."</w:t>
      </w:r>
    </w:p>
    <w:p>
      <w:pPr/>
      <w:r>
        <w:t>"Okay." She paced once across the small room. Turned.</w:t>
      </w:r>
    </w:p>
    <w:p>
      <w:pPr/>
      <w:r>
        <w:t>"You're nineteen."</w:t>
      </w:r>
    </w:p>
    <w:p>
      <w:pPr/>
      <w:r>
        <w:t>"Physically."</w:t>
      </w:r>
    </w:p>
    <w:p>
      <w:pPr/>
      <w:r>
        <w:t>"Fuck you."</w:t>
      </w:r>
    </w:p>
    <w:p>
      <w:pPr/>
      <w:r>
        <w:t>"Still reasonable."</w:t>
      </w:r>
    </w:p>
    <w:p>
      <w:pPr/>
      <w:r>
        <w:t>"You came in here barely able to move mana."</w:t>
      </w:r>
    </w:p>
    <w:p>
      <w:pPr/>
      <w:r>
        <w:t>"Yes."</w:t>
      </w:r>
    </w:p>
    <w:p>
      <w:pPr/>
      <w:r>
        <w:t>"You know spell theory you cannot perform."</w:t>
      </w:r>
    </w:p>
    <w:p>
      <w:pPr/>
      <w:r>
        <w:t>"Yes."</w:t>
      </w:r>
    </w:p>
    <w:p>
      <w:pPr/>
      <w:r>
        <w:t>"You fight like..." She stopped. I looked at her.</w:t>
      </w:r>
    </w:p>
    <w:p>
      <w:pPr/>
      <w:r>
        <w:t>"Like what?"</w:t>
      </w:r>
    </w:p>
    <w:p>
      <w:pPr/>
      <w:r>
        <w:t>"Jorren said old man."</w:t>
      </w:r>
    </w:p>
    <w:p>
      <w:pPr/>
      <w:r>
        <w:t>"You know Jorren?"</w:t>
      </w:r>
    </w:p>
    <w:p>
      <w:pPr/>
      <w:r>
        <w:t>"Carrow is not the size of a kingdom."</w:t>
      </w:r>
    </w:p>
    <w:p>
      <w:pPr/>
      <w:r>
        <w:t>"Fair." She pointed at me.</w:t>
      </w:r>
    </w:p>
    <w:p>
      <w:pPr/>
      <w:r>
        <w:t>"Do not make jokes."</w:t>
      </w:r>
    </w:p>
    <w:p>
      <w:pPr/>
      <w:r>
        <w:t>"Sorry."</w:t>
      </w:r>
    </w:p>
    <w:p>
      <w:pPr/>
      <w:r>
        <w:t>"Nearly sixty."</w:t>
      </w:r>
    </w:p>
    <w:p>
      <w:pPr/>
      <w:r>
        <w:t>"Yes."</w:t>
      </w:r>
    </w:p>
    <w:p>
      <w:pPr/>
      <w:r>
        <w:t>"How?"</w:t>
      </w:r>
    </w:p>
    <w:p>
      <w:pPr/>
      <w:r>
        <w:t>"I don't know."</w:t>
      </w:r>
    </w:p>
    <w:p>
      <w:pPr/>
      <w:r>
        <w:t>That was the worst answer and the best evidence. Her anger changed.</w:t>
      </w:r>
    </w:p>
    <w:p>
      <w:pPr/>
      <w:r>
        <w:t>"You don't know?"</w:t>
      </w:r>
    </w:p>
    <w:p>
      <w:pPr/>
      <w:r>
        <w:t>"No."</w:t>
      </w:r>
    </w:p>
    <w:p>
      <w:pPr/>
      <w:r>
        <w:t>"What happened?" I thought of the Chronoclast. Cold metal. Wrongness. Then this room. Not this room. My old room. Young body. No back pain.</w:t>
      </w:r>
    </w:p>
    <w:p>
      <w:pPr/>
      <w:r>
        <w:t>"I touched something." Hessa stared.</w:t>
      </w:r>
    </w:p>
    <w:p>
      <w:pPr/>
      <w:r>
        <w:t>"Something."</w:t>
      </w:r>
    </w:p>
    <w:p>
      <w:pPr/>
      <w:r>
        <w:t>"Relic. Probably."</w:t>
      </w:r>
    </w:p>
    <w:p>
      <w:pPr/>
      <w:r>
        <w:t>"Probably?"</w:t>
      </w:r>
    </w:p>
    <w:p>
      <w:pPr/>
      <w:r>
        <w:t>"I didn't know what it was."</w:t>
      </w:r>
    </w:p>
    <w:p>
      <w:pPr/>
      <w:r>
        <w:t>"And you touched it."</w:t>
      </w:r>
    </w:p>
    <w:p>
      <w:pPr/>
      <w:r>
        <w:t>"Yes."</w:t>
      </w:r>
    </w:p>
    <w:p>
      <w:pPr/>
      <w:r>
        <w:t>"Of course you did." I almost smiled. Did not.</w:t>
      </w:r>
    </w:p>
    <w:p>
      <w:pPr/>
      <w:r>
        <w:t>"What happened?"</w:t>
      </w:r>
    </w:p>
    <w:p>
      <w:pPr/>
      <w:r>
        <w:t>"I woke up nineteen."</w:t>
      </w:r>
    </w:p>
    <w:p>
      <w:pPr/>
      <w:r>
        <w:t>"When?"</w:t>
      </w:r>
    </w:p>
    <w:p>
      <w:pPr/>
      <w:r>
        <w:t>"Weeks ago." She sat. Not near me. Across the room.</w:t>
      </w:r>
    </w:p>
    <w:p>
      <w:pPr/>
      <w:r>
        <w:t>"Why?"</w:t>
      </w:r>
    </w:p>
    <w:p>
      <w:pPr/>
      <w:r>
        <w:t>"I don't know."</w:t>
      </w:r>
    </w:p>
    <w:p>
      <w:pPr/>
      <w:r>
        <w:t>"Can you do it again?"</w:t>
      </w:r>
    </w:p>
    <w:p>
      <w:pPr/>
      <w:r>
        <w:t>"I don't know."</w:t>
      </w:r>
    </w:p>
    <w:p>
      <w:pPr/>
      <w:r>
        <w:t>"Where is it?"</w:t>
      </w:r>
    </w:p>
    <w:p>
      <w:pPr/>
      <w:r>
        <w:t>"I don't know."</w:t>
      </w:r>
    </w:p>
    <w:p>
      <w:pPr/>
      <w:r>
        <w:t>"Who else knows?" I thought. Antonius suspected something. Arlo knew I was strange. Jorren knew my fighting was wrong. No one knew this.</w:t>
      </w:r>
    </w:p>
    <w:p>
      <w:pPr/>
      <w:r>
        <w:t>"No one."</w:t>
      </w:r>
    </w:p>
    <w:p>
      <w:pPr/>
      <w:r>
        <w:t>Hessa's face changed.</w:t>
      </w:r>
    </w:p>
    <w:p>
      <w:pPr/>
      <w:r>
        <w:t>"Why me?" I looked at the cup.</w:t>
      </w:r>
    </w:p>
    <w:p>
      <w:pPr/>
      <w:r>
        <w:t>"Because you asked the right question."</w:t>
      </w:r>
    </w:p>
    <w:p>
      <w:pPr/>
      <w:r>
        <w:t>"That's stupid."</w:t>
      </w:r>
    </w:p>
    <w:p>
      <w:pPr/>
      <w:r>
        <w:t>"Yes."</w:t>
      </w:r>
    </w:p>
    <w:p>
      <w:pPr/>
      <w:r>
        <w:t>"You're trusting me because I asked if you're dangerous?"</w:t>
      </w:r>
    </w:p>
    <w:p>
      <w:pPr/>
      <w:r>
        <w:t>"No."</w:t>
      </w:r>
    </w:p>
    <w:p>
      <w:pPr/>
      <w:r>
        <w:t>"Then why?"</w:t>
      </w:r>
    </w:p>
    <w:p>
      <w:pPr/>
      <w:r>
        <w:t>I could have given her a polished answer. Because she had protected my channels. Because she constrained me. Because she had demonstrated judgment. Because she did not flatter me. All true. Not the whole thing.</w:t>
      </w:r>
    </w:p>
    <w:p>
      <w:pPr/>
      <w:r>
        <w:t>"I was tired of lying." Hessa looked at me for a long time. That answer frightened me more than the others. She rubbed both hands over her face.</w:t>
      </w:r>
    </w:p>
    <w:p>
      <w:pPr/>
      <w:r>
        <w:t>"Nearly sixty."</w:t>
      </w:r>
    </w:p>
    <w:p>
      <w:pPr/>
      <w:r>
        <w:t>"Fifty-eight."</w:t>
      </w:r>
    </w:p>
    <w:p>
      <w:pPr/>
      <w:r>
        <w:t>"You know the future."</w:t>
      </w:r>
    </w:p>
    <w:p>
      <w:pPr/>
      <w:r>
        <w:t>"Some of it."</w:t>
      </w:r>
    </w:p>
    <w:p>
      <w:pPr/>
      <w:r>
        <w:t>Her head came up.</w:t>
      </w:r>
    </w:p>
    <w:p>
      <w:pPr/>
      <w:r>
        <w:t>"Some?"</w:t>
      </w:r>
    </w:p>
    <w:p>
      <w:pPr/>
      <w:r>
        <w:t>"Memory is bad."</w:t>
      </w:r>
    </w:p>
    <w:p>
      <w:pPr/>
      <w:r>
        <w:t>"Convenient."</w:t>
      </w:r>
    </w:p>
    <w:p>
      <w:pPr/>
      <w:r>
        <w:t>"Extremely inconvenient."</w:t>
      </w:r>
    </w:p>
    <w:p>
      <w:pPr/>
      <w:r>
        <w:t>"Events?"</w:t>
      </w:r>
    </w:p>
    <w:p>
      <w:pPr/>
      <w:r>
        <w:t>"Yes."</w:t>
      </w:r>
    </w:p>
    <w:p>
      <w:pPr/>
      <w:r>
        <w:t>"People?"</w:t>
      </w:r>
    </w:p>
    <w:p>
      <w:pPr/>
      <w:r>
        <w:t>"Yes."</w:t>
      </w:r>
    </w:p>
    <w:p>
      <w:pPr/>
      <w:r>
        <w:t>"Magic?"</w:t>
      </w:r>
    </w:p>
    <w:p>
      <w:pPr/>
      <w:r>
        <w:t>"Yes."</w:t>
      </w:r>
    </w:p>
    <w:p>
      <w:pPr/>
      <w:r>
        <w:t>"Money?"</w:t>
      </w:r>
    </w:p>
    <w:p>
      <w:pPr/>
      <w:r>
        <w:t>"Less than you'd think."</w:t>
      </w:r>
    </w:p>
    <w:p>
      <w:pPr/>
      <w:r>
        <w:t>"Of course." I laughed. She did not.</w:t>
      </w:r>
    </w:p>
    <w:p>
      <w:pPr/>
      <w:r>
        <w:t>"Sorry."</w:t>
      </w:r>
    </w:p>
    <w:p>
      <w:pPr/>
      <w:r>
        <w:t>"Do you know me?"</w:t>
      </w:r>
    </w:p>
    <w:p>
      <w:pPr/>
      <w:r>
        <w:t>There it was. I searched. Hessa. Hessa. Future. Nothing. Not nothing exactly. No hook. No famous name. No battlefield. No workshop. No grave. No face older than the one in front of me.</w:t>
      </w:r>
    </w:p>
    <w:p>
      <w:pPr/>
      <w:r>
        <w:t>"I don't think so."</w:t>
      </w:r>
    </w:p>
    <w:p>
      <w:pPr/>
      <w:r>
        <w:t>Her expression did not move. I hated the answer immediately. Not because it was wrong. Because of what it sounded like. You were not important.</w:t>
      </w:r>
    </w:p>
    <w:p>
      <w:pPr/>
      <w:r>
        <w:t>"I don't remember most people," I said.</w:t>
      </w:r>
    </w:p>
    <w:p>
      <w:pPr/>
      <w:r>
        <w:t>"Worse."</w:t>
      </w:r>
    </w:p>
    <w:p>
      <w:pPr/>
      <w:r>
        <w:t>"Yes."</w:t>
      </w:r>
    </w:p>
    <w:p>
      <w:pPr/>
      <w:r>
        <w:t>"Don't fix it."</w:t>
      </w:r>
    </w:p>
    <w:p>
      <w:pPr/>
      <w:r>
        <w:t>I shut up. Good instruction. She sat with it. So did I. The room felt different. Not magical. Consequential. I had spent weeks carrying forty years like contraband. Now one other person knew. I expected relief. Instead I felt exposed. Nineteen-year-old skin. Fifty-eight-year-old mistakes. All of it visible at once. Hessa looked at my hands.</w:t>
      </w:r>
    </w:p>
    <w:p>
      <w:pPr/>
      <w:r>
        <w:t>"Show me."</w:t>
      </w:r>
    </w:p>
    <w:p>
      <w:pPr/>
      <w:r>
        <w:t>"What?"</w:t>
      </w:r>
    </w:p>
    <w:p>
      <w:pPr/>
      <w:r>
        <w:t>"The Barrier." I blinked.</w:t>
      </w:r>
    </w:p>
    <w:p>
      <w:pPr/>
      <w:r>
        <w:t>"That's it?"</w:t>
      </w:r>
    </w:p>
    <w:p>
      <w:pPr/>
      <w:r>
        <w:t>"No. That is the only thing I can verify right now."</w:t>
      </w:r>
    </w:p>
    <w:p>
      <w:pPr/>
      <w:r>
        <w:t>Ah. Of course. Teacher.</w:t>
      </w:r>
    </w:p>
    <w:p>
      <w:pPr/>
      <w:r>
        <w:t>"Which one?"</w:t>
      </w:r>
    </w:p>
    <w:p>
      <w:pPr/>
      <w:r>
        <w:t>"The one you can actually cast."</w:t>
      </w:r>
    </w:p>
    <w:p>
      <w:pPr/>
      <w:r>
        <w:t>That hurt.</w:t>
      </w:r>
    </w:p>
    <w:p>
      <w:pPr/>
      <w:r>
        <w:t>Good.</w:t>
      </w:r>
    </w:p>
    <w:p>
      <w:pPr/>
      <w:r>
        <w:t>I turned toward the cup. Mana. Shape. Placement. Tiny plane. Inside. Stable for a heartbeat. Gone. Hessa watched.</w:t>
      </w:r>
    </w:p>
    <w:p>
      <w:pPr/>
      <w:r>
        <w:t>"Again." I did.</w:t>
      </w:r>
    </w:p>
    <w:p>
      <w:pPr/>
      <w:r>
        <w:t>"Again."</w:t>
      </w:r>
    </w:p>
    <w:p>
      <w:pPr/>
      <w:r>
        <w:t>Third time, the edge clipped the cup. It shifted. I released immediately. Hessa nodded.</w:t>
      </w:r>
    </w:p>
    <w:p>
      <w:pPr/>
      <w:r>
        <w:t>"Again."</w:t>
      </w:r>
    </w:p>
    <w:p>
      <w:pPr/>
      <w:r>
        <w:t>"You're taking this surprisingly well."</w:t>
      </w:r>
    </w:p>
    <w:p>
      <w:pPr/>
      <w:r>
        <w:t>"I'm not taking anything well."</w:t>
      </w:r>
    </w:p>
    <w:p>
      <w:pPr/>
      <w:r>
        <w:t>"Fair."</w:t>
      </w:r>
    </w:p>
    <w:p>
      <w:pPr/>
      <w:r>
        <w:t>"I am deciding what is true."</w:t>
      </w:r>
    </w:p>
    <w:p>
      <w:pPr/>
      <w:r>
        <w:t>That sentence landed harder than accusation. I looked at her. She pointed at the cup.</w:t>
      </w:r>
    </w:p>
    <w:p>
      <w:pPr/>
      <w:r>
        <w:t>"Again."</w:t>
      </w:r>
    </w:p>
    <w:p>
      <w:pPr/>
      <w:r>
        <w:t>So I cast. And cast. Not future magic. Not S-class magic. Not proof of who I had been. The magic my body could perform today. After the seventh attempt, Hessa stopped me. My wrist ached. Mild. She checked it.</w:t>
      </w:r>
    </w:p>
    <w:p>
      <w:pPr/>
      <w:r>
        <w:t>"You correct quickly."</w:t>
      </w:r>
    </w:p>
    <w:p>
      <w:pPr/>
      <w:r>
        <w:t>"I told you."</w:t>
      </w:r>
    </w:p>
    <w:p>
      <w:pPr/>
      <w:r>
        <w:t>"No. You implied."</w:t>
      </w:r>
    </w:p>
    <w:p>
      <w:pPr/>
      <w:r>
        <w:t>"Same."</w:t>
      </w:r>
    </w:p>
    <w:p>
      <w:pPr/>
      <w:r>
        <w:t>"No." She sat back.</w:t>
      </w:r>
    </w:p>
    <w:p>
      <w:pPr/>
      <w:r>
        <w:t>"If you're telling the truth, your biggest problem is not that you're weak."</w:t>
      </w:r>
    </w:p>
    <w:p>
      <w:pPr/>
      <w:r>
        <w:t>"I have several."</w:t>
      </w:r>
    </w:p>
    <w:p>
      <w:pPr/>
      <w:r>
        <w:t>"Your biggest magical problem."</w:t>
      </w:r>
    </w:p>
    <w:p>
      <w:pPr/>
      <w:r>
        <w:t>"Channels."</w:t>
      </w:r>
    </w:p>
    <w:p>
      <w:pPr/>
      <w:r>
        <w:t>"No."</w:t>
      </w:r>
    </w:p>
    <w:p>
      <w:pPr/>
      <w:r>
        <w:t>"Capacity."</w:t>
      </w:r>
    </w:p>
    <w:p>
      <w:pPr/>
      <w:r>
        <w:t>"No."</w:t>
      </w:r>
    </w:p>
    <w:p>
      <w:pPr/>
      <w:r>
        <w:t>"Recovery."</w:t>
      </w:r>
    </w:p>
    <w:p>
      <w:pPr/>
      <w:r>
        <w:t>"No." I frowned. She tapped my forehead.</w:t>
      </w:r>
    </w:p>
    <w:p>
      <w:pPr/>
      <w:r>
        <w:t>"You keep giving your body instructions from a body it isn't." I went still. Jorren had shown me the same thing with the sword. I knew the pattern. I had not named the common cause.</w:t>
      </w:r>
    </w:p>
    <w:p>
      <w:pPr/>
      <w:r>
        <w:t>"My memory is overfitting the action."</w:t>
      </w:r>
    </w:p>
    <w:p>
      <w:pPr/>
      <w:r>
        <w:t>"I don't know what that means."</w:t>
      </w:r>
    </w:p>
    <w:p>
      <w:pPr/>
      <w:r>
        <w:t>"I know the finished movement too well."</w:t>
      </w:r>
    </w:p>
    <w:p>
      <w:pPr/>
      <w:r>
        <w:t>"Then stop doing it." I laughed. Hessa did not.</w:t>
      </w:r>
    </w:p>
    <w:p>
      <w:pPr/>
      <w:r>
        <w:t>"That's difficult."</w:t>
      </w:r>
    </w:p>
    <w:p>
      <w:pPr/>
      <w:r>
        <w:t>"Good."</w:t>
      </w:r>
    </w:p>
    <w:p>
      <w:pPr/>
      <w:r>
        <w:t>"That isn't teaching."</w:t>
      </w:r>
    </w:p>
    <w:p>
      <w:pPr/>
      <w:r>
        <w:t>"It is today." I leaned back against the wall.</w:t>
      </w:r>
    </w:p>
    <w:p>
      <w:pPr/>
      <w:r>
        <w:t>"What do I do instead?" She pointed at the cup.</w:t>
      </w:r>
    </w:p>
    <w:p>
      <w:pPr/>
      <w:r>
        <w:t>"Learn this spell."</w:t>
      </w:r>
    </w:p>
    <w:p>
      <w:pPr/>
      <w:r>
        <w:t>"I know Barrier."</w:t>
      </w:r>
    </w:p>
    <w:p>
      <w:pPr/>
      <w:r>
        <w:t>"No. A fifty-eight-year-old man knows Barrier." I opened my mouth. Closed it.</w:t>
      </w:r>
    </w:p>
    <w:p>
      <w:pPr/>
      <w:r>
        <w:t>"You know what it becomes. You know what you used to do. You know what mistakes other people make. You know what you want from it." She tapped the cup.</w:t>
      </w:r>
    </w:p>
    <w:p>
      <w:pPr/>
      <w:r>
        <w:t>"You do not know this Barrier."</w:t>
      </w:r>
    </w:p>
    <w:p>
      <w:pPr/>
      <w:r>
        <w:t>A tiny wooden cup. A tiny spell. A body that belonged to me and did not. I hated the sentence. Which probably meant I needed it.</w:t>
      </w:r>
    </w:p>
    <w:p>
      <w:pPr/>
      <w:r>
        <w:t>"Fine."</w:t>
      </w:r>
    </w:p>
    <w:p>
      <w:pPr/>
      <w:r>
        <w:t>"Say it."</w:t>
      </w:r>
    </w:p>
    <w:p>
      <w:pPr/>
      <w:r>
        <w:t>"No."</w:t>
      </w:r>
    </w:p>
    <w:p>
      <w:pPr/>
      <w:r>
        <w:t>"Say it."</w:t>
      </w:r>
    </w:p>
    <w:p>
      <w:pPr/>
      <w:r>
        <w:t>"I do not know this Barrier."</w:t>
      </w:r>
    </w:p>
    <w:p>
      <w:pPr/>
      <w:r>
        <w:t>"Again."</w:t>
      </w:r>
    </w:p>
    <w:p>
      <w:pPr/>
      <w:r>
        <w:t>"Fuck you."</w:t>
      </w:r>
    </w:p>
    <w:p>
      <w:pPr/>
      <w:r>
        <w:t>"Again."</w:t>
      </w:r>
    </w:p>
    <w:p>
      <w:pPr/>
      <w:r>
        <w:t>"I do not know this Barrier."</w:t>
      </w:r>
    </w:p>
    <w:p>
      <w:pPr/>
      <w:r>
        <w:t>"Good."</w:t>
      </w:r>
    </w:p>
    <w:p>
      <w:pPr/>
      <w:r>
        <w:t>"I hate you."</w:t>
      </w:r>
    </w:p>
    <w:p>
      <w:pPr/>
      <w:r>
        <w:t>"No, you don't."</w:t>
      </w:r>
    </w:p>
    <w:p>
      <w:pPr/>
      <w:r>
        <w:t>"No."</w:t>
      </w:r>
    </w:p>
    <w:p>
      <w:pPr/>
      <w:r>
        <w:t>That slipped out. Hessa looked at me. I looked at the cup. Interesting day for honesty. She sighed.</w:t>
      </w:r>
    </w:p>
    <w:p>
      <w:pPr/>
      <w:r>
        <w:t>"What was the relic called?"</w:t>
      </w:r>
    </w:p>
    <w:p>
      <w:pPr/>
      <w:r>
        <w:t>"Chronoclast."</w:t>
      </w:r>
    </w:p>
    <w:p>
      <w:pPr/>
      <w:r>
        <w:t>Her eyes narrowed.</w:t>
      </w:r>
    </w:p>
    <w:p>
      <w:pPr/>
      <w:r>
        <w:t>"You know the name."</w:t>
      </w:r>
    </w:p>
    <w:p>
      <w:pPr/>
      <w:r>
        <w:t>"It was written on it."</w:t>
      </w:r>
    </w:p>
    <w:p>
      <w:pPr/>
      <w:r>
        <w:t>"Language?"</w:t>
      </w:r>
    </w:p>
    <w:p>
      <w:pPr/>
      <w:r>
        <w:t>"I could read it."</w:t>
      </w:r>
    </w:p>
    <w:p>
      <w:pPr/>
      <w:r>
        <w:t>"That's not what I asked." I thought back. The lettering. Had I known the script? I remembered the word. Not the letters. That was bad.</w:t>
      </w:r>
    </w:p>
    <w:p>
      <w:pPr/>
      <w:r>
        <w:t>"I don't remember."</w:t>
      </w:r>
    </w:p>
    <w:p>
      <w:pPr/>
      <w:r>
        <w:t>"Convenient."</w:t>
      </w:r>
    </w:p>
    <w:p>
      <w:pPr/>
      <w:r>
        <w:t>"Yes."</w:t>
      </w:r>
    </w:p>
    <w:p>
      <w:pPr/>
      <w:r>
        <w:t>"Where did you find it?" I hesitated.</w:t>
      </w:r>
    </w:p>
    <w:p>
      <w:pPr/>
      <w:r>
        <w:t>"Late-life expedition."</w:t>
      </w:r>
    </w:p>
    <w:p>
      <w:pPr/>
      <w:r>
        <w:t>"Where?"</w:t>
      </w:r>
    </w:p>
    <w:p>
      <w:pPr/>
      <w:r>
        <w:t>"I can tell you what I remember. Not what I can prove."</w:t>
      </w:r>
    </w:p>
    <w:p>
      <w:pPr/>
      <w:r>
        <w:t>"Good."</w:t>
      </w:r>
    </w:p>
    <w:p>
      <w:pPr/>
      <w:r>
        <w:t>So I did. Not everything. Not names that could become weapons. Not wars. Not people. Not Antonius's future. Not Arlo's. I told her the shape of the event: old ruin, unknown relic, touch, activation, wake, nineteen. She interrupted constantly. Did I feel mana? Maybe. Pain? Not exactly. Light?</w:t>
      </w:r>
    </w:p>
    <w:p>
      <w:pPr/>
      <w:r>
        <w:t>Yes.</w:t>
      </w:r>
    </w:p>
    <w:p>
      <w:pPr/>
      <w:r>
        <w:t>Color? I thought blue. Then doubted it. Sound? Maybe metal. Did the relic come with me?</w:t>
      </w:r>
    </w:p>
    <w:p>
      <w:pPr/>
      <w:r>
        <w:t>No.</w:t>
      </w:r>
    </w:p>
    <w:p>
      <w:pPr/>
      <w:r>
        <w:t>Did anything else?</w:t>
      </w:r>
    </w:p>
    <w:p>
      <w:pPr/>
      <w:r>
        <w:t>No.</w:t>
      </w:r>
    </w:p>
    <w:p>
      <w:pPr/>
      <w:r>
        <w:t>Clothes?</w:t>
      </w:r>
    </w:p>
    <w:p>
      <w:pPr/>
      <w:r>
        <w:t>No.</w:t>
      </w:r>
    </w:p>
    <w:p>
      <w:pPr/>
      <w:r>
        <w:t>Injuries?</w:t>
      </w:r>
    </w:p>
    <w:p>
      <w:pPr/>
      <w:r>
        <w:t>No.</w:t>
      </w:r>
    </w:p>
    <w:p>
      <w:pPr/>
      <w:r>
        <w:t>Scars? Gone. Mana development? Gone. Memory? Present but imperfect. She made me separate observation from interpretation. I recognized the method.</w:t>
      </w:r>
    </w:p>
    <w:p>
      <w:pPr/>
      <w:r>
        <w:t>"What?"</w:t>
      </w:r>
    </w:p>
    <w:p>
      <w:pPr/>
      <w:r>
        <w:t>"Nothing."</w:t>
      </w:r>
    </w:p>
    <w:p>
      <w:pPr/>
      <w:r>
        <w:t>"You smiled."</w:t>
      </w:r>
    </w:p>
    <w:p>
      <w:pPr/>
      <w:r>
        <w:t>"I made lists."</w:t>
      </w:r>
    </w:p>
    <w:p>
      <w:pPr/>
      <w:r>
        <w:t>"When?"</w:t>
      </w:r>
    </w:p>
    <w:p>
      <w:pPr/>
      <w:r>
        <w:t>"First morning."</w:t>
      </w:r>
    </w:p>
    <w:p>
      <w:pPr/>
      <w:r>
        <w:t>"What lists?"</w:t>
      </w:r>
    </w:p>
    <w:p>
      <w:pPr/>
      <w:r>
        <w:t>"What I know. What I think I know. What I can verify." Hessa stared at me. Then laughed. This one was real. Small.</w:t>
      </w:r>
    </w:p>
    <w:p>
      <w:pPr/>
      <w:r>
        <w:t>"You woke up forty years younger and made categories."</w:t>
      </w:r>
    </w:p>
    <w:p>
      <w:pPr/>
      <w:r>
        <w:t>"It was a stressful morning."</w:t>
      </w:r>
    </w:p>
    <w:p>
      <w:pPr/>
      <w:r>
        <w:t>"You're an idiot."</w:t>
      </w:r>
    </w:p>
    <w:p>
      <w:pPr/>
      <w:r>
        <w:t>"I've heard." She looked at the cup again.</w:t>
      </w:r>
    </w:p>
    <w:p>
      <w:pPr/>
      <w:r>
        <w:t>"Good categories."</w:t>
      </w:r>
    </w:p>
    <w:p>
      <w:pPr/>
      <w:r>
        <w:t>"Thank you."</w:t>
      </w:r>
    </w:p>
    <w:p>
      <w:pPr/>
      <w:r>
        <w:t>"Use them."</w:t>
      </w:r>
    </w:p>
    <w:p>
      <w:pPr/>
      <w:r>
        <w:t>"I do."</w:t>
      </w:r>
    </w:p>
    <w:p>
      <w:pPr/>
      <w:r>
        <w:t>"No. You use them when you're frightened enough to remember you're not omniscient."</w:t>
      </w:r>
    </w:p>
    <w:p>
      <w:pPr/>
      <w:r>
        <w:t>That was rude. Accurate. Rude. I pulled the wrapped regulator from my pocket. Hessa's eyes narrowed.</w:t>
      </w:r>
    </w:p>
    <w:p>
      <w:pPr/>
      <w:r>
        <w:t>"What is that?"</w:t>
      </w:r>
    </w:p>
    <w:p>
      <w:pPr/>
      <w:r>
        <w:t>"One thing."</w:t>
      </w:r>
    </w:p>
    <w:p>
      <w:pPr/>
      <w:r>
        <w:t>"What?"</w:t>
      </w:r>
    </w:p>
    <w:p>
      <w:pPr/>
      <w:r>
        <w:t>"A regulator Arlo made."</w:t>
      </w:r>
    </w:p>
    <w:p>
      <w:pPr/>
      <w:r>
        <w:t>"Who is Arlo?"</w:t>
      </w:r>
    </w:p>
    <w:p>
      <w:pPr/>
      <w:r>
        <w:t>"Artificer."</w:t>
      </w:r>
    </w:p>
    <w:p>
      <w:pPr/>
      <w:r>
        <w:t>"Why do you have it?"</w:t>
      </w:r>
    </w:p>
    <w:p>
      <w:pPr/>
      <w:r>
        <w:t>"He gave it to me."</w:t>
      </w:r>
    </w:p>
    <w:p>
      <w:pPr/>
      <w:r>
        <w:t>"Why?"</w:t>
      </w:r>
    </w:p>
    <w:p>
      <w:pPr/>
      <w:r>
        <w:t>"Because I brought him a calibration set from a failed artificer whose work becomes historically important." Hessa stared.</w:t>
      </w:r>
    </w:p>
    <w:p>
      <w:pPr/>
      <w:r>
        <w:t>"That sentence is why I regret asking."</w:t>
      </w:r>
    </w:p>
    <w:p>
      <w:pPr/>
      <w:r>
        <w:t>"Yes." She held out her hand. I gave her the regulator. She turned it over.</w:t>
      </w:r>
    </w:p>
    <w:p>
      <w:pPr/>
      <w:r>
        <w:t>"Does it work?"</w:t>
      </w:r>
    </w:p>
    <w:p>
      <w:pPr/>
      <w:r>
        <w:t>"Yes."</w:t>
      </w:r>
    </w:p>
    <w:p>
      <w:pPr/>
      <w:r>
        <w:t>"What are you doing with it?"</w:t>
      </w:r>
    </w:p>
    <w:p>
      <w:pPr/>
      <w:r>
        <w:t>"I don't know."</w:t>
      </w:r>
    </w:p>
    <w:p>
      <w:pPr/>
      <w:r>
        <w:t>"Good." I frowned.</w:t>
      </w:r>
    </w:p>
    <w:p>
      <w:pPr/>
      <w:r>
        <w:t>"Everyone keeps saying that."</w:t>
      </w:r>
    </w:p>
    <w:p>
      <w:pPr/>
      <w:r>
        <w:t>"Maybe because you keep trying to know what everything becomes before you know what it is."</w:t>
      </w:r>
    </w:p>
    <w:p>
      <w:pPr/>
      <w:r>
        <w:t>I took the regulator back. Arlo's fifth regulator. Not Arwick Works. Not a revolution. A low-flow regulator that could run a lamp. Maybe a heater. Maybe a measuring instrument. One thing. Hessa pointed at my pocket.</w:t>
      </w:r>
    </w:p>
    <w:p>
      <w:pPr/>
      <w:r>
        <w:t>"Put it away." I did. Then she picked up the cup.</w:t>
      </w:r>
    </w:p>
    <w:p>
      <w:pPr/>
      <w:r>
        <w:t>"Tomorrow."</w:t>
      </w:r>
    </w:p>
    <w:p>
      <w:pPr/>
      <w:r>
        <w:t>"More cups?"</w:t>
      </w:r>
    </w:p>
    <w:p>
      <w:pPr/>
      <w:r>
        <w:t>"No."</w:t>
      </w:r>
    </w:p>
    <w:p>
      <w:pPr/>
      <w:r>
        <w:t>"What?"</w:t>
      </w:r>
    </w:p>
    <w:p>
      <w:pPr/>
      <w:r>
        <w:t>"Beans." I stared.</w:t>
      </w:r>
    </w:p>
    <w:p>
      <w:pPr/>
      <w:r>
        <w:t>"Beans."</w:t>
      </w:r>
    </w:p>
    <w:p>
      <w:pPr/>
      <w:r>
        <w:t>"Yes."</w:t>
      </w:r>
    </w:p>
    <w:p>
      <w:pPr/>
      <w:r>
        <w:t>"Why?"</w:t>
      </w:r>
    </w:p>
    <w:p>
      <w:pPr/>
      <w:r>
        <w:t>"You'll see."</w:t>
      </w:r>
    </w:p>
    <w:p>
      <w:pPr/>
      <w:r>
        <w:t>"Are they magical beans?"</w:t>
      </w:r>
    </w:p>
    <w:p>
      <w:pPr/>
      <w:r>
        <w:t>"No."</w:t>
      </w:r>
    </w:p>
    <w:p>
      <w:pPr/>
      <w:r>
        <w:t>"Can they be?"</w:t>
      </w:r>
    </w:p>
    <w:p>
      <w:pPr/>
      <w:r>
        <w:t>"No."</w:t>
      </w:r>
    </w:p>
    <w:p>
      <w:pPr/>
      <w:r>
        <w:t>"Do I get to throw them?"</w:t>
      </w:r>
    </w:p>
    <w:p>
      <w:pPr/>
      <w:r>
        <w:t>"No."</w:t>
      </w:r>
    </w:p>
    <w:p>
      <w:pPr/>
      <w:r>
        <w:t>"This training has declined sharply."</w:t>
      </w:r>
    </w:p>
    <w:p>
      <w:pPr/>
      <w:r>
        <w:t>"Tomorrow." I stood. At the door, she said, "Greg." I turned. She looked less certain than she had during the lesson. That frightened me more.</w:t>
      </w:r>
    </w:p>
    <w:p>
      <w:pPr/>
      <w:r>
        <w:t>"If this is a lie..."</w:t>
      </w:r>
    </w:p>
    <w:p>
      <w:pPr/>
      <w:r>
        <w:t>"It isn't."</w:t>
      </w:r>
    </w:p>
    <w:p>
      <w:pPr/>
      <w:r>
        <w:t>"I didn't finish."</w:t>
      </w:r>
    </w:p>
    <w:p>
      <w:pPr/>
      <w:r>
        <w:t>"Sorry."</w:t>
      </w:r>
    </w:p>
    <w:p>
      <w:pPr/>
      <w:r>
        <w:t>"If this is a lie, I stop teaching you."</w:t>
      </w:r>
    </w:p>
    <w:p>
      <w:pPr/>
      <w:r>
        <w:t>"Fair."</w:t>
      </w:r>
    </w:p>
    <w:p>
      <w:pPr/>
      <w:r>
        <w:t>"If it's true, I may still stop teaching you."</w:t>
      </w:r>
    </w:p>
    <w:p>
      <w:pPr/>
      <w:r>
        <w:t>That hurt. I nodded.</w:t>
      </w:r>
    </w:p>
    <w:p>
      <w:pPr/>
      <w:r>
        <w:t>"Fair."</w:t>
      </w:r>
    </w:p>
    <w:p>
      <w:pPr/>
      <w:r>
        <w:t>"I need to think."</w:t>
      </w:r>
    </w:p>
    <w:p>
      <w:pPr/>
      <w:r>
        <w:t>"Okay."</w:t>
      </w:r>
    </w:p>
    <w:p>
      <w:pPr/>
      <w:r>
        <w:t>"And you don't tell anyone I know."</w:t>
      </w:r>
    </w:p>
    <w:p>
      <w:pPr/>
      <w:r>
        <w:t>"Obviously."</w:t>
      </w:r>
    </w:p>
    <w:p>
      <w:pPr/>
      <w:r>
        <w:t>"Nothing is obvious with you."</w:t>
      </w:r>
    </w:p>
    <w:p>
      <w:pPr/>
      <w:r>
        <w:t>"Fair." I reached for the door.</w:t>
      </w:r>
    </w:p>
    <w:p>
      <w:pPr/>
      <w:r>
        <w:t>"Greg." I looked back again.</w:t>
      </w:r>
    </w:p>
    <w:p>
      <w:pPr/>
      <w:r>
        <w:t>"Do not touch any relics." I considered the wording.</w:t>
      </w:r>
    </w:p>
    <w:p>
      <w:pPr/>
      <w:r>
        <w:t>"Unknown relics?"</w:t>
      </w:r>
    </w:p>
    <w:p>
      <w:pPr/>
      <w:r>
        <w:t>"Any."</w:t>
      </w:r>
    </w:p>
    <w:p>
      <w:pPr/>
      <w:r>
        <w:t>"That seems broad."</w:t>
      </w:r>
    </w:p>
    <w:p>
      <w:pPr/>
      <w:r>
        <w:t>"Any."</w:t>
      </w:r>
    </w:p>
    <w:p>
      <w:pPr/>
      <w:r>
        <w:t>"What if..."</w:t>
      </w:r>
    </w:p>
    <w:p>
      <w:pPr/>
      <w:r>
        <w:t>"Any."</w:t>
      </w:r>
    </w:p>
    <w:p>
      <w:pPr/>
      <w:r>
        <w:t>"Fine."</w:t>
      </w:r>
    </w:p>
    <w:p>
      <w:pPr/>
      <w:r>
        <w:t>I left. Outside, Carrow continued existing with insulting normality. Carts. Mud. A dog barking at a wheel. Two women arguing over onions. A boy running with a loaf under one arm. No thunder. No temporal investigators. No gods descending to tell me I had violated the terms of my impossible second life. I walked. My chest felt strange. Hessa knew. Not suspected.</w:t>
      </w:r>
    </w:p>
    <w:p>
      <w:pPr/>
      <w:r>
        <w:t>Knew what I had told her. Whether she believed it was another question. For the first time since waking, the secret existed outside my skull. I regretted it. Then didn't. Then did again. Very efficient. I passed a lamp-maker's shop. Stopped. Looked at the wrapped regulator in my hand. Low flow. Lamp. One thing. I could buy a lamp assembly.</w:t>
      </w:r>
    </w:p>
    <w:p>
      <w:pPr/>
      <w:r>
        <w:t>Test the regulator. Learn what Arlo had actually made. Then I could...</w:t>
      </w:r>
    </w:p>
    <w:p>
      <w:pPr/>
      <w:r>
        <w:t>No.</w:t>
      </w:r>
    </w:p>
    <w:p>
      <w:pPr/>
      <w:r>
        <w:t>I laughed. The shopkeeper looked at me through the window. I kept walking. One thing did not mean I had to choose the thing today. That was apparently allowed. At the next corner, someone shouted my name. I turned. Jorren stood across the street carrying two practice swords.</w:t>
      </w:r>
    </w:p>
    <w:p>
      <w:pPr/>
      <w:r>
        <w:t>"You're late."</w:t>
      </w:r>
    </w:p>
    <w:p>
      <w:pPr/>
      <w:r>
        <w:t>"For what?"</w:t>
      </w:r>
    </w:p>
    <w:p>
      <w:pPr/>
      <w:r>
        <w:t>"Me."</w:t>
      </w:r>
    </w:p>
    <w:p>
      <w:pPr/>
      <w:r>
        <w:t>"I wasn't coming to you today."</w:t>
      </w:r>
    </w:p>
    <w:p>
      <w:pPr/>
      <w:r>
        <w:t>"You said third bell." I searched memory. Today. Third bell. Sword. Fuck.</w:t>
      </w:r>
    </w:p>
    <w:p>
      <w:pPr/>
      <w:r>
        <w:t>"Correct." Jorren tossed me a wooden sword. I caught it. Barely. He smiled.</w:t>
      </w:r>
    </w:p>
    <w:p>
      <w:pPr/>
      <w:r>
        <w:t>"You look distracted."</w:t>
      </w:r>
    </w:p>
    <w:p>
      <w:pPr/>
      <w:r>
        <w:t>"I've had an educational morning."</w:t>
      </w:r>
    </w:p>
    <w:p>
      <w:pPr/>
      <w:r>
        <w:t>"Good." He stepped into the alley beside the training yard. I followed.</w:t>
      </w:r>
    </w:p>
    <w:p>
      <w:pPr/>
      <w:r>
        <w:t>"What did you learn?" I looked at the sword. At my hand. At the young wrist beneath it. Then I smiled.</w:t>
      </w:r>
    </w:p>
    <w:p>
      <w:pPr/>
      <w:r>
        <w:t>"Apparently I don't know how to use this." Jorren stopped.</w:t>
      </w:r>
    </w:p>
    <w:p>
      <w:pPr/>
      <w:r>
        <w:t>"Finally." I hit him with the practice sword. He blocked it. Then hit me in the ribs. Hard. I folded.</w:t>
      </w:r>
    </w:p>
    <w:p>
      <w:pPr/>
      <w:r>
        <w:t>"Still an asshole," I wheezed.</w:t>
      </w:r>
    </w:p>
    <w:p>
      <w:pPr/>
      <w:r>
        <w:t>"That you know." He was right. Useful. We started again.</w:t>
      </w:r>
    </w:p>
    <w:p>
      <w:pPr>
        <w:pageBreakBefore/>
      </w:pPr>
      <w:r>
        <w:t>CHAPTER FOURTEEN</w:t>
      </w:r>
    </w:p>
    <w:p>
      <w:pPr/>
      <w:r>
        <w:t>Jorren hit me in the ribs three more times before he decided I was learning.</w:t>
      </w:r>
    </w:p>
    <w:p>
      <w:pPr/>
      <w:r>
        <w:t>I disagreed with his metric.</w:t>
      </w:r>
    </w:p>
    <w:p>
      <w:pPr/>
      <w:r>
        <w:t>"Again," he said.</w:t>
      </w:r>
    </w:p>
    <w:p>
      <w:pPr/>
      <w:r>
        <w:t>"I have ribs," I said.</w:t>
      </w:r>
    </w:p>
    <w:p>
      <w:pPr/>
      <w:r>
        <w:t>"Good. Use them," Jorren said.</w:t>
      </w:r>
    </w:p>
    <w:p>
      <w:pPr/>
      <w:r>
        <w:t>"That is not what ribs are for," I said.</w:t>
      </w:r>
    </w:p>
    <w:p>
      <w:pPr/>
      <w:r>
        <w:t>Jorren raised the practice sword. I raised mine. This time I did not look at his shoulders.</w:t>
      </w:r>
    </w:p>
    <w:p>
      <w:pPr/>
      <w:r>
        <w:t>That sounds stupid. It was not. I had spent decades learning to read the first honest movement in a body. Shoulders lied less than hands. Hips lied less than shoulders. Feet lied least of all, except when someone was very good, in which case everything lied and you started looking at breathing, rhythm, distance, intent, terrain, allies, exits, mana, fatigue, injury, and whether the bastard had a second knife.</w:t>
      </w:r>
    </w:p>
    <w:p>
      <w:pPr/>
      <w:r>
        <w:t>Jorren had one wooden sword. No mana. No second knife.</w:t>
      </w:r>
    </w:p>
    <w:p>
      <w:pPr/>
      <w:r>
        <w:t>Probably. I looked at his feet. He stepped.</w:t>
      </w:r>
    </w:p>
    <w:p>
      <w:pPr/>
      <w:r>
        <w:t>My mind produced six answers. I chose one I could actually perform. Block. Simple. Ugly. Correct.</w:t>
      </w:r>
    </w:p>
    <w:p>
      <w:pPr/>
      <w:r>
        <w:t>Wood cracked against wood. The impact traveled through my wrist, but my sword stayed where I had put it. Jorren's eyebrows moved. That was all the warning I got before he kicked my ankle. I fell.</w:t>
      </w:r>
    </w:p>
    <w:p>
      <w:pPr/>
      <w:r>
        <w:t>"Fuck."</w:t>
      </w:r>
    </w:p>
    <w:p>
      <w:pPr/>
      <w:r>
        <w:t>"Better," he said.</w:t>
      </w:r>
    </w:p>
    <w:p>
      <w:pPr/>
      <w:r>
        <w:t>"Which part?" I asked.</w:t>
      </w:r>
    </w:p>
    <w:p>
      <w:pPr/>
      <w:r>
        <w:t>"The part before you fell," Jorren said.</w:t>
      </w:r>
    </w:p>
    <w:p>
      <w:pPr/>
      <w:r>
        <w:t>I rolled onto my back and stared at the sky. "Excellent. I am improving in increasingly narrow portions of combat." Jorren planted the end of his practice sword beside my head. "You stopped trying to win." I turned my head. He was serious.</w:t>
      </w:r>
    </w:p>
    <w:p>
      <w:pPr/>
      <w:r>
        <w:t>"I am always trying to win."</w:t>
      </w:r>
    </w:p>
    <w:p>
      <w:pPr/>
      <w:r>
        <w:t>"No. Usually you're trying to prove you already know how."</w:t>
      </w:r>
    </w:p>
    <w:p>
      <w:pPr/>
      <w:r>
        <w:t>That was an unpleasantly crowded category of people who could apparently diagnose me now. I sat up. "Hessa has been talking to you."</w:t>
      </w:r>
    </w:p>
    <w:p>
      <w:pPr/>
      <w:r>
        <w:t>"Who?"</w:t>
      </w:r>
    </w:p>
    <w:p>
      <w:pPr/>
      <w:r>
        <w:t>"Never mind."</w:t>
      </w:r>
    </w:p>
    <w:p>
      <w:pPr/>
      <w:r>
        <w:t>Jorren offered his hand. I took it and stood. The training yard was mostly empty. Two boys were wrestling badly near the fence. An older woman in a leather vest was teaching a girl how to fall without putting her wrist down. Somewhere behind the guild building, somebody was hammering metal in a rhythm that made me want to count it. Jorren handed both practice swords to the yard keeper.</w:t>
      </w:r>
    </w:p>
    <w:p>
      <w:pPr/>
      <w:r>
        <w:t>"Come on," he said.</w:t>
      </w:r>
    </w:p>
    <w:p>
      <w:pPr/>
      <w:r>
        <w:t>"Where?" I asked.</w:t>
      </w:r>
    </w:p>
    <w:p>
      <w:pPr/>
      <w:r>
        <w:t>"Job," Jorren said.</w:t>
      </w:r>
    </w:p>
    <w:p>
      <w:pPr/>
      <w:r>
        <w:t>I stopped. Jorren kept walking.</w:t>
      </w:r>
    </w:p>
    <w:p>
      <w:pPr/>
      <w:r>
        <w:t>"Jorren."</w:t>
      </w:r>
    </w:p>
    <w:p>
      <w:pPr/>
      <w:r>
        <w:t>He looked back.</w:t>
      </w:r>
    </w:p>
    <w:p>
      <w:pPr/>
      <w:r>
        <w:t>"What job?" I asked.</w:t>
      </w:r>
    </w:p>
    <w:p>
      <w:pPr/>
      <w:r>
        <w:t>"Easy one," Jorren said.</w:t>
      </w:r>
    </w:p>
    <w:p>
      <w:pPr/>
      <w:r>
        <w:t>Every scar I had ever acquired developed an opinion.</w:t>
      </w:r>
    </w:p>
    <w:p>
      <w:pPr/>
      <w:r>
        <w:t>"There are no easy jobs," I said.</w:t>
      </w:r>
    </w:p>
    <w:p>
      <w:pPr/>
      <w:r>
        <w:t>"There are," Jorren said.</w:t>
      </w:r>
    </w:p>
    <w:p>
      <w:pPr/>
      <w:r>
        <w:t>"No. There are jobs where the problem hasn't introduced itself yet," I said.</w:t>
      </w:r>
    </w:p>
    <w:p>
      <w:pPr/>
      <w:r>
        <w:t>Jorren sighed. "You want to go back to adventuring?"</w:t>
      </w:r>
    </w:p>
    <w:p>
      <w:pPr/>
      <w:r>
        <w:t>"Yes," I said.</w:t>
      </w:r>
    </w:p>
    <w:p>
      <w:pPr/>
      <w:r>
        <w:t>"You've complained about it every time I've seen you."</w:t>
      </w:r>
    </w:p>
    <w:p>
      <w:pPr/>
      <w:r>
        <w:t>"That is how I express commitment," I said.</w:t>
      </w:r>
    </w:p>
    <w:p>
      <w:pPr/>
      <w:r>
        <w:t>"Then come," Jorren said.</w:t>
      </w:r>
    </w:p>
    <w:p>
      <w:pPr/>
      <w:r>
        <w:t>I followed him through the guild hall. I had been in buildings like this for most of my first life. Different city, different hall, same architecture of organized desperation. Boards. Benches. Ink. Mud. People pretending not to listen to other people's negotiations. The better halls had clerks who understood that adventurers were essentially mobile disasters requiring paperwork. Carrow's hall was not one of the better halls.</w:t>
      </w:r>
    </w:p>
    <w:p>
      <w:pPr/>
      <w:r>
        <w:t>It was fine. Bronze work covered most of the near board. Deliveries. Escorts. Pest clearing. Missing livestock. Guard shifts. Recovery work. A request to find a man's blue coat, which had somehow acquired a reward large enough to imply the coat contained either money, evidence, or a marriage. I looked at the higher boards.</w:t>
      </w:r>
    </w:p>
    <w:p>
      <w:pPr/>
      <w:r>
        <w:t>Jorren stepped in front of me.</w:t>
      </w:r>
    </w:p>
    <w:p>
      <w:pPr/>
      <w:r>
        <w:t>"No."</w:t>
      </w:r>
    </w:p>
    <w:p>
      <w:pPr/>
      <w:r>
        <w:t>"I was looking," I said.</w:t>
      </w:r>
    </w:p>
    <w:p>
      <w:pPr/>
      <w:r>
        <w:t>"Look lower," Jorren said.</w:t>
      </w:r>
    </w:p>
    <w:p>
      <w:pPr/>
      <w:r>
        <w:t>"That is philosophically hostile," I said.</w:t>
      </w:r>
    </w:p>
    <w:p>
      <w:pPr/>
      <w:r>
        <w:t>"Bronze," Jorren said.</w:t>
      </w:r>
    </w:p>
    <w:p>
      <w:pPr/>
      <w:r>
        <w:t>"I know my rank," I said.</w:t>
      </w:r>
    </w:p>
    <w:p>
      <w:pPr/>
      <w:r>
        <w:t>"Do you?" Jorren asked.</w:t>
      </w:r>
    </w:p>
    <w:p>
      <w:pPr/>
      <w:r>
        <w:t>I smiled at him. He did not smile back. Fine.</w:t>
      </w:r>
    </w:p>
    <w:p>
      <w:pPr/>
      <w:r>
        <w:t>Jorren led me to a clerk with ink on both thumbs. She was perhaps thirty, with close-cut hair and the expression of someone who had already heard every explanation for why a contract had gone wrong.</w:t>
      </w:r>
    </w:p>
    <w:p>
      <w:pPr/>
      <w:r>
        <w:t>"Replacement," Jorren said.</w:t>
      </w:r>
    </w:p>
    <w:p>
      <w:pPr/>
      <w:r>
        <w:t>The clerk looked at me. "Name?"</w:t>
      </w:r>
    </w:p>
    <w:p>
      <w:pPr/>
      <w:r>
        <w:t>"Greg."</w:t>
      </w:r>
    </w:p>
    <w:p>
      <w:pPr/>
      <w:r>
        <w:t>"Full."</w:t>
      </w:r>
    </w:p>
    <w:p>
      <w:pPr/>
      <w:r>
        <w:t>"Gregory."</w:t>
      </w:r>
    </w:p>
    <w:p>
      <w:pPr/>
      <w:r>
        <w:t>She waited.</w:t>
      </w:r>
    </w:p>
    <w:p>
      <w:pPr/>
      <w:r>
        <w:t>"Gregory is full enough," I said.</w:t>
      </w:r>
    </w:p>
    <w:p>
      <w:pPr/>
      <w:r>
        <w:t>Jorren rubbed his face. The clerk looked at him.</w:t>
      </w:r>
    </w:p>
    <w:p>
      <w:pPr/>
      <w:r>
        <w:t>"Greg," he said.</w:t>
      </w:r>
    </w:p>
    <w:p>
      <w:pPr/>
      <w:r>
        <w:t>"Greg what?"</w:t>
      </w:r>
    </w:p>
    <w:p>
      <w:pPr/>
      <w:r>
        <w:t>I considered several surnames I had used in my first life. That was a bad sign.</w:t>
      </w:r>
    </w:p>
    <w:p>
      <w:pPr/>
      <w:r>
        <w:t>"Just Greg," I said.</w:t>
      </w:r>
    </w:p>
    <w:p>
      <w:pPr/>
      <w:r>
        <w:t>The clerk stared at me, then wrote something. I leaned over. She covered the page.</w:t>
      </w:r>
    </w:p>
    <w:p>
      <w:pPr/>
      <w:r>
        <w:t>"Privacy," she said.</w:t>
      </w:r>
    </w:p>
    <w:p>
      <w:pPr/>
      <w:r>
        <w:t>"You're writing about me," I said.</w:t>
      </w:r>
    </w:p>
    <w:p>
      <w:pPr/>
      <w:r>
        <w:t>"Exactly," the clerk said.</w:t>
      </w:r>
    </w:p>
    <w:p>
      <w:pPr/>
      <w:r>
        <w:t>I liked her.</w:t>
      </w:r>
    </w:p>
    <w:p>
      <w:pPr/>
      <w:r>
        <w:t>"Contract?" I asked.</w:t>
      </w:r>
    </w:p>
    <w:p>
      <w:pPr/>
      <w:r>
        <w:t>She pulled a sheet from beneath the counter. "Mara Venn. Mill road. Two miles north. Wagon escort and collection. One damaged axle reported. Cargo is iron fittings and lamp oil. Client wants two Bronze bodies because the road has had thefts."</w:t>
      </w:r>
    </w:p>
    <w:p>
      <w:pPr/>
      <w:r>
        <w:t>"Bandits?" I asked.</w:t>
      </w:r>
    </w:p>
    <w:p>
      <w:pPr/>
      <w:r>
        <w:t>"Thieves," the clerk said. "If they were organized enough to be bandits, the rate would be higher."</w:t>
      </w:r>
    </w:p>
    <w:p>
      <w:pPr/>
      <w:r>
        <w:t>"How many thefts?" I asked.</w:t>
      </w:r>
    </w:p>
    <w:p>
      <w:pPr/>
      <w:r>
        <w:t>"Three reported."</w:t>
      </w:r>
    </w:p>
    <w:p>
      <w:pPr/>
      <w:r>
        <w:t>"Over what period?"</w:t>
      </w:r>
    </w:p>
    <w:p>
      <w:pPr/>
      <w:r>
        <w:t>"Greg," Jorren said.</w:t>
      </w:r>
    </w:p>
    <w:p>
      <w:pPr/>
      <w:r>
        <w:t>"What?"</w:t>
      </w:r>
    </w:p>
    <w:p>
      <w:pPr/>
      <w:r>
        <w:t>The clerk answered anyway. "Nine days."</w:t>
      </w:r>
    </w:p>
    <w:p>
      <w:pPr/>
      <w:r>
        <w:t>"Same location?" I asked.</w:t>
      </w:r>
    </w:p>
    <w:p>
      <w:pPr/>
      <w:r>
        <w:t>"Within half a mile."</w:t>
      </w:r>
    </w:p>
    <w:p>
      <w:pPr/>
      <w:r>
        <w:t>"Time?" I asked.</w:t>
      </w:r>
    </w:p>
    <w:p>
      <w:pPr/>
      <w:r>
        <w:t>"Late afternoon twice. Unknown once."</w:t>
      </w:r>
    </w:p>
    <w:p>
      <w:pPr/>
      <w:r>
        <w:t>"Violence?" I asked.</w:t>
      </w:r>
    </w:p>
    <w:p>
      <w:pPr/>
      <w:r>
        <w:t>"One driver shoved. One knife shown. No injuries reported."</w:t>
      </w:r>
    </w:p>
    <w:p>
      <w:pPr/>
      <w:r>
        <w:t>"Number of offenders?" I asked.</w:t>
      </w:r>
    </w:p>
    <w:p>
      <w:pPr/>
      <w:r>
        <w:t>"Two to four."</w:t>
      </w:r>
    </w:p>
    <w:p>
      <w:pPr/>
      <w:r>
        <w:t>"Description?" I asked.</w:t>
      </w:r>
    </w:p>
    <w:p>
      <w:pPr/>
      <w:r>
        <w:t>"Young."</w:t>
      </w:r>
    </w:p>
    <w:p>
      <w:pPr/>
      <w:r>
        <w:t>"That's not a description," I said.</w:t>
      </w:r>
    </w:p>
    <w:p>
      <w:pPr/>
      <w:r>
        <w:t>"It is when nobody agrees on anything else."</w:t>
      </w:r>
    </w:p>
    <w:p>
      <w:pPr/>
      <w:r>
        <w:t>I looked at the contract. Mara Venn. Mill road. Damaged axle. Iron fittings. Lamp oil. Collection.</w:t>
      </w:r>
    </w:p>
    <w:p>
      <w:pPr/>
      <w:r>
        <w:t>"Why is the wagon still there?" I asked.</w:t>
      </w:r>
    </w:p>
    <w:p>
      <w:pPr/>
      <w:r>
        <w:t>"Axle cracked yesterday," the clerk said. "Venn left one hand with it and came back to arrange repair."</w:t>
      </w:r>
    </w:p>
    <w:p>
      <w:pPr/>
      <w:r>
        <w:t>"Cargo stayed?" I asked.</w:t>
      </w:r>
    </w:p>
    <w:p>
      <w:pPr/>
      <w:r>
        <w:t>"Yes."</w:t>
      </w:r>
    </w:p>
    <w:p>
      <w:pPr/>
      <w:r>
        <w:t>"Overnight?" I asked.</w:t>
      </w:r>
    </w:p>
    <w:p>
      <w:pPr/>
      <w:r>
        <w:t>"Yes."</w:t>
      </w:r>
    </w:p>
    <w:p>
      <w:pPr/>
      <w:r>
        <w:t>Jorren looked at me. I looked at the clerk.</w:t>
      </w:r>
    </w:p>
    <w:p>
      <w:pPr/>
      <w:r>
        <w:t>"Still easy?" I asked.</w:t>
      </w:r>
    </w:p>
    <w:p>
      <w:pPr/>
      <w:r>
        <w:t>She shrugged. "Probably." I hated probably.</w:t>
      </w:r>
    </w:p>
    <w:p>
      <w:pPr/>
      <w:r>
        <w:t>"What does collection mean?" I asked.</w:t>
      </w:r>
    </w:p>
    <w:p>
      <w:pPr/>
      <w:r>
        <w:t>"Bring wagon and cargo to Venn's yard. Repairman is already going."</w:t>
      </w:r>
    </w:p>
    <w:p>
      <w:pPr/>
      <w:r>
        <w:t>"Who's the repairman?" I asked.</w:t>
      </w:r>
    </w:p>
    <w:p>
      <w:pPr/>
      <w:r>
        <w:t>"Venn's."</w:t>
      </w:r>
    </w:p>
    <w:p>
      <w:pPr/>
      <w:r>
        <w:t>"Who is with the wagon?" I asked.</w:t>
      </w:r>
    </w:p>
    <w:p>
      <w:pPr/>
      <w:r>
        <w:t>"Her nephew."</w:t>
      </w:r>
    </w:p>
    <w:p>
      <w:pPr/>
      <w:r>
        <w:t>"Age?" I asked.</w:t>
      </w:r>
    </w:p>
    <w:p>
      <w:pPr/>
      <w:r>
        <w:t>The clerk paused.</w:t>
      </w:r>
    </w:p>
    <w:p>
      <w:pPr/>
      <w:r>
        <w:t>"Sixteen."</w:t>
      </w:r>
    </w:p>
    <w:p>
      <w:pPr/>
      <w:r>
        <w:t>I closed my eyes. Jorren said, "Don't."</w:t>
      </w:r>
    </w:p>
    <w:p>
      <w:pPr/>
      <w:r>
        <w:t>"I'm not doing anything."</w:t>
      </w:r>
    </w:p>
    <w:p>
      <w:pPr/>
      <w:r>
        <w:t>"Your face."</w:t>
      </w:r>
    </w:p>
    <w:p>
      <w:pPr/>
      <w:r>
        <w:t>"Pay?" I asked.</w:t>
      </w:r>
    </w:p>
    <w:p>
      <w:pPr/>
      <w:r>
        <w:t>"Eight copper each."</w:t>
      </w:r>
    </w:p>
    <w:p>
      <w:pPr/>
      <w:r>
        <w:t>I stared. The clerk stared back.</w:t>
      </w:r>
    </w:p>
    <w:p>
      <w:pPr/>
      <w:r>
        <w:t>"Eight," I said.</w:t>
      </w:r>
    </w:p>
    <w:p>
      <w:pPr/>
      <w:r>
        <w:t>"Bronze work," Jorren said.</w:t>
      </w:r>
    </w:p>
    <w:p>
      <w:pPr/>
      <w:r>
        <w:t>"I remember Bronze work paying badly," I said.</w:t>
      </w:r>
    </w:p>
    <w:p>
      <w:pPr/>
      <w:r>
        <w:t>"Then why are you surprised?" Jorren asked.</w:t>
      </w:r>
    </w:p>
    <w:p>
      <w:pPr/>
      <w:r>
        <w:t>"Memory improves things," I said.</w:t>
      </w:r>
    </w:p>
    <w:p>
      <w:pPr/>
      <w:r>
        <w:t>The clerk slid the contract toward us. "Take it or don't." I wanted the job. That was the embarrassing part.</w:t>
      </w:r>
    </w:p>
    <w:p>
      <w:pPr/>
      <w:r>
        <w:t>Eight copper was insulting. The threat was small. The cargo was boring. There was no dungeon, no magical salvage, no future-important artificer, no lender whose name survived forty years in my memory. A wagon had a broken axle. A sixteen-year-old was sitting beside it.</w:t>
      </w:r>
    </w:p>
    <w:p>
      <w:pPr/>
      <w:r>
        <w:t>Someone needed to bring both home. I signed. The clerk looked at my signature.</w:t>
      </w:r>
    </w:p>
    <w:p>
      <w:pPr/>
      <w:r>
        <w:t>"Gregory?" the clerk asked.</w:t>
      </w:r>
    </w:p>
    <w:p>
      <w:pPr/>
      <w:r>
        <w:t>"Greg," I said.</w:t>
      </w:r>
    </w:p>
    <w:p>
      <w:pPr/>
      <w:r>
        <w:t>"You signed Gregory," she said.</w:t>
      </w:r>
    </w:p>
    <w:p>
      <w:pPr/>
      <w:r>
        <w:t>"Administrative identity is complicated," I said.</w:t>
      </w:r>
    </w:p>
    <w:p>
      <w:pPr/>
      <w:r>
        <w:t>"Not here," she said.</w:t>
      </w:r>
    </w:p>
    <w:p>
      <w:pPr/>
      <w:r>
        <w:t>Jorren signed beneath me. The clerk stamped the sheet.</w:t>
      </w:r>
    </w:p>
    <w:p>
      <w:pPr/>
      <w:r>
        <w:t>"Return before dark if possible," she said. "If there is a serious threat, leave the wagon. Cargo is insured."</w:t>
      </w:r>
    </w:p>
    <w:p>
      <w:pPr/>
      <w:r>
        <w:t>I paused.</w:t>
      </w:r>
    </w:p>
    <w:p>
      <w:pPr/>
      <w:r>
        <w:t>"Insured by whom?"</w:t>
      </w:r>
    </w:p>
    <w:p>
      <w:pPr/>
      <w:r>
        <w:t>Jorren grabbed my shoulder.</w:t>
      </w:r>
    </w:p>
    <w:p>
      <w:pPr/>
      <w:r>
        <w:t>"We're leaving."</w:t>
      </w:r>
    </w:p>
    <w:p>
      <w:pPr/>
      <w:r>
        <w:t>"I was curious," I said.</w:t>
      </w:r>
    </w:p>
    <w:p>
      <w:pPr/>
      <w:r>
        <w:t>"That is the problem," Jorren said.</w:t>
      </w:r>
    </w:p>
    <w:p>
      <w:pPr/>
      <w:r>
        <w:t>We left. Outside, Jorren handed me a short sword in a plain leather sheath. I weighed it.</w:t>
      </w:r>
    </w:p>
    <w:p>
      <w:pPr/>
      <w:r>
        <w:t>"Guild issue?" I asked.</w:t>
      </w:r>
    </w:p>
    <w:p>
      <w:pPr/>
      <w:r>
        <w:t>"Mine," Jorren said.</w:t>
      </w:r>
    </w:p>
    <w:p>
      <w:pPr/>
      <w:r>
        <w:t>"You carry two?" I asked.</w:t>
      </w:r>
    </w:p>
    <w:p>
      <w:pPr/>
      <w:r>
        <w:t>"Because people forget theirs," Jorren said.</w:t>
      </w:r>
    </w:p>
    <w:p>
      <w:pPr/>
      <w:r>
        <w:t>"I didn't forget," I said.</w:t>
      </w:r>
    </w:p>
    <w:p>
      <w:pPr/>
      <w:r>
        <w:t>"You came to spar," Jorren said.</w:t>
      </w:r>
    </w:p>
    <w:p>
      <w:pPr/>
      <w:r>
        <w:t>"Correct," I said.</w:t>
      </w:r>
    </w:p>
    <w:p>
      <w:pPr/>
      <w:r>
        <w:t>"Then I saved you a walk," Jorren said.</w:t>
      </w:r>
    </w:p>
    <w:p>
      <w:pPr/>
      <w:r>
        <w:t>I buckled it on. The weight was familiar. Not this sword.</w:t>
      </w:r>
    </w:p>
    <w:p>
      <w:pPr/>
      <w:r>
        <w:t>A sword. My body changed slightly when the belt settled. Shoulders.</w:t>
      </w:r>
    </w:p>
    <w:p>
      <w:pPr/>
      <w:r>
        <w:t>Stride. Attention. Jorren noticed.</w:t>
      </w:r>
    </w:p>
    <w:p>
      <w:pPr/>
      <w:r>
        <w:t>"What?"</w:t>
      </w:r>
    </w:p>
    <w:p>
      <w:pPr/>
      <w:r>
        <w:t>"Nothing," he said.</w:t>
      </w:r>
    </w:p>
    <w:p>
      <w:pPr/>
      <w:r>
        <w:t>"You looked."</w:t>
      </w:r>
    </w:p>
    <w:p>
      <w:pPr/>
      <w:r>
        <w:t>"I have eyes."</w:t>
      </w:r>
    </w:p>
    <w:p>
      <w:pPr/>
      <w:r>
        <w:t>"Everyone is stealing my lines."</w:t>
      </w:r>
    </w:p>
    <w:p>
      <w:pPr/>
      <w:r>
        <w:t>We walked north. The city thinned into workshops, yards, then scattered houses. The road was dry enough that wagon ruts had hardened into ridges. Fields opened beyond low stone walls. A line of trees followed a creek to the east. I counted distances without meaning to. Wall to ditch. Ditch to tree line. House to bend.</w:t>
      </w:r>
    </w:p>
    <w:p>
      <w:pPr/>
      <w:r>
        <w:t>Places someone could wait. Places someone could run. Jorren walked as if we were going to buy bread.</w:t>
      </w:r>
    </w:p>
    <w:p>
      <w:pPr/>
      <w:r>
        <w:t>"You aren't looking," I said.</w:t>
      </w:r>
    </w:p>
    <w:p>
      <w:pPr/>
      <w:r>
        <w:t>"I am," Jorren said.</w:t>
      </w:r>
    </w:p>
    <w:p>
      <w:pPr/>
      <w:r>
        <w:t>"At what?" I asked.</w:t>
      </w:r>
    </w:p>
    <w:p>
      <w:pPr/>
      <w:r>
        <w:t>"The road," Jorren said.</w:t>
      </w:r>
    </w:p>
    <w:p>
      <w:pPr/>
      <w:r>
        <w:t>"Specifically?" I asked.</w:t>
      </w:r>
    </w:p>
    <w:p>
      <w:pPr/>
      <w:r>
        <w:t>"Everything," Jorren said.</w:t>
      </w:r>
    </w:p>
    <w:p>
      <w:pPr/>
      <w:r>
        <w:t>"That is not specific," I said.</w:t>
      </w:r>
    </w:p>
    <w:p>
      <w:pPr/>
      <w:r>
        <w:t>Jorren glanced at me. "You think because I don't twitch my head at every bush, I'm not looking?" I considered that.</w:t>
      </w:r>
    </w:p>
    <w:p>
      <w:pPr/>
      <w:r>
        <w:t>"Possibly," I said.</w:t>
      </w:r>
    </w:p>
    <w:p>
      <w:pPr/>
      <w:r>
        <w:t>"You do too much," Jorren said.</w:t>
      </w:r>
    </w:p>
    <w:p>
      <w:pPr/>
      <w:r>
        <w:t>"Frequently," I said.</w:t>
      </w:r>
    </w:p>
    <w:p>
      <w:pPr/>
      <w:r>
        <w:t>"No. With your eyes," Jorren said.</w:t>
      </w:r>
    </w:p>
    <w:p>
      <w:pPr/>
      <w:r>
        <w:t>That was new. I looked ahead.</w:t>
      </w:r>
    </w:p>
    <w:p>
      <w:pPr/>
      <w:r>
        <w:t>"What do you mean?" I asked.</w:t>
      </w:r>
    </w:p>
    <w:p>
      <w:pPr/>
      <w:r>
        <w:t>"You keep checking things you've already checked," Jorren said.</w:t>
      </w:r>
    </w:p>
    <w:p>
      <w:pPr/>
      <w:r>
        <w:t>"Things change," I said.</w:t>
      </w:r>
    </w:p>
    <w:p>
      <w:pPr/>
      <w:r>
        <w:t>"Not every three breaths," Jorren said.</w:t>
      </w:r>
    </w:p>
    <w:p>
      <w:pPr/>
      <w:r>
        <w:t>Fair. I forced myself to stop scanning. Immediately hated it.</w:t>
      </w:r>
    </w:p>
    <w:p>
      <w:pPr/>
      <w:r>
        <w:t>A cart approached from the north. Farmer. Empty crates. One wheel wobbling. Driver tired. No threat. I checked behind it. Jorren made a sound.</w:t>
      </w:r>
    </w:p>
    <w:p>
      <w:pPr/>
      <w:r>
        <w:t>"What?" I asked.</w:t>
      </w:r>
    </w:p>
    <w:p>
      <w:pPr/>
      <w:r>
        <w:t>"You did it again," Jorren said.</w:t>
      </w:r>
    </w:p>
    <w:p>
      <w:pPr/>
      <w:r>
        <w:t>"The cart could conceal someone," I said.</w:t>
      </w:r>
    </w:p>
    <w:p>
      <w:pPr/>
      <w:r>
        <w:t>"It didn't," Jorren said.</w:t>
      </w:r>
    </w:p>
    <w:p>
      <w:pPr/>
      <w:r>
        <w:t>"Because I checked," I said.</w:t>
      </w:r>
    </w:p>
    <w:p>
      <w:pPr/>
      <w:r>
        <w:t>Jorren shook his head. We walked another hundred paces. I tried something else.</w:t>
      </w:r>
    </w:p>
    <w:p>
      <w:pPr/>
      <w:r>
        <w:t>Instead of searching for threats, I let the road exist.</w:t>
      </w:r>
    </w:p>
    <w:p>
      <w:pPr/>
      <w:r>
        <w:t>Birds.</w:t>
      </w:r>
    </w:p>
    <w:p>
      <w:pPr/>
      <w:r>
        <w:t>Wheel marks.</w:t>
      </w:r>
    </w:p>
    <w:p>
      <w:pPr/>
      <w:r>
        <w:t>Old dung.</w:t>
      </w:r>
    </w:p>
    <w:p>
      <w:pPr/>
      <w:r>
        <w:t>Fresh dung.</w:t>
      </w:r>
    </w:p>
    <w:p>
      <w:pPr/>
      <w:r>
        <w:t>Broken branch.</w:t>
      </w:r>
    </w:p>
    <w:p>
      <w:pPr/>
      <w:r>
        <w:t>Two sets of boot prints near the ditch. A place where grass had been flattened. I stopped.</w:t>
      </w:r>
    </w:p>
    <w:p>
      <w:pPr/>
      <w:r>
        <w:t>Jorren took three more steps before looking back.</w:t>
      </w:r>
    </w:p>
    <w:p>
      <w:pPr/>
      <w:r>
        <w:t>"What?"</w:t>
      </w:r>
    </w:p>
    <w:p>
      <w:pPr/>
      <w:r>
        <w:t>I pointed. He looked.</w:t>
      </w:r>
    </w:p>
    <w:p>
      <w:pPr/>
      <w:r>
        <w:t>"People sat there."</w:t>
      </w:r>
    </w:p>
    <w:p>
      <w:pPr/>
      <w:r>
        <w:t>"Yes."</w:t>
      </w:r>
    </w:p>
    <w:p>
      <w:pPr/>
      <w:r>
        <w:t>"Recently."</w:t>
      </w:r>
    </w:p>
    <w:p>
      <w:pPr/>
      <w:r>
        <w:t>"Probably."</w:t>
      </w:r>
    </w:p>
    <w:p>
      <w:pPr/>
      <w:r>
        <w:t>"Watching the road?"</w:t>
      </w:r>
    </w:p>
    <w:p>
      <w:pPr/>
      <w:r>
        <w:t>"Maybe."</w:t>
      </w:r>
    </w:p>
    <w:p>
      <w:pPr/>
      <w:r>
        <w:t>I crouched. No dramatic revelation appeared. No blood.</w:t>
      </w:r>
    </w:p>
    <w:p>
      <w:pPr/>
      <w:r>
        <w:t>No secret symbol. No conveniently dropped bandit schedule. Two people had sat in grass.</w:t>
      </w:r>
    </w:p>
    <w:p>
      <w:pPr/>
      <w:r>
        <w:t>One had eaten an apple. The core lay near the ditch. I picked it up.</w:t>
      </w:r>
    </w:p>
    <w:p>
      <w:pPr/>
      <w:r>
        <w:t>Jorren said, "Useful?"</w:t>
      </w:r>
    </w:p>
    <w:p>
      <w:pPr/>
      <w:r>
        <w:t>"No."</w:t>
      </w:r>
    </w:p>
    <w:p>
      <w:pPr/>
      <w:r>
        <w:t>"Then put it down."</w:t>
      </w:r>
    </w:p>
    <w:p>
      <w:pPr/>
      <w:r>
        <w:t>I put it down. Growth. We kept walking.</w:t>
      </w:r>
    </w:p>
    <w:p>
      <w:pPr/>
      <w:r>
        <w:t>The wagon appeared around the next bend. One rear wheel had been removed. The axle rested on a block of stone. A narrow-shouldered boy sat on the wagon bed with a cudgel across his knees. He saw us and stood too fast.</w:t>
      </w:r>
    </w:p>
    <w:p>
      <w:pPr/>
      <w:r>
        <w:t>"Guild?"</w:t>
      </w:r>
    </w:p>
    <w:p>
      <w:pPr/>
      <w:r>
        <w:t>"Yes," Jorren called.</w:t>
      </w:r>
    </w:p>
    <w:p>
      <w:pPr/>
      <w:r>
        <w:t>The boy relaxed. Then saw me. His expression became less relaxed.</w:t>
      </w:r>
    </w:p>
    <w:p>
      <w:pPr/>
      <w:r>
        <w:t>I had that effect sometimes. A stocky woman was kneeling beside the axle with a tool roll open on the ground. Gray threaded her dark hair. She looked up once, assessed us, and returned to the cracked wood.</w:t>
      </w:r>
    </w:p>
    <w:p>
      <w:pPr/>
      <w:r>
        <w:t>"You're late," she said.</w:t>
      </w:r>
    </w:p>
    <w:p>
      <w:pPr/>
      <w:r>
        <w:t>"We took the contract ten minutes ago," Jorren replied.</w:t>
      </w:r>
    </w:p>
    <w:p>
      <w:pPr/>
      <w:r>
        <w:t>"Then the guild's late."</w:t>
      </w:r>
    </w:p>
    <w:p>
      <w:pPr/>
      <w:r>
        <w:t>"Probably."</w:t>
      </w:r>
    </w:p>
    <w:p>
      <w:pPr/>
      <w:r>
        <w:t>I liked her too. The boy jumped down.</w:t>
      </w:r>
    </w:p>
    <w:p>
      <w:pPr/>
      <w:r>
        <w:t>"I'm Tavin."</w:t>
      </w:r>
    </w:p>
    <w:p>
      <w:pPr/>
      <w:r>
        <w:t>"Greg."</w:t>
      </w:r>
    </w:p>
    <w:p>
      <w:pPr/>
      <w:r>
        <w:t>He looked at Jorren.</w:t>
      </w:r>
    </w:p>
    <w:p>
      <w:pPr/>
      <w:r>
        <w:t>"Jorren."</w:t>
      </w:r>
    </w:p>
    <w:p>
      <w:pPr/>
      <w:r>
        <w:t>The woman spoke without looking up. "Lara Holt."</w:t>
      </w:r>
    </w:p>
    <w:p>
      <w:pPr/>
      <w:r>
        <w:t>"Repair?" I asked.</w:t>
      </w:r>
    </w:p>
    <w:p>
      <w:pPr/>
      <w:r>
        <w:t>"No. Poetry."</w:t>
      </w:r>
    </w:p>
    <w:p>
      <w:pPr/>
      <w:r>
        <w:t>I crouched beside her. She looked at me.</w:t>
      </w:r>
    </w:p>
    <w:p>
      <w:pPr/>
      <w:r>
        <w:t>"Do you know axles?"</w:t>
      </w:r>
    </w:p>
    <w:p>
      <w:pPr/>
      <w:r>
        <w:t>"Some."</w:t>
      </w:r>
    </w:p>
    <w:p>
      <w:pPr/>
      <w:r>
        <w:t>"Enough to help?"</w:t>
      </w:r>
    </w:p>
    <w:p>
      <w:pPr/>
      <w:r>
        <w:t>"Maybe."</w:t>
      </w:r>
    </w:p>
    <w:p>
      <w:pPr/>
      <w:r>
        <w:t>"Then hold that."</w:t>
      </w:r>
    </w:p>
    <w:p>
      <w:pPr/>
      <w:r>
        <w:t>She handed me a clamp. This was how useful people recruited you. No speech.</w:t>
      </w:r>
    </w:p>
    <w:p>
      <w:pPr/>
      <w:r>
        <w:t>No assessment. Object. Task.</w:t>
      </w:r>
    </w:p>
    <w:p>
      <w:pPr/>
      <w:r>
        <w:t>I held the clamp. The axle had split lengthwise near the wheel seat. Lara had fitted a shaped iron strap around it and was drilling pilot holes for bolts.</w:t>
      </w:r>
    </w:p>
    <w:p>
      <w:pPr/>
      <w:r>
        <w:t>"Temporary?" I asked.</w:t>
      </w:r>
    </w:p>
    <w:p>
      <w:pPr/>
      <w:r>
        <w:t>"To Venn's yard."</w:t>
      </w:r>
    </w:p>
    <w:p>
      <w:pPr/>
      <w:r>
        <w:t>"Cargo weight?"</w:t>
      </w:r>
    </w:p>
    <w:p>
      <w:pPr/>
      <w:r>
        <w:t>"Too much."</w:t>
      </w:r>
    </w:p>
    <w:p>
      <w:pPr/>
      <w:r>
        <w:t>"Can we unload?"</w:t>
      </w:r>
    </w:p>
    <w:p>
      <w:pPr/>
      <w:r>
        <w:t>"Into what?"</w:t>
      </w:r>
    </w:p>
    <w:p>
      <w:pPr/>
      <w:r>
        <w:t>Fair. Jorren walked around the wagon. Tavin followed him.</w:t>
      </w:r>
    </w:p>
    <w:p>
      <w:pPr/>
      <w:r>
        <w:t>I listened while Lara worked.</w:t>
      </w:r>
    </w:p>
    <w:p>
      <w:pPr/>
      <w:r>
        <w:t>"Anyone come by last night?" Jorren asked.</w:t>
      </w:r>
    </w:p>
    <w:p>
      <w:pPr/>
      <w:r>
        <w:t>"Three carts," Tavin said. "One shepherd. Two men."</w:t>
      </w:r>
    </w:p>
    <w:p>
      <w:pPr/>
      <w:r>
        <w:t>"What men?"</w:t>
      </w:r>
    </w:p>
    <w:p>
      <w:pPr/>
      <w:r>
        <w:t>"Walking."</w:t>
      </w:r>
    </w:p>
    <w:p>
      <w:pPr/>
      <w:r>
        <w:t>"Stop?"</w:t>
      </w:r>
    </w:p>
    <w:p>
      <w:pPr/>
      <w:r>
        <w:t>"No."</w:t>
      </w:r>
    </w:p>
    <w:p>
      <w:pPr/>
      <w:r>
        <w:t>"Look at the wagon?"</w:t>
      </w:r>
    </w:p>
    <w:p>
      <w:pPr/>
      <w:r>
        <w:t>"Everyone looks at a broken wagon."</w:t>
      </w:r>
    </w:p>
    <w:p>
      <w:pPr/>
      <w:r>
        <w:t>Good answer.</w:t>
      </w:r>
    </w:p>
    <w:p>
      <w:pPr/>
      <w:r>
        <w:t>"Recognize them?"</w:t>
      </w:r>
    </w:p>
    <w:p>
      <w:pPr/>
      <w:r>
        <w:t>"No."</w:t>
      </w:r>
    </w:p>
    <w:p>
      <w:pPr/>
      <w:r>
        <w:t>Lara tightened the strap.</w:t>
      </w:r>
    </w:p>
    <w:p>
      <w:pPr/>
      <w:r>
        <w:t>"Hold."</w:t>
      </w:r>
    </w:p>
    <w:p>
      <w:pPr/>
      <w:r>
        <w:t>"I am holding."</w:t>
      </w:r>
    </w:p>
    <w:p>
      <w:pPr/>
      <w:r>
        <w:t>"Better."</w:t>
      </w:r>
    </w:p>
    <w:p>
      <w:pPr/>
      <w:r>
        <w:t>I adjusted.</w:t>
      </w:r>
    </w:p>
    <w:p>
      <w:pPr/>
      <w:r>
        <w:t>"Like that?"</w:t>
      </w:r>
    </w:p>
    <w:p>
      <w:pPr/>
      <w:r>
        <w:t>"Yes."</w:t>
      </w:r>
    </w:p>
    <w:p>
      <w:pPr/>
      <w:r>
        <w:t>She drilled. Wood curled out in pale ribbons. I smelled lamp oil from the wagon.</w:t>
      </w:r>
    </w:p>
    <w:p>
      <w:pPr/>
      <w:r>
        <w:t>Not leaking. Just present. My mind offered fire.</w:t>
      </w:r>
    </w:p>
    <w:p>
      <w:pPr/>
      <w:r>
        <w:t>I ignored it. Iron fittings and lamp oil. Why transport together?</w:t>
      </w:r>
    </w:p>
    <w:p>
      <w:pPr/>
      <w:r>
        <w:t>Because people transported whatever needed transporting. Not everything was a clue. That was harder to remember than it should have been.</w:t>
      </w:r>
    </w:p>
    <w:p>
      <w:pPr/>
      <w:r>
        <w:t>Lara fitted the first bolt.</w:t>
      </w:r>
    </w:p>
    <w:p>
      <w:pPr/>
      <w:r>
        <w:t>"Other side."</w:t>
      </w:r>
    </w:p>
    <w:p>
      <w:pPr/>
      <w:r>
        <w:t>I moved. She worked quickly. Competently.</w:t>
      </w:r>
    </w:p>
    <w:p>
      <w:pPr/>
      <w:r>
        <w:t>No interest in me beyond whether my hands were useful. Pleasant.</w:t>
      </w:r>
    </w:p>
    <w:p>
      <w:pPr/>
      <w:r>
        <w:t>"How long have you done this?" I asked.</w:t>
      </w:r>
    </w:p>
    <w:p>
      <w:pPr/>
      <w:r>
        <w:t>"Since before you were born."</w:t>
      </w:r>
    </w:p>
    <w:p>
      <w:pPr/>
      <w:r>
        <w:t>I nearly laughed.</w:t>
      </w:r>
    </w:p>
    <w:p>
      <w:pPr/>
      <w:r>
        <w:t>"Probably."</w:t>
      </w:r>
    </w:p>
    <w:p>
      <w:pPr/>
      <w:r>
        <w:t>She looked up. I shut my mouth. Not today.</w:t>
      </w:r>
    </w:p>
    <w:p>
      <w:pPr/>
      <w:r>
        <w:t>When the strap was secured, Lara stood and rolled her shoulders.</w:t>
      </w:r>
    </w:p>
    <w:p>
      <w:pPr/>
      <w:r>
        <w:t>"It'll hold if he doesn't drive like an idiot."</w:t>
      </w:r>
    </w:p>
    <w:p>
      <w:pPr/>
      <w:r>
        <w:t>Tavin said, "I don't." Lara looked at him. Tavin corrected himself.</w:t>
      </w:r>
    </w:p>
    <w:p>
      <w:pPr/>
      <w:r>
        <w:t>"I won't."</w:t>
      </w:r>
    </w:p>
    <w:p>
      <w:pPr/>
      <w:r>
        <w:t>"Good."</w:t>
      </w:r>
    </w:p>
    <w:p>
      <w:pPr/>
      <w:r>
        <w:t>We refitted the wheel. That required more lifting than I wanted. My mind knew exactly where to stand and how to use leverage. My back knew it was nineteen and therefore believed consequences were fictional. My arms knew the truth.</w:t>
      </w:r>
    </w:p>
    <w:p>
      <w:pPr/>
      <w:r>
        <w:t>By the time the wheel seated, I was sweating. Jorren noticed. I hated him.</w:t>
      </w:r>
    </w:p>
    <w:p>
      <w:pPr/>
      <w:r>
        <w:t>"You all right?" he asked.</w:t>
      </w:r>
    </w:p>
    <w:p>
      <w:pPr/>
      <w:r>
        <w:t>"Excellent."</w:t>
      </w:r>
    </w:p>
    <w:p>
      <w:pPr/>
      <w:r>
        <w:t>"That's not what I asked."</w:t>
      </w:r>
    </w:p>
    <w:p>
      <w:pPr/>
      <w:r>
        <w:t>"Then yes."</w:t>
      </w:r>
    </w:p>
    <w:p>
      <w:pPr/>
      <w:r>
        <w:t>Lara packed her tools. "I'll walk back."</w:t>
      </w:r>
    </w:p>
    <w:p>
      <w:pPr/>
      <w:r>
        <w:t>"No cart?" I asked.</w:t>
      </w:r>
    </w:p>
    <w:p>
      <w:pPr/>
      <w:r>
        <w:t>"Came with the milk wagon."</w:t>
      </w:r>
    </w:p>
    <w:p>
      <w:pPr/>
      <w:r>
        <w:t>"That passed us."</w:t>
      </w:r>
    </w:p>
    <w:p>
      <w:pPr/>
      <w:r>
        <w:t>"Then I suppose I'm walking."</w:t>
      </w:r>
    </w:p>
    <w:p>
      <w:pPr/>
      <w:r>
        <w:t>She did not seem bothered. Independent problem solved. She had repaired the axle. She had another job somewhere else. We were not the center of her day.</w:t>
      </w:r>
    </w:p>
    <w:p>
      <w:pPr/>
      <w:r>
        <w:t>I liked that. Tavin climbed onto the driver's bench. Jorren looked at me.</w:t>
      </w:r>
    </w:p>
    <w:p>
      <w:pPr/>
      <w:r>
        <w:t>"Front or rear?"</w:t>
      </w:r>
    </w:p>
    <w:p>
      <w:pPr/>
      <w:r>
        <w:t>"Rear."</w:t>
      </w:r>
    </w:p>
    <w:p>
      <w:pPr/>
      <w:r>
        <w:t>"Why?"</w:t>
      </w:r>
    </w:p>
    <w:p>
      <w:pPr/>
      <w:r>
        <w:t>"Cargo access."</w:t>
      </w:r>
    </w:p>
    <w:p>
      <w:pPr/>
      <w:r>
        <w:t>"Fine."</w:t>
      </w:r>
    </w:p>
    <w:p>
      <w:pPr/>
      <w:r>
        <w:t>He took front. I walked behind the wagon as it started. Slow.</w:t>
      </w:r>
    </w:p>
    <w:p>
      <w:pPr/>
      <w:r>
        <w:t>Painfully slow. The repaired axle creaked. Lara walked beside me for the first quarter mile, then turned down a farm lane with a brief wave.</w:t>
      </w:r>
    </w:p>
    <w:p>
      <w:pPr/>
      <w:r>
        <w:t>"Good luck," she said.</w:t>
      </w:r>
    </w:p>
    <w:p>
      <w:pPr/>
      <w:r>
        <w:t>"With the thieves?" I asked.</w:t>
      </w:r>
    </w:p>
    <w:p>
      <w:pPr/>
      <w:r>
        <w:t>"With him."</w:t>
      </w:r>
    </w:p>
    <w:p>
      <w:pPr/>
      <w:r>
        <w:t>She pointed at Tavin. Tavin shouted something impolite. Lara kept walking.</w:t>
      </w:r>
    </w:p>
    <w:p>
      <w:pPr/>
      <w:r>
        <w:t>The road curved. I watched the tree line. Once.</w:t>
      </w:r>
    </w:p>
    <w:p>
      <w:pPr/>
      <w:r>
        <w:t>Then stopped. We reached the flattened grass. The apple core was still there.</w:t>
      </w:r>
    </w:p>
    <w:p>
      <w:pPr/>
      <w:r>
        <w:t>Shocking. Tavin drove past. Nothing happened.</w:t>
      </w:r>
    </w:p>
    <w:p>
      <w:pPr/>
      <w:r>
        <w:t>Another hundred paces. Nothing. I began to feel stupid.</w:t>
      </w:r>
    </w:p>
    <w:p>
      <w:pPr/>
      <w:r>
        <w:t>This was healthy. My first life contained thousands of hours like this. Walking. Waiting. Escorting something nobody wanted. Guarding doors nobody attacked. Searching rooms containing exactly what rooms normally contained. Memory compressed those hours.</w:t>
      </w:r>
    </w:p>
    <w:p>
      <w:pPr/>
      <w:r>
        <w:t>Danger survived. Boredom did not. That distortion mattered.</w:t>
      </w:r>
    </w:p>
    <w:p>
      <w:pPr/>
      <w:r>
        <w:t>If I remembered adventuring primarily as the moments when something happened, then present me was going to expect the world to provide narrative density it had never promised. The wagon rolled. A bird screamed from a fence post.</w:t>
      </w:r>
    </w:p>
    <w:p>
      <w:pPr/>
      <w:r>
        <w:t>I did not draw my sword. Growth. Then the rear wheel jerked.</w:t>
      </w:r>
    </w:p>
    <w:p>
      <w:pPr/>
      <w:r>
        <w:t>The wagon lurched. Tavin shouted. I moved before thought.</w:t>
      </w:r>
    </w:p>
    <w:p>
      <w:pPr/>
      <w:r>
        <w:t>Hand on sword. Step left. Eyes up.</w:t>
      </w:r>
    </w:p>
    <w:p>
      <w:pPr/>
      <w:r>
        <w:t>Road. Ditch. Trees.</w:t>
      </w:r>
    </w:p>
    <w:p>
      <w:pPr/>
      <w:r>
        <w:t>No attackers. Jorren was already at the horse.</w:t>
      </w:r>
    </w:p>
    <w:p>
      <w:pPr/>
      <w:r>
        <w:t>"Stop!" he called.</w:t>
      </w:r>
    </w:p>
    <w:p>
      <w:pPr/>
      <w:r>
        <w:t>Tavin pulled the reins. The wagon settled crooked. I looked at the repaired wheel.</w:t>
      </w:r>
    </w:p>
    <w:p>
      <w:pPr/>
      <w:r>
        <w:t>Still attached. The opposite rear wheel had sunk into a soft patch at the road edge. Not an ambush.</w:t>
      </w:r>
    </w:p>
    <w:p>
      <w:pPr/>
      <w:r>
        <w:t>Mud. I felt betrayed. Jorren looked at me.</w:t>
      </w:r>
    </w:p>
    <w:p>
      <w:pPr/>
      <w:r>
        <w:t>"Threat?"</w:t>
      </w:r>
    </w:p>
    <w:p>
      <w:pPr/>
      <w:r>
        <w:t>"Earth."</w:t>
      </w:r>
    </w:p>
    <w:p>
      <w:pPr/>
      <w:r>
        <w:t>"Should I stab it?"</w:t>
      </w:r>
    </w:p>
    <w:p>
      <w:pPr/>
      <w:r>
        <w:t>"Give me time."</w:t>
      </w:r>
    </w:p>
    <w:p>
      <w:pPr/>
      <w:r>
        <w:t>Tavin climbed down.</w:t>
      </w:r>
    </w:p>
    <w:p>
      <w:pPr/>
      <w:r>
        <w:t>"I can get it out."</w:t>
      </w:r>
    </w:p>
    <w:p>
      <w:pPr/>
      <w:r>
        <w:t>"Wait," Jorren said.</w:t>
      </w:r>
    </w:p>
    <w:p>
      <w:pPr/>
      <w:r>
        <w:t>The boy stopped. Jorren crouched beside the wheel. I looked at the road.</w:t>
      </w:r>
    </w:p>
    <w:p>
      <w:pPr/>
      <w:r>
        <w:t>The soft patch was odd. Most of the surface was hard. This section had been disturbed.</w:t>
      </w:r>
    </w:p>
    <w:p>
      <w:pPr/>
      <w:r>
        <w:t>Not wet. Loosened. I crouched.</w:t>
      </w:r>
    </w:p>
    <w:p>
      <w:pPr/>
      <w:r>
        <w:t>Jorren touched it.</w:t>
      </w:r>
    </w:p>
    <w:p>
      <w:pPr/>
      <w:r>
        <w:t>"Someone dug here."</w:t>
      </w:r>
    </w:p>
    <w:p>
      <w:pPr/>
      <w:r>
        <w:t>"Yes."</w:t>
      </w:r>
    </w:p>
    <w:p>
      <w:pPr/>
      <w:r>
        <w:t>Tavin's face changed. I looked toward the ditch. There.</w:t>
      </w:r>
    </w:p>
    <w:p>
      <w:pPr/>
      <w:r>
        <w:t>A narrow trench, covered badly with dust and dry grass, running from the wheel rut toward the ditch. Not enough to trap a wagon permanently. Enough to slow it.</w:t>
      </w:r>
    </w:p>
    <w:p>
      <w:pPr/>
      <w:r>
        <w:t>Enough to make a driver climb down. Jorren stood.</w:t>
      </w:r>
    </w:p>
    <w:p>
      <w:pPr/>
      <w:r>
        <w:t>"Now you can look at bushes."</w:t>
      </w:r>
    </w:p>
    <w:p>
      <w:pPr/>
      <w:r>
        <w:t>I already was. Nothing. No movement.</w:t>
      </w:r>
    </w:p>
    <w:p>
      <w:pPr/>
      <w:r>
        <w:t>No figures. No attack. That was worse.</w:t>
      </w:r>
    </w:p>
    <w:p>
      <w:pPr/>
      <w:r>
        <w:t>"They're not here," Tavin said.</w:t>
      </w:r>
    </w:p>
    <w:p>
      <w:pPr/>
      <w:r>
        <w:t>"Maybe," I replied.</w:t>
      </w:r>
    </w:p>
    <w:p>
      <w:pPr/>
      <w:r>
        <w:t>Jorren gave me a look. I corrected myself.</w:t>
      </w:r>
    </w:p>
    <w:p>
      <w:pPr/>
      <w:r>
        <w:t>"We don't see anyone."</w:t>
      </w:r>
    </w:p>
    <w:p>
      <w:pPr/>
      <w:r>
        <w:t>Better. I walked ten paces back. The road behind us curved out of sight.</w:t>
      </w:r>
    </w:p>
    <w:p>
      <w:pPr/>
      <w:r>
        <w:t>Ahead, another bend. Fields west. Trees east.</w:t>
      </w:r>
    </w:p>
    <w:p>
      <w:pPr/>
      <w:r>
        <w:t>If I wanted to rob a wagon, I would not attack while two armed escorts were visible. If I wanted to rob a wagon and saw two armed escorts, I might wait. If I had prepared the soft patch, I knew the route.</w:t>
      </w:r>
    </w:p>
    <w:p>
      <w:pPr/>
      <w:r>
        <w:t>Maybe I had another one. I stopped. That was branching.</w:t>
      </w:r>
    </w:p>
    <w:p>
      <w:pPr/>
      <w:r>
        <w:t>What was the problem? Get wagon home. Not catch thieves.</w:t>
      </w:r>
    </w:p>
    <w:p>
      <w:pPr/>
      <w:r>
        <w:t>Not solve nine days of road crime. Not become Sheriff Greg. Wagon.</w:t>
      </w:r>
    </w:p>
    <w:p>
      <w:pPr/>
      <w:r>
        <w:t>Home. I turned back.</w:t>
      </w:r>
    </w:p>
    <w:p>
      <w:pPr/>
      <w:r>
        <w:t>"Get the wheel out. Keep moving."</w:t>
      </w:r>
    </w:p>
    <w:p>
      <w:pPr/>
      <w:r>
        <w:t>Tavin blinked. "That's it?"</w:t>
      </w:r>
    </w:p>
    <w:p>
      <w:pPr/>
      <w:r>
        <w:t>"Yes."</w:t>
      </w:r>
    </w:p>
    <w:p>
      <w:pPr/>
      <w:r>
        <w:t>"Shouldn't we find who did it?"</w:t>
      </w:r>
    </w:p>
    <w:p>
      <w:pPr/>
      <w:r>
        <w:t>"No."</w:t>
      </w:r>
    </w:p>
    <w:p>
      <w:pPr/>
      <w:r>
        <w:t>Jorren looked at me.</w:t>
      </w:r>
    </w:p>
    <w:p>
      <w:pPr/>
      <w:r>
        <w:t>"What?"</w:t>
      </w:r>
    </w:p>
    <w:p>
      <w:pPr/>
      <w:r>
        <w:t>"Nothing."</w:t>
      </w:r>
    </w:p>
    <w:p>
      <w:pPr/>
      <w:r>
        <w:t>"Stop doing that."</w:t>
      </w:r>
    </w:p>
    <w:p>
      <w:pPr/>
      <w:r>
        <w:t>He smiled. We unloaded two crates of iron fittings. Heavy.</w:t>
      </w:r>
    </w:p>
    <w:p>
      <w:pPr/>
      <w:r>
        <w:t>Not impossibly heavy. I hated honest labor. We laid a board beneath the wheel, pushed, cursed, pushed again, and got the wagon back onto hard road.</w:t>
      </w:r>
    </w:p>
    <w:p>
      <w:pPr/>
      <w:r>
        <w:t>I wanted to inspect the ditch. I did not. I wanted to follow the trench.</w:t>
      </w:r>
    </w:p>
    <w:p>
      <w:pPr/>
      <w:r>
        <w:t>I did not. I wanted to mark the location, circle through the trees, identify observation points, estimate offender numbers, compare boot prints to the flattened grass, question nearby farms, and build a pattern of attacks. I did one of those things.</w:t>
      </w:r>
    </w:p>
    <w:p>
      <w:pPr/>
      <w:r>
        <w:t>I marked the location in my head.</w:t>
      </w:r>
    </w:p>
    <w:p>
      <w:pPr/>
      <w:r>
        <w:t>Useful.</w:t>
      </w:r>
    </w:p>
    <w:p>
      <w:pPr/>
      <w:r>
        <w:t>Bounded.</w:t>
      </w:r>
    </w:p>
    <w:p>
      <w:pPr/>
      <w:r>
        <w:t>Then we reloaded the crates. Tavin climbed up. Jorren said, "I'll take rear."</w:t>
      </w:r>
    </w:p>
    <w:p>
      <w:pPr/>
      <w:r>
        <w:t>"Why?"</w:t>
      </w:r>
    </w:p>
    <w:p>
      <w:pPr/>
      <w:r>
        <w:t>"Because you're thinking."</w:t>
      </w:r>
    </w:p>
    <w:p>
      <w:pPr/>
      <w:r>
        <w:t>"I can think and walk."</w:t>
      </w:r>
    </w:p>
    <w:p>
      <w:pPr/>
      <w:r>
        <w:t>"That's what worries me."</w:t>
      </w:r>
    </w:p>
    <w:p>
      <w:pPr/>
      <w:r>
        <w:t>I took front. The next half mile was uneventful. Then I saw a man beside the road.</w:t>
      </w:r>
    </w:p>
    <w:p>
      <w:pPr/>
      <w:r>
        <w:t>Young. Maybe twenty. Brown shirt.</w:t>
      </w:r>
    </w:p>
    <w:p>
      <w:pPr/>
      <w:r>
        <w:t>No visible weapon. He was kneeling beside a basket with turnips spilled around it. I hated him immediately.</w:t>
      </w:r>
    </w:p>
    <w:p>
      <w:pPr/>
      <w:r>
        <w:t>Not personally. Structurally. Tavin slowed.</w:t>
      </w:r>
    </w:p>
    <w:p>
      <w:pPr/>
      <w:r>
        <w:t>"Don't," I said.</w:t>
      </w:r>
    </w:p>
    <w:p>
      <w:pPr/>
      <w:r>
        <w:t>The boy looked at me. "He's dropped his stuff."</w:t>
      </w:r>
    </w:p>
    <w:p>
      <w:pPr/>
      <w:r>
        <w:t>"I see."</w:t>
      </w:r>
    </w:p>
    <w:p>
      <w:pPr/>
      <w:r>
        <w:t>The man looked up.</w:t>
      </w:r>
    </w:p>
    <w:p>
      <w:pPr/>
      <w:r>
        <w:t>"Wheel broke?" he called.</w:t>
      </w:r>
    </w:p>
    <w:p>
      <w:pPr/>
      <w:r>
        <w:t>"No," I replied.</w:t>
      </w:r>
    </w:p>
    <w:p>
      <w:pPr/>
      <w:r>
        <w:t>Jorren had moved closer behind the wagon. The man picked up a turnip.</w:t>
      </w:r>
    </w:p>
    <w:p>
      <w:pPr/>
      <w:r>
        <w:t>"Need a hand?"</w:t>
      </w:r>
    </w:p>
    <w:p>
      <w:pPr/>
      <w:r>
        <w:t>"No."</w:t>
      </w:r>
    </w:p>
    <w:p>
      <w:pPr/>
      <w:r>
        <w:t>Tavin whispered, "He's just helping."</w:t>
      </w:r>
    </w:p>
    <w:p>
      <w:pPr/>
      <w:r>
        <w:t>"He hasn't helped."</w:t>
      </w:r>
    </w:p>
    <w:p>
      <w:pPr/>
      <w:r>
        <w:t>The man stood. Hands visible. No weapon.</w:t>
      </w:r>
    </w:p>
    <w:p>
      <w:pPr/>
      <w:r>
        <w:t>Alone. Maybe. I looked at the ditch.</w:t>
      </w:r>
    </w:p>
    <w:p>
      <w:pPr/>
      <w:r>
        <w:t>Then the trees. Then stopped myself. What did I know?</w:t>
      </w:r>
    </w:p>
    <w:p>
      <w:pPr/>
      <w:r>
        <w:t>A young man. Basket. Turnips.</w:t>
      </w:r>
    </w:p>
    <w:p>
      <w:pPr/>
      <w:r>
        <w:t>Near road. Three thefts. Prepared soft patch behind us. Nothing else.</w:t>
      </w:r>
    </w:p>
    <w:p>
      <w:pPr/>
      <w:r>
        <w:t>"Keep moving," I said.</w:t>
      </w:r>
    </w:p>
    <w:p>
      <w:pPr/>
      <w:r>
        <w:t>Tavin frowned but flicked the reins. The wagon rolled. The man watched us pass.</w:t>
      </w:r>
    </w:p>
    <w:p>
      <w:pPr/>
      <w:r>
        <w:t>I watched him. He smiled. Not friendly.</w:t>
      </w:r>
    </w:p>
    <w:p>
      <w:pPr/>
      <w:r>
        <w:t>Not unfriendly. Just a smile. We went around the bend.</w:t>
      </w:r>
    </w:p>
    <w:p>
      <w:pPr/>
      <w:r>
        <w:t>Jorren caught up.</w:t>
      </w:r>
    </w:p>
    <w:p>
      <w:pPr/>
      <w:r>
        <w:t>"You think him?"</w:t>
      </w:r>
    </w:p>
    <w:p>
      <w:pPr/>
      <w:r>
        <w:t>"I think he exists."</w:t>
      </w:r>
    </w:p>
    <w:p>
      <w:pPr/>
      <w:r>
        <w:t>"Useful."</w:t>
      </w:r>
    </w:p>
    <w:p>
      <w:pPr/>
      <w:r>
        <w:t>"I have insufficient information."</w:t>
      </w:r>
    </w:p>
    <w:p>
      <w:pPr/>
      <w:r>
        <w:t>"Better."</w:t>
      </w:r>
    </w:p>
    <w:p>
      <w:pPr/>
      <w:r>
        <w:t>We continued. A minute later, footsteps ran behind us. I turned.</w:t>
      </w:r>
    </w:p>
    <w:p>
      <w:pPr/>
      <w:r>
        <w:t>The turnip man came around the bend. Alone. Running.</w:t>
      </w:r>
    </w:p>
    <w:p>
      <w:pPr/>
      <w:r>
        <w:t>"Hey!"</w:t>
      </w:r>
    </w:p>
    <w:p>
      <w:pPr/>
      <w:r>
        <w:t>My hand went to the sword. Jorren's did not. That irritated me.</w:t>
      </w:r>
    </w:p>
    <w:p>
      <w:pPr/>
      <w:r>
        <w:t>The man slowed twenty paces away.</w:t>
      </w:r>
    </w:p>
    <w:p>
      <w:pPr/>
      <w:r>
        <w:t>"You dropped this."</w:t>
      </w:r>
    </w:p>
    <w:p>
      <w:pPr/>
      <w:r>
        <w:t>He held up a small iron bracket. Tavin looked back.</w:t>
      </w:r>
    </w:p>
    <w:p>
      <w:pPr/>
      <w:r>
        <w:t>"Shit."</w:t>
      </w:r>
    </w:p>
    <w:p>
      <w:pPr/>
      <w:r>
        <w:t>One of the cargo pieces. Probably bounced loose when we unloaded. The man approached carefully and held it out.</w:t>
      </w:r>
    </w:p>
    <w:p>
      <w:pPr/>
      <w:r>
        <w:t>I took it.</w:t>
      </w:r>
    </w:p>
    <w:p>
      <w:pPr/>
      <w:r>
        <w:t>"Thank you."</w:t>
      </w:r>
    </w:p>
    <w:p>
      <w:pPr/>
      <w:r>
        <w:t>He looked at my hand on the sword.</w:t>
      </w:r>
    </w:p>
    <w:p>
      <w:pPr/>
      <w:r>
        <w:t>"You're welcome."</w:t>
      </w:r>
    </w:p>
    <w:p>
      <w:pPr/>
      <w:r>
        <w:t>Then he jogged back toward his turnips. I stood there. Jorren said nothing.</w:t>
      </w:r>
    </w:p>
    <w:p>
      <w:pPr/>
      <w:r>
        <w:t>I waited. Nothing.</w:t>
      </w:r>
    </w:p>
    <w:p>
      <w:pPr/>
      <w:r>
        <w:t>"Say it," I said.</w:t>
      </w:r>
    </w:p>
    <w:p>
      <w:pPr/>
      <w:r>
        <w:t>"Say what?" Jorren asked.</w:t>
      </w:r>
    </w:p>
    <w:p>
      <w:pPr/>
      <w:r>
        <w:t>"Whatever your face is saying," I said.</w:t>
      </w:r>
    </w:p>
    <w:p>
      <w:pPr/>
      <w:r>
        <w:t>Jorren smiled. "My face did nothing." I hated everyone. We reached Mara Venn's yard before dark.</w:t>
      </w:r>
    </w:p>
    <w:p>
      <w:pPr/>
      <w:r>
        <w:t>The yard sat behind a low warehouse with racks of iron stock under an awning. Three workers came out when Tavin shouted. A woman with a red scarf and forearms like a blacksmith's walked straight past us to the repaired axle. Mara Venn, presumably. She crouched.</w:t>
      </w:r>
    </w:p>
    <w:p>
      <w:pPr/>
      <w:r>
        <w:t>Touched the strap. Looked at Tavin.</w:t>
      </w:r>
    </w:p>
    <w:p>
      <w:pPr/>
      <w:r>
        <w:t>"You drove slow?"</w:t>
      </w:r>
    </w:p>
    <w:p>
      <w:pPr/>
      <w:r>
        <w:t>"Yes."</w:t>
      </w:r>
    </w:p>
    <w:p>
      <w:pPr/>
      <w:r>
        <w:t>"Mostly," Jorren said.</w:t>
      </w:r>
    </w:p>
    <w:p>
      <w:pPr/>
      <w:r>
        <w:t>Tavin glared at him. Mara stood.</w:t>
      </w:r>
    </w:p>
    <w:p>
      <w:pPr/>
      <w:r>
        <w:t>"Cargo?"</w:t>
      </w:r>
    </w:p>
    <w:p>
      <w:pPr/>
      <w:r>
        <w:t>"All there," Tavin said.</w:t>
      </w:r>
    </w:p>
    <w:p>
      <w:pPr/>
      <w:r>
        <w:t>I held up the bracket.</w:t>
      </w:r>
    </w:p>
    <w:p>
      <w:pPr/>
      <w:r>
        <w:t>"Almost."</w:t>
      </w:r>
    </w:p>
    <w:p>
      <w:pPr/>
      <w:r>
        <w:t>Tavin's face fell. Mara took it.</w:t>
      </w:r>
    </w:p>
    <w:p>
      <w:pPr/>
      <w:r>
        <w:t>"Where?"</w:t>
      </w:r>
    </w:p>
    <w:p>
      <w:pPr/>
      <w:r>
        <w:t>"Road."</w:t>
      </w:r>
    </w:p>
    <w:p>
      <w:pPr/>
      <w:r>
        <w:t>"Lost?"</w:t>
      </w:r>
    </w:p>
    <w:p>
      <w:pPr/>
      <w:r>
        <w:t>"Recovered."</w:t>
      </w:r>
    </w:p>
    <w:p>
      <w:pPr/>
      <w:r>
        <w:t>"By?"</w:t>
      </w:r>
    </w:p>
    <w:p>
      <w:pPr/>
      <w:r>
        <w:t>I considered saying a suspicious turnip merchant.</w:t>
      </w:r>
    </w:p>
    <w:p>
      <w:pPr/>
      <w:r>
        <w:t>"Man on the road found it."</w:t>
      </w:r>
    </w:p>
    <w:p>
      <w:pPr/>
      <w:r>
        <w:t>Mara nodded once.</w:t>
      </w:r>
    </w:p>
    <w:p>
      <w:pPr/>
      <w:r>
        <w:t>"Good."</w:t>
      </w:r>
    </w:p>
    <w:p>
      <w:pPr/>
      <w:r>
        <w:t>She did not care about my emotional journey. Reasonable. We helped unload. Again. Eight copper.</w:t>
      </w:r>
    </w:p>
    <w:p>
      <w:pPr/>
      <w:r>
        <w:t>I had forgotten how much Bronze adventuring involved carrying things. When the last crate hit the warehouse floor, Mara handed Jorren a signed contract slip.</w:t>
      </w:r>
    </w:p>
    <w:p>
      <w:pPr/>
      <w:r>
        <w:t>"Trouble?" Mara asked.</w:t>
      </w:r>
    </w:p>
    <w:p>
      <w:pPr/>
      <w:r>
        <w:t>Jorren looked at me. I answered.</w:t>
      </w:r>
    </w:p>
    <w:p>
      <w:pPr/>
      <w:r>
        <w:t>"Someone loosened part of the road to catch a wheel."</w:t>
      </w:r>
    </w:p>
    <w:p>
      <w:pPr/>
      <w:r>
        <w:t>Mara's attention sharpened.</w:t>
      </w:r>
    </w:p>
    <w:p>
      <w:pPr/>
      <w:r>
        <w:t>"Where?"</w:t>
      </w:r>
    </w:p>
    <w:p>
      <w:pPr/>
      <w:r>
        <w:t>I described the bend.</w:t>
      </w:r>
    </w:p>
    <w:p>
      <w:pPr/>
      <w:r>
        <w:t>"Anyone there?" Mara asked.</w:t>
      </w:r>
    </w:p>
    <w:p>
      <w:pPr/>
      <w:r>
        <w:t>"No."</w:t>
      </w:r>
    </w:p>
    <w:p>
      <w:pPr/>
      <w:r>
        <w:t>"See anyone suspicious?" Mara asked.</w:t>
      </w:r>
    </w:p>
    <w:p>
      <w:pPr/>
      <w:r>
        <w:t>I thought of turnips.</w:t>
      </w:r>
    </w:p>
    <w:p>
      <w:pPr/>
      <w:r>
        <w:t>"No one I could identify as involved," I said. Good. True. Boring.</w:t>
      </w:r>
    </w:p>
    <w:p>
      <w:pPr/>
      <w:r>
        <w:t>Mara looked at Tavin. "You stay off that road alone."</w:t>
      </w:r>
    </w:p>
    <w:p>
      <w:pPr/>
      <w:r>
        <w:t>"I was fine."</w:t>
      </w:r>
    </w:p>
    <w:p>
      <w:pPr/>
      <w:r>
        <w:t>"You stayed beside a wagon full of oil overnight with a stick."</w:t>
      </w:r>
    </w:p>
    <w:p>
      <w:pPr/>
      <w:r>
        <w:t>"It was a good stick."</w:t>
      </w:r>
    </w:p>
    <w:p>
      <w:pPr/>
      <w:r>
        <w:t>Mara stared. Tavin looked down.</w:t>
      </w:r>
    </w:p>
    <w:p>
      <w:pPr/>
      <w:r>
        <w:t>"Fine."</w:t>
      </w:r>
    </w:p>
    <w:p>
      <w:pPr/>
      <w:r>
        <w:t>"Guild know?" Mara asked.</w:t>
      </w:r>
    </w:p>
    <w:p>
      <w:pPr/>
      <w:r>
        <w:t>"Not yet," Jorren said.</w:t>
      </w:r>
    </w:p>
    <w:p>
      <w:pPr/>
      <w:r>
        <w:t>"Tell them," Mara said.</w:t>
      </w:r>
    </w:p>
    <w:p>
      <w:pPr/>
      <w:r>
        <w:t>"We will," Jorren said.</w:t>
      </w:r>
    </w:p>
    <w:p>
      <w:pPr/>
      <w:r>
        <w:t>Mara handed Tavin the iron bracket.</w:t>
      </w:r>
    </w:p>
    <w:p>
      <w:pPr/>
      <w:r>
        <w:t>"You check every crate before the next run."</w:t>
      </w:r>
    </w:p>
    <w:p>
      <w:pPr/>
      <w:r>
        <w:t>He nodded. That was his problem now. Not mine.</w:t>
      </w:r>
    </w:p>
    <w:p>
      <w:pPr/>
      <w:r>
        <w:t>We walked back toward the guild. The sun had dropped low enough to stretch our shadows across the road. I felt good.</w:t>
      </w:r>
    </w:p>
    <w:p>
      <w:pPr/>
      <w:r>
        <w:t>Annoyingly good. No monster. No dungeon.</w:t>
      </w:r>
    </w:p>
    <w:p>
      <w:pPr/>
      <w:r>
        <w:t>No brilliant solution. No future knowledge converted into money. We had brought a wagon home.</w:t>
      </w:r>
    </w:p>
    <w:p>
      <w:pPr/>
      <w:r>
        <w:t>Jorren said, "You almost did well."</w:t>
      </w:r>
    </w:p>
    <w:p>
      <w:pPr/>
      <w:r>
        <w:t>"There it is."</w:t>
      </w:r>
    </w:p>
    <w:p>
      <w:pPr/>
      <w:r>
        <w:t>"What?"</w:t>
      </w:r>
    </w:p>
    <w:p>
      <w:pPr/>
      <w:r>
        <w:t>"The insult."</w:t>
      </w:r>
    </w:p>
    <w:p>
      <w:pPr/>
      <w:r>
        <w:t>"You kept moving."</w:t>
      </w:r>
    </w:p>
    <w:p>
      <w:pPr/>
      <w:r>
        <w:t>"Yes."</w:t>
      </w:r>
    </w:p>
    <w:p>
      <w:pPr/>
      <w:r>
        <w:t>"You didn't chase."</w:t>
      </w:r>
    </w:p>
    <w:p>
      <w:pPr/>
      <w:r>
        <w:t>"No."</w:t>
      </w:r>
    </w:p>
    <w:p>
      <w:pPr/>
      <w:r>
        <w:t>"You didn't interrogate the turnip man."</w:t>
      </w:r>
    </w:p>
    <w:p>
      <w:pPr/>
      <w:r>
        <w:t>"I considered it."</w:t>
      </w:r>
    </w:p>
    <w:p>
      <w:pPr/>
      <w:r>
        <w:t>"I know."</w:t>
      </w:r>
    </w:p>
    <w:p>
      <w:pPr/>
      <w:r>
        <w:t>"How?"</w:t>
      </w:r>
    </w:p>
    <w:p>
      <w:pPr/>
      <w:r>
        <w:t>"Your face."</w:t>
      </w:r>
    </w:p>
    <w:p>
      <w:pPr/>
      <w:r>
        <w:t>"Fuck off."</w:t>
      </w:r>
    </w:p>
    <w:p>
      <w:pPr/>
      <w:r>
        <w:t>Jorren laughed. We reached the disturbed patch again. I stopped.</w:t>
      </w:r>
    </w:p>
    <w:p>
      <w:pPr/>
      <w:r>
        <w:t>He stopped beside me.</w:t>
      </w:r>
    </w:p>
    <w:p>
      <w:pPr/>
      <w:r>
        <w:t>"Now?" I asked.</w:t>
      </w:r>
    </w:p>
    <w:p>
      <w:pPr/>
      <w:r>
        <w:t>"Now what?" Jorren asked.</w:t>
      </w:r>
    </w:p>
    <w:p>
      <w:pPr/>
      <w:r>
        <w:t>"Contract is complete," I said.</w:t>
      </w:r>
    </w:p>
    <w:p>
      <w:pPr/>
      <w:r>
        <w:t>"Not until we file," Jorren said.</w:t>
      </w:r>
    </w:p>
    <w:p>
      <w:pPr/>
      <w:r>
        <w:t>"Nearly complete," I said.</w:t>
      </w:r>
    </w:p>
    <w:p>
      <w:pPr/>
      <w:r>
        <w:t>"No," Jorren said.</w:t>
      </w:r>
    </w:p>
    <w:p>
      <w:pPr/>
      <w:r>
        <w:t>I looked at the ditch.</w:t>
      </w:r>
    </w:p>
    <w:p>
      <w:pPr/>
      <w:r>
        <w:t>"Five minutes," I said.</w:t>
      </w:r>
    </w:p>
    <w:p>
      <w:pPr/>
      <w:r>
        <w:t>"No," Jorren said.</w:t>
      </w:r>
    </w:p>
    <w:p>
      <w:pPr/>
      <w:r>
        <w:t>"Three," I said.</w:t>
      </w:r>
    </w:p>
    <w:p>
      <w:pPr/>
      <w:r>
        <w:t>"No," Jorren said.</w:t>
      </w:r>
    </w:p>
    <w:p>
      <w:pPr/>
      <w:r>
        <w:t>"One," I said.</w:t>
      </w:r>
    </w:p>
    <w:p>
      <w:pPr/>
      <w:r>
        <w:t>Jorren sighed.</w:t>
      </w:r>
    </w:p>
    <w:p>
      <w:pPr/>
      <w:r>
        <w:t>"One," Jorren said.</w:t>
      </w:r>
    </w:p>
    <w:p>
      <w:pPr/>
      <w:r>
        <w:t>I smiled. We inspected the road. Not the forest.</w:t>
      </w:r>
    </w:p>
    <w:p>
      <w:pPr/>
      <w:r>
        <w:t>Not the entire crime. The road. The loosened patch had tool marks beneath the dust. Narrow blade. Shovel or spade. The little trench toward the ditch did not drain anywhere useful. It was camouflage for displaced soil.</w:t>
      </w:r>
    </w:p>
    <w:p>
      <w:pPr/>
      <w:r>
        <w:t>Jorren crouched beside a print.</w:t>
      </w:r>
    </w:p>
    <w:p>
      <w:pPr/>
      <w:r>
        <w:t>"Boot," Jorren said.</w:t>
      </w:r>
    </w:p>
    <w:p>
      <w:pPr/>
      <w:r>
        <w:t>"Excellent," I said.</w:t>
      </w:r>
    </w:p>
    <w:p>
      <w:pPr/>
      <w:r>
        <w:t>"Shut up," Jorren said.</w:t>
      </w:r>
    </w:p>
    <w:p>
      <w:pPr/>
      <w:r>
        <w:t>The print was partial. Small. Worn heel.</w:t>
      </w:r>
    </w:p>
    <w:p>
      <w:pPr/>
      <w:r>
        <w:t>Another near it. Larger. At least two people had worked the patch.</w:t>
      </w:r>
    </w:p>
    <w:p>
      <w:pPr/>
      <w:r>
        <w:t>Maybe. Could have been one person wearing two boots of different sizes, which would be impressive for several reasons. I looked toward the flattened grass farther back.</w:t>
      </w:r>
    </w:p>
    <w:p>
      <w:pPr/>
      <w:r>
        <w:t>"Same?"</w:t>
      </w:r>
    </w:p>
    <w:p>
      <w:pPr/>
      <w:r>
        <w:t>"Can't tell," Jorren said.</w:t>
      </w:r>
    </w:p>
    <w:p>
      <w:pPr/>
      <w:r>
        <w:t>"Neither can I," I said.</w:t>
      </w:r>
    </w:p>
    <w:p>
      <w:pPr/>
      <w:r>
        <w:t>That felt worth saying. We stood. One minute.</w:t>
      </w:r>
    </w:p>
    <w:p>
      <w:pPr/>
      <w:r>
        <w:t>Done. At the guild, the ink-thumbed clerk read Mara's signed slip.</w:t>
      </w:r>
    </w:p>
    <w:p>
      <w:pPr/>
      <w:r>
        <w:t>"Trouble?"</w:t>
      </w:r>
    </w:p>
    <w:p>
      <w:pPr/>
      <w:r>
        <w:t>Jorren pointed at me. I gave the report. Location. Disturbed road. Probable deliberate wheel trap. No attack.</w:t>
      </w:r>
    </w:p>
    <w:p>
      <w:pPr/>
      <w:r>
        <w:t>No confirmed suspects. At least one partial boot print, possibly two people involved. The clerk wrote.</w:t>
      </w:r>
    </w:p>
    <w:p>
      <w:pPr/>
      <w:r>
        <w:t>"Turnip man?" she asked.</w:t>
      </w:r>
    </w:p>
    <w:p>
      <w:pPr/>
      <w:r>
        <w:t>I stared. Jorren laughed so hard he had to lean on the counter.</w:t>
      </w:r>
    </w:p>
    <w:p>
      <w:pPr/>
      <w:r>
        <w:t>"How do you know about the turnip man?" I asked.</w:t>
      </w:r>
    </w:p>
    <w:p>
      <w:pPr/>
      <w:r>
        <w:t>"Three other reports mention him."</w:t>
      </w:r>
    </w:p>
    <w:p>
      <w:pPr/>
      <w:r>
        <w:t>I went still. Jorren stopped laughing. The clerk continued writing.</w:t>
      </w:r>
    </w:p>
    <w:p>
      <w:pPr/>
      <w:r>
        <w:t>"Young. Brown shirt. Sells turnips from a basket."</w:t>
      </w:r>
    </w:p>
    <w:p>
      <w:pPr/>
      <w:r>
        <w:t>"He wasn't selling," I said.</w:t>
      </w:r>
    </w:p>
    <w:p>
      <w:pPr/>
      <w:r>
        <w:t>"Today," the clerk said.</w:t>
      </w:r>
    </w:p>
    <w:p>
      <w:pPr/>
      <w:r>
        <w:t>"He returned dropped cargo," I said.</w:t>
      </w:r>
    </w:p>
    <w:p>
      <w:pPr/>
      <w:r>
        <w:t>"Good," the clerk said.</w:t>
      </w:r>
    </w:p>
    <w:p>
      <w:pPr/>
      <w:r>
        <w:t>"Is he involved?" I asked.</w:t>
      </w:r>
    </w:p>
    <w:p>
      <w:pPr/>
      <w:r>
        <w:t>"We don't know," the clerk said.</w:t>
      </w:r>
    </w:p>
    <w:p>
      <w:pPr/>
      <w:r>
        <w:t>I leaned closer. The clerk looked up. I stopped leaning.</w:t>
      </w:r>
    </w:p>
    <w:p>
      <w:pPr/>
      <w:r>
        <w:t>"What do the other reports say?"</w:t>
      </w:r>
    </w:p>
    <w:p>
      <w:pPr/>
      <w:r>
        <w:t>"One driver saw him before the theft. One after. One buys turnips from him every week and thinks everyone is an idiot."</w:t>
      </w:r>
    </w:p>
    <w:p>
      <w:pPr/>
      <w:r>
        <w:t>"Name?" I asked.</w:t>
      </w:r>
    </w:p>
    <w:p>
      <w:pPr/>
      <w:r>
        <w:t>"Len," the clerk said.</w:t>
      </w:r>
    </w:p>
    <w:p>
      <w:pPr/>
      <w:r>
        <w:t>"Full?" I asked.</w:t>
      </w:r>
    </w:p>
    <w:p>
      <w:pPr/>
      <w:r>
        <w:t>She covered the page.</w:t>
      </w:r>
    </w:p>
    <w:p>
      <w:pPr/>
      <w:r>
        <w:t>"Privacy," the clerk said.</w:t>
      </w:r>
    </w:p>
    <w:p>
      <w:pPr/>
      <w:r>
        <w:t>I smiled.</w:t>
      </w:r>
    </w:p>
    <w:p>
      <w:pPr/>
      <w:r>
        <w:t>"Right," I said.</w:t>
      </w:r>
    </w:p>
    <w:p>
      <w:pPr/>
      <w:r>
        <w:t>The clerk took two stacks of copper from a drawer. Eight each. She pushed mine toward me.</w:t>
      </w:r>
    </w:p>
    <w:p>
      <w:pPr/>
      <w:r>
        <w:t>I looked at it. Eight copper. Actual adventuring income. Pathetic. Beautiful.</w:t>
      </w:r>
    </w:p>
    <w:p>
      <w:pPr/>
      <w:r>
        <w:t>"Anything else?" I asked.</w:t>
      </w:r>
    </w:p>
    <w:p>
      <w:pPr/>
      <w:r>
        <w:t>"Yes," the clerk said.</w:t>
      </w:r>
    </w:p>
    <w:p>
      <w:pPr/>
      <w:r>
        <w:t>She put another contract sheet on the counter. I looked at it. Mill road.</w:t>
      </w:r>
    </w:p>
    <w:p>
      <w:pPr/>
      <w:r>
        <w:t>Observation patrol. Two Bronze. Tomorrow afternoon.</w:t>
      </w:r>
    </w:p>
    <w:p>
      <w:pPr/>
      <w:r>
        <w:t>Jorren groaned. I read the rate.</w:t>
      </w:r>
    </w:p>
    <w:p>
      <w:pPr/>
      <w:r>
        <w:t>"Twelve copper," I said.</w:t>
      </w:r>
    </w:p>
    <w:p>
      <w:pPr/>
      <w:r>
        <w:t>"Don't," he said.</w:t>
      </w:r>
    </w:p>
    <w:p>
      <w:pPr/>
      <w:r>
        <w:t>"I haven't said anything," I said.</w:t>
      </w:r>
    </w:p>
    <w:p>
      <w:pPr/>
      <w:r>
        <w:t>"Your face," Jorren said.</w:t>
      </w:r>
    </w:p>
    <w:p>
      <w:pPr/>
      <w:r>
        <w:t>The clerk tapped the sheet.</w:t>
      </w:r>
    </w:p>
    <w:p>
      <w:pPr/>
      <w:r>
        <w:t>"Interested?" the clerk asked.</w:t>
      </w:r>
    </w:p>
    <w:p>
      <w:pPr/>
      <w:r>
        <w:t>Yes. Immediately. Not because of twelve copper. Because there was now a pattern. A bounded problem. A road.</w:t>
      </w:r>
    </w:p>
    <w:p>
      <w:pPr/>
      <w:r>
        <w:t>A likely pair or small group creating controlled stoppages. A known recurring civilian who might be irrelevant, involved, or simply unlucky enough to sell vegetables where people got robbed. I wanted it.</w:t>
      </w:r>
    </w:p>
    <w:p>
      <w:pPr/>
      <w:r>
        <w:t>Too much. That was information too. I looked at Jorren.</w:t>
      </w:r>
    </w:p>
    <w:p>
      <w:pPr/>
      <w:r>
        <w:t>He was watching me. Not refusing. Waiting.</w:t>
      </w:r>
    </w:p>
    <w:p>
      <w:pPr/>
      <w:r>
        <w:t>I could already feel old Greg building the patrol. Approach routes. Counterambush. Decoy wagon. Hidden positions. Signals. Capture. Interrogation. Maybe magic.</w:t>
      </w:r>
    </w:p>
    <w:p>
      <w:pPr/>
      <w:r>
        <w:t>No. Not magic. Hessa would kill me. Then revive me specifically to stop teaching me.</w:t>
      </w:r>
    </w:p>
    <w:p>
      <w:pPr/>
      <w:r>
        <w:t>I looked at the contract again.</w:t>
      </w:r>
    </w:p>
    <w:p>
      <w:pPr/>
      <w:r>
        <w:t>"What is the job?" I asked.</w:t>
      </w:r>
    </w:p>
    <w:p>
      <w:pPr/>
      <w:r>
        <w:t>"Observation patrol," the clerk said.</w:t>
      </w:r>
    </w:p>
    <w:p>
      <w:pPr/>
      <w:r>
        <w:t>"Observation patrol."</w:t>
      </w:r>
    </w:p>
    <w:p>
      <w:pPr/>
      <w:r>
        <w:t>"Not capture?" I asked.</w:t>
      </w:r>
    </w:p>
    <w:p>
      <w:pPr/>
      <w:r>
        <w:t>"Not unless necessary," the clerk said.</w:t>
      </w:r>
    </w:p>
    <w:p>
      <w:pPr/>
      <w:r>
        <w:t>"Not bait?" I asked.</w:t>
      </w:r>
    </w:p>
    <w:p>
      <w:pPr/>
      <w:r>
        <w:t>"No," the clerk said.</w:t>
      </w:r>
    </w:p>
    <w:p>
      <w:pPr/>
      <w:r>
        <w:t>"Not investigation beyond the road?" I asked.</w:t>
      </w:r>
    </w:p>
    <w:p>
      <w:pPr/>
      <w:r>
        <w:t>"No," the clerk said.</w:t>
      </w:r>
    </w:p>
    <w:p>
      <w:pPr/>
      <w:r>
        <w:t>"Report what we see?" I asked.</w:t>
      </w:r>
    </w:p>
    <w:p>
      <w:pPr/>
      <w:r>
        <w:t>"Yes," the clerk said.</w:t>
      </w:r>
    </w:p>
    <w:p>
      <w:pPr/>
      <w:r>
        <w:t>I nodded.</w:t>
      </w:r>
    </w:p>
    <w:p>
      <w:pPr/>
      <w:r>
        <w:t>"Then yes," I said.</w:t>
      </w:r>
    </w:p>
    <w:p>
      <w:pPr/>
      <w:r>
        <w:t>Jorren looked surprised.</w:t>
      </w:r>
    </w:p>
    <w:p>
      <w:pPr/>
      <w:r>
        <w:t>"What?" I asked.</w:t>
      </w:r>
    </w:p>
    <w:p>
      <w:pPr/>
      <w:r>
        <w:t>"Nothing," Jorren said.</w:t>
      </w:r>
    </w:p>
    <w:p>
      <w:pPr/>
      <w:r>
        <w:t>"Your face," I said.</w:t>
      </w:r>
    </w:p>
    <w:p>
      <w:pPr/>
      <w:r>
        <w:t>He signed. I signed beneath him. Gregory again.</w:t>
      </w:r>
    </w:p>
    <w:p>
      <w:pPr/>
      <w:r>
        <w:t>The clerk noticed. She said nothing. Outside, I counted my eight copper into my palm.</w:t>
      </w:r>
    </w:p>
    <w:p>
      <w:pPr/>
      <w:r>
        <w:t>Jorren stretched his shoulders.</w:t>
      </w:r>
    </w:p>
    <w:p>
      <w:pPr/>
      <w:r>
        <w:t>"You happy?" Jorren asked.</w:t>
      </w:r>
    </w:p>
    <w:p>
      <w:pPr/>
      <w:r>
        <w:t>"No," I said.</w:t>
      </w:r>
    </w:p>
    <w:p>
      <w:pPr/>
      <w:r>
        <w:t>"You look happy," Jorren said.</w:t>
      </w:r>
    </w:p>
    <w:p>
      <w:pPr/>
      <w:r>
        <w:t>"I earned eight copper," I said.</w:t>
      </w:r>
    </w:p>
    <w:p>
      <w:pPr/>
      <w:r>
        <w:t>"You have terrible standards," Jorren said.</w:t>
      </w:r>
    </w:p>
    <w:p>
      <w:pPr/>
      <w:r>
        <w:t>"I once made more money in an hour than this guild probably moves in a month."</w:t>
      </w:r>
    </w:p>
    <w:p>
      <w:pPr/>
      <w:r>
        <w:t>Jorren looked at me. I looked back. That had escaped.</w:t>
      </w:r>
    </w:p>
    <w:p>
      <w:pPr/>
      <w:r>
        <w:t>"Doing what?" Jorren asked.</w:t>
      </w:r>
    </w:p>
    <w:p>
      <w:pPr/>
      <w:r>
        <w:t>"Gambling," I said.</w:t>
      </w:r>
    </w:p>
    <w:p>
      <w:pPr/>
      <w:r>
        <w:t>That was technically possible. He accepted it. Good.</w:t>
      </w:r>
    </w:p>
    <w:p>
      <w:pPr/>
      <w:r>
        <w:t>I put the coins away. Eight copper.</w:t>
      </w:r>
    </w:p>
    <w:p>
      <w:pPr/>
      <w:r>
        <w:t>Tomorrow, twelve more if the road remained boring. Maybe thieves. Maybe no thieves.</w:t>
      </w:r>
    </w:p>
    <w:p>
      <w:pPr/>
      <w:r>
        <w:t>Maybe turnips. I had wanted a dungeon. Instead I had a road.</w:t>
      </w:r>
    </w:p>
    <w:p>
      <w:pPr/>
      <w:r>
        <w:t>That should have felt like failure. It did not. The road had given me something the dungeon could not yet give me safely. A measure.</w:t>
      </w:r>
    </w:p>
    <w:p>
      <w:pPr/>
      <w:r>
        <w:t>Not of old Greg. Not of what I remembered. Of the man who had walked out of Carrow this afternoon with a borrowed sword and too many answers.</w:t>
      </w:r>
    </w:p>
    <w:p>
      <w:pPr/>
      <w:r>
        <w:t>He had seen a trap and not chased the people who made it. He had mistaken a helpful man for a threat and corrected without inventing evidence to save his pride. He had completed the job he was actually paid to do.</w:t>
      </w:r>
    </w:p>
    <w:p>
      <w:pPr/>
      <w:r>
        <w:t>This was an embarrassingly low bar. I had failed lower ones. Jorren started toward the taverns.</w:t>
      </w:r>
    </w:p>
    <w:p>
      <w:pPr/>
      <w:r>
        <w:t>"Drink?" Jorren asked.</w:t>
      </w:r>
    </w:p>
    <w:p>
      <w:pPr/>
      <w:r>
        <w:t>"I have training tomorrow," I said.</w:t>
      </w:r>
    </w:p>
    <w:p>
      <w:pPr/>
      <w:r>
        <w:t>"After," Jorren said.</w:t>
      </w:r>
    </w:p>
    <w:p>
      <w:pPr/>
      <w:r>
        <w:t>"Patrol," I said.</w:t>
      </w:r>
    </w:p>
    <w:p>
      <w:pPr/>
      <w:r>
        <w:t>"After that," Jorren said.</w:t>
      </w:r>
    </w:p>
    <w:p>
      <w:pPr/>
      <w:r>
        <w:t>I considered.</w:t>
      </w:r>
    </w:p>
    <w:p>
      <w:pPr/>
      <w:r>
        <w:t>"One," I said.</w:t>
      </w:r>
    </w:p>
    <w:p>
      <w:pPr/>
      <w:r>
        <w:t>"One what?" Jorren asked.</w:t>
      </w:r>
    </w:p>
    <w:p>
      <w:pPr/>
      <w:r>
        <w:t>"Drink," I said.</w:t>
      </w:r>
    </w:p>
    <w:p>
      <w:pPr/>
      <w:r>
        <w:t>Jorren smiled.</w:t>
      </w:r>
    </w:p>
    <w:p>
      <w:pPr/>
      <w:r>
        <w:t>"Sure," Jorren said.</w:t>
      </w:r>
    </w:p>
    <w:p>
      <w:pPr/>
      <w:r>
        <w:t>"That smile means more than one," I said.</w:t>
      </w:r>
    </w:p>
    <w:p>
      <w:pPr/>
      <w:r>
        <w:t>"It means nothing," Jorren said.</w:t>
      </w:r>
    </w:p>
    <w:p>
      <w:pPr/>
      <w:r>
        <w:t>"Your face," I said.</w:t>
      </w:r>
    </w:p>
    <w:p>
      <w:pPr/>
      <w:r>
        <w:t>He shoved me. I nearly stepped into the street. A cart driver swore at me.</w:t>
      </w:r>
    </w:p>
    <w:p>
      <w:pPr/>
      <w:r>
        <w:t>I swore back. Then followed Jorren toward the tavern. Tomorrow, we were going to watch a road.</w:t>
      </w:r>
    </w:p>
    <w:p>
      <w:pPr/>
      <w:r>
        <w:t>I was already thinking too much about it. Progress had limits.</w:t>
      </w:r>
    </w:p>
    <w:p>
      <w:pPr/>
      <w:r>
        <w:rPr>
          <w:b/>
        </w:rPr>
        <w:t>CHAPTER FIFTEEN</w:t>
      </w:r>
    </w:p>
    <w:p>
      <w:pPr/>
      <w:r>
        <w:t>The turnip man was innocent.</w:t>
      </w:r>
    </w:p>
    <w:p>
      <w:pPr/>
      <w:r>
        <w:t>This was disappointing for several reasons, most of which reflected badly on me.</w:t>
      </w:r>
    </w:p>
    <w:p>
      <w:pPr/>
      <w:r>
        <w:t>Len was already on Mill Road when Jorren and I arrived for the observation patrol. He had upgraded from a basket to a handcart containing turnips, onions, two cabbages, and a wooden sign with prices that suggested either admirable confidence or a misunderstanding of onions.</w:t>
      </w:r>
    </w:p>
    <w:p>
      <w:pPr/>
      <w:r>
        <w:t>He saw us and waved. I waved back.</w:t>
      </w:r>
    </w:p>
    <w:p>
      <w:pPr/>
      <w:r>
        <w:t>"Friend?" Jorren asked.</w:t>
      </w:r>
    </w:p>
    <w:p>
      <w:pPr/>
      <w:r>
        <w:t>"I accused him privately of being a criminal yesterday."</w:t>
      </w:r>
    </w:p>
    <w:p>
      <w:pPr/>
      <w:r>
        <w:t>"Privately?"</w:t>
      </w:r>
    </w:p>
    <w:p>
      <w:pPr/>
      <w:r>
        <w:t>"In my head."</w:t>
      </w:r>
    </w:p>
    <w:p>
      <w:pPr/>
      <w:r>
        <w:t>Jorren nodded. "Generous."</w:t>
      </w:r>
    </w:p>
    <w:p>
      <w:pPr/>
      <w:r>
        <w:t>"I corrected."</w:t>
      </w:r>
    </w:p>
    <w:p>
      <w:pPr/>
      <w:r>
        <w:t>"You were wrong."</w:t>
      </w:r>
    </w:p>
    <w:p>
      <w:pPr/>
      <w:r>
        <w:t>"Correction usually requires that."</w:t>
      </w:r>
    </w:p>
    <w:p>
      <w:pPr/>
      <w:r>
        <w:t>Len called from across the road, "You buying today?"</w:t>
      </w:r>
    </w:p>
    <w:p>
      <w:pPr/>
      <w:r>
        <w:t>"No," I said.</w:t>
      </w:r>
    </w:p>
    <w:p>
      <w:pPr/>
      <w:r>
        <w:t>"Then stop staring at my onions."</w:t>
      </w:r>
    </w:p>
    <w:p>
      <w:pPr/>
      <w:r>
        <w:t>I liked him more every time we met.</w:t>
      </w:r>
    </w:p>
    <w:p>
      <w:pPr/>
      <w:r>
        <w:t>The guild had given us a simple instruction: walk the problem stretch of road, be visible, observe, and report. We were not bait. We were not investigators. We were not authorized to kick in doors because somebody owned a suspicious shovel.</w:t>
      </w:r>
    </w:p>
    <w:p>
      <w:pPr/>
      <w:r>
        <w:t>I had repeated those facts to myself twice before breakfast.</w:t>
      </w:r>
    </w:p>
    <w:p>
      <w:pPr/>
      <w:r>
        <w:t>Not because I needed to.</w:t>
      </w:r>
    </w:p>
    <w:p>
      <w:pPr/>
      <w:r>
        <w:t>Because I absolutely needed to.</w:t>
      </w:r>
    </w:p>
    <w:p>
      <w:pPr/>
      <w:r>
        <w:t>The patrol remained boring for almost an hour. A farm cart passed. Then two women carrying baskets. Len pushed his vegetables north while loudly informing one wheel of his cart that it was a disgrace to woodworking.</w:t>
      </w:r>
    </w:p>
    <w:p>
      <w:pPr/>
      <w:r>
        <w:t>Nothing happened.</w:t>
      </w:r>
    </w:p>
    <w:p>
      <w:pPr/>
      <w:r>
        <w:t>Ideal.</w:t>
      </w:r>
    </w:p>
    <w:p>
      <w:pPr/>
      <w:r>
        <w:t>I hated it.</w:t>
      </w:r>
    </w:p>
    <w:p>
      <w:pPr/>
      <w:r>
        <w:t>Then someone screamed around the bend ahead.</w:t>
      </w:r>
    </w:p>
    <w:p>
      <w:pPr/>
      <w:r>
        <w:t>Not fear. Anger.</w:t>
      </w:r>
    </w:p>
    <w:p>
      <w:pPr/>
      <w:r>
        <w:t>Jorren drew his sword and ran. I followed.</w:t>
      </w:r>
    </w:p>
    <w:p>
      <w:pPr/>
      <w:r>
        <w:t>We came around the bend into a scene that took a moment to sort itself into useful pieces. A delivery wagon stood crooked across the road. One horse strained in the traces. A man lay in the ditch holding his nose. Another man had dropped a knife. A third was halfway over the rear wheel.</w:t>
      </w:r>
    </w:p>
    <w:p>
      <w:pPr/>
      <w:r>
        <w:t>And one young adventurer stood in the middle of all of it.</w:t>
      </w:r>
    </w:p>
    <w:p>
      <w:pPr/>
      <w:r>
        <w:t>He was perhaps twenty-one. Broad-shouldered, dark-haired, wearing patched leather and a red scarf that would have looked ridiculous on someone less certain it looked excellent. He had the knife man's wrist in one hand and a sword in the other.</w:t>
      </w:r>
    </w:p>
    <w:p>
      <w:pPr/>
      <w:r>
        <w:t>The man in the ditch shouted, "You broke my fucking nose!"</w:t>
      </w:r>
    </w:p>
    <w:p>
      <w:pPr/>
      <w:r>
        <w:t>"I kicked you in the chest," the adventurer said. "Your nose is your own problem."</w:t>
      </w:r>
    </w:p>
    <w:p>
      <w:pPr/>
      <w:r>
        <w:t>The third thief came over the wagon wheel behind him.</w:t>
      </w:r>
    </w:p>
    <w:p>
      <w:pPr/>
      <w:r>
        <w:t>I saw it first.</w:t>
      </w:r>
    </w:p>
    <w:p>
      <w:pPr/>
      <w:r>
        <w:t>"Right," I called.</w:t>
      </w:r>
    </w:p>
    <w:p>
      <w:pPr/>
      <w:r>
        <w:t>The adventurer turned too late.</w:t>
      </w:r>
    </w:p>
    <w:p>
      <w:pPr/>
      <w:r>
        <w:t>The thief dropped with a length of wood raised over his head. I could not reach him. My mind offered Barrier, reinforcement, three angles, and a body I did not possess.</w:t>
      </w:r>
    </w:p>
    <w:p>
      <w:pPr/>
      <w:r>
        <w:t>No.</w:t>
      </w:r>
    </w:p>
    <w:p>
      <w:pPr/>
      <w:r>
        <w:t>Current body.</w:t>
      </w:r>
    </w:p>
    <w:p>
      <w:pPr/>
      <w:r>
        <w:t>Current problem.</w:t>
      </w:r>
    </w:p>
    <w:p>
      <w:pPr/>
      <w:r>
        <w:t>The wagon's tailboard hung loose beside me.</w:t>
      </w:r>
    </w:p>
    <w:p>
      <w:pPr/>
      <w:r>
        <w:t>I kicked it.</w:t>
      </w:r>
    </w:p>
    <w:p>
      <w:pPr/>
      <w:r>
        <w:t>The board swung into the thief's shin as he landed. He stumbled. The adventurer stepped in and hit him once, hard, with the pommel.</w:t>
      </w:r>
    </w:p>
    <w:p>
      <w:pPr/>
      <w:r>
        <w:t>The thief went down.</w:t>
      </w:r>
    </w:p>
    <w:p>
      <w:pPr/>
      <w:r>
        <w:t>Jorren arrived beside me with his sword out.</w:t>
      </w:r>
    </w:p>
    <w:p>
      <w:pPr/>
      <w:r>
        <w:t>He looked at the three men.</w:t>
      </w:r>
    </w:p>
    <w:p>
      <w:pPr/>
      <w:r>
        <w:t>Then at the stranger.</w:t>
      </w:r>
    </w:p>
    <w:p>
      <w:pPr/>
      <w:r>
        <w:t>Then at me.</w:t>
      </w:r>
    </w:p>
    <w:p>
      <w:pPr/>
      <w:r>
        <w:t>"Observation patrol," Jorren said.</w:t>
      </w:r>
    </w:p>
    <w:p>
      <w:pPr/>
      <w:r>
        <w:t>"I observed."</w:t>
      </w:r>
    </w:p>
    <w:p>
      <w:pPr/>
      <w:r>
        <w:t>The stranger laughed.</w:t>
      </w:r>
    </w:p>
    <w:p>
      <w:pPr/>
      <w:r>
        <w:t>And something in my head broke open.</w:t>
      </w:r>
    </w:p>
    <w:p>
      <w:pPr/>
      <w:r>
        <w:t>Not memory exactly.</w:t>
      </w:r>
    </w:p>
    <w:p>
      <w:pPr/>
      <w:r>
        <w:t>Music.</w:t>
      </w:r>
    </w:p>
    <w:p>
      <w:pPr/>
      <w:r>
        <w:t>I knew that laugh.</w:t>
      </w:r>
    </w:p>
    <w:p>
      <w:pPr/>
      <w:r>
        <w:t>No.</w:t>
      </w:r>
    </w:p>
    <w:p>
      <w:pPr/>
      <w:r>
        <w:t>I knew the shape around it.</w:t>
      </w:r>
    </w:p>
    <w:p>
      <w:pPr/>
      <w:r>
        <w:t>A tune crawled up from somewhere forty years away.</w:t>
      </w:r>
    </w:p>
    <w:p>
      <w:pPr/>
      <w:r>
        <w:t>Low voices in a tavern.</w:t>
      </w:r>
    </w:p>
    <w:p>
      <w:pPr/>
      <w:r>
        <w:t>Boots keeping time against a floor.</w:t>
      </w:r>
    </w:p>
    <w:p>
      <w:pPr/>
      <w:r>
        <w:t>Someone murdering the third verse because nobody ever remembered the third verse.</w:t>
      </w:r>
    </w:p>
    <w:p>
      <w:pPr/>
      <w:r>
        <w:t>A name.</w:t>
      </w:r>
    </w:p>
    <w:p>
      <w:pPr/>
      <w:r>
        <w:t>Marr.</w:t>
      </w:r>
    </w:p>
    <w:p>
      <w:pPr/>
      <w:r>
        <w:t>My stomach tightened.</w:t>
      </w:r>
    </w:p>
    <w:p>
      <w:pPr/>
      <w:r>
        <w:t>The young man wiped blood from his knuckles and offered me his hand.</w:t>
      </w:r>
    </w:p>
    <w:p>
      <w:pPr/>
      <w:r>
        <w:t>"Alden Marr."</w:t>
      </w:r>
    </w:p>
    <w:p>
      <w:pPr/>
      <w:r>
        <w:t>There it was.</w:t>
      </w:r>
    </w:p>
    <w:p>
      <w:pPr/>
      <w:r>
        <w:t>The song moved again.</w:t>
      </w:r>
    </w:p>
    <w:p>
      <w:pPr/>
      <w:r>
        <w:t>Not enough.</w:t>
      </w:r>
    </w:p>
    <w:p>
      <w:pPr/>
      <w:r>
        <w:t>Never enough.</w:t>
      </w:r>
    </w:p>
    <w:p>
      <w:pPr/>
      <w:r>
        <w:t>Something about bells.</w:t>
      </w:r>
    </w:p>
    <w:p>
      <w:pPr/>
      <w:r>
        <w:t>Something about a gate.</w:t>
      </w:r>
    </w:p>
    <w:p>
      <w:pPr/>
      <w:r>
        <w:t>Marr came down when the bells were...</w:t>
      </w:r>
    </w:p>
    <w:p>
      <w:pPr/>
      <w:r>
        <w:t>Ringing?</w:t>
      </w:r>
    </w:p>
    <w:p>
      <w:pPr/>
      <w:r>
        <w:t>Burning?</w:t>
      </w:r>
    </w:p>
    <w:p>
      <w:pPr/>
      <w:r>
        <w:t>No.</w:t>
      </w:r>
    </w:p>
    <w:p>
      <w:pPr/>
      <w:r>
        <w:t>Wrong.</w:t>
      </w:r>
    </w:p>
    <w:p>
      <w:pPr/>
      <w:r>
        <w:t>I remembered a room full of soldiers singing it after midnight. I remembered telling them to shut up. I remembered knowing all the words.</w:t>
      </w:r>
    </w:p>
    <w:p>
      <w:pPr/>
      <w:r>
        <w:t>Now I had three.</w:t>
      </w:r>
    </w:p>
    <w:p>
      <w:pPr/>
      <w:r>
        <w:t>Maybe four.</w:t>
      </w:r>
    </w:p>
    <w:p>
      <w:pPr/>
      <w:r>
        <w:t>Alden raised an eyebrow.</w:t>
      </w:r>
    </w:p>
    <w:p>
      <w:pPr/>
      <w:r>
        <w:t>"You have a name?"</w:t>
      </w:r>
    </w:p>
    <w:p>
      <w:pPr/>
      <w:r>
        <w:t>Too many.</w:t>
      </w:r>
    </w:p>
    <w:p>
      <w:pPr/>
      <w:r>
        <w:t>"Greg."</w:t>
      </w:r>
    </w:p>
    <w:p>
      <w:pPr/>
      <w:r>
        <w:t>He waited.</w:t>
      </w:r>
    </w:p>
    <w:p>
      <w:pPr/>
      <w:r>
        <w:t>"Just Greg."</w:t>
      </w:r>
    </w:p>
    <w:p>
      <w:pPr/>
      <w:r>
        <w:t>"All right, Just Greg."</w:t>
      </w:r>
    </w:p>
    <w:p>
      <w:pPr/>
      <w:r>
        <w:t>I hated him immediately.</w:t>
      </w:r>
    </w:p>
    <w:p>
      <w:pPr/>
      <w:r>
        <w:t>That helped.</w:t>
      </w:r>
    </w:p>
    <w:p>
      <w:pPr/>
      <w:r>
        <w:t>Jorren sheathed his sword only after checking the men on the ground. The driver remained on the wagon bench, pale and furious, both hands locked around the reins.</w:t>
      </w:r>
    </w:p>
    <w:p>
      <w:pPr/>
      <w:r>
        <w:t>"What happened?" Jorren asked him.</w:t>
      </w:r>
    </w:p>
    <w:p>
      <w:pPr/>
      <w:r>
        <w:t>"They blocked me," the driver said. "One asked about the wheel. Then that bastard pulled a knife."</w:t>
      </w:r>
    </w:p>
    <w:p>
      <w:pPr/>
      <w:r>
        <w:t>He pointed at the man Alden had disarmed.</w:t>
      </w:r>
    </w:p>
    <w:p>
      <w:pPr/>
      <w:r>
        <w:t>Independent confirmation.</w:t>
      </w:r>
    </w:p>
    <w:p>
      <w:pPr/>
      <w:r>
        <w:t>Good.</w:t>
      </w:r>
    </w:p>
    <w:p>
      <w:pPr/>
      <w:r>
        <w:t>I looked at the road. No loosened patch this time. A large stone sat in the center rut, enough to make a cautious driver slow down without actually blocking passage.</w:t>
      </w:r>
    </w:p>
    <w:p>
      <w:pPr/>
      <w:r>
        <w:t>Different method.</w:t>
      </w:r>
    </w:p>
    <w:p>
      <w:pPr/>
      <w:r>
        <w:t>Same purpose.</w:t>
      </w:r>
    </w:p>
    <w:p>
      <w:pPr/>
      <w:r>
        <w:t>Alden pointed at the thieves. "Tie them."</w:t>
      </w:r>
    </w:p>
    <w:p>
      <w:pPr/>
      <w:r>
        <w:t>I looked at him.</w:t>
      </w:r>
    </w:p>
    <w:p>
      <w:pPr/>
      <w:r>
        <w:t>He looked at me.</w:t>
      </w:r>
    </w:p>
    <w:p>
      <w:pPr/>
      <w:r>
        <w:t>"Why are you giving orders?" I asked.</w:t>
      </w:r>
    </w:p>
    <w:p>
      <w:pPr/>
      <w:r>
        <w:t>"Because they're robbers."</w:t>
      </w:r>
    </w:p>
    <w:p>
      <w:pPr/>
      <w:r>
        <w:t>"That's not what I asked."</w:t>
      </w:r>
    </w:p>
    <w:p>
      <w:pPr/>
      <w:r>
        <w:t>Alden smiled.</w:t>
      </w:r>
    </w:p>
    <w:p>
      <w:pPr/>
      <w:r>
        <w:t>That smile tugged at another piece of memory.</w:t>
      </w:r>
    </w:p>
    <w:p>
      <w:pPr/>
      <w:r>
        <w:t>Not a face.</w:t>
      </w:r>
    </w:p>
    <w:p>
      <w:pPr/>
      <w:r>
        <w:t>A title.</w:t>
      </w:r>
    </w:p>
    <w:p>
      <w:pPr/>
      <w:r>
        <w:t>Protector.</w:t>
      </w:r>
    </w:p>
    <w:p>
      <w:pPr/>
      <w:r>
        <w:t>Maybe.</w:t>
      </w:r>
    </w:p>
    <w:p>
      <w:pPr/>
      <w:r>
        <w:t>Lord something.</w:t>
      </w:r>
    </w:p>
    <w:p>
      <w:pPr/>
      <w:r>
        <w:t>The song again, farther away now.</w:t>
      </w:r>
    </w:p>
    <w:p>
      <w:pPr/>
      <w:r>
        <w:t>...the Protector swore...</w:t>
      </w:r>
    </w:p>
    <w:p>
      <w:pPr/>
      <w:r>
        <w:t>No.</w:t>
      </w:r>
    </w:p>
    <w:p>
      <w:pPr/>
      <w:r>
        <w:t>Maybe that was another song.</w:t>
      </w:r>
    </w:p>
    <w:p>
      <w:pPr/>
      <w:r>
        <w:t>Forty years was too long to trust a rhyme.</w:t>
      </w:r>
    </w:p>
    <w:p>
      <w:pPr/>
      <w:r>
        <w:t>"Somebody should give orders," Alden said.</w:t>
      </w:r>
    </w:p>
    <w:p>
      <w:pPr/>
      <w:r>
        <w:t>That landed harder than it should have.</w:t>
      </w:r>
    </w:p>
    <w:p>
      <w:pPr/>
      <w:r>
        <w:t>Jorren glanced at me, then said, "We should tie them."</w:t>
      </w:r>
    </w:p>
    <w:p>
      <w:pPr/>
      <w:r>
        <w:t>"Yes."</w:t>
      </w:r>
    </w:p>
    <w:p>
      <w:pPr/>
      <w:r>
        <w:t>Alden's smile widened.</w:t>
      </w:r>
    </w:p>
    <w:p>
      <w:pPr/>
      <w:r>
        <w:t>I pointed at him. "Not because he said so."</w:t>
      </w:r>
    </w:p>
    <w:p>
      <w:pPr/>
      <w:r>
        <w:t>"Of course not," Jorren said.</w:t>
      </w:r>
    </w:p>
    <w:p>
      <w:pPr/>
      <w:r>
        <w:t>"Important distinction."</w:t>
      </w:r>
    </w:p>
    <w:p>
      <w:pPr/>
      <w:r>
        <w:t>"Very."</w:t>
      </w:r>
    </w:p>
    <w:p>
      <w:pPr/>
      <w:r>
        <w:t>Alden laughed again.</w:t>
      </w:r>
    </w:p>
    <w:p>
      <w:pPr/>
      <w:r>
        <w:t>I disliked the song more each time.</w:t>
      </w:r>
    </w:p>
    <w:p>
      <w:pPr/>
      <w:r>
        <w:t>We bound the thieves with rope from the wagon. Alden helped without being asked. When one man's wrists twisted badly under the knot, Alden loosened the rope, retied it, and moved on without comment.</w:t>
      </w:r>
    </w:p>
    <w:p>
      <w:pPr/>
      <w:r>
        <w:t>Inconvenient.</w:t>
      </w:r>
    </w:p>
    <w:p>
      <w:pPr/>
      <w:r>
        <w:t>Historical monsters should have the decency to be monsters early.</w:t>
      </w:r>
    </w:p>
    <w:p>
      <w:pPr/>
      <w:r>
        <w:t>Except I did not actually know that he had been one.</w:t>
      </w:r>
    </w:p>
    <w:p>
      <w:pPr/>
      <w:r>
        <w:t>I knew the name.</w:t>
      </w:r>
    </w:p>
    <w:p>
      <w:pPr/>
      <w:r>
        <w:t>I knew the song.</w:t>
      </w:r>
    </w:p>
    <w:p>
      <w:pPr/>
      <w:r>
        <w:t>I knew people had argued about him decades later.</w:t>
      </w:r>
    </w:p>
    <w:p>
      <w:pPr/>
      <w:r>
        <w:t>I knew something terrible had happened.</w:t>
      </w:r>
    </w:p>
    <w:p>
      <w:pPr/>
      <w:r>
        <w:t>A city?</w:t>
      </w:r>
    </w:p>
    <w:p>
      <w:pPr/>
      <w:r>
        <w:t>Ash?</w:t>
      </w:r>
    </w:p>
    <w:p>
      <w:pPr/>
      <w:r>
        <w:t>Bells?</w:t>
      </w:r>
    </w:p>
    <w:p>
      <w:pPr/>
      <w:r>
        <w:t>I reached for the memory and got a woman laughing into a mug because someone had replaced a line about a duke with a line about his balls.</w:t>
      </w:r>
    </w:p>
    <w:p>
      <w:pPr/>
      <w:r>
        <w:t>Useful.</w:t>
      </w:r>
    </w:p>
    <w:p>
      <w:pPr/>
      <w:r>
        <w:t>Very useful.</w:t>
      </w:r>
    </w:p>
    <w:p>
      <w:pPr/>
      <w:r>
        <w:t>The disarmed thief spat blood into the road.</w:t>
      </w:r>
    </w:p>
    <w:p>
      <w:pPr/>
      <w:r>
        <w:t>"Fuck all of you."</w:t>
      </w:r>
    </w:p>
    <w:p>
      <w:pPr/>
      <w:r>
        <w:t>Alden crouched in front of him.</w:t>
      </w:r>
    </w:p>
    <w:p>
      <w:pPr/>
      <w:r>
        <w:t>"How many?"</w:t>
      </w:r>
    </w:p>
    <w:p>
      <w:pPr/>
      <w:r>
        <w:t>I stepped closer. "Don't."</w:t>
      </w:r>
    </w:p>
    <w:p>
      <w:pPr/>
      <w:r>
        <w:t>Alden looked up. "Don't what?"</w:t>
      </w:r>
    </w:p>
    <w:p>
      <w:pPr/>
      <w:r>
        <w:t>"Interrogate him."</w:t>
      </w:r>
    </w:p>
    <w:p>
      <w:pPr/>
      <w:r>
        <w:t>"Why?"</w:t>
      </w:r>
    </w:p>
    <w:p>
      <w:pPr/>
      <w:r>
        <w:t>"Because if you scare him into giving you whatever answer makes you happy, the guard gets bad information and the other two learn what story to copy."</w:t>
      </w:r>
    </w:p>
    <w:p>
      <w:pPr/>
      <w:r>
        <w:t>Alden's expression changed.</w:t>
      </w:r>
    </w:p>
    <w:p>
      <w:pPr/>
      <w:r>
        <w:t>Not offended.</w:t>
      </w:r>
    </w:p>
    <w:p>
      <w:pPr/>
      <w:r>
        <w:t>Interested.</w:t>
      </w:r>
    </w:p>
    <w:p>
      <w:pPr/>
      <w:r>
        <w:t>I continued before I thought better of it. "If you want useful answers, separate them first."</w:t>
      </w:r>
    </w:p>
    <w:p>
      <w:pPr/>
      <w:r>
        <w:t>He looked at the prisoners.</w:t>
      </w:r>
    </w:p>
    <w:p>
      <w:pPr/>
      <w:r>
        <w:t>Then at me.</w:t>
      </w:r>
    </w:p>
    <w:p>
      <w:pPr/>
      <w:r>
        <w:t>"That's better."</w:t>
      </w:r>
    </w:p>
    <w:p>
      <w:pPr/>
      <w:r>
        <w:t>"I know."</w:t>
      </w:r>
    </w:p>
    <w:p>
      <w:pPr/>
      <w:r>
        <w:t>Jorren looked at me.</w:t>
      </w:r>
    </w:p>
    <w:p>
      <w:pPr/>
      <w:r>
        <w:t>I ignored him.</w:t>
      </w:r>
    </w:p>
    <w:p>
      <w:pPr/>
      <w:r>
        <w:t>Alden stood. "You're strange."</w:t>
      </w:r>
    </w:p>
    <w:p>
      <w:pPr/>
      <w:r>
        <w:t>"Frequently."</w:t>
      </w:r>
    </w:p>
    <w:p>
      <w:pPr/>
      <w:r>
        <w:t>"Guild?"</w:t>
      </w:r>
    </w:p>
    <w:p>
      <w:pPr/>
      <w:r>
        <w:t>"Bronze."</w:t>
      </w:r>
    </w:p>
    <w:p>
      <w:pPr/>
      <w:r>
        <w:t>His eyebrows rose.</w:t>
      </w:r>
    </w:p>
    <w:p>
      <w:pPr/>
      <w:r>
        <w:t>That annoyed me.</w:t>
      </w:r>
    </w:p>
    <w:p>
      <w:pPr/>
      <w:r>
        <w:t>"What rank are you?"</w:t>
      </w:r>
    </w:p>
    <w:p>
      <w:pPr/>
      <w:r>
        <w:t>"Bronze."</w:t>
      </w:r>
    </w:p>
    <w:p>
      <w:pPr/>
      <w:r>
        <w:t>"How long?"</w:t>
      </w:r>
    </w:p>
    <w:p>
      <w:pPr/>
      <w:r>
        <w:t>"Three months."</w:t>
      </w:r>
    </w:p>
    <w:p>
      <w:pPr/>
      <w:r>
        <w:t>I looked at the three men he had put on the ground before we arrived.</w:t>
      </w:r>
    </w:p>
    <w:p>
      <w:pPr/>
      <w:r>
        <w:t>That was information.</w:t>
      </w:r>
    </w:p>
    <w:p>
      <w:pPr/>
      <w:r>
        <w:t>His technique was not refined. He overcommitted his shoulders. His guard opened when he chased a finish. His balance was good. His reactions were better. He had confidence in quantities normally associated with either talent or impending death.</w:t>
      </w:r>
    </w:p>
    <w:p>
      <w:pPr/>
      <w:r>
        <w:t>But he could act. Now.</w:t>
      </w:r>
    </w:p>
    <w:p>
      <w:pPr/>
      <w:r>
        <w:t>I had spent weeks investing in myself. Correctly. My body was nineteen, my channels undeveloped. My Barrier was a tiny, unreliable plane that could redirect a copper coin on a good attempt and strain me if I asked it the wrong question. My sword work contained forty years of answers trapped behind a body that could execute only some of them.</w:t>
      </w:r>
    </w:p>
    <w:p>
      <w:pPr/>
      <w:r>
        <w:t>I was a good investment with a painfully long horizon.</w:t>
      </w:r>
    </w:p>
    <w:p>
      <w:pPr/>
      <w:r>
        <w:t>Old Greg had rarely solved that problem by waiting until he personally became every tool required.</w:t>
      </w:r>
    </w:p>
    <w:p>
      <w:pPr/>
      <w:r>
        <w:t>He found tools. Usually people. The familiarity of that thought made me uncomfortable.</w:t>
      </w:r>
    </w:p>
    <w:p>
      <w:pPr/>
      <w:r>
        <w:t>The driver asked, "What do we do now?"</w:t>
      </w:r>
    </w:p>
    <w:p>
      <w:pPr/>
      <w:r>
        <w:t>Current problem.</w:t>
      </w:r>
    </w:p>
    <w:p>
      <w:pPr/>
      <w:r>
        <w:t>Good.</w:t>
      </w:r>
    </w:p>
    <w:p>
      <w:pPr/>
      <w:r>
        <w:t>We had three prisoners, a wagon, a frightened horse, two contracted guild adventurers, and Alden Marr.</w:t>
      </w:r>
    </w:p>
    <w:p>
      <w:pPr/>
      <w:r>
        <w:t>Whatever Alden became forty years from now was not currently on the road.</w:t>
      </w:r>
    </w:p>
    <w:p>
      <w:pPr/>
      <w:r>
        <w:t>A young man was.</w:t>
      </w:r>
    </w:p>
    <w:p>
      <w:pPr/>
      <w:r>
        <w:t>"We take them to Carrow," Jorren said.</w:t>
      </w:r>
    </w:p>
    <w:p>
      <w:pPr/>
      <w:r>
        <w:t>Alden nodded as if Jorren had confirmed his plan.</w:t>
      </w:r>
    </w:p>
    <w:p>
      <w:pPr/>
      <w:r>
        <w:t>I saw the tiny movement.</w:t>
      </w:r>
    </w:p>
    <w:p>
      <w:pPr/>
      <w:r>
        <w:t>Interesting.</w:t>
      </w:r>
    </w:p>
    <w:p>
      <w:pPr/>
      <w:r>
        <w:t>We reorganized. Jorren walked beside the wagon. Alden and I followed with the prisoners connected by rope.</w:t>
      </w:r>
    </w:p>
    <w:p>
      <w:pPr/>
      <w:r>
        <w:t>I did not arrange that intentionally.</w:t>
      </w:r>
    </w:p>
    <w:p>
      <w:pPr/>
      <w:r>
        <w:t>Probably.</w:t>
      </w:r>
    </w:p>
    <w:p>
      <w:pPr/>
      <w:r>
        <w:t>Alden walked like the road belonged to him.</w:t>
      </w:r>
    </w:p>
    <w:p>
      <w:pPr/>
      <w:r>
        <w:t>"Just Greg."</w:t>
      </w:r>
    </w:p>
    <w:p>
      <w:pPr/>
      <w:r>
        <w:t>"Don't."</w:t>
      </w:r>
    </w:p>
    <w:p>
      <w:pPr/>
      <w:r>
        <w:t>"What?"</w:t>
      </w:r>
    </w:p>
    <w:p>
      <w:pPr/>
      <w:r>
        <w:t>"Call me that."</w:t>
      </w:r>
    </w:p>
    <w:p>
      <w:pPr/>
      <w:r>
        <w:t>"You introduced yourself that way."</w:t>
      </w:r>
    </w:p>
    <w:p>
      <w:pPr/>
      <w:r>
        <w:t>"I said Greg."</w:t>
      </w:r>
    </w:p>
    <w:p>
      <w:pPr/>
      <w:r>
        <w:t>"You said just Greg."</w:t>
      </w:r>
    </w:p>
    <w:p>
      <w:pPr/>
      <w:r>
        <w:t>"Because you asked for more."</w:t>
      </w:r>
    </w:p>
    <w:p>
      <w:pPr/>
      <w:r>
        <w:t>"So there is more."</w:t>
      </w:r>
    </w:p>
    <w:p>
      <w:pPr/>
      <w:r>
        <w:t>"No."</w:t>
      </w:r>
    </w:p>
    <w:p>
      <w:pPr/>
      <w:r>
        <w:t>"Then Just Greg."</w:t>
      </w:r>
    </w:p>
    <w:p>
      <w:pPr/>
      <w:r>
        <w:t>I considered whether preventing a future historical tragedy justified murder on a public road.</w:t>
      </w:r>
    </w:p>
    <w:p>
      <w:pPr/>
      <w:r>
        <w:t>Probably not.</w:t>
      </w:r>
    </w:p>
    <w:p>
      <w:pPr/>
      <w:r>
        <w:t>Also, I did not know what tragedy.</w:t>
      </w:r>
    </w:p>
    <w:p>
      <w:pPr/>
      <w:r>
        <w:t>Important.</w:t>
      </w:r>
    </w:p>
    <w:p>
      <w:pPr/>
      <w:r>
        <w:t>"Do you always talk this much?" I asked.</w:t>
      </w:r>
    </w:p>
    <w:p>
      <w:pPr/>
      <w:r>
        <w:t>"Only when someone interesting is nearby."</w:t>
      </w:r>
    </w:p>
    <w:p>
      <w:pPr/>
      <w:r>
        <w:t>I moved two steps farther away.</w:t>
      </w:r>
    </w:p>
    <w:p>
      <w:pPr/>
      <w:r>
        <w:t>Alden laughed.</w:t>
      </w:r>
    </w:p>
    <w:p>
      <w:pPr/>
      <w:r>
        <w:t>One of the prisoners groaned. "Can you two shut up?"</w:t>
      </w:r>
    </w:p>
    <w:p>
      <w:pPr/>
      <w:r>
        <w:t>"No," Alden and I said together.</w:t>
      </w:r>
    </w:p>
    <w:p>
      <w:pPr/>
      <w:r>
        <w:t>I looked at him.</w:t>
      </w:r>
    </w:p>
    <w:p>
      <w:pPr/>
      <w:r>
        <w:t>He grinned.</w:t>
      </w:r>
    </w:p>
    <w:p>
      <w:pPr/>
      <w:r>
        <w:t>Bad.</w:t>
      </w:r>
    </w:p>
    <w:p>
      <w:pPr/>
      <w:r>
        <w:t>"Why Bronze?" he asked.</w:t>
      </w:r>
    </w:p>
    <w:p>
      <w:pPr/>
      <w:r>
        <w:t>"Because Copper would be embarrassing."</w:t>
      </w:r>
    </w:p>
    <w:p>
      <w:pPr/>
      <w:r>
        <w:t>"That's not what I meant."</w:t>
      </w:r>
    </w:p>
    <w:p>
      <w:pPr/>
      <w:r>
        <w:t>"I know."</w:t>
      </w:r>
    </w:p>
    <w:p>
      <w:pPr/>
      <w:r>
        <w:t>"You move oddly."</w:t>
      </w:r>
    </w:p>
    <w:p>
      <w:pPr/>
      <w:r>
        <w:t>"Oddly."</w:t>
      </w:r>
    </w:p>
    <w:p>
      <w:pPr/>
      <w:r>
        <w:t>"Like you know where you should be, but you get there late."</w:t>
      </w:r>
    </w:p>
    <w:p>
      <w:pPr/>
      <w:r>
        <w:t>That was irritatingly perceptive.</w:t>
      </w:r>
    </w:p>
    <w:p>
      <w:pPr/>
      <w:r>
        <w:t>"Old injury," I said.</w:t>
      </w:r>
    </w:p>
    <w:p>
      <w:pPr/>
      <w:r>
        <w:t>"You're nineteen."</w:t>
      </w:r>
    </w:p>
    <w:p>
      <w:pPr/>
      <w:r>
        <w:t>"How do you know?"</w:t>
      </w:r>
    </w:p>
    <w:p>
      <w:pPr/>
      <w:r>
        <w:t>"You look nineteen."</w:t>
      </w:r>
    </w:p>
    <w:p>
      <w:pPr/>
      <w:r>
        <w:t>"I could be twenty."</w:t>
      </w:r>
    </w:p>
    <w:p>
      <w:pPr/>
      <w:r>
        <w:t>"Are you?"</w:t>
      </w:r>
    </w:p>
    <w:p>
      <w:pPr/>
      <w:r>
        <w:t>"No."</w:t>
      </w:r>
    </w:p>
    <w:p>
      <w:pPr/>
      <w:r>
        <w:t>Alden smiled.</w:t>
      </w:r>
    </w:p>
    <w:p>
      <w:pPr/>
      <w:r>
        <w:t>I needed to stop feeding him.</w:t>
      </w:r>
    </w:p>
    <w:p>
      <w:pPr/>
      <w:r>
        <w:t>"What about you?" I asked.</w:t>
      </w:r>
    </w:p>
    <w:p>
      <w:pPr/>
      <w:r>
        <w:t>"Twenty-one."</w:t>
      </w:r>
    </w:p>
    <w:p>
      <w:pPr/>
      <w:r>
        <w:t>"Why adventuring?"</w:t>
      </w:r>
    </w:p>
    <w:p>
      <w:pPr/>
      <w:r>
        <w:t>"Money."</w:t>
      </w:r>
    </w:p>
    <w:p>
      <w:pPr/>
      <w:r>
        <w:t>That was almost disappointingly ordinary.</w:t>
      </w:r>
    </w:p>
    <w:p>
      <w:pPr/>
      <w:r>
        <w:t>Then he added, "And I got tired of being told what to do by men worse at everything than me."</w:t>
      </w:r>
    </w:p>
    <w:p>
      <w:pPr/>
      <w:r>
        <w:t>There.</w:t>
      </w:r>
    </w:p>
    <w:p>
      <w:pPr/>
      <w:r>
        <w:t>Something in the song shifted.</w:t>
      </w:r>
    </w:p>
    <w:p>
      <w:pPr/>
      <w:r>
        <w:t>Not words.</w:t>
      </w:r>
    </w:p>
    <w:p>
      <w:pPr/>
      <w:r>
        <w:t>A feeling.</w:t>
      </w:r>
    </w:p>
    <w:p>
      <w:pPr/>
      <w:r>
        <w:t>People cheering.</w:t>
      </w:r>
    </w:p>
    <w:p>
      <w:pPr/>
      <w:r>
        <w:t>A title shouted by thousands.</w:t>
      </w:r>
    </w:p>
    <w:p>
      <w:pPr/>
      <w:r>
        <w:t>Protector.</w:t>
      </w:r>
    </w:p>
    <w:p>
      <w:pPr/>
      <w:r>
        <w:t>I was almost certain now.</w:t>
      </w:r>
    </w:p>
    <w:p>
      <w:pPr/>
      <w:r>
        <w:t>Almost was dangerous.</w:t>
      </w:r>
    </w:p>
    <w:p>
      <w:pPr/>
      <w:r>
        <w:t>"Everything?" I asked.</w:t>
      </w:r>
    </w:p>
    <w:p>
      <w:pPr/>
      <w:r>
        <w:t>"Most things."</w:t>
      </w:r>
    </w:p>
    <w:p>
      <w:pPr/>
      <w:r>
        <w:t>"Modest."</w:t>
      </w:r>
    </w:p>
    <w:p>
      <w:pPr/>
      <w:r>
        <w:t>"Accurate."</w:t>
      </w:r>
    </w:p>
    <w:p>
      <w:pPr/>
      <w:r>
        <w:t>One of the prisoners muttered, "Prick."</w:t>
      </w:r>
    </w:p>
    <w:p>
      <w:pPr/>
      <w:r>
        <w:t>Alden looked at him. "You lost."</w:t>
      </w:r>
    </w:p>
    <w:p>
      <w:pPr/>
      <w:r>
        <w:t>The prisoner shut up.</w:t>
      </w:r>
    </w:p>
    <w:p>
      <w:pPr/>
      <w:r>
        <w:t>I remembered nothing useful.</w:t>
      </w:r>
    </w:p>
    <w:p>
      <w:pPr/>
      <w:r>
        <w:t>That was becoming useful in itself.</w:t>
      </w:r>
    </w:p>
    <w:p>
      <w:pPr/>
      <w:r>
        <w:t>I did not know Alden Marr.</w:t>
      </w:r>
    </w:p>
    <w:p>
      <w:pPr/>
      <w:r>
        <w:t>I knew that his name survived.</w:t>
      </w:r>
    </w:p>
    <w:p>
      <w:pPr/>
      <w:r>
        <w:t>I knew there was a song.</w:t>
      </w:r>
    </w:p>
    <w:p>
      <w:pPr/>
      <w:r>
        <w:t>I knew the song was not happy.</w:t>
      </w:r>
    </w:p>
    <w:p>
      <w:pPr/>
      <w:r>
        <w:t>Maybe it began happy.</w:t>
      </w:r>
    </w:p>
    <w:p>
      <w:pPr/>
      <w:r>
        <w:t>That felt right.</w:t>
      </w:r>
    </w:p>
    <w:p>
      <w:pPr/>
      <w:r>
        <w:t>Hero verses first.</w:t>
      </w:r>
    </w:p>
    <w:p>
      <w:pPr/>
      <w:r>
        <w:t>Then something changed.</w:t>
      </w:r>
    </w:p>
    <w:p>
      <w:pPr/>
      <w:r>
        <w:t>A gate.</w:t>
      </w:r>
    </w:p>
    <w:p>
      <w:pPr/>
      <w:r>
        <w:t>Bells.</w:t>
      </w:r>
    </w:p>
    <w:p>
      <w:pPr/>
      <w:r>
        <w:t>Fire.</w:t>
      </w:r>
    </w:p>
    <w:p>
      <w:pPr/>
      <w:r>
        <w:t>Someone waiting.</w:t>
      </w:r>
    </w:p>
    <w:p>
      <w:pPr/>
      <w:r>
        <w:t>I could almost hear a line.</w:t>
      </w:r>
    </w:p>
    <w:p>
      <w:pPr/>
      <w:r>
        <w:t>...and Marr came home...</w:t>
      </w:r>
    </w:p>
    <w:p>
      <w:pPr/>
      <w:r>
        <w:t>Gone.</w:t>
      </w:r>
    </w:p>
    <w:p>
      <w:pPr/>
      <w:r>
        <w:t>I hated memory.</w:t>
      </w:r>
    </w:p>
    <w:p>
      <w:pPr/>
      <w:r>
        <w:t>The nearest prisoner stumbled. Alden caught the back of his shirt before he fell. The rope had tightened around the man's wrist again. Alden stopped, fixed it, and shoved him forward.</w:t>
      </w:r>
    </w:p>
    <w:p>
      <w:pPr/>
      <w:r>
        <w:t>No cruelty.</w:t>
      </w:r>
    </w:p>
    <w:p>
      <w:pPr/>
      <w:r>
        <w:t>No kindness either.</w:t>
      </w:r>
    </w:p>
    <w:p>
      <w:pPr/>
      <w:r>
        <w:t>Maintenance.</w:t>
      </w:r>
    </w:p>
    <w:p>
      <w:pPr/>
      <w:r>
        <w:t>Keep the prisoner walking.</w:t>
      </w:r>
    </w:p>
    <w:p>
      <w:pPr/>
      <w:r>
        <w:t>I understood that.</w:t>
      </w:r>
    </w:p>
    <w:p>
      <w:pPr/>
      <w:r>
        <w:t>That was worse.</w:t>
      </w:r>
    </w:p>
    <w:p>
      <w:pPr/>
      <w:r>
        <w:t>"You're doing it again," Alden said.</w:t>
      </w:r>
    </w:p>
    <w:p>
      <w:pPr/>
      <w:r>
        <w:t>"What?"</w:t>
      </w:r>
    </w:p>
    <w:p>
      <w:pPr/>
      <w:r>
        <w:t>"Leaving."</w:t>
      </w:r>
    </w:p>
    <w:p>
      <w:pPr/>
      <w:r>
        <w:t>"I'm walking beside you."</w:t>
      </w:r>
    </w:p>
    <w:p>
      <w:pPr/>
      <w:r>
        <w:t>"Your face goes somewhere else."</w:t>
      </w:r>
    </w:p>
    <w:p>
      <w:pPr/>
      <w:r>
        <w:t>Everyone knew my face.</w:t>
      </w:r>
    </w:p>
    <w:p>
      <w:pPr/>
      <w:r>
        <w:t>I needed a helmet.</w:t>
      </w:r>
    </w:p>
    <w:p>
      <w:pPr/>
      <w:r>
        <w:t>"What do you want?" I asked.</w:t>
      </w:r>
    </w:p>
    <w:p>
      <w:pPr/>
      <w:r>
        <w:t>"Right now?"</w:t>
      </w:r>
    </w:p>
    <w:p>
      <w:pPr/>
      <w:r>
        <w:t>"In general."</w:t>
      </w:r>
    </w:p>
    <w:p>
      <w:pPr/>
      <w:r>
        <w:t>Alden answered without much thought. "Gold."</w:t>
      </w:r>
    </w:p>
    <w:p>
      <w:pPr/>
      <w:r>
        <w:t>I nearly laughed.</w:t>
      </w:r>
    </w:p>
    <w:p>
      <w:pPr/>
      <w:r>
        <w:t>"Why?"</w:t>
      </w:r>
    </w:p>
    <w:p>
      <w:pPr/>
      <w:r>
        <w:t>"Better contracts."</w:t>
      </w:r>
    </w:p>
    <w:p>
      <w:pPr/>
      <w:r>
        <w:t>"Then?"</w:t>
      </w:r>
    </w:p>
    <w:p>
      <w:pPr/>
      <w:r>
        <w:t>"Platinum."</w:t>
      </w:r>
    </w:p>
    <w:p>
      <w:pPr/>
      <w:r>
        <w:t>"Then?"</w:t>
      </w:r>
    </w:p>
    <w:p>
      <w:pPr/>
      <w:r>
        <w:t>He shrugged. "Whatever comes after."</w:t>
      </w:r>
    </w:p>
    <w:p>
      <w:pPr/>
      <w:r>
        <w:t>"Why not S?"</w:t>
      </w:r>
    </w:p>
    <w:p>
      <w:pPr/>
      <w:r>
        <w:t>Alden looked at me.</w:t>
      </w:r>
    </w:p>
    <w:p>
      <w:pPr/>
      <w:r>
        <w:t>He actually considered it.</w:t>
      </w:r>
    </w:p>
    <w:p>
      <w:pPr/>
      <w:r>
        <w:t>"Maybe."</w:t>
      </w:r>
    </w:p>
    <w:p>
      <w:pPr/>
      <w:r>
        <w:t>No boast.</w:t>
      </w:r>
    </w:p>
    <w:p>
      <w:pPr/>
      <w:r>
        <w:t>No embarrassment.</w:t>
      </w:r>
    </w:p>
    <w:p>
      <w:pPr/>
      <w:r>
        <w:t>Just maybe.</w:t>
      </w:r>
    </w:p>
    <w:p>
      <w:pPr/>
      <w:r>
        <w:t>Interesting.</w:t>
      </w:r>
    </w:p>
    <w:p>
      <w:pPr/>
      <w:r>
        <w:t>Dangerous.</w:t>
      </w:r>
    </w:p>
    <w:p>
      <w:pPr/>
      <w:r>
        <w:t>I had known S-class adventurers who spent their entire childhood announcing it.</w:t>
      </w:r>
    </w:p>
    <w:p>
      <w:pPr/>
      <w:r>
        <w:t>Most did not make Gold.</w:t>
      </w:r>
    </w:p>
    <w:p>
      <w:pPr/>
      <w:r>
        <w:t>Alden Marr apparently became important enough that drunk men forty years later sang about him.</w:t>
      </w:r>
    </w:p>
    <w:p>
      <w:pPr/>
      <w:r>
        <w:t>That did not tell me whether he ever reached S.</w:t>
      </w:r>
    </w:p>
    <w:p>
      <w:pPr/>
      <w:r>
        <w:t>It made Bronze look unlikely to be his ceiling.</w:t>
      </w:r>
    </w:p>
    <w:p>
      <w:pPr/>
      <w:r>
        <w:t>The guild hall came into view.</w:t>
      </w:r>
    </w:p>
    <w:p>
      <w:pPr/>
      <w:r>
        <w:t>The ink-thumbed clerk saw us approaching through the open door and closed her eyes.</w:t>
      </w:r>
    </w:p>
    <w:p>
      <w:pPr/>
      <w:r>
        <w:t>"Why are there four more people?" the clerk asked.</w:t>
      </w:r>
    </w:p>
    <w:p>
      <w:pPr/>
      <w:r>
        <w:t>"Three criminals," Alden said.</w:t>
      </w:r>
    </w:p>
    <w:p>
      <w:pPr/>
      <w:r>
        <w:t>"Alleged," I said.</w:t>
      </w:r>
    </w:p>
    <w:p>
      <w:pPr/>
      <w:r>
        <w:t>"One hero," Alden added.</w:t>
      </w:r>
    </w:p>
    <w:p>
      <w:pPr/>
      <w:r>
        <w:t>The clerk looked at him.</w:t>
      </w:r>
    </w:p>
    <w:p>
      <w:pPr/>
      <w:r>
        <w:t>Then at me.</w:t>
      </w:r>
    </w:p>
    <w:p>
      <w:pPr/>
      <w:r>
        <w:t>"Who is he?" the clerk asked.</w:t>
      </w:r>
    </w:p>
    <w:p>
      <w:pPr/>
      <w:r>
        <w:t>"Complication," I said.</w:t>
      </w:r>
    </w:p>
    <w:p>
      <w:pPr/>
      <w:r>
        <w:t>"Alden Marr," Alden said.</w:t>
      </w:r>
    </w:p>
    <w:p>
      <w:pPr/>
      <w:r>
        <w:t>He offered his hand across the counter.</w:t>
      </w:r>
    </w:p>
    <w:p>
      <w:pPr/>
      <w:r>
        <w:t>She did not take it.</w:t>
      </w:r>
    </w:p>
    <w:p>
      <w:pPr/>
      <w:r>
        <w:t>I loved her.</w:t>
      </w:r>
    </w:p>
    <w:p>
      <w:pPr/>
      <w:r>
        <w:t>The road thieves went to two city watchmen after the driver gave his statement. The clerk separated them before questioning.</w:t>
      </w:r>
    </w:p>
    <w:p>
      <w:pPr/>
      <w:r>
        <w:t>Alden glanced at me.</w:t>
      </w:r>
    </w:p>
    <w:p>
      <w:pPr/>
      <w:r>
        <w:t>I should not have felt pleased.</w:t>
      </w:r>
    </w:p>
    <w:p>
      <w:pPr/>
      <w:r>
        <w:t>I did.</w:t>
      </w:r>
    </w:p>
    <w:p>
      <w:pPr/>
      <w:r>
        <w:t>She reviewed our contract.</w:t>
      </w:r>
    </w:p>
    <w:p>
      <w:pPr/>
      <w:r>
        <w:t>"Observation patrol," the clerk said.</w:t>
      </w:r>
    </w:p>
    <w:p>
      <w:pPr/>
      <w:r>
        <w:t>"Successful," I said.</w:t>
      </w:r>
    </w:p>
    <w:p>
      <w:pPr/>
      <w:r>
        <w:t>"You were supposed to observe," the clerk said.</w:t>
      </w:r>
    </w:p>
    <w:p>
      <w:pPr/>
      <w:r>
        <w:t>"We observed a robbery," I said.</w:t>
      </w:r>
    </w:p>
    <w:p>
      <w:pPr/>
      <w:r>
        <w:t>"And?" the clerk asked.</w:t>
      </w:r>
    </w:p>
    <w:p>
      <w:pPr/>
      <w:r>
        <w:t>"Then neutrality became impractical," I said.</w:t>
      </w:r>
    </w:p>
    <w:p>
      <w:pPr/>
      <w:r>
        <w:t>Jorren leaned against the counter. "They were already fighting when we arrived."</w:t>
      </w:r>
    </w:p>
    <w:p>
      <w:pPr/>
      <w:r>
        <w:t>The clerk looked at Alden. "Why were you on Mill Road?"</w:t>
      </w:r>
    </w:p>
    <w:p>
      <w:pPr/>
      <w:r>
        <w:t>"Job."</w:t>
      </w:r>
    </w:p>
    <w:p>
      <w:pPr/>
      <w:r>
        <w:t>"Which?"</w:t>
      </w:r>
    </w:p>
    <w:p>
      <w:pPr/>
      <w:r>
        <w:t>"Missing goat."</w:t>
      </w:r>
    </w:p>
    <w:p>
      <w:pPr/>
      <w:r>
        <w:t>Silence.</w:t>
      </w:r>
    </w:p>
    <w:p>
      <w:pPr/>
      <w:r>
        <w:t>I looked at him.</w:t>
      </w:r>
    </w:p>
    <w:p>
      <w:pPr/>
      <w:r>
        <w:t>He looked at me.</w:t>
      </w:r>
    </w:p>
    <w:p>
      <w:pPr/>
      <w:r>
        <w:t>"Missing goat," I repeated.</w:t>
      </w:r>
    </w:p>
    <w:p>
      <w:pPr/>
      <w:r>
        <w:t>"Yes."</w:t>
      </w:r>
    </w:p>
    <w:p>
      <w:pPr/>
      <w:r>
        <w:t>"Where is the goat?"</w:t>
      </w:r>
    </w:p>
    <w:p>
      <w:pPr/>
      <w:r>
        <w:t>Alden pointed outside.</w:t>
      </w:r>
    </w:p>
    <w:p>
      <w:pPr/>
      <w:r>
        <w:t>A small gray goat stood beside the hitching post chewing the corner of Len's abandoned price sign.</w:t>
      </w:r>
    </w:p>
    <w:p>
      <w:pPr/>
      <w:r>
        <w:t>I had not noticed the goat.</w:t>
      </w:r>
    </w:p>
    <w:p>
      <w:pPr/>
      <w:r>
        <w:t>Jorren started laughing.</w:t>
      </w:r>
    </w:p>
    <w:p>
      <w:pPr/>
      <w:r>
        <w:t>The clerk stared at Alden. "You found the goat."</w:t>
      </w:r>
    </w:p>
    <w:p>
      <w:pPr/>
      <w:r>
        <w:t>"Yes."</w:t>
      </w:r>
    </w:p>
    <w:p>
      <w:pPr/>
      <w:r>
        <w:t>"Then stopped a robbery."</w:t>
      </w:r>
    </w:p>
    <w:p>
      <w:pPr/>
      <w:r>
        <w:t>"Yes."</w:t>
      </w:r>
    </w:p>
    <w:p>
      <w:pPr/>
      <w:r>
        <w:t>"While returning the goat."</w:t>
      </w:r>
    </w:p>
    <w:p>
      <w:pPr/>
      <w:r>
        <w:t>"Yes."</w:t>
      </w:r>
    </w:p>
    <w:p>
      <w:pPr/>
      <w:r>
        <w:t>The song tried to start again.</w:t>
      </w:r>
    </w:p>
    <w:p>
      <w:pPr/>
      <w:r>
        <w:t>I almost laughed with Jorren instead.</w:t>
      </w:r>
    </w:p>
    <w:p>
      <w:pPr/>
      <w:r>
        <w:t>Whatever history had done with Alden Marr, today he was a Bronze adventurer with a goat.</w:t>
      </w:r>
    </w:p>
    <w:p>
      <w:pPr/>
      <w:r>
        <w:t>That mattered too.</w:t>
      </w:r>
    </w:p>
    <w:p>
      <w:pPr/>
      <w:r>
        <w:t>The clerk paid him six copper for the recovery and four for assisting with the thieves. Ten copper.</w:t>
      </w:r>
    </w:p>
    <w:p>
      <w:pPr/>
      <w:r>
        <w:t>I had made twelve.</w:t>
      </w:r>
    </w:p>
    <w:p>
      <w:pPr/>
      <w:r>
        <w:t>Victory.</w:t>
      </w:r>
    </w:p>
    <w:p>
      <w:pPr/>
      <w:r>
        <w:t>Narrow.</w:t>
      </w:r>
    </w:p>
    <w:p>
      <w:pPr/>
      <w:r>
        <w:t>Important.</w:t>
      </w:r>
    </w:p>
    <w:p>
      <w:pPr/>
      <w:r>
        <w:t>Alden counted the coins once and put them away.</w:t>
      </w:r>
    </w:p>
    <w:p>
      <w:pPr/>
      <w:r>
        <w:t>Fast gains. The phrase appeared without invitation, and I disliked how quickly I began evaluating it.</w:t>
      </w:r>
    </w:p>
    <w:p>
      <w:pPr/>
      <w:r>
        <w:t>Hessa could make my training smarter. Jorren could make my body better. Arlo could build things I remembered but could not reproduce. Antonius could put me near problems and capital.</w:t>
      </w:r>
    </w:p>
    <w:p>
      <w:pPr/>
      <w:r>
        <w:t>My own combat power was still a long-horizon investment.</w:t>
      </w:r>
    </w:p>
    <w:p>
      <w:pPr/>
      <w:r>
        <w:t>Old Greg had another kind of power: he made other people better, sometimes magically and often not.</w:t>
      </w:r>
    </w:p>
    <w:p>
      <w:pPr/>
      <w:r>
        <w:t>He identified what someone could do, what they could not, what they wanted, and which change would make them more useful.</w:t>
      </w:r>
    </w:p>
    <w:p>
      <w:pPr/>
      <w:r>
        <w:t>I looked at Alden Marr. Strong now. Fast now. Ambitious now. Remembered later, for reasons I could not trust.</w:t>
      </w:r>
    </w:p>
    <w:p>
      <w:pPr/>
      <w:r>
        <w:t>A terrible investment. An extraordinary one.</w:t>
      </w:r>
    </w:p>
    <w:p>
      <w:pPr/>
      <w:r>
        <w:t>Something in me reached.</w:t>
      </w:r>
    </w:p>
    <w:p>
      <w:pPr/>
      <w:r>
        <w:t>"Where are you staying?" I asked.</w:t>
      </w:r>
    </w:p>
    <w:p>
      <w:pPr/>
      <w:r>
        <w:t>Jorren looked at me immediately.</w:t>
      </w:r>
    </w:p>
    <w:p>
      <w:pPr/>
      <w:r>
        <w:t>Alden noticed.</w:t>
      </w:r>
    </w:p>
    <w:p>
      <w:pPr/>
      <w:r>
        <w:t>"Why?"</w:t>
      </w:r>
    </w:p>
    <w:p>
      <w:pPr/>
      <w:r>
        <w:t>"Curiosity."</w:t>
      </w:r>
    </w:p>
    <w:p>
      <w:pPr/>
      <w:r>
        <w:t>"You interrogated me for half the walk."</w:t>
      </w:r>
    </w:p>
    <w:p>
      <w:pPr/>
      <w:r>
        <w:t>"Conversation."</w:t>
      </w:r>
    </w:p>
    <w:p>
      <w:pPr/>
      <w:r>
        <w:t>"Now you want my address."</w:t>
      </w:r>
    </w:p>
    <w:p>
      <w:pPr/>
      <w:r>
        <w:t>"I don't need the room number."</w:t>
      </w:r>
    </w:p>
    <w:p>
      <w:pPr/>
      <w:r>
        <w:t>"Comforting."</w:t>
      </w:r>
    </w:p>
    <w:p>
      <w:pPr/>
      <w:r>
        <w:t>I could feel myself selecting an approach. Harmless Greg? No. Alden would dislike harmless. Respect, then. Recognition.</w:t>
      </w:r>
    </w:p>
    <w:p>
      <w:pPr/>
      <w:r>
        <w:t>Give him the thing he already believed but did not want cheaply. The mechanism was so familiar I almost missed myself doing it.</w:t>
      </w:r>
    </w:p>
    <w:p>
      <w:pPr/>
      <w:r>
        <w:t>"I want to train with you."</w:t>
      </w:r>
    </w:p>
    <w:p>
      <w:pPr/>
      <w:r>
        <w:t>Alden's grin faded.</w:t>
      </w:r>
    </w:p>
    <w:p>
      <w:pPr/>
      <w:r>
        <w:t>Good.</w:t>
      </w:r>
    </w:p>
    <w:p>
      <w:pPr/>
      <w:r>
        <w:t>Seriousness got his attention.</w:t>
      </w:r>
    </w:p>
    <w:p>
      <w:pPr/>
      <w:r>
        <w:t>"Why?"</w:t>
      </w:r>
    </w:p>
    <w:p>
      <w:pPr/>
      <w:r>
        <w:t>"You're better than your rank."</w:t>
      </w:r>
    </w:p>
    <w:p>
      <w:pPr/>
      <w:r>
        <w:t>His expression barely changed.</w:t>
      </w:r>
    </w:p>
    <w:p>
      <w:pPr/>
      <w:r>
        <w:t>But I had him.</w:t>
      </w:r>
    </w:p>
    <w:p>
      <w:pPr/>
      <w:r>
        <w:t>Not because he was vain.</w:t>
      </w:r>
    </w:p>
    <w:p>
      <w:pPr/>
      <w:r>
        <w:t>Because he agreed.</w:t>
      </w:r>
    </w:p>
    <w:p>
      <w:pPr/>
      <w:r>
        <w:t>"I know," Alden said.</w:t>
      </w:r>
    </w:p>
    <w:p>
      <w:pPr/>
      <w:r>
        <w:t>Of course.</w:t>
      </w:r>
    </w:p>
    <w:p>
      <w:pPr/>
      <w:r>
        <w:t>"I am worse than mine in several important ways," I said.</w:t>
      </w:r>
    </w:p>
    <w:p>
      <w:pPr/>
      <w:r>
        <w:t>Jorren made a sound.</w:t>
      </w:r>
    </w:p>
    <w:p>
      <w:pPr/>
      <w:r>
        <w:t>I looked at him. "What?"</w:t>
      </w:r>
    </w:p>
    <w:p>
      <w:pPr/>
      <w:r>
        <w:t>"Nothing."</w:t>
      </w:r>
    </w:p>
    <w:p>
      <w:pPr/>
      <w:r>
        <w:t>Alden studied me. "That's a strange recruitment speech."</w:t>
      </w:r>
    </w:p>
    <w:p>
      <w:pPr/>
      <w:r>
        <w:t>"I haven't recruited you."</w:t>
      </w:r>
    </w:p>
    <w:p>
      <w:pPr/>
      <w:r>
        <w:t>"Yet."</w:t>
      </w:r>
    </w:p>
    <w:p>
      <w:pPr/>
      <w:r>
        <w:t>I smiled.</w:t>
      </w:r>
    </w:p>
    <w:p>
      <w:pPr/>
      <w:r>
        <w:t>He smiled back.</w:t>
      </w:r>
    </w:p>
    <w:p>
      <w:pPr/>
      <w:r>
        <w:t>Oh, this was going to be a problem.</w:t>
      </w:r>
    </w:p>
    <w:p>
      <w:pPr/>
      <w:r>
        <w:t>"Tomorrow," I said. "Guild yard."</w:t>
      </w:r>
    </w:p>
    <w:p>
      <w:pPr/>
      <w:r>
        <w:t>"With him?" Alden asked.</w:t>
      </w:r>
    </w:p>
    <w:p>
      <w:pPr/>
      <w:r>
        <w:t>Alden pointed at Jorren.</w:t>
      </w:r>
    </w:p>
    <w:p>
      <w:pPr/>
      <w:r>
        <w:t>Jorren straightened. "Don't involve me."</w:t>
      </w:r>
    </w:p>
    <w:p>
      <w:pPr/>
      <w:r>
        <w:t>"Yes," I said.</w:t>
      </w:r>
    </w:p>
    <w:p>
      <w:pPr/>
      <w:r>
        <w:t>"No," Jorren said.</w:t>
      </w:r>
    </w:p>
    <w:p>
      <w:pPr/>
      <w:r>
        <w:t>Alden laughed. "Third bell?"</w:t>
      </w:r>
    </w:p>
    <w:p>
      <w:pPr/>
      <w:r>
        <w:t>Jorren looked at me, then at Alden.</w:t>
      </w:r>
    </w:p>
    <w:p>
      <w:pPr/>
      <w:r>
        <w:t>"Fine," Jorren said.</w:t>
      </w:r>
    </w:p>
    <w:p>
      <w:pPr/>
      <w:r>
        <w:t>Alden nodded as though he had arranged it. Again. That tiny assumption of center.</w:t>
      </w:r>
    </w:p>
    <w:p>
      <w:pPr/>
      <w:r>
        <w:t>I noticed because I knew to look, or because I was inventing evidence around a song. Both were possible.</w:t>
      </w:r>
    </w:p>
    <w:p>
      <w:pPr/>
      <w:r>
        <w:t>Alden headed for the door.</w:t>
      </w:r>
    </w:p>
    <w:p>
      <w:pPr/>
      <w:r>
        <w:t>The goat bleated.</w:t>
      </w:r>
    </w:p>
    <w:p>
      <w:pPr/>
      <w:r>
        <w:t>He untied it.</w:t>
      </w:r>
    </w:p>
    <w:p>
      <w:pPr/>
      <w:r>
        <w:t>I stared. "Why do you still have the goat?"</w:t>
      </w:r>
    </w:p>
    <w:p>
      <w:pPr/>
      <w:r>
        <w:t>"Owner's across town."</w:t>
      </w:r>
    </w:p>
    <w:p>
      <w:pPr/>
      <w:r>
        <w:t>"The contract didn't require delivery?"</w:t>
      </w:r>
    </w:p>
    <w:p>
      <w:pPr/>
      <w:r>
        <w:t>"Guild pays for recovery. Owner pays two more copper if I bring it."</w:t>
      </w:r>
    </w:p>
    <w:p>
      <w:pPr/>
      <w:r>
        <w:t>Of course.</w:t>
      </w:r>
    </w:p>
    <w:p>
      <w:pPr/>
      <w:r>
        <w:t>He started walking.</w:t>
      </w:r>
    </w:p>
    <w:p>
      <w:pPr/>
      <w:r>
        <w:t>The goat followed for three steps, then stopped at a puddle.</w:t>
      </w:r>
    </w:p>
    <w:p>
      <w:pPr/>
      <w:r>
        <w:t>Alden pulled.</w:t>
      </w:r>
    </w:p>
    <w:p>
      <w:pPr/>
      <w:r>
        <w:t>The goat pulled back.</w:t>
      </w:r>
    </w:p>
    <w:p>
      <w:pPr/>
      <w:r>
        <w:t>Future historical catastrophe Alden Marr lost his first tactical engagement with livestock.</w:t>
      </w:r>
    </w:p>
    <w:p>
      <w:pPr/>
      <w:r>
        <w:t>I laughed.</w:t>
      </w:r>
    </w:p>
    <w:p>
      <w:pPr/>
      <w:r>
        <w:t>The goat won.</w:t>
      </w:r>
    </w:p>
    <w:p>
      <w:pPr/>
      <w:r>
        <w:t>Alden eventually picked it up under one arm. It kicked him in the thigh.</w:t>
      </w:r>
    </w:p>
    <w:p>
      <w:pPr/>
      <w:r>
        <w:t>He swore and kept carrying it.</w:t>
      </w:r>
    </w:p>
    <w:p>
      <w:pPr/>
      <w:r>
        <w:t>Then he disappeared around the corner.</w:t>
      </w:r>
    </w:p>
    <w:p>
      <w:pPr/>
      <w:r>
        <w:t>Jorren stood beside me.</w:t>
      </w:r>
    </w:p>
    <w:p>
      <w:pPr/>
      <w:r>
        <w:t>"No."</w:t>
      </w:r>
    </w:p>
    <w:p>
      <w:pPr/>
      <w:r>
        <w:t>I looked at him. "What?"</w:t>
      </w:r>
    </w:p>
    <w:p>
      <w:pPr/>
      <w:r>
        <w:t>"Whatever you're doing."</w:t>
      </w:r>
    </w:p>
    <w:p>
      <w:pPr/>
      <w:r>
        <w:t>"I'm training."</w:t>
      </w:r>
    </w:p>
    <w:p>
      <w:pPr/>
      <w:r>
        <w:t>"You're collecting him."</w:t>
      </w:r>
    </w:p>
    <w:p>
      <w:pPr/>
      <w:r>
        <w:t>"I don't collect people."</w:t>
      </w:r>
    </w:p>
    <w:p>
      <w:pPr/>
      <w:r>
        <w:t>"Arlo."</w:t>
      </w:r>
    </w:p>
    <w:p>
      <w:pPr/>
      <w:r>
        <w:t>"You don't know Arlo."</w:t>
      </w:r>
    </w:p>
    <w:p>
      <w:pPr/>
      <w:r>
        <w:t>"The lender."</w:t>
      </w:r>
    </w:p>
    <w:p>
      <w:pPr/>
      <w:r>
        <w:t>"Antonius is collecting me, if anything."</w:t>
      </w:r>
    </w:p>
    <w:p>
      <w:pPr/>
      <w:r>
        <w:t>"That woman you keep almost mentioning."</w:t>
      </w:r>
    </w:p>
    <w:p>
      <w:pPr/>
      <w:r>
        <w:t>"Hessa."</w:t>
      </w:r>
    </w:p>
    <w:p>
      <w:pPr/>
      <w:r>
        <w:t>"So there is a Hessa."</w:t>
      </w:r>
    </w:p>
    <w:p>
      <w:pPr/>
      <w:r>
        <w:t>"That's not the point."</w:t>
      </w:r>
    </w:p>
    <w:p>
      <w:pPr/>
      <w:r>
        <w:t>Jorren looked toward the corner where Alden had vanished.</w:t>
      </w:r>
    </w:p>
    <w:p>
      <w:pPr/>
      <w:r>
        <w:t>"You knew his name."</w:t>
      </w:r>
    </w:p>
    <w:p>
      <w:pPr/>
      <w:r>
        <w:t>I went still.</w:t>
      </w:r>
    </w:p>
    <w:p>
      <w:pPr/>
      <w:r>
        <w:t>"He told us his name."</w:t>
      </w:r>
    </w:p>
    <w:p>
      <w:pPr/>
      <w:r>
        <w:t>"Before that."</w:t>
      </w:r>
    </w:p>
    <w:p>
      <w:pPr/>
      <w:r>
        <w:t>"No."</w:t>
      </w:r>
    </w:p>
    <w:p>
      <w:pPr/>
      <w:r>
        <w:t>"Greg."</w:t>
      </w:r>
    </w:p>
    <w:p>
      <w:pPr/>
      <w:r>
        <w:t>I looked at Jorren.</w:t>
      </w:r>
    </w:p>
    <w:p>
      <w:pPr/>
      <w:r>
        <w:t>He was not stupid.</w:t>
      </w:r>
    </w:p>
    <w:p>
      <w:pPr/>
      <w:r>
        <w:t>This was becoming inconvenient.</w:t>
      </w:r>
    </w:p>
    <w:p>
      <w:pPr/>
      <w:r>
        <w:t>"When he said it," Jorren continued, "you looked sick."</w:t>
      </w:r>
    </w:p>
    <w:p>
      <w:pPr/>
      <w:r>
        <w:t>"I've heard it before."</w:t>
      </w:r>
    </w:p>
    <w:p>
      <w:pPr/>
      <w:r>
        <w:t>"Where?"</w:t>
      </w:r>
    </w:p>
    <w:p>
      <w:pPr/>
      <w:r>
        <w:t>I considered the song.</w:t>
      </w:r>
    </w:p>
    <w:p>
      <w:pPr/>
      <w:r>
        <w:t>I could not explain the taverns where I remembered hearing it because some had not been built yet.</w:t>
      </w:r>
    </w:p>
    <w:p>
      <w:pPr/>
      <w:r>
        <w:t>"I don't know."</w:t>
      </w:r>
    </w:p>
    <w:p>
      <w:pPr/>
      <w:r>
        <w:t>Jorren frowned.</w:t>
      </w:r>
    </w:p>
    <w:p>
      <w:pPr/>
      <w:r>
        <w:t>"That's true," I said.</w:t>
      </w:r>
    </w:p>
    <w:p>
      <w:pPr/>
      <w:r>
        <w:t>He believed that part.</w:t>
      </w:r>
    </w:p>
    <w:p>
      <w:pPr/>
      <w:r>
        <w:t>"What do you want from him?"</w:t>
      </w:r>
    </w:p>
    <w:p>
      <w:pPr/>
      <w:r>
        <w:t>There was the better question: not what Alden became, or what I remembered. What did I want from him now?</w:t>
      </w:r>
    </w:p>
    <w:p>
      <w:pPr/>
      <w:r>
        <w:t>I looked at my hands. Young. Callused differently. Capable of more every week. Not enough.</w:t>
      </w:r>
    </w:p>
    <w:p>
      <w:pPr/>
      <w:r>
        <w:t>I had finally accepted that rebuilding myself was going to take years. That did not make it the wrong investment. It made it slow.</w:t>
      </w:r>
    </w:p>
    <w:p>
      <w:pPr/>
      <w:r>
        <w:t>"I want someone who can do things I can't yet," I said.</w:t>
      </w:r>
    </w:p>
    <w:p>
      <w:pPr/>
      <w:r>
        <w:t>Jorren understood immediately.</w:t>
      </w:r>
    </w:p>
    <w:p>
      <w:pPr/>
      <w:r>
        <w:t>"Then hire muscle."</w:t>
      </w:r>
    </w:p>
    <w:p>
      <w:pPr/>
      <w:r>
        <w:t>"No."</w:t>
      </w:r>
    </w:p>
    <w:p>
      <w:pPr/>
      <w:r>
        <w:t>"Why him?"</w:t>
      </w:r>
    </w:p>
    <w:p>
      <w:pPr/>
      <w:r>
        <w:t>Because there was a song. Because people remembered his name. Because whatever the song meant, it had carried Alden Marr forty years.</w:t>
      </w:r>
    </w:p>
    <w:p>
      <w:pPr/>
      <w:r>
        <w:t>Because I had spent my first life turning talented people into unfair problems for everyone standing opposite them, and some part of me had been waiting to do that again.</w:t>
      </w:r>
    </w:p>
    <w:p>
      <w:pPr/>
      <w:r>
        <w:t>"I don't know yet."</w:t>
      </w:r>
    </w:p>
    <w:p>
      <w:pPr/>
      <w:r>
        <w:t>It did not stop the next thought.</w:t>
      </w:r>
    </w:p>
    <w:p>
      <w:pPr/>
      <w:r>
        <w:t>I could make him better.</w:t>
      </w:r>
    </w:p>
    <w:p>
      <w:pPr/>
      <w:r>
        <w:t>The thought was quiet.</w:t>
      </w:r>
    </w:p>
    <w:p>
      <w:pPr/>
      <w:r>
        <w:t>Confident.</w:t>
      </w:r>
    </w:p>
    <w:p>
      <w:pPr/>
      <w:r>
        <w:t>Old.</w:t>
      </w:r>
    </w:p>
    <w:p>
      <w:pPr/>
      <w:r>
        <w:t>Then another piece of the song surfaced.</w:t>
      </w:r>
    </w:p>
    <w:p>
      <w:pPr/>
      <w:r>
        <w:t>Only a rhythm at first.</w:t>
      </w:r>
    </w:p>
    <w:p>
      <w:pPr/>
      <w:r>
        <w:t>Then words.</w:t>
      </w:r>
    </w:p>
    <w:p>
      <w:pPr/>
      <w:r>
        <w:t>Not enough to understand.</w:t>
      </w:r>
    </w:p>
    <w:p>
      <w:pPr/>
      <w:r>
        <w:t>Enough to make me cold.</w:t>
      </w:r>
    </w:p>
    <w:p>
      <w:pPr/>
      <w:r>
        <w:t>...when the last bell broke...</w:t>
      </w:r>
    </w:p>
    <w:p>
      <w:pPr/>
      <w:r>
        <w:t>I waited.</w:t>
      </w:r>
    </w:p>
    <w:p>
      <w:pPr/>
      <w:r>
        <w:t>Nothing else came.</w:t>
      </w:r>
    </w:p>
    <w:p>
      <w:pPr/>
      <w:r>
        <w:t>No city.</w:t>
      </w:r>
    </w:p>
    <w:p>
      <w:pPr/>
      <w:r>
        <w:t>No reason.</w:t>
      </w:r>
    </w:p>
    <w:p>
      <w:pPr/>
      <w:r>
        <w:t>No ending.</w:t>
      </w:r>
    </w:p>
    <w:p>
      <w:pPr/>
      <w:r>
        <w:t>Just a young man carrying a goat and a song written decades later.</w:t>
      </w:r>
    </w:p>
    <w:p>
      <w:pPr/>
      <w:r>
        <w:t>I should have stayed away from him.</w:t>
      </w:r>
    </w:p>
    <w:p>
      <w:pPr/>
      <w:r>
        <w:t>Instead I asked Jorren, "What does he do badly?"</w:t>
      </w:r>
    </w:p>
    <w:p>
      <w:pPr/>
      <w:r>
        <w:t>Jorren closed his eyes.</w:t>
      </w:r>
    </w:p>
    <w:p>
      <w:pPr/>
      <w:r>
        <w:t>"Fuck."</w:t>
      </w:r>
    </w:p>
    <w:p>
      <w:pPr/>
      <w:r>
        <w:t>I smiled.</w:t>
      </w:r>
    </w:p>
    <w:p>
      <w:pPr/>
      <w:r>
        <w:t>There I was.</w:t>
      </w:r>
    </w:p>
    <w:p>
      <w:pPr/>
      <w:r>
        <w:rPr>
          <w:b/>
        </w:rPr>
        <w:t>CHAPTER SIXTEEN</w:t>
      </w:r>
    </w:p>
    <w:p>
      <w:pPr/>
      <w:r>
        <w:t>Jorren answered the question the next morning.</w:t>
      </w:r>
    </w:p>
    <w:p>
      <w:pPr/>
      <w:r>
        <w:t>Not immediately. He made me earn it by walking to the guild yard with him in silence while he carried two practice swords over one shoulder and behaved as though I had personally invented irritating young men.</w:t>
      </w:r>
    </w:p>
    <w:p>
      <w:pPr/>
      <w:r>
        <w:t>I let him have almost half a street.</w:t>
      </w:r>
    </w:p>
    <w:p>
      <w:pPr/>
      <w:r>
        <w:t>"Well?"</w:t>
      </w:r>
    </w:p>
    <w:p>
      <w:pPr/>
      <w:r>
        <w:t>"No."</w:t>
      </w:r>
    </w:p>
    <w:p>
      <w:pPr/>
      <w:r>
        <w:t>"You said fuck. That implied analysis."</w:t>
      </w:r>
    </w:p>
    <w:p>
      <w:pPr/>
      <w:r>
        <w:t>"It implied regret."</w:t>
      </w:r>
    </w:p>
    <w:p>
      <w:pPr/>
      <w:r>
        <w:t>"Useful regret?"</w:t>
      </w:r>
    </w:p>
    <w:p>
      <w:pPr/>
      <w:r>
        <w:t>Jorren kept walking.</w:t>
      </w:r>
    </w:p>
    <w:p>
      <w:pPr/>
      <w:r>
        <w:t>Third bell had not sounded yet. Carrow was already awake in the practical way cities became awake before respectable people admitted morning had begun. Bakers had fires. Porters had curses. A wagon wheel somewhere ahead had developed a scream exactly like a dying animal and was being ignored by everyone involved.</w:t>
      </w:r>
    </w:p>
    <w:p>
      <w:pPr/>
      <w:r>
        <w:t>I waited another ten steps.</w:t>
      </w:r>
    </w:p>
    <w:p>
      <w:pPr/>
      <w:r>
        <w:t>"What does he do badly?"</w:t>
      </w:r>
    </w:p>
    <w:p>
      <w:pPr/>
      <w:r>
        <w:t>Jorren stopped so abruptly I nearly walked into him.</w:t>
      </w:r>
    </w:p>
    <w:p>
      <w:pPr/>
      <w:r>
        <w:t>"He thinks winning the first part means he owns the second."</w:t>
      </w:r>
    </w:p>
    <w:p>
      <w:pPr/>
      <w:r>
        <w:t>I smiled.</w:t>
      </w:r>
    </w:p>
    <w:p>
      <w:pPr/>
      <w:r>
        <w:t>Jorren pointed one practice sword at my chest.</w:t>
      </w:r>
    </w:p>
    <w:p>
      <w:pPr/>
      <w:r>
        <w:t>"That face. Stop."</w:t>
      </w:r>
    </w:p>
    <w:p>
      <w:pPr/>
      <w:r>
        <w:t>"What face?"</w:t>
      </w:r>
    </w:p>
    <w:p>
      <w:pPr/>
      <w:r>
        <w:t>"The one where a person turns into furniture."</w:t>
      </w:r>
    </w:p>
    <w:p>
      <w:pPr/>
      <w:r>
        <w:t>"I don't do that."</w:t>
      </w:r>
    </w:p>
    <w:p>
      <w:pPr/>
      <w:r>
        <w:t>"You absolutely do that."</w:t>
      </w:r>
    </w:p>
    <w:p>
      <w:pPr/>
      <w:r>
        <w:t>"People are much less predictable than furniture."</w:t>
      </w:r>
    </w:p>
    <w:p>
      <w:pPr/>
      <w:r>
        <w:t>"Greg."</w:t>
      </w:r>
    </w:p>
    <w:p>
      <w:pPr/>
      <w:r>
        <w:t>"Fine. Explain."</w:t>
      </w:r>
    </w:p>
    <w:p>
      <w:pPr/>
      <w:r>
        <w:t>He lowered the sword.</w:t>
      </w:r>
    </w:p>
    <w:p>
      <w:pPr/>
      <w:r>
        <w:t>"Yesterday. Knife man. He got the wrist, broke the line, had the man done. Then he chased the next movement too hard. Same with the one behind the wagon. Once he thinks he's ahead, he starts spending the lead before he knows what it bought him."</w:t>
      </w:r>
    </w:p>
    <w:p>
      <w:pPr/>
      <w:r>
        <w:t>That was better than the answer I had built overnight.</w:t>
      </w:r>
    </w:p>
    <w:p>
      <w:pPr/>
      <w:r>
        <w:t>Mine had involved ambition, command instinct, probable relationship to authority, the song, and a theory about why certain men become dangerous when the world starts rewarding confidence.</w:t>
      </w:r>
    </w:p>
    <w:p>
      <w:pPr/>
      <w:r>
        <w:t>Jorren had watched his feet.</w:t>
      </w:r>
    </w:p>
    <w:p>
      <w:pPr/>
      <w:r>
        <w:t>I hated when other people were useful before I finished being clever.</w:t>
      </w:r>
    </w:p>
    <w:p>
      <w:pPr/>
      <w:r>
        <w:t>"So he overcommits."</w:t>
      </w:r>
    </w:p>
    <w:p>
      <w:pPr/>
      <w:r>
        <w:t>"Sometimes."</w:t>
      </w:r>
    </w:p>
    <w:p>
      <w:pPr/>
      <w:r>
        <w:t>"When he's winning."</w:t>
      </w:r>
    </w:p>
    <w:p>
      <w:pPr/>
      <w:r>
        <w:t>"Yes."</w:t>
      </w:r>
    </w:p>
    <w:p>
      <w:pPr/>
      <w:r>
        <w:t>"Not when he's losing."</w:t>
      </w:r>
    </w:p>
    <w:p>
      <w:pPr/>
      <w:r>
        <w:t>Jorren looked at me.</w:t>
      </w:r>
    </w:p>
    <w:p>
      <w:pPr/>
      <w:r>
        <w:t>There.</w:t>
      </w:r>
    </w:p>
    <w:p>
      <w:pPr/>
      <w:r>
        <w:t>"You saw that too," I said.</w:t>
      </w:r>
    </w:p>
    <w:p>
      <w:pPr/>
      <w:r>
        <w:t>"I hit people for a living. Occasionally I watch them."</w:t>
      </w:r>
    </w:p>
    <w:p>
      <w:pPr/>
      <w:r>
        <w:t>"That's exactly the sort of hidden depth I keep discovering in you."</w:t>
      </w:r>
    </w:p>
    <w:p>
      <w:pPr/>
      <w:r>
        <w:t>He resumed walking.</w:t>
      </w:r>
    </w:p>
    <w:p>
      <w:pPr/>
      <w:r>
        <w:t>"I'm going to hit you first."</w:t>
      </w:r>
    </w:p>
    <w:p>
      <w:pPr/>
      <w:r>
        <w:t>"That seems unrelated."</w:t>
      </w:r>
    </w:p>
    <w:p>
      <w:pPr/>
      <w:r>
        <w:t>"It isn't."</w:t>
      </w:r>
    </w:p>
    <w:p>
      <w:pPr/>
      <w:r>
        <w:t>The guild yard sat behind the training annex, enclosed on three sides by stone and on the fourth by a fence high enough to discourage spectators who had not paid. The guild understood human nature. If two people were going to hit each other, someone would eventually monetize the view.</w:t>
      </w:r>
    </w:p>
    <w:p>
      <w:pPr/>
      <w:r>
        <w:t>The yard was already half full. A pair of Copper adventurers practiced shield transitions near the wall. Three Bronzes ran footwork around chalk marks while an instructor insulted their knees. Someone farther back was learning to fall correctly and failing with commitment.</w:t>
      </w:r>
    </w:p>
    <w:p>
      <w:pPr/>
      <w:r>
        <w:t>Alden was there before us.</w:t>
      </w:r>
    </w:p>
    <w:p>
      <w:pPr/>
      <w:r>
        <w:t>Of course he was.</w:t>
      </w:r>
    </w:p>
    <w:p>
      <w:pPr/>
      <w:r>
        <w:t>He stood beside the weapon rack with his red scarf tied around one wrist instead of his neck. No goat.</w:t>
      </w:r>
    </w:p>
    <w:p>
      <w:pPr/>
      <w:r>
        <w:t>That was disappointing.</w:t>
      </w:r>
    </w:p>
    <w:p>
      <w:pPr/>
      <w:r>
        <w:t>He saw us and smiled.</w:t>
      </w:r>
    </w:p>
    <w:p>
      <w:pPr/>
      <w:r>
        <w:t>"You came," Alden said.</w:t>
      </w:r>
    </w:p>
    <w:p>
      <w:pPr/>
      <w:r>
        <w:t>I looked at Jorren.</w:t>
      </w:r>
    </w:p>
    <w:p>
      <w:pPr/>
      <w:r>
        <w:t>"Apparently he thought this was optional," I said.</w:t>
      </w:r>
    </w:p>
    <w:p>
      <w:pPr/>
      <w:r>
        <w:t>"It was," Alden said.</w:t>
      </w:r>
    </w:p>
    <w:p>
      <w:pPr/>
      <w:r>
        <w:t>"For you," I said.</w:t>
      </w:r>
    </w:p>
    <w:p>
      <w:pPr/>
      <w:r>
        <w:t>"Everything is optional until someone stops you," Alden said.</w:t>
      </w:r>
    </w:p>
    <w:p>
      <w:pPr/>
      <w:r>
        <w:t>Jorren handed him a practice sword.</w:t>
      </w:r>
    </w:p>
    <w:p>
      <w:pPr/>
      <w:r>
        <w:t>"Good philosophy for losing teeth," Jorren said.</w:t>
      </w:r>
    </w:p>
    <w:p>
      <w:pPr/>
      <w:r>
        <w:t>Alden tested the balance once, then twice. He did not flourish it. Good. He checked the grip, flexed his fingers, glanced at Jorren's stance, and adjusted his own by half an inch.</w:t>
      </w:r>
    </w:p>
    <w:p>
      <w:pPr/>
      <w:r>
        <w:t>Also good.</w:t>
      </w:r>
    </w:p>
    <w:p>
      <w:pPr/>
      <w:r>
        <w:t>I felt the reach again. Not hunger exactly. Recognition of leverage. That was worse because it sounded respectable.</w:t>
      </w:r>
    </w:p>
    <w:p>
      <w:pPr/>
      <w:r>
        <w:t>"Rules?" Alden asked.</w:t>
      </w:r>
    </w:p>
    <w:p>
      <w:pPr/>
      <w:r>
        <w:t>"First clean touch," Jorren said. "Head counts. Hands count. Don't break anything we need later."</w:t>
      </w:r>
    </w:p>
    <w:p>
      <w:pPr/>
      <w:r>
        <w:t>Alden looked at me.</w:t>
      </w:r>
    </w:p>
    <w:p>
      <w:pPr/>
      <w:r>
        <w:t>"And him?" Alden asked.</w:t>
      </w:r>
    </w:p>
    <w:p>
      <w:pPr/>
      <w:r>
        <w:t>"Decoration," Jorren said.</w:t>
      </w:r>
    </w:p>
    <w:p>
      <w:pPr/>
      <w:r>
        <w:t>"Consultant," I corrected.</w:t>
      </w:r>
    </w:p>
    <w:p>
      <w:pPr/>
      <w:r>
        <w:t>"Decoration that talks," Jorren said.</w:t>
      </w:r>
    </w:p>
    <w:p>
      <w:pPr/>
      <w:r>
        <w:t>Alden smiled. "Dangerous kind."</w:t>
      </w:r>
    </w:p>
    <w:p>
      <w:pPr/>
      <w:r>
        <w:t>I moved to the edge of the yard.</w:t>
      </w:r>
    </w:p>
    <w:p>
      <w:pPr/>
      <w:r>
        <w:t>This should have been simple.</w:t>
      </w:r>
    </w:p>
    <w:p>
      <w:pPr/>
      <w:r>
        <w:t>Observe.</w:t>
      </w:r>
    </w:p>
    <w:p>
      <w:pPr/>
      <w:r>
        <w:t>Identify the flaw.</w:t>
      </w:r>
    </w:p>
    <w:p>
      <w:pPr/>
      <w:r>
        <w:t>Offer one correction.</w:t>
      </w:r>
    </w:p>
    <w:p>
      <w:pPr/>
      <w:r>
        <w:t>See whether it transferred.</w:t>
      </w:r>
    </w:p>
    <w:p>
      <w:pPr/>
      <w:r>
        <w:t>No future. No song. No history. No imagined armies. Just two men with wooden swords in a guild yard.</w:t>
      </w:r>
    </w:p>
    <w:p>
      <w:pPr/>
      <w:r>
        <w:t>I could do that.</w:t>
      </w:r>
    </w:p>
    <w:p>
      <w:pPr/>
      <w:r>
        <w:t>Probably.</w:t>
      </w:r>
    </w:p>
    <w:p>
      <w:pPr/>
      <w:r>
        <w:t>Jorren raised his blade.</w:t>
      </w:r>
    </w:p>
    <w:p>
      <w:pPr/>
      <w:r>
        <w:t>Alden matched him.</w:t>
      </w:r>
    </w:p>
    <w:p>
      <w:pPr/>
      <w:r>
        <w:t>The first exchange told me almost nothing because Alden attacked immediately.</w:t>
      </w:r>
    </w:p>
    <w:p>
      <w:pPr/>
      <w:r>
        <w:t>Not wildly. Fast.</w:t>
      </w:r>
    </w:p>
    <w:p>
      <w:pPr/>
      <w:r>
        <w:t>He stepped inside Jorren's preferred distance before Jorren had fully settled, cut high, changed low, then drove his shoulder forward when Jorren turned the second strike. Jorren gave ground once, redirected, and tapped Alden's ribs with the flat.</w:t>
      </w:r>
    </w:p>
    <w:p>
      <w:pPr/>
      <w:r>
        <w:t>Alden stopped.</w:t>
      </w:r>
    </w:p>
    <w:p>
      <w:pPr/>
      <w:r>
        <w:t>Looked down.</w:t>
      </w:r>
    </w:p>
    <w:p>
      <w:pPr/>
      <w:r>
        <w:t>"That was fast."</w:t>
      </w:r>
    </w:p>
    <w:p>
      <w:pPr/>
      <w:r>
        <w:t>"You were faster," Jorren said.</w:t>
      </w:r>
    </w:p>
    <w:p>
      <w:pPr/>
      <w:r>
        <w:t>Alden frowned.</w:t>
      </w:r>
    </w:p>
    <w:p>
      <w:pPr/>
      <w:r>
        <w:t>Good.</w:t>
      </w:r>
    </w:p>
    <w:p>
      <w:pPr/>
      <w:r>
        <w:t>They reset.</w:t>
      </w:r>
    </w:p>
    <w:p>
      <w:pPr/>
      <w:r>
        <w:t>Second exchange, Alden waited.</w:t>
      </w:r>
    </w:p>
    <w:p>
      <w:pPr/>
      <w:r>
        <w:t>Better already.</w:t>
      </w:r>
    </w:p>
    <w:p>
      <w:pPr/>
      <w:r>
        <w:t>Jorren tested the outside line. Alden did not take it. Jorren stepped closer. Alden gave him nothing. Then Jorren's weight shifted forward and Alden moved.</w:t>
      </w:r>
    </w:p>
    <w:p>
      <w:pPr/>
      <w:r>
        <w:t>Three beats.</w:t>
      </w:r>
    </w:p>
    <w:p>
      <w:pPr/>
      <w:r>
        <w:t>First, Alden caught the blade.</w:t>
      </w:r>
    </w:p>
    <w:p>
      <w:pPr/>
      <w:r>
        <w:t>Second, he drove Jorren's point aside and stepped in.</w:t>
      </w:r>
    </w:p>
    <w:p>
      <w:pPr/>
      <w:r>
        <w:t>Third, he chased the advantage.</w:t>
      </w:r>
    </w:p>
    <w:p>
      <w:pPr/>
      <w:r>
        <w:t>There.</w:t>
      </w:r>
    </w:p>
    <w:p>
      <w:pPr/>
      <w:r>
        <w:t>Jorren had already recovered. He let Alden believe the center remained open, turned his hips, and hooked Alden's lead leg with his foot.</w:t>
      </w:r>
    </w:p>
    <w:p>
      <w:pPr/>
      <w:r>
        <w:t>Alden hit the sand hard. He rolled, came up on one knee, and laughed. Not embarrassed. Not angry. Interested. That changed my model. Small change. Important.</w:t>
      </w:r>
    </w:p>
    <w:p>
      <w:pPr/>
      <w:r>
        <w:t>Men with that much confidence often hated public correction. Alden appeared to hate only wasted correction.</w:t>
      </w:r>
    </w:p>
    <w:p>
      <w:pPr/>
      <w:r>
        <w:t>"Again," he said.</w:t>
      </w:r>
    </w:p>
    <w:p>
      <w:pPr/>
      <w:r>
        <w:t>Jorren looked at me.</w:t>
      </w:r>
    </w:p>
    <w:p>
      <w:pPr/>
      <w:r>
        <w:t>I shrugged.</w:t>
      </w:r>
    </w:p>
    <w:p>
      <w:pPr/>
      <w:r>
        <w:t>"Don't encourage him," Jorren said.</w:t>
      </w:r>
    </w:p>
    <w:p>
      <w:pPr/>
      <w:r>
        <w:t>"I didn't speak."</w:t>
      </w:r>
    </w:p>
    <w:p>
      <w:pPr/>
      <w:r>
        <w:t>"Your face did."</w:t>
      </w:r>
    </w:p>
    <w:p>
      <w:pPr/>
      <w:r>
        <w:t>Alden glanced between us.</w:t>
      </w:r>
    </w:p>
    <w:p>
      <w:pPr/>
      <w:r>
        <w:t>"Does everyone know his faces?"</w:t>
      </w:r>
    </w:p>
    <w:p>
      <w:pPr/>
      <w:r>
        <w:t>"Eventually," Jorren said.</w:t>
      </w:r>
    </w:p>
    <w:p>
      <w:pPr/>
      <w:r>
        <w:t>"This is slander."</w:t>
      </w:r>
    </w:p>
    <w:p>
      <w:pPr/>
      <w:r>
        <w:t>They went again.</w:t>
      </w:r>
    </w:p>
    <w:p>
      <w:pPr/>
      <w:r>
        <w:t>Alden lost the third exchange too, but differently. Jorren forced him backward, and Alden became much harder to touch. No chasing. No pride in holding ground. He gave distance, reset, cut at Jorren's hand, nearly escaped, then got caught at the shoulder when Jorren changed rhythm.</w:t>
      </w:r>
    </w:p>
    <w:p>
      <w:pPr/>
      <w:r>
        <w:t>Interesting. Jorren had been exactly right. Alden was less dangerous when he believed he had won. No. Wrong wording. He became less careful when he believed he had won. Danger remained. That distinction mattered.</w:t>
      </w:r>
    </w:p>
    <w:p>
      <w:pPr/>
      <w:r>
        <w:t>"Stop," I said.</w:t>
      </w:r>
    </w:p>
    <w:p>
      <w:pPr/>
      <w:r>
        <w:t>Both men looked at me.</w:t>
      </w:r>
    </w:p>
    <w:p>
      <w:pPr/>
      <w:r>
        <w:t>Jorren lowered his sword.</w:t>
      </w:r>
    </w:p>
    <w:p>
      <w:pPr/>
      <w:r>
        <w:t>Alden did not.</w:t>
      </w:r>
    </w:p>
    <w:p>
      <w:pPr/>
      <w:r>
        <w:t>"Why?" Alden asked.</w:t>
      </w:r>
    </w:p>
    <w:p>
      <w:pPr/>
      <w:r>
        <w:t>"Because you're doing the same thing three different ways," I said.</w:t>
      </w:r>
    </w:p>
    <w:p>
      <w:pPr/>
      <w:r>
        <w:t>Alden looked pleased rather than offended.</w:t>
      </w:r>
    </w:p>
    <w:p>
      <w:pPr/>
      <w:r>
        <w:t>"Which thing?" Alden asked.</w:t>
      </w:r>
    </w:p>
    <w:p>
      <w:pPr/>
      <w:r>
        <w:t>I walked closer.</w:t>
      </w:r>
    </w:p>
    <w:p>
      <w:pPr/>
      <w:r>
        <w:t>Jorren's expression said he had already decided this was a mistake and wanted credit later.</w:t>
      </w:r>
    </w:p>
    <w:p>
      <w:pPr/>
      <w:r>
        <w:t>"You think the exchange ends when you get what you wanted."</w:t>
      </w:r>
    </w:p>
    <w:p>
      <w:pPr/>
      <w:r>
        <w:t>Alden's smile faded.</w:t>
      </w:r>
    </w:p>
    <w:p>
      <w:pPr/>
      <w:r>
        <w:t>Good.</w:t>
      </w:r>
    </w:p>
    <w:p>
      <w:pPr/>
      <w:r>
        <w:t>"Explain."</w:t>
      </w:r>
    </w:p>
    <w:p>
      <w:pPr/>
      <w:r>
        <w:t>"First bout, you wanted distance before he settled. You got it. Then you kept pressing because the first success felt like proof the rest belonged to you. Second, you broke his center. Good. Then you chased the opening he gave you after you had already won the useful part."</w:t>
      </w:r>
    </w:p>
    <w:p>
      <w:pPr/>
      <w:r>
        <w:t>"I lost."</w:t>
      </w:r>
    </w:p>
    <w:p>
      <w:pPr/>
      <w:r>
        <w:t>"Eventually."</w:t>
      </w:r>
    </w:p>
    <w:p>
      <w:pPr/>
      <w:r>
        <w:t>"That's usually the part people count."</w:t>
      </w:r>
    </w:p>
    <w:p>
      <w:pPr/>
      <w:r>
        <w:t>"Only because dead people are difficult to survey."</w:t>
      </w:r>
    </w:p>
    <w:p>
      <w:pPr/>
      <w:r>
        <w:t>Jorren groaned.</w:t>
      </w:r>
    </w:p>
    <w:p>
      <w:pPr/>
      <w:r>
        <w:t>Alden ignored him.</w:t>
      </w:r>
    </w:p>
    <w:p>
      <w:pPr/>
      <w:r>
        <w:t>"And the third?"</w:t>
      </w:r>
    </w:p>
    <w:p>
      <w:pPr/>
      <w:r>
        <w:t>"You were losing, so you stopped assuming anything belonged to you. You became patient. You gave him distance. You made him earn every step. You almost touched his hand."</w:t>
      </w:r>
    </w:p>
    <w:p>
      <w:pPr/>
      <w:r>
        <w:t>Alden looked at Jorren.</w:t>
      </w:r>
    </w:p>
    <w:p>
      <w:pPr/>
      <w:r>
        <w:t>Jorren nodded once.</w:t>
      </w:r>
    </w:p>
    <w:p>
      <w:pPr/>
      <w:r>
        <w:t>I continued.</w:t>
      </w:r>
    </w:p>
    <w:p>
      <w:pPr/>
      <w:r>
        <w:t>"You're better when the fight tells you you're in danger than when the fight tells you you're right."</w:t>
      </w:r>
    </w:p>
    <w:p>
      <w:pPr/>
      <w:r>
        <w:t>Silence. The sentence had come out larger than the sword work. Jorren looked at me sharply. I adjusted.</w:t>
      </w:r>
    </w:p>
    <w:p>
      <w:pPr/>
      <w:r>
        <w:t>"So stop trying to win twice."</w:t>
      </w:r>
    </w:p>
    <w:p>
      <w:pPr/>
      <w:r>
        <w:t>Alden looked back at me.</w:t>
      </w:r>
    </w:p>
    <w:p>
      <w:pPr/>
      <w:r>
        <w:t>"What?"</w:t>
      </w:r>
    </w:p>
    <w:p>
      <w:pPr/>
      <w:r>
        <w:t>"If you take the first advantage, keep it. Don't immediately spend it proving the advantage was real. Make him solve the new problem."</w:t>
      </w:r>
    </w:p>
    <w:p>
      <w:pPr/>
      <w:r>
        <w:t>Alden's eyes narrowed. Thinking, not accepting. Good.</w:t>
      </w:r>
    </w:p>
    <w:p>
      <w:pPr/>
      <w:r>
        <w:t>"That's it?"</w:t>
      </w:r>
    </w:p>
    <w:p>
      <w:pPr/>
      <w:r>
        <w:t>"For now."</w:t>
      </w:r>
    </w:p>
    <w:p>
      <w:pPr/>
      <w:r>
        <w:t>"You dragged me here for that?"</w:t>
      </w:r>
    </w:p>
    <w:p>
      <w:pPr/>
      <w:r>
        <w:t>"You came voluntarily."</w:t>
      </w:r>
    </w:p>
    <w:p>
      <w:pPr/>
      <w:r>
        <w:t>"You wanted me here."</w:t>
      </w:r>
    </w:p>
    <w:p>
      <w:pPr/>
      <w:r>
        <w:t>"Those aren't contradictory."</w:t>
      </w:r>
    </w:p>
    <w:p>
      <w:pPr/>
      <w:r>
        <w:t>Alden rolled the practice sword once in his hand.</w:t>
      </w:r>
    </w:p>
    <w:p>
      <w:pPr/>
      <w:r>
        <w:t>"Show me."</w:t>
      </w:r>
    </w:p>
    <w:p>
      <w:pPr/>
      <w:r>
        <w:t>I smiled.</w:t>
      </w:r>
    </w:p>
    <w:p>
      <w:pPr/>
      <w:r>
        <w:t>Jorren said, "No."</w:t>
      </w:r>
    </w:p>
    <w:p>
      <w:pPr/>
      <w:r>
        <w:t>I looked at him.</w:t>
      </w:r>
    </w:p>
    <w:p>
      <w:pPr/>
      <w:r>
        <w:t>"Again, you are answering questions directed at me."</w:t>
      </w:r>
    </w:p>
    <w:p>
      <w:pPr/>
      <w:r>
        <w:t>"I'm saving time."</w:t>
      </w:r>
    </w:p>
    <w:p>
      <w:pPr/>
      <w:r>
        <w:t>Alden looked at the sword on my hip, then at my stance.</w:t>
      </w:r>
    </w:p>
    <w:p>
      <w:pPr/>
      <w:r>
        <w:t>"Can you?"</w:t>
      </w:r>
    </w:p>
    <w:p>
      <w:pPr/>
      <w:r>
        <w:t>There were several possible lies.</w:t>
      </w:r>
    </w:p>
    <w:p>
      <w:pPr/>
      <w:r>
        <w:t>Old Greg would have demonstrated the principle beautifully.</w:t>
      </w:r>
    </w:p>
    <w:p>
      <w:pPr/>
      <w:r>
        <w:t>Current Greg could demonstrate the first half and then discover which part of the yard tasted best.</w:t>
      </w:r>
    </w:p>
    <w:p>
      <w:pPr/>
      <w:r>
        <w:t>"Not reliably," I said.</w:t>
      </w:r>
    </w:p>
    <w:p>
      <w:pPr/>
      <w:r>
        <w:t>Alden blinked.</w:t>
      </w:r>
    </w:p>
    <w:p>
      <w:pPr/>
      <w:r>
        <w:t>Jorren smiled.</w:t>
      </w:r>
    </w:p>
    <w:p>
      <w:pPr/>
      <w:r>
        <w:t>I disliked both of them.</w:t>
      </w:r>
    </w:p>
    <w:p>
      <w:pPr/>
      <w:r>
        <w:t>"Then how do you know?" Alden asked.</w:t>
      </w:r>
    </w:p>
    <w:p>
      <w:pPr/>
      <w:r>
        <w:t>"Because doing and seeing are different skills."</w:t>
      </w:r>
    </w:p>
    <w:p>
      <w:pPr/>
      <w:r>
        <w:t>"Convenient."</w:t>
      </w:r>
    </w:p>
    <w:p>
      <w:pPr/>
      <w:r>
        <w:t>"Very."</w:t>
      </w:r>
    </w:p>
    <w:p>
      <w:pPr/>
      <w:r>
        <w:t>He considered me for another moment, then looked at Jorren.</w:t>
      </w:r>
    </w:p>
    <w:p>
      <w:pPr/>
      <w:r>
        <w:t>"Again."</w:t>
      </w:r>
    </w:p>
    <w:p>
      <w:pPr/>
      <w:r>
        <w:t>Jorren raised his sword.</w:t>
      </w:r>
    </w:p>
    <w:p>
      <w:pPr/>
      <w:r>
        <w:t>"You heard him."</w:t>
      </w:r>
    </w:p>
    <w:p>
      <w:pPr/>
      <w:r>
        <w:t>"Unfortunately."</w:t>
      </w:r>
    </w:p>
    <w:p>
      <w:pPr/>
      <w:r>
        <w:t>This time Alden did not attack.</w:t>
      </w:r>
    </w:p>
    <w:p>
      <w:pPr/>
      <w:r>
        <w:t>That alone changed the exchange.</w:t>
      </w:r>
    </w:p>
    <w:p>
      <w:pPr/>
      <w:r>
        <w:t>Jorren moved first. Alden gave him a narrow outside line, enough to invite pressure. Jorren took it cautiously. Alden caught the blade, stepped inside, and for one heartbeat reached exactly the same position as the second bout.</w:t>
      </w:r>
    </w:p>
    <w:p>
      <w:pPr/>
      <w:r>
        <w:t>His body wanted the next strike. I saw it in the shoulder tightening and the weight beginning to move. Then he stopped. Not froze. Stopped. He took one small step back instead.</w:t>
      </w:r>
    </w:p>
    <w:p>
      <w:pPr/>
      <w:r>
        <w:t>Jorren had already begun the recovery that would have punished the chase.</w:t>
      </w:r>
    </w:p>
    <w:p>
      <w:pPr/>
      <w:r>
        <w:t>Now the recovery cut empty air.</w:t>
      </w:r>
    </w:p>
    <w:p>
      <w:pPr/>
      <w:r>
        <w:t>Alden smiled.</w:t>
      </w:r>
    </w:p>
    <w:p>
      <w:pPr/>
      <w:r>
        <w:t>Jorren did not.</w:t>
      </w:r>
    </w:p>
    <w:p>
      <w:pPr/>
      <w:r>
        <w:t>Alden had kept the advantage.</w:t>
      </w:r>
    </w:p>
    <w:p>
      <w:pPr/>
      <w:r>
        <w:t>Jorren had to rebuild distance from a bad angle.</w:t>
      </w:r>
    </w:p>
    <w:p>
      <w:pPr/>
      <w:r>
        <w:t>Alden waited.</w:t>
      </w:r>
    </w:p>
    <w:p>
      <w:pPr/>
      <w:r>
        <w:t>Waited.</w:t>
      </w:r>
    </w:p>
    <w:p>
      <w:pPr/>
      <w:r>
        <w:t>Then Jorren moved.</w:t>
      </w:r>
    </w:p>
    <w:p>
      <w:pPr/>
      <w:r>
        <w:t>Alden touched his shoulder.</w:t>
      </w:r>
    </w:p>
    <w:p>
      <w:pPr/>
      <w:r>
        <w:t>Clean.</w:t>
      </w:r>
    </w:p>
    <w:p>
      <w:pPr/>
      <w:r>
        <w:t>The sound was barely anything. Wood against leather. My entire body reacted as though someone had struck a bell inside my chest. Not the song. Pleasure. Pure and immediate. I had forgotten that part.</w:t>
      </w:r>
    </w:p>
    <w:p>
      <w:pPr/>
      <w:r>
        <w:t>No mana.</w:t>
      </w:r>
    </w:p>
    <w:p>
      <w:pPr/>
      <w:r>
        <w:t>No reinforcement.</w:t>
      </w:r>
    </w:p>
    <w:p>
      <w:pPr/>
      <w:r>
        <w:t>No spellwork layered through three other people.</w:t>
      </w:r>
    </w:p>
    <w:p>
      <w:pPr/>
      <w:r>
        <w:t>Just one observation placed in the correct mind at the correct time, and suddenly the person in front of me became harder to beat.</w:t>
      </w:r>
    </w:p>
    <w:p>
      <w:pPr/>
      <w:r>
        <w:t>That had always felt good.</w:t>
      </w:r>
    </w:p>
    <w:p>
      <w:pPr/>
      <w:r>
        <w:t>Too good.</w:t>
      </w:r>
    </w:p>
    <w:p>
      <w:pPr/>
      <w:r>
        <w:t>Alden stared at the place his practice sword had touched Jorren.</w:t>
      </w:r>
    </w:p>
    <w:p>
      <w:pPr/>
      <w:r>
        <w:t>Then he looked at me.</w:t>
      </w:r>
    </w:p>
    <w:p>
      <w:pPr/>
      <w:r>
        <w:t>There was no gratitude in his face. Excellent. There was appetite. Worse.</w:t>
      </w:r>
    </w:p>
    <w:p>
      <w:pPr/>
      <w:r>
        <w:t>"Again," Alden said.</w:t>
      </w:r>
    </w:p>
    <w:p>
      <w:pPr/>
      <w:r>
        <w:t>Jorren hit him in the mouth.</w:t>
      </w:r>
    </w:p>
    <w:p>
      <w:pPr/>
      <w:r>
        <w:t>Not maliciously.</w:t>
      </w:r>
    </w:p>
    <w:p>
      <w:pPr/>
      <w:r>
        <w:t>Probably.</w:t>
      </w:r>
    </w:p>
    <w:p>
      <w:pPr/>
      <w:r>
        <w:t>Alden stepped into the next exchange too eagerly, tried to recreate the correction as a trick rather than understand it, and Jorren punished him before he finished setting it up.</w:t>
      </w:r>
    </w:p>
    <w:p>
      <w:pPr/>
      <w:r>
        <w:t>Alden sat in the sand with one hand over his lip.</w:t>
      </w:r>
    </w:p>
    <w:p>
      <w:pPr/>
      <w:r>
        <w:t>Jorren looked at me.</w:t>
      </w:r>
    </w:p>
    <w:p>
      <w:pPr/>
      <w:r>
        <w:t>"Your student," Jorren said.</w:t>
      </w:r>
    </w:p>
    <w:p>
      <w:pPr/>
      <w:r>
        <w:t>"I have taught him one sentence," I said.</w:t>
      </w:r>
    </w:p>
    <w:p>
      <w:pPr/>
      <w:r>
        <w:t>Alden checked his fingers for blood.</w:t>
      </w:r>
    </w:p>
    <w:p>
      <w:pPr/>
      <w:r>
        <w:t>"Good sentence," Alden said.</w:t>
      </w:r>
    </w:p>
    <w:p>
      <w:pPr/>
      <w:r>
        <w:t>"Bad religion," I said.</w:t>
      </w:r>
    </w:p>
    <w:p>
      <w:pPr/>
      <w:r>
        <w:t>He laughed, which made his lip hurt, which made him swear.</w:t>
      </w:r>
    </w:p>
    <w:p>
      <w:pPr/>
      <w:r>
        <w:t>Better.</w:t>
      </w:r>
    </w:p>
    <w:p>
      <w:pPr/>
      <w:r>
        <w:t>Jorren offered him a hand. Alden took it.</w:t>
      </w:r>
    </w:p>
    <w:p>
      <w:pPr/>
      <w:r>
        <w:t>They reset.</w:t>
      </w:r>
    </w:p>
    <w:p>
      <w:pPr/>
      <w:r>
        <w:t>The next four exchanges were less dramatic and much more useful.</w:t>
      </w:r>
    </w:p>
    <w:p>
      <w:pPr/>
      <w:r>
        <w:t>Alden did not suddenly become excellent.</w:t>
      </w:r>
    </w:p>
    <w:p>
      <w:pPr/>
      <w:r>
        <w:t>He overcorrected. Once he refused to spend an advantage at all and let Jorren escape. Another time he waited so deliberately that Jorren simply hit him. Then he found the middle. Not every time. Enough.</w:t>
      </w:r>
    </w:p>
    <w:p>
      <w:pPr/>
      <w:r>
        <w:t>Jorren adapted too. Of course he did. Improvement did not freeze everyone else in place.</w:t>
      </w:r>
    </w:p>
    <w:p>
      <w:pPr/>
      <w:r>
        <w:t>I watched the loop form: action, correction, response, new problem. There. Home.</w:t>
      </w:r>
    </w:p>
    <w:p>
      <w:pPr/>
      <w:r>
        <w:t>I had spent years inside that shape, later with spells and battle lines and mistakes that killed people. Here it fit inside one yard.</w:t>
      </w:r>
    </w:p>
    <w:p>
      <w:pPr/>
      <w:r>
        <w:t>Jorren stepped out of range and lowered his sword.</w:t>
      </w:r>
    </w:p>
    <w:p>
      <w:pPr/>
      <w:r>
        <w:t>"Enough."</w:t>
      </w:r>
    </w:p>
    <w:p>
      <w:pPr/>
      <w:r>
        <w:t>Alden was breathing hard now. Sweat darkened the collar of his shirt. His hair had escaped whatever inadequate tie had been holding it.</w:t>
      </w:r>
    </w:p>
    <w:p>
      <w:pPr/>
      <w:r>
        <w:t>"I'm not tired."</w:t>
      </w:r>
    </w:p>
    <w:p>
      <w:pPr/>
      <w:r>
        <w:t>"You're lying."</w:t>
      </w:r>
    </w:p>
    <w:p>
      <w:pPr/>
      <w:r>
        <w:t>"I'm less tired than you."</w:t>
      </w:r>
    </w:p>
    <w:p>
      <w:pPr/>
      <w:r>
        <w:t>"Also lying."</w:t>
      </w:r>
    </w:p>
    <w:p>
      <w:pPr/>
      <w:r>
        <w:t>Alden smiled.</w:t>
      </w:r>
    </w:p>
    <w:p>
      <w:pPr/>
      <w:r>
        <w:t>Jorren pointed the practice sword at him.</w:t>
      </w:r>
    </w:p>
    <w:p>
      <w:pPr/>
      <w:r>
        <w:t>"And now you're about to learn something else badly."</w:t>
      </w:r>
    </w:p>
    <w:p>
      <w:pPr/>
      <w:r>
        <w:t>"What?"</w:t>
      </w:r>
    </w:p>
    <w:p>
      <w:pPr/>
      <w:r>
        <w:t>"Stopping."</w:t>
      </w:r>
    </w:p>
    <w:p>
      <w:pPr/>
      <w:r>
        <w:t>I laughed.</w:t>
      </w:r>
    </w:p>
    <w:p>
      <w:pPr/>
      <w:r>
        <w:t>Alden looked at me.</w:t>
      </w:r>
    </w:p>
    <w:p>
      <w:pPr/>
      <w:r>
        <w:t>"You agree with him?"</w:t>
      </w:r>
    </w:p>
    <w:p>
      <w:pPr/>
      <w:r>
        <w:t>I considered the answer.</w:t>
      </w:r>
    </w:p>
    <w:p>
      <w:pPr/>
      <w:r>
        <w:t>Old Greg had trained through exhaustion because old Greg could reinforce tissue, manage recovery, recognize the exact line between adaptation and damage, and still crossed it sometimes because being able to see a cliff did not prevent a man from walking off one.</w:t>
      </w:r>
    </w:p>
    <w:p>
      <w:pPr/>
      <w:r>
        <w:t>Current Greg had recently done almost the same thing without most of those advantages.</w:t>
      </w:r>
    </w:p>
    <w:p>
      <w:pPr/>
      <w:r>
        <w:t>"Unfortunately."</w:t>
      </w:r>
    </w:p>
    <w:p>
      <w:pPr/>
      <w:r>
        <w:t>Alden tossed the practice sword toward the rack.</w:t>
      </w:r>
    </w:p>
    <w:p>
      <w:pPr/>
      <w:r>
        <w:t>It landed correctly.</w:t>
      </w:r>
    </w:p>
    <w:p>
      <w:pPr/>
      <w:r>
        <w:t>Show-off.</w:t>
      </w:r>
    </w:p>
    <w:p>
      <w:pPr/>
      <w:r>
        <w:t>He drank from a waterskin, then pointed it at me.</w:t>
      </w:r>
    </w:p>
    <w:p>
      <w:pPr/>
      <w:r>
        <w:t>"My turn," Alden said.</w:t>
      </w:r>
    </w:p>
    <w:p>
      <w:pPr/>
      <w:r>
        <w:t>"To drink?" I asked.</w:t>
      </w:r>
    </w:p>
    <w:p>
      <w:pPr/>
      <w:r>
        <w:t>"To ask," Alden said.</w:t>
      </w:r>
    </w:p>
    <w:p>
      <w:pPr/>
      <w:r>
        <w:t>That was not what I wanted.</w:t>
      </w:r>
    </w:p>
    <w:p>
      <w:pPr/>
      <w:r>
        <w:t>Good.</w:t>
      </w:r>
    </w:p>
    <w:p>
      <w:pPr/>
      <w:r>
        <w:t>"Ask."</w:t>
      </w:r>
    </w:p>
    <w:p>
      <w:pPr/>
      <w:r>
        <w:t>Alden nodded toward Jorren.</w:t>
      </w:r>
    </w:p>
    <w:p>
      <w:pPr/>
      <w:r>
        <w:t>"What does he do badly?" Alden asked.</w:t>
      </w:r>
    </w:p>
    <w:p>
      <w:pPr/>
      <w:r>
        <w:t>Jorren went very still.</w:t>
      </w:r>
    </w:p>
    <w:p>
      <w:pPr/>
      <w:r>
        <w:t>I smiled before I could stop myself.</w:t>
      </w:r>
    </w:p>
    <w:p>
      <w:pPr/>
      <w:r>
        <w:t>"Interesting."</w:t>
      </w:r>
    </w:p>
    <w:p>
      <w:pPr/>
      <w:r>
        <w:t>"You asked him about me."</w:t>
      </w:r>
    </w:p>
    <w:p>
      <w:pPr/>
      <w:r>
        <w:t>Jorren looked at me.</w:t>
      </w:r>
    </w:p>
    <w:p>
      <w:pPr/>
      <w:r>
        <w:t>Traitor was too strong a word for his expression.</w:t>
      </w:r>
    </w:p>
    <w:p>
      <w:pPr/>
      <w:r>
        <w:t>Not by much.</w:t>
      </w:r>
    </w:p>
    <w:p>
      <w:pPr/>
      <w:r>
        <w:t>"I did."</w:t>
      </w:r>
    </w:p>
    <w:p>
      <w:pPr/>
      <w:r>
        <w:t>"So?"</w:t>
      </w:r>
    </w:p>
    <w:p>
      <w:pPr/>
      <w:r>
        <w:t>This was different.</w:t>
      </w:r>
    </w:p>
    <w:p>
      <w:pPr/>
      <w:r>
        <w:t>I had expected Alden to want more correction about himself. That fit the model. Ambitious young man recognizes useful advisor, requests additional optimization, increasingly values Greg, eventually,</w:t>
      </w:r>
    </w:p>
    <w:p>
      <w:pPr/>
      <w:r>
        <w:t>No.</w:t>
      </w:r>
    </w:p>
    <w:p>
      <w:pPr/>
      <w:r>
        <w:t>That was me writing both sides again.</w:t>
      </w:r>
    </w:p>
    <w:p>
      <w:pPr/>
      <w:r>
        <w:t>Alden had found the structure and turned it around.</w:t>
      </w:r>
    </w:p>
    <w:p>
      <w:pPr/>
      <w:r>
        <w:t>Of course he had.</w:t>
      </w:r>
    </w:p>
    <w:p>
      <w:pPr/>
      <w:r>
        <w:t>I looked at Jorren.</w:t>
      </w:r>
    </w:p>
    <w:p>
      <w:pPr/>
      <w:r>
        <w:t>Jorren spread his arms slightly.</w:t>
      </w:r>
    </w:p>
    <w:p>
      <w:pPr/>
      <w:r>
        <w:t>"Go on."</w:t>
      </w:r>
    </w:p>
    <w:p>
      <w:pPr/>
      <w:r>
        <w:t>That surprised me.</w:t>
      </w:r>
    </w:p>
    <w:p>
      <w:pPr/>
      <w:r>
        <w:t>"You're allowing this?"</w:t>
      </w:r>
    </w:p>
    <w:p>
      <w:pPr/>
      <w:r>
        <w:t>"I want to hear what you think."</w:t>
      </w:r>
    </w:p>
    <w:p>
      <w:pPr/>
      <w:r>
        <w:t>Dangerous phrase.</w:t>
      </w:r>
    </w:p>
    <w:p>
      <w:pPr/>
      <w:r>
        <w:t>I looked at him more carefully.</w:t>
      </w:r>
    </w:p>
    <w:p>
      <w:pPr/>
      <w:r>
        <w:t>Jorren's strongest habit was not the heavy right. He had corrected that weeks ago because I had pointed it out often enough to become annoying. He remained physically more conditioned than either of us, technically cleaner than Alden, and patient enough to let another man make mistakes. What did he do badly? Several things. Everyone did. Which one mattered here?</w:t>
      </w:r>
    </w:p>
    <w:p>
      <w:pPr/>
      <w:r>
        <w:t>Jorren disliked yielding initiative once he had chosen a rhythm. Not because of pride exactly. His technique was built around reading the opponent, setting a pace, then punishing deviation. When somebody broke that pace without becoming reckless, he took half a beat too long to abandon his first read.</w:t>
      </w:r>
    </w:p>
    <w:p>
      <w:pPr/>
      <w:r>
        <w:t>I could tell Alden that and watch him use it against Jorren, who had just answered my question honestly. The resistance I felt was small and ugly enough to be interesting.</w:t>
      </w:r>
    </w:p>
    <w:p>
      <w:pPr/>
      <w:r>
        <w:t>Giving someone a weakness felt different from giving them a correction.</w:t>
      </w:r>
    </w:p>
    <w:p>
      <w:pPr/>
      <w:r>
        <w:t>"He trusts his first read too long," I said.</w:t>
      </w:r>
    </w:p>
    <w:p>
      <w:pPr/>
      <w:r>
        <w:t>Jorren's face changed.</w:t>
      </w:r>
    </w:p>
    <w:p>
      <w:pPr/>
      <w:r>
        <w:t>Alden immediately looked at him.</w:t>
      </w:r>
    </w:p>
    <w:p>
      <w:pPr/>
      <w:r>
        <w:t>"Meaning?"</w:t>
      </w:r>
    </w:p>
    <w:p>
      <w:pPr/>
      <w:r>
        <w:t>"Meaning if he decides what kind of exchange you're building, he'll commit to solving that version longer than he should. Don't fake high and go low. That's obvious. Give him a real pattern. Let him understand it. Then stop being that fighter."</w:t>
      </w:r>
    </w:p>
    <w:p>
      <w:pPr/>
      <w:r>
        <w:t>Jorren stared at me.</w:t>
      </w:r>
    </w:p>
    <w:p>
      <w:pPr/>
      <w:r>
        <w:t>"Fuck you."</w:t>
      </w:r>
    </w:p>
    <w:p>
      <w:pPr/>
      <w:r>
        <w:t>"You asked."</w:t>
      </w:r>
    </w:p>
    <w:p>
      <w:pPr/>
      <w:r>
        <w:t>"I wanted to know."</w:t>
      </w:r>
    </w:p>
    <w:p>
      <w:pPr/>
      <w:r>
        <w:t>"Now you do."</w:t>
      </w:r>
    </w:p>
    <w:p>
      <w:pPr/>
      <w:r>
        <w:t>Alden was smiling again.</w:t>
      </w:r>
    </w:p>
    <w:p>
      <w:pPr/>
      <w:r>
        <w:t>Jorren pointed at him.</w:t>
      </w:r>
    </w:p>
    <w:p>
      <w:pPr/>
      <w:r>
        <w:t>"If you get clever, I hit harder."</w:t>
      </w:r>
    </w:p>
    <w:p>
      <w:pPr/>
      <w:r>
        <w:t>"That's not very instructional."</w:t>
      </w:r>
    </w:p>
    <w:p>
      <w:pPr/>
      <w:r>
        <w:t>"It teaches consequences."</w:t>
      </w:r>
    </w:p>
    <w:p>
      <w:pPr/>
      <w:r>
        <w:t>They went again.</w:t>
      </w:r>
    </w:p>
    <w:p>
      <w:pPr/>
      <w:r>
        <w:t>Alden lost the first two exchanges because he tried too hard to become a different fighter.</w:t>
      </w:r>
    </w:p>
    <w:p>
      <w:pPr/>
      <w:r>
        <w:t>Good.</w:t>
      </w:r>
    </w:p>
    <w:p>
      <w:pPr/>
      <w:r>
        <w:t>You could not simply wear a new pattern like a coat because someone described it. Bodies had habits. Decisions had timing. False behavior looked false when it was selected from outside.</w:t>
      </w:r>
    </w:p>
    <w:p>
      <w:pPr/>
      <w:r>
        <w:t>Third exchange, Alden stopped trying to trick Jorren. He simply fought. Pressure forward. Fast entry. Aggressive second beat. Jorren recognized it. Of course. Alden repeated it in the fourth. Jorren punished him. Fifth exchange, same opening, same pressure. Jorren settled into the answer. Then Alden left. Not physically. Pattern.</w:t>
      </w:r>
    </w:p>
    <w:p>
      <w:pPr/>
      <w:r>
        <w:t>The first beat came fast.</w:t>
      </w:r>
    </w:p>
    <w:p>
      <w:pPr/>
      <w:r>
        <w:t>The second never arrived.</w:t>
      </w:r>
    </w:p>
    <w:p>
      <w:pPr/>
      <w:r>
        <w:t>Jorren's counter cut entered empty space because he had already begun answering the continuation.</w:t>
      </w:r>
    </w:p>
    <w:p>
      <w:pPr/>
      <w:r>
        <w:t>Alden stepped outside and touched his ribs.</w:t>
      </w:r>
    </w:p>
    <w:p>
      <w:pPr/>
      <w:r>
        <w:t>Jorren looked down.</w:t>
      </w:r>
    </w:p>
    <w:p>
      <w:pPr/>
      <w:r>
        <w:t>Then at me.</w:t>
      </w:r>
    </w:p>
    <w:p>
      <w:pPr/>
      <w:r>
        <w:t>Then at Alden.</w:t>
      </w:r>
    </w:p>
    <w:p>
      <w:pPr/>
      <w:r>
        <w:t>"I hate both of you."</w:t>
      </w:r>
    </w:p>
    <w:p>
      <w:pPr/>
      <w:r>
        <w:t>Alden laughed.</w:t>
      </w:r>
    </w:p>
    <w:p>
      <w:pPr/>
      <w:r>
        <w:t>I did too.</w:t>
      </w:r>
    </w:p>
    <w:p>
      <w:pPr/>
      <w:r>
        <w:t>There it was again: the old pleasure. Not dominating either man. Making the room harder. I had missed this.</w:t>
      </w:r>
    </w:p>
    <w:p>
      <w:pPr/>
      <w:r>
        <w:t>Jorren reclaimed the next three exchanges with increasing violence.</w:t>
      </w:r>
    </w:p>
    <w:p>
      <w:pPr/>
      <w:r>
        <w:t>Alden learned that strategic insight did not make his ribs less reachable.</w:t>
      </w:r>
    </w:p>
    <w:p>
      <w:pPr/>
      <w:r>
        <w:t>Also useful.</w:t>
      </w:r>
    </w:p>
    <w:p>
      <w:pPr/>
      <w:r>
        <w:t>Eventually the yard instructor shouted at us because we had occupied the lane past our paid time.</w:t>
      </w:r>
    </w:p>
    <w:p>
      <w:pPr/>
      <w:r>
        <w:t>Material constraints remained undefeated.</w:t>
      </w:r>
    </w:p>
    <w:p>
      <w:pPr/>
      <w:r>
        <w:t>We moved to the wall.</w:t>
      </w:r>
    </w:p>
    <w:p>
      <w:pPr/>
      <w:r>
        <w:t>Alden sat on the low stone ledge and drank more water. Jorren stayed standing because sitting after hard work made his legs stiff, or because he wanted to look superior. Both could be true.</w:t>
      </w:r>
    </w:p>
    <w:p>
      <w:pPr/>
      <w:r>
        <w:t>I leaned against the fence.</w:t>
      </w:r>
    </w:p>
    <w:p>
      <w:pPr/>
      <w:r>
        <w:t>Alden looked at me.</w:t>
      </w:r>
    </w:p>
    <w:p>
      <w:pPr/>
      <w:r>
        <w:t>"How much?"</w:t>
      </w:r>
    </w:p>
    <w:p>
      <w:pPr/>
      <w:r>
        <w:t>"For what?"</w:t>
      </w:r>
    </w:p>
    <w:p>
      <w:pPr/>
      <w:r>
        <w:t>"That."</w:t>
      </w:r>
    </w:p>
    <w:p>
      <w:pPr/>
      <w:r>
        <w:t>I knew what he meant.</w:t>
      </w:r>
    </w:p>
    <w:p>
      <w:pPr/>
      <w:r>
        <w:t>I made him say it anyway.</w:t>
      </w:r>
    </w:p>
    <w:p>
      <w:pPr/>
      <w:r>
        <w:t>"Words? Usually free. That's why people waste so many."</w:t>
      </w:r>
    </w:p>
    <w:p>
      <w:pPr/>
      <w:r>
        <w:t>"Training. Watching. Whatever you call it."</w:t>
      </w:r>
    </w:p>
    <w:p>
      <w:pPr/>
      <w:r>
        <w:t>The answer arrived as terms: weekly fee, contract percentage, access, training exchange. Alden had handed me the arrangement I wanted yesterday.</w:t>
      </w:r>
    </w:p>
    <w:p>
      <w:pPr/>
      <w:r>
        <w:t>Old Greg would have defined it immediately. Ambiguity wasted leverage.</w:t>
      </w:r>
    </w:p>
    <w:p>
      <w:pPr/>
      <w:r>
        <w:t>I opened my mouth.</w:t>
      </w:r>
    </w:p>
    <w:p>
      <w:pPr/>
      <w:r>
        <w:t>Jorren looked at me.</w:t>
      </w:r>
    </w:p>
    <w:p>
      <w:pPr/>
      <w:r>
        <w:t>Not warning.</w:t>
      </w:r>
    </w:p>
    <w:p>
      <w:pPr/>
      <w:r>
        <w:t>Watching.</w:t>
      </w:r>
    </w:p>
    <w:p>
      <w:pPr/>
      <w:r>
        <w:t>Annoying man.</w:t>
      </w:r>
    </w:p>
    <w:p>
      <w:pPr/>
      <w:r>
        <w:t>I looked at Alden. Twenty-one. Sweating. Split lip. Good enough to make a Bronze robbery look easy, not good enough to avoid getting hit repeatedly by Jorren after one useful correction. A song waited forty years away and knew something I did not. None of that answered the present question.</w:t>
      </w:r>
    </w:p>
    <w:p>
      <w:pPr/>
      <w:r>
        <w:t>"I don't know," I said.</w:t>
      </w:r>
    </w:p>
    <w:p>
      <w:pPr/>
      <w:r>
        <w:t>Alden frowned.</w:t>
      </w:r>
    </w:p>
    <w:p>
      <w:pPr/>
      <w:r>
        <w:t>"You don't know what you charge?"</w:t>
      </w:r>
    </w:p>
    <w:p>
      <w:pPr/>
      <w:r>
        <w:t>"I don't know what this is yet."</w:t>
      </w:r>
    </w:p>
    <w:p>
      <w:pPr/>
      <w:r>
        <w:t>Jorren made a small sound.</w:t>
      </w:r>
    </w:p>
    <w:p>
      <w:pPr/>
      <w:r>
        <w:t>I ignored him.</w:t>
      </w:r>
    </w:p>
    <w:p>
      <w:pPr/>
      <w:r>
        <w:t>Alden studied me.</w:t>
      </w:r>
    </w:p>
    <w:p>
      <w:pPr/>
      <w:r>
        <w:t>"You wanted something yesterday."</w:t>
      </w:r>
    </w:p>
    <w:p>
      <w:pPr/>
      <w:r>
        <w:t>"I still do."</w:t>
      </w:r>
    </w:p>
    <w:p>
      <w:pPr/>
      <w:r>
        <w:t>"Which is?"</w:t>
      </w:r>
    </w:p>
    <w:p>
      <w:pPr/>
      <w:r>
        <w:t>"To see whether I can make you better."</w:t>
      </w:r>
    </w:p>
    <w:p>
      <w:pPr/>
      <w:r>
        <w:t>That was more truth than I intended.</w:t>
      </w:r>
    </w:p>
    <w:p>
      <w:pPr/>
      <w:r>
        <w:t>Alden's eyes sharpened.</w:t>
      </w:r>
    </w:p>
    <w:p>
      <w:pPr/>
      <w:r>
        <w:t>"Why?"</w:t>
      </w:r>
    </w:p>
    <w:p>
      <w:pPr/>
      <w:r>
        <w:t>There were too many answers: I needed capability now. I remembered his name. There was a song about him that made my skin cold.</w:t>
      </w:r>
    </w:p>
    <w:p>
      <w:pPr/>
      <w:r>
        <w:t>Old Greg could stand behind a better fighter and change the result of the room. When Alden touched Jorren's shoulder after one sentence, something in me had come home.</w:t>
      </w:r>
    </w:p>
    <w:p>
      <w:pPr/>
      <w:r>
        <w:t>"Because I'm good at it."</w:t>
      </w:r>
    </w:p>
    <w:p>
      <w:pPr/>
      <w:r>
        <w:t>Alden smiled slowly.</w:t>
      </w:r>
    </w:p>
    <w:p>
      <w:pPr/>
      <w:r>
        <w:t>"There he is."</w:t>
      </w:r>
    </w:p>
    <w:p>
      <w:pPr/>
      <w:r>
        <w:t>I frowned.</w:t>
      </w:r>
    </w:p>
    <w:p>
      <w:pPr/>
      <w:r>
        <w:t>"What does that mean?"</w:t>
      </w:r>
    </w:p>
    <w:p>
      <w:pPr/>
      <w:r>
        <w:t>"Yesterday you kept talking around it."</w:t>
      </w:r>
    </w:p>
    <w:p>
      <w:pPr/>
      <w:r>
        <w:t>"I did not."</w:t>
      </w:r>
    </w:p>
    <w:p>
      <w:pPr/>
      <w:r>
        <w:t>"You did. You're strange when you're pretending not to want something."</w:t>
      </w:r>
    </w:p>
    <w:p>
      <w:pPr/>
      <w:r>
        <w:t>Jorren laughed.</w:t>
      </w:r>
    </w:p>
    <w:p>
      <w:pPr/>
      <w:r>
        <w:t>I looked at him.</w:t>
      </w:r>
    </w:p>
    <w:p>
      <w:pPr/>
      <w:r>
        <w:t>"You are enjoying this too much."</w:t>
      </w:r>
    </w:p>
    <w:p>
      <w:pPr/>
      <w:r>
        <w:t>"Immensely."</w:t>
      </w:r>
    </w:p>
    <w:p>
      <w:pPr/>
      <w:r>
        <w:t>Alden stood.</w:t>
      </w:r>
    </w:p>
    <w:p>
      <w:pPr/>
      <w:r>
        <w:t>"Fine. Don't charge me yet."</w:t>
      </w:r>
    </w:p>
    <w:p>
      <w:pPr/>
      <w:r>
        <w:t>"Generous."</w:t>
      </w:r>
    </w:p>
    <w:p>
      <w:pPr/>
      <w:r>
        <w:t>"You can come on a contract tomorrow."</w:t>
      </w:r>
    </w:p>
    <w:p>
      <w:pPr/>
      <w:r>
        <w:t>That was not the direction I expected.</w:t>
      </w:r>
    </w:p>
    <w:p>
      <w:pPr/>
      <w:r>
        <w:t>Good.</w:t>
      </w:r>
    </w:p>
    <w:p>
      <w:pPr/>
      <w:r>
        <w:t>"What contract?"</w:t>
      </w:r>
    </w:p>
    <w:p>
      <w:pPr/>
      <w:r>
        <w:t>"South canal. Warehouse owner says something is getting into grain stores at night. Missing sacks, broken boards, tracks near the water. Guild posted it this morning. Bronze. Two to four people."</w:t>
      </w:r>
    </w:p>
    <w:p>
      <w:pPr/>
      <w:r>
        <w:t>"People?"</w:t>
      </w:r>
    </w:p>
    <w:p>
      <w:pPr/>
      <w:r>
        <w:t>"Adventurers."</w:t>
      </w:r>
    </w:p>
    <w:p>
      <w:pPr/>
      <w:r>
        <w:t>"I meant what is getting into the grain."</w:t>
      </w:r>
    </w:p>
    <w:p>
      <w:pPr/>
      <w:r>
        <w:t>"If I knew, the contract would be cheaper."</w:t>
      </w:r>
    </w:p>
    <w:p>
      <w:pPr/>
      <w:r>
        <w:t>Jorren asked, "You already took it?"</w:t>
      </w:r>
    </w:p>
    <w:p>
      <w:pPr/>
      <w:r>
        <w:t>Alden nodded.</w:t>
      </w:r>
    </w:p>
    <w:p>
      <w:pPr/>
      <w:r>
        <w:t>"With who?" Jorren asked.</w:t>
      </w:r>
    </w:p>
    <w:p>
      <w:pPr/>
      <w:r>
        <w:t>"Nobody yet," Alden said.</w:t>
      </w:r>
    </w:p>
    <w:p>
      <w:pPr/>
      <w:r>
        <w:t>"Then you didn't take it," Jorren said.</w:t>
      </w:r>
    </w:p>
    <w:p>
      <w:pPr/>
      <w:r>
        <w:t>"I reserved it," Alden said.</w:t>
      </w:r>
    </w:p>
    <w:p>
      <w:pPr/>
      <w:r>
        <w:t>"That's not a thing," Jorren said.</w:t>
      </w:r>
    </w:p>
    <w:p>
      <w:pPr/>
      <w:r>
        <w:t>"Clerk let me put my name on it while I found bodies," Alden said.</w:t>
      </w:r>
    </w:p>
    <w:p>
      <w:pPr/>
      <w:r>
        <w:t>"Which clerk?" I asked.</w:t>
      </w:r>
    </w:p>
    <w:p>
      <w:pPr/>
      <w:r>
        <w:t>Alden looked at me.</w:t>
      </w:r>
    </w:p>
    <w:p>
      <w:pPr/>
      <w:r>
        <w:t>"Why?"</w:t>
      </w:r>
    </w:p>
    <w:p>
      <w:pPr/>
      <w:r>
        <w:t>"Professional curiosity."</w:t>
      </w:r>
    </w:p>
    <w:p>
      <w:pPr/>
      <w:r>
        <w:t>"Ink on her hands. Looks like she hates everyone."</w:t>
      </w:r>
    </w:p>
    <w:p>
      <w:pPr/>
      <w:r>
        <w:t>That described at least one useful person in every guild hall I had ever known.</w:t>
      </w:r>
    </w:p>
    <w:p>
      <w:pPr/>
      <w:r>
        <w:t>"And you want me?" I asked.</w:t>
      </w:r>
    </w:p>
    <w:p>
      <w:pPr/>
      <w:r>
        <w:t>Alden looked at Jorren first.</w:t>
      </w:r>
    </w:p>
    <w:p>
      <w:pPr/>
      <w:r>
        <w:t>Interesting.</w:t>
      </w:r>
    </w:p>
    <w:p>
      <w:pPr/>
      <w:r>
        <w:t>"Both of you," Alden said.</w:t>
      </w:r>
    </w:p>
    <w:p>
      <w:pPr/>
      <w:r>
        <w:t>Jorren shook his head.</w:t>
      </w:r>
    </w:p>
    <w:p>
      <w:pPr/>
      <w:r>
        <w:t>"I have work," Jorren said.</w:t>
      </w:r>
    </w:p>
    <w:p>
      <w:pPr/>
      <w:r>
        <w:t>Alden did not argue.</w:t>
      </w:r>
    </w:p>
    <w:p>
      <w:pPr/>
      <w:r>
        <w:t>Also interesting.</w:t>
      </w:r>
    </w:p>
    <w:p>
      <w:pPr/>
      <w:r>
        <w:t>He looked at me.</w:t>
      </w:r>
    </w:p>
    <w:p>
      <w:pPr/>
      <w:r>
        <w:t>"You?" Alden asked.</w:t>
      </w:r>
    </w:p>
    <w:p>
      <w:pPr/>
      <w:r>
        <w:t>My first instinct was yes, so I made myself wait.</w:t>
      </w:r>
    </w:p>
    <w:p>
      <w:pPr/>
      <w:r>
        <w:t>South canal. Grain stores. Night intrusion. Unknown threat. Bronze. Bounded problem. Actual adventuring. Alden.</w:t>
      </w:r>
    </w:p>
    <w:p>
      <w:pPr/>
      <w:r>
        <w:t>A chance to see whether the correction survived outside a clean training lane, and whether Alden did.</w:t>
      </w:r>
    </w:p>
    <w:p>
      <w:pPr/>
      <w:r>
        <w:t>I could build seventeen reasons. I did not need them.</w:t>
      </w:r>
    </w:p>
    <w:p>
      <w:pPr/>
      <w:r>
        <w:t>"What does it pay?"</w:t>
      </w:r>
    </w:p>
    <w:p>
      <w:pPr/>
      <w:r>
        <w:t>Alden smiled.</w:t>
      </w:r>
    </w:p>
    <w:p>
      <w:pPr/>
      <w:r>
        <w:t>"Twelve copper each if it's vermin. Eighteen if it's people. More if there is recoverable loss."</w:t>
      </w:r>
    </w:p>
    <w:p>
      <w:pPr/>
      <w:r>
        <w:t>"And if it's neither?"</w:t>
      </w:r>
    </w:p>
    <w:p>
      <w:pPr/>
      <w:r>
        <w:t>"Then we get surprised."</w:t>
      </w:r>
    </w:p>
    <w:p>
      <w:pPr/>
      <w:r>
        <w:t>I looked at Jorren.</w:t>
      </w:r>
    </w:p>
    <w:p>
      <w:pPr/>
      <w:r>
        <w:t>He raised both hands.</w:t>
      </w:r>
    </w:p>
    <w:p>
      <w:pPr/>
      <w:r>
        <w:t>"Don't ask me."</w:t>
      </w:r>
    </w:p>
    <w:p>
      <w:pPr/>
      <w:r>
        <w:t>That was fair.</w:t>
      </w:r>
    </w:p>
    <w:p>
      <w:pPr/>
      <w:r>
        <w:t>I looked back at Alden.</w:t>
      </w:r>
    </w:p>
    <w:p>
      <w:pPr/>
      <w:r>
        <w:t>"When?"</w:t>
      </w:r>
    </w:p>
    <w:p>
      <w:pPr/>
      <w:r>
        <w:t>"Dusk."</w:t>
      </w:r>
    </w:p>
    <w:p>
      <w:pPr/>
      <w:r>
        <w:t>"Tomorrow?"</w:t>
      </w:r>
    </w:p>
    <w:p>
      <w:pPr/>
      <w:r>
        <w:t>"Yes."</w:t>
      </w:r>
    </w:p>
    <w:p>
      <w:pPr/>
      <w:r>
        <w:t>"I'll look at the posting first."</w:t>
      </w:r>
    </w:p>
    <w:p>
      <w:pPr/>
      <w:r>
        <w:t>Alden laughed.</w:t>
      </w:r>
    </w:p>
    <w:p>
      <w:pPr/>
      <w:r>
        <w:t>"Of course you will."</w:t>
      </w:r>
    </w:p>
    <w:p>
      <w:pPr/>
      <w:r>
        <w:t>"That's called reading the contract."</w:t>
      </w:r>
    </w:p>
    <w:p>
      <w:pPr/>
      <w:r>
        <w:t>"I read it."</w:t>
      </w:r>
    </w:p>
    <w:p>
      <w:pPr/>
      <w:r>
        <w:t>"You summarized it in four sentences."</w:t>
      </w:r>
    </w:p>
    <w:p>
      <w:pPr/>
      <w:r>
        <w:t>"Efficiently."</w:t>
      </w:r>
    </w:p>
    <w:p>
      <w:pPr/>
      <w:r>
        <w:t>I almost liked him.</w:t>
      </w:r>
    </w:p>
    <w:p>
      <w:pPr/>
      <w:r>
        <w:t>That was probably premature.</w:t>
      </w:r>
    </w:p>
    <w:p>
      <w:pPr/>
      <w:r>
        <w:t>He untied the red scarf from his wrist and put it around his neck again.</w:t>
      </w:r>
    </w:p>
    <w:p>
      <w:pPr/>
      <w:r>
        <w:t>For half a heartbeat, the color caught the morning light and something moved behind my eyes.</w:t>
      </w:r>
    </w:p>
    <w:p>
      <w:pPr/>
      <w:r>
        <w:t>Music, not words. A room full of voices with one note held too long. Then gone. I did not chase it. That was new.</w:t>
      </w:r>
    </w:p>
    <w:p>
      <w:pPr/>
      <w:r>
        <w:t>Alden started toward the yard gate.</w:t>
      </w:r>
    </w:p>
    <w:p>
      <w:pPr/>
      <w:r>
        <w:t>"Tomorrow," he said.</w:t>
      </w:r>
    </w:p>
    <w:p>
      <w:pPr/>
      <w:r>
        <w:t>"Maybe."</w:t>
      </w:r>
    </w:p>
    <w:p>
      <w:pPr/>
      <w:r>
        <w:t>He walked backward three steps.</w:t>
      </w:r>
    </w:p>
    <w:p>
      <w:pPr/>
      <w:r>
        <w:t>"You're coming."</w:t>
      </w:r>
    </w:p>
    <w:p>
      <w:pPr/>
      <w:r>
        <w:t>"That confidence is one of the things you do badly."</w:t>
      </w:r>
    </w:p>
    <w:p>
      <w:pPr/>
      <w:r>
        <w:t>He grinned.</w:t>
      </w:r>
    </w:p>
    <w:p>
      <w:pPr/>
      <w:r>
        <w:t>"Worked today."</w:t>
      </w:r>
    </w:p>
    <w:p>
      <w:pPr/>
      <w:r>
        <w:t>Then he turned and left.</w:t>
      </w:r>
    </w:p>
    <w:p>
      <w:pPr/>
      <w:r>
        <w:t>Jorren waited until Alden was out of sight.</w:t>
      </w:r>
    </w:p>
    <w:p>
      <w:pPr/>
      <w:r>
        <w:t>"You look happy."</w:t>
      </w:r>
    </w:p>
    <w:p>
      <w:pPr/>
      <w:r>
        <w:t>"I am evaluating."</w:t>
      </w:r>
    </w:p>
    <w:p>
      <w:pPr/>
      <w:r>
        <w:t>"You look happy while evaluating."</w:t>
      </w:r>
    </w:p>
    <w:p>
      <w:pPr/>
      <w:r>
        <w:t>"Sometimes evaluation is pleasant."</w:t>
      </w:r>
    </w:p>
    <w:p>
      <w:pPr/>
      <w:r>
        <w:t>"You made him better."</w:t>
      </w:r>
    </w:p>
    <w:p>
      <w:pPr/>
      <w:r>
        <w:t>There was no accusation in it.</w:t>
      </w:r>
    </w:p>
    <w:p>
      <w:pPr/>
      <w:r>
        <w:t>That made the question worse.</w:t>
      </w:r>
    </w:p>
    <w:p>
      <w:pPr/>
      <w:r>
        <w:t>"A little."</w:t>
      </w:r>
    </w:p>
    <w:p>
      <w:pPr/>
      <w:r>
        <w:t>"And you liked it."</w:t>
      </w:r>
    </w:p>
    <w:p>
      <w:pPr/>
      <w:r>
        <w:t>I looked toward the gate.</w:t>
      </w:r>
    </w:p>
    <w:p>
      <w:pPr/>
      <w:r>
        <w:t>I could have denied that.</w:t>
      </w:r>
    </w:p>
    <w:p>
      <w:pPr/>
      <w:r>
        <w:t>There was no point.</w:t>
      </w:r>
    </w:p>
    <w:p>
      <w:pPr/>
      <w:r>
        <w:t>"Yes."</w:t>
      </w:r>
    </w:p>
    <w:p>
      <w:pPr/>
      <w:r>
        <w:t>Jorren nodded once.</w:t>
      </w:r>
    </w:p>
    <w:p>
      <w:pPr/>
      <w:r>
        <w:t>Then he handed me a practice sword.</w:t>
      </w:r>
    </w:p>
    <w:p>
      <w:pPr/>
      <w:r>
        <w:t>I stared at it.</w:t>
      </w:r>
    </w:p>
    <w:p>
      <w:pPr/>
      <w:r>
        <w:t>"What?"</w:t>
      </w:r>
    </w:p>
    <w:p>
      <w:pPr/>
      <w:r>
        <w:t>"Your turn."</w:t>
      </w:r>
    </w:p>
    <w:p>
      <w:pPr/>
      <w:r>
        <w:t>"We finished."</w:t>
      </w:r>
    </w:p>
    <w:p>
      <w:pPr/>
      <w:r>
        <w:t>"He finished."</w:t>
      </w:r>
    </w:p>
    <w:p>
      <w:pPr/>
      <w:r>
        <w:t>"The lane time expired."</w:t>
      </w:r>
    </w:p>
    <w:p>
      <w:pPr/>
      <w:r>
        <w:t>Jorren pointed toward the far corner where an unused strip of sand ran beside the wall.</w:t>
      </w:r>
    </w:p>
    <w:p>
      <w:pPr/>
      <w:r>
        <w:t>"Free space."</w:t>
      </w:r>
    </w:p>
    <w:p>
      <w:pPr/>
      <w:r>
        <w:t>I looked at him.</w:t>
      </w:r>
    </w:p>
    <w:p>
      <w:pPr/>
      <w:r>
        <w:t>He smiled.</w:t>
      </w:r>
    </w:p>
    <w:p>
      <w:pPr/>
      <w:r>
        <w:t>"You spent the whole morning making other people better."</w:t>
      </w:r>
    </w:p>
    <w:p>
      <w:pPr/>
      <w:r>
        <w:t>Ah. There it was. The bill.</w:t>
      </w:r>
    </w:p>
    <w:p>
      <w:pPr/>
      <w:r>
        <w:t>I took the sword.</w:t>
      </w:r>
    </w:p>
    <w:p>
      <w:pPr/>
      <w:r>
        <w:t>Jorren raised his.</w:t>
      </w:r>
    </w:p>
    <w:p>
      <w:pPr/>
      <w:r>
        <w:t>"What do I do badly?" I asked.</w:t>
      </w:r>
    </w:p>
    <w:p>
      <w:pPr/>
      <w:r>
        <w:t>He hit me in the ribs.</w:t>
      </w:r>
    </w:p>
    <w:p>
      <w:pPr/>
      <w:r>
        <w:t>I went down.</w:t>
      </w:r>
    </w:p>
    <w:p>
      <w:pPr/>
      <w:r>
        <w:t>From the sand I said, "That was not an answer."</w:t>
      </w:r>
    </w:p>
    <w:p>
      <w:pPr/>
      <w:r>
        <w:t>Jorren stood over me.</w:t>
      </w:r>
    </w:p>
    <w:p>
      <w:pPr/>
      <w:r>
        <w:t>"You keep forgetting you're one of the people."</w:t>
      </w:r>
    </w:p>
    <w:p>
      <w:pPr/>
      <w:r>
        <w:t>I stared up at him.</w:t>
      </w:r>
    </w:p>
    <w:p>
      <w:pPr/>
      <w:r>
        <w:t>That was annoyingly good.</w:t>
      </w:r>
    </w:p>
    <w:p>
      <w:pPr/>
      <w:r>
        <w:t>Then he hit me again.</w:t>
      </w:r>
    </w:p>
    <w:p>
      <w:r>
        <w:rPr>
          <w:b/>
        </w:rPr>
        <w:t>CHAPTER SEVENTEEN</w:t>
      </w:r>
    </w:p>
    <w:p>
      <w:r>
        <w:t>I read the contract.</w:t>
      </w:r>
    </w:p>
    <w:p>
      <w:r>
        <w:t>Alden had not lied about it. This disappointed me slightly, because correcting him would have been satisfying.</w:t>
      </w:r>
    </w:p>
    <w:p>
      <w:r>
        <w:t>The posting occupied half a sheet on the Bronze board beneath a request to clear mud wasps from a chimney and above a notice concerning a mule that had learned to bite only guild members. South Canal, Verran Grain Stores. Night intrusion on three occasions. Two sacks missing the first night, four the second, three the third. Rear boards damaged. Mud tracks near the canal wall. No watchman injured because no watchman had seen anything. Owner wanted the loss stopped and, if possible, the responsible party identified.</w:t>
      </w:r>
    </w:p>
    <w:p>
      <w:r>
        <w:t>Two Bronze minimum. Eighteen copper each if human theft was confirmed and materially interrupted. Twelve if vermin or animal. Additional recovery payment at owner's discretion.</w:t>
      </w:r>
    </w:p>
    <w:p>
      <w:r>
        <w:t>The important line was lower down.</w:t>
      </w:r>
    </w:p>
    <w:p>
      <w:r>
        <w:t>Do not pursue onto canal after dark without licensed water support.</w:t>
      </w:r>
    </w:p>
    <w:p>
      <w:r>
        <w:t>I read that twice.</w:t>
      </w:r>
    </w:p>
    <w:p>
      <w:r>
        <w:t>The ink-thumbed clerk watched me from behind the counter.</w:t>
      </w:r>
    </w:p>
    <w:p>
      <w:r>
        <w:t>"You planning to memorize it?" she asked.</w:t>
      </w:r>
    </w:p>
    <w:p>
      <w:r>
        <w:t>"I am appreciating the sentence everyone else will ignore."</w:t>
      </w:r>
    </w:p>
    <w:p>
      <w:r>
        <w:t>"Which one?"</w:t>
      </w:r>
    </w:p>
    <w:p>
      <w:r>
        <w:t>I pointed.</w:t>
      </w:r>
    </w:p>
    <w:p>
      <w:r>
        <w:t>She looked at the line, then at me. "That one exists because Bronze adventurers kept falling in."</w:t>
      </w:r>
    </w:p>
    <w:p>
      <w:r>
        <w:t>"How many?"</w:t>
      </w:r>
    </w:p>
    <w:p>
      <w:r>
        <w:t>"Enough to get a sentence."</w:t>
      </w:r>
    </w:p>
    <w:p>
      <w:r>
        <w:t>Alden leaned against the counter beside me. "I read that part."</w:t>
      </w:r>
    </w:p>
    <w:p>
      <w:r>
        <w:t>"Did you appreciate it?"</w:t>
      </w:r>
    </w:p>
    <w:p>
      <w:r>
        <w:t>"Deeply."</w:t>
      </w:r>
    </w:p>
    <w:p>
      <w:r>
        <w:t>The clerk snorted.</w:t>
      </w:r>
    </w:p>
    <w:p>
      <w:r>
        <w:t>I looked over the rest again. "Any previous reports from the neighboring stores?"</w:t>
      </w:r>
    </w:p>
    <w:p>
      <w:r>
        <w:t>"No confirmed theft. One owner says he heard scraping two nights ago. Another says Verran invented the whole thing to get the guild to subsidize a watchman."</w:t>
      </w:r>
    </w:p>
    <w:p>
      <w:r>
        <w:t>"Does Verran have enemies?"</w:t>
      </w:r>
    </w:p>
    <w:p>
      <w:r>
        <w:t>"He sells grain."</w:t>
      </w:r>
    </w:p>
    <w:p>
      <w:r>
        <w:t>"So yes."</w:t>
      </w:r>
    </w:p>
    <w:p>
      <w:r>
        <w:t>"Everyone has enemies if you ask enough questions," she said. "Bronze board, Greg."</w:t>
      </w:r>
    </w:p>
    <w:p>
      <w:r>
        <w:t>I liked her more every time she told me to stop doing something.</w:t>
      </w:r>
    </w:p>
    <w:p>
      <w:r>
        <w:t>Alden tapped the bottom of the posting. "Are you done?"</w:t>
      </w:r>
    </w:p>
    <w:p>
      <w:r>
        <w:t>"Almost."</w:t>
      </w:r>
    </w:p>
    <w:p>
      <w:r>
        <w:t>"You said that before you started reading the back."</w:t>
      </w:r>
    </w:p>
    <w:p>
      <w:r>
        <w:t>"There was writing on the back."</w:t>
      </w:r>
    </w:p>
    <w:p>
      <w:r>
        <w:t>"There were payment initials on the back."</w:t>
      </w:r>
    </w:p>
    <w:p>
      <w:r>
        <w:t>"Which are writing."</w:t>
      </w:r>
    </w:p>
    <w:p>
      <w:r>
        <w:t>He looked at the clerk. "Is he always like this?"</w:t>
      </w:r>
    </w:p>
    <w:p>
      <w:r>
        <w:t>"I charge extra for opinions."</w:t>
      </w:r>
    </w:p>
    <w:p>
      <w:r>
        <w:t>That was sensible.</w:t>
      </w:r>
    </w:p>
    <w:p>
      <w:r>
        <w:t>I signed beneath Alden's name.</w:t>
      </w:r>
    </w:p>
    <w:p>
      <w:r>
        <w:t>Jorren's space remained blank.</w:t>
      </w:r>
    </w:p>
    <w:p>
      <w:r>
        <w:t>He had actual work, which I had initially interpreted as an inconvenience and then, after several minutes of thought, recognized as a life independent of mine. Progress remained humiliating.</w:t>
      </w:r>
    </w:p>
    <w:p>
      <w:r>
        <w:t>Alden watched me notice the empty line.</w:t>
      </w:r>
    </w:p>
    <w:p>
      <w:r>
        <w:t>"We only need two," he said.</w:t>
      </w:r>
    </w:p>
    <w:p>
      <w:r>
        <w:t>"I know."</w:t>
      </w:r>
    </w:p>
    <w:p>
      <w:r>
        <w:t>"You looked like you were counting missing furniture."</w:t>
      </w:r>
    </w:p>
    <w:p>
      <w:r>
        <w:t>"Jorren is useful furniture."</w:t>
      </w:r>
    </w:p>
    <w:p>
      <w:r>
        <w:t>"Tell him that."</w:t>
      </w:r>
    </w:p>
    <w:p>
      <w:r>
        <w:t>"I intend to survive the week."</w:t>
      </w:r>
    </w:p>
    <w:p>
      <w:r>
        <w:t>The clerk slid the posting copy toward us. "Verran expects you before dusk. If you damage his stock, he will attempt to deduct it from your pay. He cannot do that without arbitration, but he will attempt it with enthusiasm."</w:t>
      </w:r>
    </w:p>
    <w:p>
      <w:r>
        <w:t>"Anything else?" I asked.</w:t>
      </w:r>
    </w:p>
    <w:p>
      <w:r>
        <w:t>"Yes. Don't fall in the canal."</w:t>
      </w:r>
    </w:p>
    <w:p>
      <w:r>
        <w:t>Alden picked up the paper. "We appreciate the sentence."</w:t>
      </w:r>
    </w:p>
    <w:p>
      <w:r>
        <w:t>I hated him a little.</w:t>
      </w:r>
    </w:p>
    <w:p>
      <w:r>
        <w:t>We reached South Canal while the sun was still above the roofs.</w:t>
      </w:r>
    </w:p>
    <w:p>
      <w:r>
        <w:t>The district smelled like wet stone, old rope, fish, grain dust, horse piss, and money too practical to wash itself. Warehouses stood shoulder to shoulder along the canal, broad brick or timber structures with loading doors facing both street and water. Cranes leaned over the dark green canal at intervals. Barges moved slowly beneath them, pushed by poles or dragged from the towpath when the channel narrowed.</w:t>
      </w:r>
    </w:p>
    <w:p>
      <w:r>
        <w:t>Verran Grain Stores occupied a long two-story building with a faded wheat sheaf painted over the street doors. The canal side sat on stone footings with a narrow loading ledge just above the water. Three high windows had shutters. One lower section of wall had newer boards among older gray ones.</w:t>
      </w:r>
    </w:p>
    <w:p>
      <w:r>
        <w:t>A man was waiting outside with his arms folded.</w:t>
      </w:r>
    </w:p>
    <w:p>
      <w:r>
        <w:t>He was perhaps forty-five, thick through the middle, with a trimmed beard and a coat too good for unloading grain but too dusty for a merchant who stayed behind a desk.</w:t>
      </w:r>
    </w:p>
    <w:p>
      <w:r>
        <w:t>"Merek Verran," he said. His eyes went to Alden's red scarf, then to me. "You're the guild?"</w:t>
      </w:r>
    </w:p>
    <w:p>
      <w:r>
        <w:t>"Unfortunately," Alden said.</w:t>
      </w:r>
    </w:p>
    <w:p>
      <w:r>
        <w:t>Verran frowned.</w:t>
      </w:r>
    </w:p>
    <w:p>
      <w:r>
        <w:t>I said, "Bronze contract for the night intrusion. Greg. Alden."</w:t>
      </w:r>
    </w:p>
    <w:p>
      <w:r>
        <w:t>"You're young."</w:t>
      </w:r>
    </w:p>
    <w:p>
      <w:r>
        <w:t>"The guild charges more for old people."</w:t>
      </w:r>
    </w:p>
    <w:p>
      <w:r>
        <w:t>Alden looked at me.</w:t>
      </w:r>
    </w:p>
    <w:p>
      <w:r>
        <w:t>Verran did not laugh. That was useful information.</w:t>
      </w:r>
    </w:p>
    <w:p>
      <w:r>
        <w:t>"Come inside," he said.</w:t>
      </w:r>
    </w:p>
    <w:p>
      <w:r>
        <w:t>The warehouse was larger than it looked from the street. Rows of stacked sacks formed aisles between timber posts. Wheat, barley, oats, rye. Some marked for mills, some for bakers, some with merchant stamps I recognized and some I didn't. The air was dry enough to itch the back of my throat.</w:t>
      </w:r>
    </w:p>
    <w:p>
      <w:r>
        <w:t>A woman with a lantern was checking a tally board near the rear wall.</w:t>
      </w:r>
    </w:p>
    <w:p>
      <w:r>
        <w:t>"Nella," Verran called. "Show them the damage."</w:t>
      </w:r>
    </w:p>
    <w:p>
      <w:r>
        <w:t>She turned.</w:t>
      </w:r>
    </w:p>
    <w:p>
      <w:r>
        <w:t>Nella was perhaps thirty, narrow-faced, sleeves rolled above strong forearms. She looked at us, then at Verran.</w:t>
      </w:r>
    </w:p>
    <w:p>
      <w:r>
        <w:t>"You could show them."</w:t>
      </w:r>
    </w:p>
    <w:p>
      <w:r>
        <w:t>"I have invoices."</w:t>
      </w:r>
    </w:p>
    <w:p>
      <w:r>
        <w:t>"You always have invoices."</w:t>
      </w:r>
    </w:p>
    <w:p>
      <w:r>
        <w:t>"That's why we still have a warehouse."</w:t>
      </w:r>
    </w:p>
    <w:p>
      <w:r>
        <w:t>Nella set down the tally board. "Come on."</w:t>
      </w:r>
    </w:p>
    <w:p>
      <w:r>
        <w:t>Alden smiled at me as we followed her.</w:t>
      </w:r>
    </w:p>
    <w:p>
      <w:r>
        <w:t>"Don't," I whispered.</w:t>
      </w:r>
    </w:p>
    <w:p>
      <w:r>
        <w:t>"I didn't say anything."</w:t>
      </w:r>
    </w:p>
    <w:p>
      <w:r>
        <w:t>"Your face did."</w:t>
      </w:r>
    </w:p>
    <w:p>
      <w:r>
        <w:t>At the canal wall, Nella crouched beside the newer boards.</w:t>
      </w:r>
    </w:p>
    <w:p>
      <w:r>
        <w:t>"First morning, this one was cracked," she said, touching a vertical plank. "Second time, two were loose. We replaced them. Third time, somebody had worked the bottom nails out of the new boards."</w:t>
      </w:r>
    </w:p>
    <w:p>
      <w:r>
        <w:t>I crouched beside her.</w:t>
      </w:r>
    </w:p>
    <w:p>
      <w:r>
        <w:t>The boards were thick enough that rats were not the explanation unless the rats had acquired tools and labor organization. The bottom edges showed fresh scraping. The nails had been driven again, but one hole was enlarged.</w:t>
      </w:r>
    </w:p>
    <w:p>
      <w:r>
        <w:t>"From which side?" I asked.</w:t>
      </w:r>
    </w:p>
    <w:p>
      <w:r>
        <w:t>"That's the argument," Nella said.</w:t>
      </w:r>
    </w:p>
    <w:p>
      <w:r>
        <w:t>Verran had followed us after all. "Outside," he said.</w:t>
      </w:r>
    </w:p>
    <w:p>
      <w:r>
        <w:t>Nella pointed at the inner face. "Some marks are here."</w:t>
      </w:r>
    </w:p>
    <w:p>
      <w:r>
        <w:t>"Because they pushed the boards inward," Verran said.</w:t>
      </w:r>
    </w:p>
    <w:p>
      <w:r>
        <w:t>"Or because somebody inside loosened them," Nella said.</w:t>
      </w:r>
    </w:p>
    <w:p>
      <w:r>
        <w:t>Verran's mouth tightened. "Nobody inside is stealing from me."</w:t>
      </w:r>
    </w:p>
    <w:p>
      <w:r>
        <w:t>That was not evidence.</w:t>
      </w:r>
    </w:p>
    <w:p>
      <w:r>
        <w:t>I looked at Nella. "Who has keys?"</w:t>
      </w:r>
    </w:p>
    <w:p>
      <w:r>
        <w:t>"Verran. Me. Night watch. Two senior loaders."</w:t>
      </w:r>
    </w:p>
    <w:p>
      <w:r>
        <w:t>"Who was here on the three nights?"</w:t>
      </w:r>
    </w:p>
    <w:p>
      <w:r>
        <w:t>"Different people."</w:t>
      </w:r>
    </w:p>
    <w:p>
      <w:r>
        <w:t>Verran said, "Which is why it isn't my staff."</w:t>
      </w:r>
    </w:p>
    <w:p>
      <w:r>
        <w:t>"Or why your staff is organized," Alden said.</w:t>
      </w:r>
    </w:p>
    <w:p>
      <w:r>
        <w:t>Verran looked at him.</w:t>
      </w:r>
    </w:p>
    <w:p>
      <w:r>
        <w:t>Alden looked back.</w:t>
      </w:r>
    </w:p>
    <w:p>
      <w:r>
        <w:t>I had the sudden urge to see how long they would continue.</w:t>
      </w:r>
    </w:p>
    <w:p>
      <w:r>
        <w:t>Nella saved us. "The missing sacks came from this section."</w:t>
      </w:r>
    </w:p>
    <w:p>
      <w:r>
        <w:t>She led us twenty feet along the wall to a stack of barley.</w:t>
      </w:r>
    </w:p>
    <w:p>
      <w:r>
        <w:t>Nine sacks over three nights. Not the nearest sacks to the damaged boards. Not the most expensive grain either.</w:t>
      </w:r>
    </w:p>
    <w:p>
      <w:r>
        <w:t>I walked the route from the damaged wall to the stack.</w:t>
      </w:r>
    </w:p>
    <w:p>
      <w:r>
        <w:t>Alden watched me.</w:t>
      </w:r>
    </w:p>
    <w:p>
      <w:r>
        <w:t>"What?" I asked.</w:t>
      </w:r>
    </w:p>
    <w:p>
      <w:r>
        <w:t>"You're doing the face."</w:t>
      </w:r>
    </w:p>
    <w:p>
      <w:r>
        <w:t>"Which face?"</w:t>
      </w:r>
    </w:p>
    <w:p>
      <w:r>
        <w:t>"The one where you're somewhere else."</w:t>
      </w:r>
    </w:p>
    <w:p>
      <w:r>
        <w:t>"I'm here."</w:t>
      </w:r>
    </w:p>
    <w:p>
      <w:r>
        <w:t>"Physically."</w:t>
      </w:r>
    </w:p>
    <w:p>
      <w:r>
        <w:t>Nella looked between us. "Do you two know what you're doing?"</w:t>
      </w:r>
    </w:p>
    <w:p>
      <w:r>
        <w:t>"One of us does," Alden said.</w:t>
      </w:r>
    </w:p>
    <w:p>
      <w:r>
        <w:t>"Which one?"</w:t>
      </w:r>
    </w:p>
    <w:p>
      <w:r>
        <w:t>"We're still testing."</w:t>
      </w:r>
    </w:p>
    <w:p>
      <w:r>
        <w:t>I liked her immediately.</w:t>
      </w:r>
    </w:p>
    <w:p>
      <w:r>
        <w:t>I crouched beside the lowest sacks. The floorboards were dusty. Grain dust, boot marks, drag lines from normal work. Nothing clean enough to become revelation because warehouses had the unfortunate habit of containing workers.</w:t>
      </w:r>
    </w:p>
    <w:p>
      <w:r>
        <w:t>"How heavy?" I asked.</w:t>
      </w:r>
    </w:p>
    <w:p>
      <w:r>
        <w:t>Nella answered without checking. "Barley sacks, about seventy pounds when full. These are a little under because Verran cheats the measure."</w:t>
      </w:r>
    </w:p>
    <w:p>
      <w:r>
        <w:t>"I do not cheat the measure," Verran said.</w:t>
      </w:r>
    </w:p>
    <w:p>
      <w:r>
        <w:t>"You round," Nella said.</w:t>
      </w:r>
    </w:p>
    <w:p>
      <w:r>
        <w:t>"Everyone rounds," Verran said.</w:t>
      </w:r>
    </w:p>
    <w:p>
      <w:r>
        <w:t>"Down," Nella said.</w:t>
      </w:r>
    </w:p>
    <w:p>
      <w:r>
        <w:t>Alden coughed into his fist.</w:t>
      </w:r>
    </w:p>
    <w:p>
      <w:r>
        <w:t>I touched one sack.</w:t>
      </w:r>
    </w:p>
    <w:p>
      <w:r>
        <w:t>Heavy enough that one person could carry it. Awkward enough that nine sacks meant repeated trips or some way to move them without crossing much floor.</w:t>
      </w:r>
    </w:p>
    <w:p>
      <w:r>
        <w:t>"Any spilled grain outside?"</w:t>
      </w:r>
    </w:p>
    <w:p>
      <w:r>
        <w:t>"A little on the ledge after the second night," Nella said.</w:t>
      </w:r>
    </w:p>
    <w:p>
      <w:r>
        <w:t>"Tracks?"</w:t>
      </w:r>
    </w:p>
    <w:p>
      <w:r>
        <w:t>"Mud. One clear boot. Maybe another. Water smeared most of it."</w:t>
      </w:r>
    </w:p>
    <w:p>
      <w:r>
        <w:t>"Boat?"</w:t>
      </w:r>
    </w:p>
    <w:p>
      <w:r>
        <w:t>Verran said, "Obviously."</w:t>
      </w:r>
    </w:p>
    <w:p>
      <w:r>
        <w:t>"Then why does the contract say tracks near the canal wall instead of boat?"</w:t>
      </w:r>
    </w:p>
    <w:p>
      <w:r>
        <w:t>He opened his mouth.</w:t>
      </w:r>
    </w:p>
    <w:p>
      <w:r>
        <w:t>Nella answered. "Nobody saw one."</w:t>
      </w:r>
    </w:p>
    <w:p>
      <w:r>
        <w:t>Good.</w:t>
      </w:r>
    </w:p>
    <w:p>
      <w:r>
        <w:t>Alden walked back to the damaged boards and pressed his palm against one.</w:t>
      </w:r>
    </w:p>
    <w:p>
      <w:r>
        <w:t>"If they come from outside, they have to open this quietly, climb in, cross to the sacks, carry them back, climb out, close enough of it that the watch doesn't notice until morning."</w:t>
      </w:r>
    </w:p>
    <w:p>
      <w:r>
        <w:t>"Yes," I said.</w:t>
      </w:r>
    </w:p>
    <w:p>
      <w:r>
        <w:t>He looked toward the stacked barley.</w:t>
      </w:r>
    </w:p>
    <w:p>
      <w:r>
        <w:t>"Why not take the sacks nearest the wall?"</w:t>
      </w:r>
    </w:p>
    <w:p>
      <w:r>
        <w:t>Better.</w:t>
      </w:r>
    </w:p>
    <w:p>
      <w:r>
        <w:t>"Exactly."</w:t>
      </w:r>
    </w:p>
    <w:p>
      <w:r>
        <w:t>Alden smiled.</w:t>
      </w:r>
    </w:p>
    <w:p>
      <w:r>
        <w:t>I disliked how pleased that made me.</w:t>
      </w:r>
    </w:p>
    <w:p>
      <w:r>
        <w:t>Verran folded his arms. "So what does that mean?"</w:t>
      </w:r>
    </w:p>
    <w:p>
      <w:r>
        <w:t>"Nothing yet," I said.</w:t>
      </w:r>
    </w:p>
    <w:p>
      <w:r>
        <w:t>Alden said, "It means whoever is doing it wants those sacks."</w:t>
      </w:r>
    </w:p>
    <w:p>
      <w:r>
        <w:t>I looked at him.</w:t>
      </w:r>
    </w:p>
    <w:p>
      <w:r>
        <w:t>He shrugged. "Or somebody inside hands them over."</w:t>
      </w:r>
    </w:p>
    <w:p>
      <w:r>
        <w:t>Also possible.</w:t>
      </w:r>
    </w:p>
    <w:p>
      <w:r>
        <w:t>Nella asked, "What do you want us to do?"</w:t>
      </w:r>
    </w:p>
    <w:p>
      <w:r>
        <w:t>That was the actual question.</w:t>
      </w:r>
    </w:p>
    <w:p>
      <w:r>
        <w:t>I looked at the warehouse, the doors, the rear boards, the windows, the canal ledge. My mind immediately offered twelve arrangements. Hide among sacks. Roof observation. Outside watch. Flour on floor. Thread on boards. Mark sacks. Move target grain. Put one of us inside and one outside. Ask neighboring warehouse for roof access. Borrow a boat. Do not borrow a boat because sentence.</w:t>
      </w:r>
    </w:p>
    <w:p>
      <w:r>
        <w:t>Alden waited.</w:t>
      </w:r>
    </w:p>
    <w:p>
      <w:r>
        <w:t>I noticed him waiting.</w:t>
      </w:r>
    </w:p>
    <w:p>
      <w:r>
        <w:t>Yesterday he would have filled the silence.</w:t>
      </w:r>
    </w:p>
    <w:p>
      <w:r>
        <w:t>Maybe.</w:t>
      </w:r>
    </w:p>
    <w:p>
      <w:r>
        <w:t>Or maybe I was already inventing a version of him that improved on schedule because I wanted the story to be satisfying.</w:t>
      </w:r>
    </w:p>
    <w:p>
      <w:r>
        <w:t>Annoying thought.</w:t>
      </w:r>
    </w:p>
    <w:p>
      <w:r>
        <w:t>I cut the list.</w:t>
      </w:r>
    </w:p>
    <w:p>
      <w:r>
        <w:t>"We stay inside," I said. "Leave the warehouse looking normal. Don't change the stack. Don't add an obvious trap. Nella, can the night watch stay on his usual route?"</w:t>
      </w:r>
    </w:p>
    <w:p>
      <w:r>
        <w:t>"Her," Nella said. "Sima tonight."</w:t>
      </w:r>
    </w:p>
    <w:p>
      <w:r>
        <w:t>"Can Sima stay on her usual route and not come in here unless there's a fire?"</w:t>
      </w:r>
    </w:p>
    <w:p>
      <w:r>
        <w:t>"Probably."</w:t>
      </w:r>
    </w:p>
    <w:p>
      <w:r>
        <w:t>Verran frowned. "Why?"</w:t>
      </w:r>
    </w:p>
    <w:p>
      <w:r>
        <w:t>"Because if whoever is stealing knows the watch pattern, changing it tells them tonight is different."</w:t>
      </w:r>
    </w:p>
    <w:p>
      <w:r>
        <w:t>Alden nodded. "And if it's someone inside?"</w:t>
      </w:r>
    </w:p>
    <w:p>
      <w:r>
        <w:t>"Then they already know we're here unless Verran kept his mouth shut."</w:t>
      </w:r>
    </w:p>
    <w:p>
      <w:r>
        <w:t>Everyone looked at Verran.</w:t>
      </w:r>
    </w:p>
    <w:p>
      <w:r>
        <w:t>He looked offended.</w:t>
      </w:r>
    </w:p>
    <w:p>
      <w:r>
        <w:t>Nella said, "He didn't."</w:t>
      </w:r>
    </w:p>
    <w:p>
      <w:r>
        <w:t>Of course.</w:t>
      </w:r>
    </w:p>
    <w:p>
      <w:r>
        <w:t>"Then we assume the thieves may know guild adventurers are present," I said. "Which means they either skip tonight, change method, or think Bronze means manageable."</w:t>
      </w:r>
    </w:p>
    <w:p>
      <w:r>
        <w:t>Alden's grin appeared.</w:t>
      </w:r>
    </w:p>
    <w:p>
      <w:r>
        <w:t>"Don't enjoy that," I said.</w:t>
      </w:r>
    </w:p>
    <w:p>
      <w:r>
        <w:t>"I didn't say anything."</w:t>
      </w:r>
    </w:p>
    <w:p>
      <w:r>
        <w:t>"Your face did."</w:t>
      </w:r>
    </w:p>
    <w:p>
      <w:r>
        <w:t>Nella looked at me. "You two really do that?"</w:t>
      </w:r>
    </w:p>
    <w:p>
      <w:r>
        <w:t>"Apparently."</w:t>
      </w:r>
    </w:p>
    <w:p>
      <w:r>
        <w:t>We ate before dark because fighting hungry is stupid and waiting hungry is worse.</w:t>
      </w:r>
    </w:p>
    <w:p>
      <w:r>
        <w:t>Verran provided bread, hard cheese, and an apple each after Nella reminded him that the contract required reasonable access to water and facilities during overnight work. He disputed whether food counted as a facility. Nella gave us the bread anyway.</w:t>
      </w:r>
    </w:p>
    <w:p>
      <w:r>
        <w:t>Alden ate sitting on a grain sack despite three available stools.</w:t>
      </w:r>
    </w:p>
    <w:p>
      <w:r>
        <w:t>"So," he said, "what do I do tonight?"</w:t>
      </w:r>
    </w:p>
    <w:p>
      <w:r>
        <w:t>"Your job."</w:t>
      </w:r>
    </w:p>
    <w:p>
      <w:r>
        <w:t>"Helpful."</w:t>
      </w:r>
    </w:p>
    <w:p>
      <w:r>
        <w:t>"You wanted training. This is better training than me narrating your shoulders."</w:t>
      </w:r>
    </w:p>
    <w:p>
      <w:r>
        <w:t>He took a bite of apple. "You're going to narrate my shoulders anyway."</w:t>
      </w:r>
    </w:p>
    <w:p>
      <w:r>
        <w:t>"Only if they become interesting."</w:t>
      </w:r>
    </w:p>
    <w:p>
      <w:r>
        <w:t>"They're excellent shoulders."</w:t>
      </w:r>
    </w:p>
    <w:p>
      <w:r>
        <w:t>"Historically significant."</w:t>
      </w:r>
    </w:p>
    <w:p>
      <w:r>
        <w:t>The words escaped before I could stop them.</w:t>
      </w:r>
    </w:p>
    <w:p>
      <w:r>
        <w:t>Alden's chewing slowed.</w:t>
      </w:r>
    </w:p>
    <w:p>
      <w:r>
        <w:t>Fuck.</w:t>
      </w:r>
    </w:p>
    <w:p>
      <w:r>
        <w:t>Not because the phrase revealed anything. People said historically significant about buildings, arguments, hangovers, and occasionally shoulders if they were sufficiently pleased with themselves.</w:t>
      </w:r>
    </w:p>
    <w:p>
      <w:r>
        <w:t>But I had heard the second meaning.</w:t>
      </w:r>
    </w:p>
    <w:p>
      <w:r>
        <w:t>Alden swallowed. "You really are strange."</w:t>
      </w:r>
    </w:p>
    <w:p>
      <w:r>
        <w:t>"I've been told."</w:t>
      </w:r>
    </w:p>
    <w:p>
      <w:r>
        <w:t>"By who?"</w:t>
      </w:r>
    </w:p>
    <w:p>
      <w:r>
        <w:t>"Everyone with sustained exposure."</w:t>
      </w:r>
    </w:p>
    <w:p>
      <w:r>
        <w:t>He accepted that.</w:t>
      </w:r>
    </w:p>
    <w:p>
      <w:r>
        <w:t>We settled behind a row of wheat sacks with sightlines toward the damaged wall and the barley stack. I disliked hiding behind grain because grain burned, collapsed, spilled, attracted vermin, and had no respect for tactical dignity. Alden disliked it because there was nothing to do.</w:t>
      </w:r>
    </w:p>
    <w:p>
      <w:r>
        <w:t>For the first hour, he whispered twice.</w:t>
      </w:r>
    </w:p>
    <w:p>
      <w:r>
        <w:t>For the second, once.</w:t>
      </w:r>
    </w:p>
    <w:p>
      <w:r>
        <w:t>By the third, he had become personally offended by darkness.</w:t>
      </w:r>
    </w:p>
    <w:p>
      <w:r>
        <w:t>"This is adventuring?" he murmured.</w:t>
      </w:r>
    </w:p>
    <w:p>
      <w:r>
        <w:t>"Mostly."</w:t>
      </w:r>
    </w:p>
    <w:p>
      <w:r>
        <w:t>"No."</w:t>
      </w:r>
    </w:p>
    <w:p>
      <w:r>
        <w:t>"Yes."</w:t>
      </w:r>
    </w:p>
    <w:p>
      <w:r>
        <w:t>"People tell stories wrong."</w:t>
      </w:r>
    </w:p>
    <w:p>
      <w:r>
        <w:t>"Almost always."</w:t>
      </w:r>
    </w:p>
    <w:p>
      <w:r>
        <w:t>He shifted his weight.</w:t>
      </w:r>
    </w:p>
    <w:p>
      <w:r>
        <w:t>I touched his boot with mine.</w:t>
      </w:r>
    </w:p>
    <w:p>
      <w:r>
        <w:t>"Stop."</w:t>
      </w:r>
    </w:p>
    <w:p>
      <w:r>
        <w:t>"My leg's asleep."</w:t>
      </w:r>
    </w:p>
    <w:p>
      <w:r>
        <w:t>"Then it is finally contributing."</w:t>
      </w:r>
    </w:p>
    <w:p>
      <w:r>
        <w:t>He stared at me in the dark.</w:t>
      </w:r>
    </w:p>
    <w:p>
      <w:r>
        <w:t>I could barely see his expression, but I felt the insult.</w:t>
      </w:r>
    </w:p>
    <w:p>
      <w:r>
        <w:t>Somewhere near the street side, a board creaked.</w:t>
      </w:r>
    </w:p>
    <w:p>
      <w:r>
        <w:t>Alden went still.</w:t>
      </w:r>
    </w:p>
    <w:p>
      <w:r>
        <w:t>We listened.</w:t>
      </w:r>
    </w:p>
    <w:p>
      <w:r>
        <w:t>Nothing.</w:t>
      </w:r>
    </w:p>
    <w:p>
      <w:r>
        <w:t>A rat appeared at the end of the aisle, paused, and looked directly at us.</w:t>
      </w:r>
    </w:p>
    <w:p>
      <w:r>
        <w:t>Alden's hand moved toward his sword.</w:t>
      </w:r>
    </w:p>
    <w:p>
      <w:r>
        <w:t>I caught his wrist.</w:t>
      </w:r>
    </w:p>
    <w:p>
      <w:r>
        <w:t>He looked at me.</w:t>
      </w:r>
    </w:p>
    <w:p>
      <w:r>
        <w:t>I looked at the rat.</w:t>
      </w:r>
    </w:p>
    <w:p>
      <w:r>
        <w:t>The rat washed its face.</w:t>
      </w:r>
    </w:p>
    <w:p>
      <w:r>
        <w:t>Alden slowly lowered his hand.</w:t>
      </w:r>
    </w:p>
    <w:p>
      <w:r>
        <w:t>I leaned close enough to whisper, "Excellent threat assessment."</w:t>
      </w:r>
    </w:p>
    <w:p>
      <w:r>
        <w:t>"It surprised me."</w:t>
      </w:r>
    </w:p>
    <w:p>
      <w:r>
        <w:t>"It weighs eight ounces."</w:t>
      </w:r>
    </w:p>
    <w:p>
      <w:r>
        <w:t>"Could be magical."</w:t>
      </w:r>
    </w:p>
    <w:p>
      <w:r>
        <w:t>"Then we're underpaid."</w:t>
      </w:r>
    </w:p>
    <w:p>
      <w:r>
        <w:t>The rat left.</w:t>
      </w:r>
    </w:p>
    <w:p>
      <w:r>
        <w:t>Alden waited several breaths before whispering, "You don't know how much that rat weighed."</w:t>
      </w:r>
    </w:p>
    <w:p>
      <w:r>
        <w:t>"Closer than you."</w:t>
      </w:r>
    </w:p>
    <w:p>
      <w:r>
        <w:t>Another hour passed.</w:t>
      </w:r>
    </w:p>
    <w:p>
      <w:r>
        <w:t>Then I heard scraping.</w:t>
      </w:r>
    </w:p>
    <w:p>
      <w:r>
        <w:t>Not from the damaged boards.</w:t>
      </w:r>
    </w:p>
    <w:p>
      <w:r>
        <w:t>Below us.</w:t>
      </w:r>
    </w:p>
    <w:p>
      <w:r>
        <w:t>I frowned.</w:t>
      </w:r>
    </w:p>
    <w:p>
      <w:r>
        <w:t>Alden heard it too. His head turned toward the canal wall.</w:t>
      </w:r>
    </w:p>
    <w:p>
      <w:r>
        <w:t>Scrape.</w:t>
      </w:r>
    </w:p>
    <w:p>
      <w:r>
        <w:t>Pause.</w:t>
      </w:r>
    </w:p>
    <w:p>
      <w:r>
        <w:t>Scrape.</w:t>
      </w:r>
    </w:p>
    <w:p>
      <w:r>
        <w:t>Wood against wood, low and controlled.</w:t>
      </w:r>
    </w:p>
    <w:p>
      <w:r>
        <w:t>The bottom edge of the wall shifted.</w:t>
      </w:r>
    </w:p>
    <w:p>
      <w:r>
        <w:t>Not the replaced boards.</w:t>
      </w:r>
    </w:p>
    <w:p>
      <w:r>
        <w:t>Three feet to the left, an older plank moved inward less than an inch.</w:t>
      </w:r>
    </w:p>
    <w:p>
      <w:r>
        <w:t>Alden started to rise.</w:t>
      </w:r>
    </w:p>
    <w:p>
      <w:r>
        <w:t>Then stopped.</w:t>
      </w:r>
    </w:p>
    <w:p>
      <w:r>
        <w:t>His weight settled back.</w:t>
      </w:r>
    </w:p>
    <w:p>
      <w:r>
        <w:t>I looked at him.</w:t>
      </w:r>
    </w:p>
    <w:p>
      <w:r>
        <w:t>He did not look at me.</w:t>
      </w:r>
    </w:p>
    <w:p>
      <w:r>
        <w:t>Good.</w:t>
      </w:r>
    </w:p>
    <w:p>
      <w:r>
        <w:t>The plank moved again.</w:t>
      </w:r>
    </w:p>
    <w:p>
      <w:r>
        <w:t>A thin iron hook slid through the gap.</w:t>
      </w:r>
    </w:p>
    <w:p>
      <w:r>
        <w:t>It lay flat against the floor.</w:t>
      </w:r>
    </w:p>
    <w:p>
      <w:r>
        <w:t>A rope followed.</w:t>
      </w:r>
    </w:p>
    <w:p>
      <w:r>
        <w:t>No person entered.</w:t>
      </w:r>
    </w:p>
    <w:p>
      <w:r>
        <w:t>The hook disappeared beneath the nearest stack, moving slowly along the floor as somebody outside manipulated it.</w:t>
      </w:r>
    </w:p>
    <w:p>
      <w:r>
        <w:t>Not toward the barley.</w:t>
      </w:r>
    </w:p>
    <w:p>
      <w:r>
        <w:t>Past it.</w:t>
      </w:r>
    </w:p>
    <w:p>
      <w:r>
        <w:t>I watched the rope angle change.</w:t>
      </w:r>
    </w:p>
    <w:p>
      <w:r>
        <w:t>The hook snagged something behind the stack.</w:t>
      </w:r>
    </w:p>
    <w:p>
      <w:r>
        <w:t>A soft thump.</w:t>
      </w:r>
    </w:p>
    <w:p>
      <w:r>
        <w:t>Then another.</w:t>
      </w:r>
    </w:p>
    <w:p>
      <w:r>
        <w:t>Alden leaned close.</w:t>
      </w:r>
    </w:p>
    <w:p>
      <w:r>
        <w:t>"They're pulling them."</w:t>
      </w:r>
    </w:p>
    <w:p>
      <w:r>
        <w:t>"Yes."</w:t>
      </w:r>
    </w:p>
    <w:p>
      <w:r>
        <w:t>"From outside."</w:t>
      </w:r>
    </w:p>
    <w:p>
      <w:r>
        <w:t>"Yes."</w:t>
      </w:r>
    </w:p>
    <w:p>
      <w:r>
        <w:t>"Then how do they choose the sacks?"</w:t>
      </w:r>
    </w:p>
    <w:p>
      <w:r>
        <w:t>That was the question.</w:t>
      </w:r>
    </w:p>
    <w:p>
      <w:r>
        <w:t>The rope tightened.</w:t>
      </w:r>
    </w:p>
    <w:p>
      <w:r>
        <w:t>A sack shifted behind the barley stack and slid into view.</w:t>
      </w:r>
    </w:p>
    <w:p>
      <w:r>
        <w:t>Not barley.</w:t>
      </w:r>
    </w:p>
    <w:p>
      <w:r>
        <w:t>A smaller sack, dark canvas, maybe forty pounds.</w:t>
      </w:r>
    </w:p>
    <w:p>
      <w:r>
        <w:t>Nella had not shown us that.</w:t>
      </w:r>
    </w:p>
    <w:p>
      <w:r>
        <w:t>The sack scraped toward the wall.</w:t>
      </w:r>
    </w:p>
    <w:p>
      <w:r>
        <w:t>Alden looked at me.</w:t>
      </w:r>
    </w:p>
    <w:p>
      <w:r>
        <w:t>I could see the decision forming in him.</w:t>
      </w:r>
    </w:p>
    <w:p>
      <w:r>
        <w:t>Go now.</w:t>
      </w:r>
    </w:p>
    <w:p>
      <w:r>
        <w:t>Catch the hand on the hook.</w:t>
      </w:r>
    </w:p>
    <w:p>
      <w:r>
        <w:t>Seize initiative.</w:t>
      </w:r>
    </w:p>
    <w:p>
      <w:r>
        <w:t>Spend it.</w:t>
      </w:r>
    </w:p>
    <w:p>
      <w:r>
        <w:t>He stayed still.</w:t>
      </w:r>
    </w:p>
    <w:p>
      <w:r>
        <w:t>The sack reached the wall.</w:t>
      </w:r>
    </w:p>
    <w:p>
      <w:r>
        <w:t>The plank opened wider.</w:t>
      </w:r>
    </w:p>
    <w:p>
      <w:r>
        <w:t>A hand appeared.</w:t>
      </w:r>
    </w:p>
    <w:p>
      <w:r>
        <w:t>Then an arm.</w:t>
      </w:r>
    </w:p>
    <w:p>
      <w:r>
        <w:t>Then the sack was dragged through the gap and vanished.</w:t>
      </w:r>
    </w:p>
    <w:p>
      <w:r>
        <w:t>Alden's jaw tightened.</w:t>
      </w:r>
    </w:p>
    <w:p>
      <w:r>
        <w:t>He hated waiting.</w:t>
      </w:r>
    </w:p>
    <w:p>
      <w:r>
        <w:t>So did I.</w:t>
      </w:r>
    </w:p>
    <w:p>
      <w:r>
        <w:t>The rope returned.</w:t>
      </w:r>
    </w:p>
    <w:p>
      <w:r>
        <w:t>Second pass.</w:t>
      </w:r>
    </w:p>
    <w:p>
      <w:r>
        <w:t>This time the hook traveled to the same place.</w:t>
      </w:r>
    </w:p>
    <w:p>
      <w:r>
        <w:t>Another dark sack shifted.</w:t>
      </w:r>
    </w:p>
    <w:p>
      <w:r>
        <w:t>I counted the grain stacks between us and the wall. Too much obstruction for a clean rush. Alden could reach the opening faster than I could. Current Greg could not rely on old speed. Fine.</w:t>
      </w:r>
    </w:p>
    <w:p>
      <w:r>
        <w:t>We did not need old speed.</w:t>
      </w:r>
    </w:p>
    <w:p>
      <w:r>
        <w:t>We needed to know how many.</w:t>
      </w:r>
    </w:p>
    <w:p>
      <w:r>
        <w:t>The second sack vanished.</w:t>
      </w:r>
    </w:p>
    <w:p>
      <w:r>
        <w:t>Voices outside, too low to distinguish.</w:t>
      </w:r>
    </w:p>
    <w:p>
      <w:r>
        <w:t>At least two.</w:t>
      </w:r>
    </w:p>
    <w:p>
      <w:r>
        <w:t>Maybe three.</w:t>
      </w:r>
    </w:p>
    <w:p>
      <w:r>
        <w:t>The hook returned a third time.</w:t>
      </w:r>
    </w:p>
    <w:p>
      <w:r>
        <w:t>Alden breathed through his nose.</w:t>
      </w:r>
    </w:p>
    <w:p>
      <w:r>
        <w:t>I almost smiled.</w:t>
      </w:r>
    </w:p>
    <w:p>
      <w:r>
        <w:t>Yesterday, he would have spent the advantage.</w:t>
      </w:r>
    </w:p>
    <w:p>
      <w:r>
        <w:t>Today, he was holding it so hard it hurt.</w:t>
      </w:r>
    </w:p>
    <w:p>
      <w:r>
        <w:t>The third sack began to move.</w:t>
      </w:r>
    </w:p>
    <w:p>
      <w:r>
        <w:t>Then something changed outside.</w:t>
      </w:r>
    </w:p>
    <w:p>
      <w:r>
        <w:t>A whisper, sharper.</w:t>
      </w:r>
    </w:p>
    <w:p>
      <w:r>
        <w:t>The rope stopped.</w:t>
      </w:r>
    </w:p>
    <w:p>
      <w:r>
        <w:t>Alden's eyes flicked toward me.</w:t>
      </w:r>
    </w:p>
    <w:p>
      <w:r>
        <w:t>They knew.</w:t>
      </w:r>
    </w:p>
    <w:p>
      <w:r>
        <w:t>Maybe a sound. Maybe Sima's route. Maybe one of them had seen movement through a crack.</w:t>
      </w:r>
    </w:p>
    <w:p>
      <w:r>
        <w:t>The rope jerked backward.</w:t>
      </w:r>
    </w:p>
    <w:p>
      <w:r>
        <w:t>"Now," I whispered.</w:t>
      </w:r>
    </w:p>
    <w:p>
      <w:r>
        <w:t>Alden moved.</w:t>
      </w:r>
    </w:p>
    <w:p>
      <w:r>
        <w:t>He did not charge the wall.</w:t>
      </w:r>
    </w:p>
    <w:p>
      <w:r>
        <w:t>That surprised me.</w:t>
      </w:r>
    </w:p>
    <w:p>
      <w:r>
        <w:t>He sprinted down the aisle toward the rear loading door.</w:t>
      </w:r>
    </w:p>
    <w:p>
      <w:r>
        <w:t>Good.</w:t>
      </w:r>
    </w:p>
    <w:p>
      <w:r>
        <w:t>Very good.</w:t>
      </w:r>
    </w:p>
    <w:p>
      <w:r>
        <w:t>I went the other direction because my body could not beat him to the same place and duplicating a faster man is an excellent way to become decorative.</w:t>
      </w:r>
    </w:p>
    <w:p>
      <w:r>
        <w:t>The hook snapped free of the sack.</w:t>
      </w:r>
    </w:p>
    <w:p>
      <w:r>
        <w:t>Outside, wood banged.</w:t>
      </w:r>
    </w:p>
    <w:p>
      <w:r>
        <w:t>I reached the damaged wall as the old plank was pulled outward.</w:t>
      </w:r>
    </w:p>
    <w:p>
      <w:r>
        <w:t>A face appeared in the gap.</w:t>
      </w:r>
    </w:p>
    <w:p>
      <w:r>
        <w:t>Young man. Wet hair. Wide eyes.</w:t>
      </w:r>
    </w:p>
    <w:p>
      <w:r>
        <w:t>He saw me.</w:t>
      </w:r>
    </w:p>
    <w:p>
      <w:r>
        <w:t>"Shit."</w:t>
      </w:r>
    </w:p>
    <w:p>
      <w:r>
        <w:t>"Accurate."</w:t>
      </w:r>
    </w:p>
    <w:p>
      <w:r>
        <w:t>He shoved the plank back.</w:t>
      </w:r>
    </w:p>
    <w:p>
      <w:r>
        <w:t>I drove my shoulder into it.</w:t>
      </w:r>
    </w:p>
    <w:p>
      <w:r>
        <w:t>Old Greg would have reinforced the impact through hip, knee, Barrier brace, and a tiny force layer at the contact point.</w:t>
      </w:r>
    </w:p>
    <w:p>
      <w:r>
        <w:t>Current Greg had a shoulder.</w:t>
      </w:r>
    </w:p>
    <w:p>
      <w:r>
        <w:t>The plank hit me back hard enough to make my teeth click.</w:t>
      </w:r>
    </w:p>
    <w:p>
      <w:r>
        <w:t>I swore.</w:t>
      </w:r>
    </w:p>
    <w:p>
      <w:r>
        <w:t>The gap opened anyway.</w:t>
      </w:r>
    </w:p>
    <w:p>
      <w:r>
        <w:t>A hand came through holding the iron hook like a weapon.</w:t>
      </w:r>
    </w:p>
    <w:p>
      <w:r>
        <w:t>He thrust blindly.</w:t>
      </w:r>
    </w:p>
    <w:p>
      <w:r>
        <w:t>Too fast for my shoulder.</w:t>
      </w:r>
    </w:p>
    <w:p>
      <w:r>
        <w:t>Slow enough for my mind.</w:t>
      </w:r>
    </w:p>
    <w:p>
      <w:r>
        <w:t>Barrier.</w:t>
      </w:r>
    </w:p>
    <w:p>
      <w:r>
        <w:t>Small.</w:t>
      </w:r>
    </w:p>
    <w:p>
      <w:r>
        <w:t>Not stop.</w:t>
      </w:r>
    </w:p>
    <w:p>
      <w:r>
        <w:t>Angle.</w:t>
      </w:r>
    </w:p>
    <w:p>
      <w:r>
        <w:t>I gathered mana.</w:t>
      </w:r>
    </w:p>
    <w:p>
      <w:r>
        <w:t>The pathway felt thin and unpleasantly bright inside my skull. I shaped the smallest plane I could manage, not in front of me, but beside the hook's path.</w:t>
      </w:r>
    </w:p>
    <w:p>
      <w:r>
        <w:t>The hook struck it.</w:t>
      </w:r>
    </w:p>
    <w:p>
      <w:r>
        <w:t>For less than a heartbeat, the Barrier existed.</w:t>
      </w:r>
    </w:p>
    <w:p>
      <w:r>
        <w:t>The iron point kicked sideways.</w:t>
      </w:r>
    </w:p>
    <w:p>
      <w:r>
        <w:t>Instead of catching my cheek, it tore my sleeve.</w:t>
      </w:r>
    </w:p>
    <w:p>
      <w:r>
        <w:t>Pain flashed behind my eyes.</w:t>
      </w:r>
    </w:p>
    <w:p>
      <w:r>
        <w:t>The Barrier vanished.</w:t>
      </w:r>
    </w:p>
    <w:p>
      <w:r>
        <w:t>I grabbed the shaft with both hands.</w:t>
      </w:r>
    </w:p>
    <w:p>
      <w:r>
        <w:t>"Mine," I said.</w:t>
      </w:r>
    </w:p>
    <w:p>
      <w:r>
        <w:t>The thief pulled.</w:t>
      </w:r>
    </w:p>
    <w:p>
      <w:r>
        <w:t>I pulled back.</w:t>
      </w:r>
    </w:p>
    <w:p>
      <w:r>
        <w:t>This was not sophisticated magic.</w:t>
      </w:r>
    </w:p>
    <w:p>
      <w:r>
        <w:t>This was two idiots fighting over a hook through a wall.</w:t>
      </w:r>
    </w:p>
    <w:p>
      <w:r>
        <w:t>I had missed this profession.</w:t>
      </w:r>
    </w:p>
    <w:p>
      <w:r>
        <w:t>Outside, someone shouted.</w:t>
      </w:r>
    </w:p>
    <w:p>
      <w:r>
        <w:t>Alden.</w:t>
      </w:r>
    </w:p>
    <w:p>
      <w:r>
        <w:t>Then a crash.</w:t>
      </w:r>
    </w:p>
    <w:p>
      <w:r>
        <w:t>The hook went slack.</w:t>
      </w:r>
    </w:p>
    <w:p>
      <w:r>
        <w:t>I yanked it through the gap and dropped it.</w:t>
      </w:r>
    </w:p>
    <w:p>
      <w:r>
        <w:t>The plank opened.</w:t>
      </w:r>
    </w:p>
    <w:p>
      <w:r>
        <w:t>The wet-haired man tried to squeeze through backward, apparently deciding the warehouse was safer than whatever Alden was doing outside.</w:t>
      </w:r>
    </w:p>
    <w:p>
      <w:r>
        <w:t>I helped him make that decision by grabbing his collar and pulling.</w:t>
      </w:r>
    </w:p>
    <w:p>
      <w:r>
        <w:t>He came through badly, hit the floor, rolled, and kicked me in the thigh.</w:t>
      </w:r>
    </w:p>
    <w:p>
      <w:r>
        <w:t>My leg folded.</w:t>
      </w:r>
    </w:p>
    <w:p>
      <w:r>
        <w:t>I fell on him.</w:t>
      </w:r>
    </w:p>
    <w:p>
      <w:r>
        <w:t>This was not part of any formal technique I remembered.</w:t>
      </w:r>
    </w:p>
    <w:p>
      <w:r>
        <w:t>It worked.</w:t>
      </w:r>
    </w:p>
    <w:p>
      <w:r>
        <w:t>He punched me in the ear.</w:t>
      </w:r>
    </w:p>
    <w:p>
      <w:r>
        <w:t>I punched him in the mouth.</w:t>
      </w:r>
    </w:p>
    <w:p>
      <w:r>
        <w:t>That also worked, though less elegantly.</w:t>
      </w:r>
    </w:p>
    <w:p>
      <w:r>
        <w:t>He twisted under me.</w:t>
      </w:r>
    </w:p>
    <w:p>
      <w:r>
        <w:t>I felt the old answer arrive.</w:t>
      </w:r>
    </w:p>
    <w:p>
      <w:r>
        <w:t>Pin wrist. Reinforce elbow. Barrier at shoulder. Shift weight. Lock hip.</w:t>
      </w:r>
    </w:p>
    <w:p>
      <w:r>
        <w:t>No.</w:t>
      </w:r>
    </w:p>
    <w:p>
      <w:r>
        <w:t>One thing.</w:t>
      </w:r>
    </w:p>
    <w:p>
      <w:r>
        <w:t>I trapped his right wrist against the floor with both hands and put my knee on his forearm.</w:t>
      </w:r>
    </w:p>
    <w:p>
      <w:r>
        <w:t>Ugly.</w:t>
      </w:r>
    </w:p>
    <w:p>
      <w:r>
        <w:t>Current.</w:t>
      </w:r>
    </w:p>
    <w:p>
      <w:r>
        <w:t>He bucked.</w:t>
      </w:r>
    </w:p>
    <w:p>
      <w:r>
        <w:t>I stayed on him.</w:t>
      </w:r>
    </w:p>
    <w:p>
      <w:r>
        <w:t>"Stop," I said.</w:t>
      </w:r>
    </w:p>
    <w:p>
      <w:r>
        <w:t>"Fuck you."</w:t>
      </w:r>
    </w:p>
    <w:p>
      <w:r>
        <w:t>"Also current."</w:t>
      </w:r>
    </w:p>
    <w:p>
      <w:r>
        <w:t>Footsteps hammered through the warehouse.</w:t>
      </w:r>
    </w:p>
    <w:p>
      <w:r>
        <w:t>Alden appeared at the aisle entrance dragging another man by the back of his coat.</w:t>
      </w:r>
    </w:p>
    <w:p>
      <w:r>
        <w:t>His red scarf was gone.</w:t>
      </w:r>
    </w:p>
    <w:p>
      <w:r>
        <w:t>He had blood on one knuckle and an expression of enormous satisfaction.</w:t>
      </w:r>
    </w:p>
    <w:p>
      <w:r>
        <w:t>"Got one."</w:t>
      </w:r>
    </w:p>
    <w:p>
      <w:r>
        <w:t>"So did I."</w:t>
      </w:r>
    </w:p>
    <w:p>
      <w:r>
        <w:t>The man under me tried to throw me off.</w:t>
      </w:r>
    </w:p>
    <w:p>
      <w:r>
        <w:t>I nearly lost him.</w:t>
      </w:r>
    </w:p>
    <w:p>
      <w:r>
        <w:t>Alden looked at the situation.</w:t>
      </w:r>
    </w:p>
    <w:p>
      <w:r>
        <w:t>"Do you?"</w:t>
      </w:r>
    </w:p>
    <w:p>
      <w:r>
        <w:t>"Help."</w:t>
      </w:r>
    </w:p>
    <w:p>
      <w:r>
        <w:t>He laughed and did.</w:t>
      </w:r>
    </w:p>
    <w:p>
      <w:r>
        <w:t>We tied both men with warehouse cord.</w:t>
      </w:r>
    </w:p>
    <w:p>
      <w:r>
        <w:t>Nella arrived carrying a short cudgel and a lantern. Sima, the night watchwoman, came behind her with a crossbow held low but ready.</w:t>
      </w:r>
    </w:p>
    <w:p>
      <w:r>
        <w:t>Verran appeared last, because owners often arrived at exactly the point where other people had made the danger manageable.</w:t>
      </w:r>
    </w:p>
    <w:p>
      <w:r>
        <w:t>"Where are the sacks?" he demanded.</w:t>
      </w:r>
    </w:p>
    <w:p>
      <w:r>
        <w:t>Nella looked at the bound men.</w:t>
      </w:r>
    </w:p>
    <w:p>
      <w:r>
        <w:t>"Good evening to you too."</w:t>
      </w:r>
    </w:p>
    <w:p>
      <w:r>
        <w:t>Alden wiped his knuckle on his trousers. "Two went outside. Third is there."</w:t>
      </w:r>
    </w:p>
    <w:p>
      <w:r>
        <w:t>He pointed.</w:t>
      </w:r>
    </w:p>
    <w:p>
      <w:r>
        <w:t>The dark sack sat halfway between the hidden stack and the wall.</w:t>
      </w:r>
    </w:p>
    <w:p>
      <w:r>
        <w:t>Verran stared at it.</w:t>
      </w:r>
    </w:p>
    <w:p>
      <w:r>
        <w:t>Then his face changed.</w:t>
      </w:r>
    </w:p>
    <w:p>
      <w:r>
        <w:t>Interesting.</w:t>
      </w:r>
    </w:p>
    <w:p>
      <w:r>
        <w:t>Nella saw it too.</w:t>
      </w:r>
    </w:p>
    <w:p>
      <w:r>
        <w:t>"That's not grain," she said.</w:t>
      </w:r>
    </w:p>
    <w:p>
      <w:r>
        <w:t>Nobody moved for a moment.</w:t>
      </w:r>
    </w:p>
    <w:p>
      <w:r>
        <w:t>I looked at Verran.</w:t>
      </w:r>
    </w:p>
    <w:p>
      <w:r>
        <w:t>"What is it?"</w:t>
      </w:r>
    </w:p>
    <w:p>
      <w:r>
        <w:t>"Nothing relevant to your contract."</w:t>
      </w:r>
    </w:p>
    <w:p>
      <w:r>
        <w:t>Alden laughed once.</w:t>
      </w:r>
    </w:p>
    <w:p>
      <w:r>
        <w:t>Not humor.</w:t>
      </w:r>
    </w:p>
    <w:p>
      <w:r>
        <w:t>"They broke into your grain warehouse three nights to steal the thing that's not relevant?"</w:t>
      </w:r>
    </w:p>
    <w:p>
      <w:r>
        <w:t>Verran's jaw tightened.</w:t>
      </w:r>
    </w:p>
    <w:p>
      <w:r>
        <w:t>Nella walked to the sack.</w:t>
      </w:r>
    </w:p>
    <w:p>
      <w:r>
        <w:t>"Don't," Verran said.</w:t>
      </w:r>
    </w:p>
    <w:p>
      <w:r>
        <w:t>She stopped.</w:t>
      </w:r>
    </w:p>
    <w:p>
      <w:r>
        <w:t>That was the first time all evening he had said something and she obeyed immediately.</w:t>
      </w:r>
    </w:p>
    <w:p>
      <w:r>
        <w:t>Interesting again.</w:t>
      </w:r>
    </w:p>
    <w:p>
      <w:r>
        <w:t>The wet-haired thief on the floor smiled through a split lip.</w:t>
      </w:r>
    </w:p>
    <w:p>
      <w:r>
        <w:t>"Tell them."</w:t>
      </w:r>
    </w:p>
    <w:p>
      <w:r>
        <w:t>Verran looked at him.</w:t>
      </w:r>
    </w:p>
    <w:p>
      <w:r>
        <w:t>"Shut up."</w:t>
      </w:r>
    </w:p>
    <w:p>
      <w:r>
        <w:t>The thief smiled wider.</w:t>
      </w:r>
    </w:p>
    <w:p>
      <w:r>
        <w:t>I suddenly cared much less about the canal.</w:t>
      </w:r>
    </w:p>
    <w:p>
      <w:r>
        <w:t>That was dangerous.</w:t>
      </w:r>
    </w:p>
    <w:p>
      <w:r>
        <w:t>The contract.</w:t>
      </w:r>
    </w:p>
    <w:p>
      <w:r>
        <w:t>Identify and materially interrupt the intrusion.</w:t>
      </w:r>
    </w:p>
    <w:p>
      <w:r>
        <w:t>We had two thieves.</w:t>
      </w:r>
    </w:p>
    <w:p>
      <w:r>
        <w:t>At least one more outside.</w:t>
      </w:r>
    </w:p>
    <w:p>
      <w:r>
        <w:t>Two sacks already removed.</w:t>
      </w:r>
    </w:p>
    <w:p>
      <w:r>
        <w:t>The guild specifically prohibited canal pursuit without licensed water support.</w:t>
      </w:r>
    </w:p>
    <w:p>
      <w:r>
        <w:t>I looked at Alden.</w:t>
      </w:r>
    </w:p>
    <w:p>
      <w:r>
        <w:t>He was already looking toward the loading door.</w:t>
      </w:r>
    </w:p>
    <w:p>
      <w:r>
        <w:t>Outside, a pole knocked against stone.</w:t>
      </w:r>
    </w:p>
    <w:p>
      <w:r>
        <w:t>A boat pushing away.</w:t>
      </w:r>
    </w:p>
    <w:p>
      <w:r>
        <w:t>His weight shifted.</w:t>
      </w:r>
    </w:p>
    <w:p>
      <w:r>
        <w:t>Here it was.</w:t>
      </w:r>
    </w:p>
    <w:p>
      <w:r>
        <w:t>The next move.</w:t>
      </w:r>
    </w:p>
    <w:p>
      <w:r>
        <w:t>He could run.</w:t>
      </w:r>
    </w:p>
    <w:p>
      <w:r>
        <w:t>He could chase.</w:t>
      </w:r>
    </w:p>
    <w:p>
      <w:r>
        <w:t>He could try to jump onto a departing skiff from a dark canal ledge because he was twenty-one and fast and had recently discovered that success felt good.</w:t>
      </w:r>
    </w:p>
    <w:p>
      <w:r>
        <w:t>I did not say anything.</w:t>
      </w:r>
    </w:p>
    <w:p>
      <w:r>
        <w:t>Alden looked toward the door.</w:t>
      </w:r>
    </w:p>
    <w:p>
      <w:r>
        <w:t>Then at the two bound men.</w:t>
      </w:r>
    </w:p>
    <w:p>
      <w:r>
        <w:t>Then at the sack.</w:t>
      </w:r>
    </w:p>
    <w:p>
      <w:r>
        <w:t>He exhaled.</w:t>
      </w:r>
    </w:p>
    <w:p>
      <w:r>
        <w:t>"Fuck."</w:t>
      </w:r>
    </w:p>
    <w:p>
      <w:r>
        <w:t>He stayed.</w:t>
      </w:r>
    </w:p>
    <w:p>
      <w:r>
        <w:t>Something inside me lit up. Not pride. Ownership trying to disguise itself as pride.</w:t>
      </w:r>
    </w:p>
    <w:p>
      <w:r>
        <w:t>I looked away before I could enjoy it too cleanly.</w:t>
      </w:r>
    </w:p>
    <w:p>
      <w:r>
        <w:t>Sima went to the canal door and peered through a narrow viewing slit.</w:t>
      </w:r>
    </w:p>
    <w:p>
      <w:r>
        <w:t>"Skiff," she said. "Three people maybe. Heading east."</w:t>
      </w:r>
    </w:p>
    <w:p>
      <w:r>
        <w:t>Alden asked, "Can you identify it?"</w:t>
      </w:r>
    </w:p>
    <w:p>
      <w:r>
        <w:t>"Dark hull. Short mast down. No lamp. Half the canal owns one."</w:t>
      </w:r>
    </w:p>
    <w:p>
      <w:r>
        <w:t>"Then they're gone," he said.</w:t>
      </w:r>
    </w:p>
    <w:p>
      <w:r>
        <w:t>The sentence cost him something.</w:t>
      </w:r>
    </w:p>
    <w:p>
      <w:r>
        <w:t>Good.</w:t>
      </w:r>
    </w:p>
    <w:p>
      <w:r>
        <w:t>Also not mine.</w:t>
      </w:r>
    </w:p>
    <w:p>
      <w:r>
        <w:t>Nella crouched beside the dark sack without touching it.</w:t>
      </w:r>
    </w:p>
    <w:p>
      <w:r>
        <w:t>"Verran."</w:t>
      </w:r>
    </w:p>
    <w:p>
      <w:r>
        <w:t>He rubbed a hand over his beard.</w:t>
      </w:r>
    </w:p>
    <w:p>
      <w:r>
        <w:t>"It's seed grain."</w:t>
      </w:r>
    </w:p>
    <w:p>
      <w:r>
        <w:t>The thief laughed.</w:t>
      </w:r>
    </w:p>
    <w:p>
      <w:r>
        <w:t>Nella looked at him. "No, it isn't."</w:t>
      </w:r>
    </w:p>
    <w:p>
      <w:r>
        <w:t>Verran's eyes closed briefly.</w:t>
      </w:r>
    </w:p>
    <w:p>
      <w:r>
        <w:t>Alden looked at me.</w:t>
      </w:r>
    </w:p>
    <w:p>
      <w:r>
        <w:t>I did not know, and for once that felt useful.</w:t>
      </w:r>
    </w:p>
    <w:p>
      <w:r>
        <w:t>"Open it," Nella said.</w:t>
      </w:r>
    </w:p>
    <w:p>
      <w:r>
        <w:t>"No," Verran said.</w:t>
      </w:r>
    </w:p>
    <w:p>
      <w:r>
        <w:t>"They've stolen two already," Nella said.</w:t>
      </w:r>
    </w:p>
    <w:p>
      <w:r>
        <w:t>"Which is why we do not open the third in a room full of idiots," Verran said.</w:t>
      </w:r>
    </w:p>
    <w:p>
      <w:r>
        <w:t>I raised a finger. "That is the first persuasive thing you've said."</w:t>
      </w:r>
    </w:p>
    <w:p>
      <w:r>
        <w:t>Alden frowned. "What do you think is in it?"</w:t>
      </w:r>
    </w:p>
    <w:p>
      <w:r>
        <w:t>"If I knew, I would be less interested in not opening it."</w:t>
      </w:r>
    </w:p>
    <w:p>
      <w:r>
        <w:t>Verran looked at me sharply.</w:t>
      </w:r>
    </w:p>
    <w:p>
      <w:r>
        <w:t>There.</w:t>
      </w:r>
    </w:p>
    <w:p>
      <w:r>
        <w:t>Fear.</w:t>
      </w:r>
    </w:p>
    <w:p>
      <w:r>
        <w:t>Not of thieves.</w:t>
      </w:r>
    </w:p>
    <w:p>
      <w:r>
        <w:t>Of contents.</w:t>
      </w:r>
    </w:p>
    <w:p>
      <w:r>
        <w:t>I stood slowly. My head still pulsed from the Barrier. My ear hurt. My thigh hurt. My shoulder would become an argument tomorrow.</w:t>
      </w:r>
    </w:p>
    <w:p>
      <w:r>
        <w:t>I felt excellent.</w:t>
      </w:r>
    </w:p>
    <w:p>
      <w:r>
        <w:t>That was probably a warning.</w:t>
      </w:r>
    </w:p>
    <w:p>
      <w:r>
        <w:t>"We don't open it," I said.</w:t>
      </w:r>
    </w:p>
    <w:p>
      <w:r>
        <w:t>Nella's mouth tightened. "Why?"</w:t>
      </w:r>
    </w:p>
    <w:p>
      <w:r>
        <w:t>"Because Verran is scared of it, and I don't know whether he's scared of losing money, getting arrested, being poisoned, being exploded, or having to explain himself. Those are different problems."</w:t>
      </w:r>
    </w:p>
    <w:p>
      <w:r>
        <w:t>Alden looked at Verran. "Which one?"</w:t>
      </w:r>
    </w:p>
    <w:p>
      <w:r>
        <w:t>Verran said nothing.</w:t>
      </w:r>
    </w:p>
    <w:p>
      <w:r>
        <w:t>The wet-haired thief said, "Ask him where he got it."</w:t>
      </w:r>
    </w:p>
    <w:p>
      <w:r>
        <w:t>Verran kicked him.</w:t>
      </w:r>
    </w:p>
    <w:p>
      <w:r>
        <w:t>Not hard enough to injure seriously.</w:t>
      </w:r>
    </w:p>
    <w:p>
      <w:r>
        <w:t>Hard enough to make the room change.</w:t>
      </w:r>
    </w:p>
    <w:p>
      <w:r>
        <w:t>Alden moved before I did.</w:t>
      </w:r>
    </w:p>
    <w:p>
      <w:r>
        <w:t>He caught Verran by the front of his coat and shoved him back against a post.</w:t>
      </w:r>
    </w:p>
    <w:p>
      <w:r>
        <w:t>"Don't," Alden said.</w:t>
      </w:r>
    </w:p>
    <w:p>
      <w:r>
        <w:t>Quietly.</w:t>
      </w:r>
    </w:p>
    <w:p>
      <w:r>
        <w:t>Verran stared at him.</w:t>
      </w:r>
    </w:p>
    <w:p>
      <w:r>
        <w:t>Alden had the advantage.</w:t>
      </w:r>
    </w:p>
    <w:p>
      <w:r>
        <w:t>I watched his shoulders.</w:t>
      </w:r>
    </w:p>
    <w:p>
      <w:r>
        <w:t>They stayed down.</w:t>
      </w:r>
    </w:p>
    <w:p>
      <w:r>
        <w:t>He did not hit him.</w:t>
      </w:r>
    </w:p>
    <w:p>
      <w:r>
        <w:t>He did not spend it.</w:t>
      </w:r>
    </w:p>
    <w:p>
      <w:r>
        <w:t>Good.</w:t>
      </w:r>
    </w:p>
    <w:p>
      <w:r>
        <w:t>Then Alden looked at me.</w:t>
      </w:r>
    </w:p>
    <w:p>
      <w:r>
        <w:t>"What now?"</w:t>
      </w:r>
    </w:p>
    <w:p>
      <w:r>
        <w:t>That question felt different than it had in the yard.</w:t>
      </w:r>
    </w:p>
    <w:p>
      <w:r>
        <w:t>Not obedience.</w:t>
      </w:r>
    </w:p>
    <w:p>
      <w:r>
        <w:t>Not deference.</w:t>
      </w:r>
    </w:p>
    <w:p>
      <w:r>
        <w:t>He had acted. He had established the immediate boundary. Now he wanted the next useful piece.</w:t>
      </w:r>
    </w:p>
    <w:p>
      <w:r>
        <w:t>I looked at the sack.</w:t>
      </w:r>
    </w:p>
    <w:p>
      <w:r>
        <w:t>At Verran.</w:t>
      </w:r>
    </w:p>
    <w:p>
      <w:r>
        <w:t>At Nella.</w:t>
      </w:r>
    </w:p>
    <w:p>
      <w:r>
        <w:t>At the thieves.</w:t>
      </w:r>
    </w:p>
    <w:p>
      <w:r>
        <w:t>At the canal wall.</w:t>
      </w:r>
    </w:p>
    <w:p>
      <w:r>
        <w:t>I could feel my mind trying to turn the room into a larger machine.</w:t>
      </w:r>
    </w:p>
    <w:p>
      <w:r>
        <w:t>Where did the sacks come from? Who wanted them? Why steal only three at a time? Why use a grain warehouse as cover? Was Verran moving something illicit? Dangerous? Valuable? Was the theft targeted recovery rather than theft? Were the thieves employees of whoever originally owned it? Was this guild contract being used to provide armed security for contraband?</w:t>
      </w:r>
    </w:p>
    <w:p>
      <w:r>
        <w:t>Seventeen reasons.</w:t>
      </w:r>
    </w:p>
    <w:p>
      <w:r>
        <w:t>Maybe more.</w:t>
      </w:r>
    </w:p>
    <w:p>
      <w:r>
        <w:t>I breathed.</w:t>
      </w:r>
    </w:p>
    <w:p>
      <w:r>
        <w:t>Actual job.</w:t>
      </w:r>
    </w:p>
    <w:p>
      <w:r>
        <w:t>"We secure the prisoners," I said. "We send Sima for the city watch and the guild clerk. We do not open the sack. We do not let Verran move it. We write down exactly what happened before everybody has time to improve their story."</w:t>
      </w:r>
    </w:p>
    <w:p>
      <w:r>
        <w:t>Verran said, "You work for me."</w:t>
      </w:r>
    </w:p>
    <w:p>
      <w:r>
        <w:t>"No," I said. "You purchased a guild contract. Different relationship."</w:t>
      </w:r>
    </w:p>
    <w:p>
      <w:r>
        <w:t>Nella smiled.</w:t>
      </w:r>
    </w:p>
    <w:p>
      <w:r>
        <w:t>Alden released Verran.</w:t>
      </w:r>
    </w:p>
    <w:p>
      <w:r>
        <w:t>"I like that distinction."</w:t>
      </w:r>
    </w:p>
    <w:p>
      <w:r>
        <w:t>"Of course you do."</w:t>
      </w:r>
    </w:p>
    <w:p>
      <w:r>
        <w:t>Sima left through the street door.</w:t>
      </w:r>
    </w:p>
    <w:p>
      <w:r>
        <w:t>We waited.</w:t>
      </w:r>
    </w:p>
    <w:p>
      <w:r>
        <w:t>The wet-haired thief gave his name as Ors. The other refused his. Ors claimed Verran had stolen the sacks first. Verran claimed Ors was a canal thief and liar. Nella claimed Verran was a cheap bastard but had never previously stored anything she wasn't allowed to inventory.</w:t>
      </w:r>
    </w:p>
    <w:p>
      <w:r>
        <w:t>That last part interested me most.</w:t>
      </w:r>
    </w:p>
    <w:p>
      <w:r>
        <w:t>"You didn't know these were here?" I asked.</w:t>
      </w:r>
    </w:p>
    <w:p>
      <w:r>
        <w:t>"No."</w:t>
      </w:r>
    </w:p>
    <w:p>
      <w:r>
        <w:t>"How many?"</w:t>
      </w:r>
    </w:p>
    <w:p>
      <w:r>
        <w:t>She counted the hidden stack with her eyes. "Five left, if those are all of them. Eight before tonight."</w:t>
      </w:r>
    </w:p>
    <w:p>
      <w:r>
        <w:t>Three nights of theft.</w:t>
      </w:r>
    </w:p>
    <w:p>
      <w:r>
        <w:t>Two. Four. Three grain sacks reported missing.</w:t>
      </w:r>
    </w:p>
    <w:p>
      <w:r>
        <w:t>But the thieves had taken something else.</w:t>
      </w:r>
    </w:p>
    <w:p>
      <w:r>
        <w:t>I looked at Verran.</w:t>
      </w:r>
    </w:p>
    <w:p>
      <w:r>
        <w:t>"Did any grain actually disappear?"</w:t>
      </w:r>
    </w:p>
    <w:p>
      <w:r>
        <w:t>He said nothing.</w:t>
      </w:r>
    </w:p>
    <w:p>
      <w:r>
        <w:t>Nella's face went flat.</w:t>
      </w:r>
    </w:p>
    <w:p>
      <w:r>
        <w:t>"Merek."</w:t>
      </w:r>
    </w:p>
    <w:p>
      <w:r>
        <w:t>He looked at her.</w:t>
      </w:r>
    </w:p>
    <w:p>
      <w:r>
        <w:t>That relationship had history I did not own.</w:t>
      </w:r>
    </w:p>
    <w:p>
      <w:r>
        <w:t>Good.</w:t>
      </w:r>
    </w:p>
    <w:p>
      <w:r>
        <w:t>"I needed the guild here," he said.</w:t>
      </w:r>
    </w:p>
    <w:p>
      <w:r>
        <w:t>Alden laughed in disbelief.</w:t>
      </w:r>
    </w:p>
    <w:p>
      <w:r>
        <w:t>I did not.</w:t>
      </w:r>
    </w:p>
    <w:p>
      <w:r>
        <w:t>It made too much sense.</w:t>
      </w:r>
    </w:p>
    <w:p>
      <w:r>
        <w:t>"You invented the grain losses," I said.</w:t>
      </w:r>
    </w:p>
    <w:p>
      <w:r>
        <w:t>"I lost property."</w:t>
      </w:r>
    </w:p>
    <w:p>
      <w:r>
        <w:t>"Property you didn't want described on a guild posting."</w:t>
      </w:r>
    </w:p>
    <w:p>
      <w:r>
        <w:t>"Correct."</w:t>
      </w:r>
    </w:p>
    <w:p>
      <w:r>
        <w:t>"So you lied about grain."</w:t>
      </w:r>
    </w:p>
    <w:p>
      <w:r>
        <w:t>"I simplified."</w:t>
      </w:r>
    </w:p>
    <w:p>
      <w:r>
        <w:t>I stared at him.</w:t>
      </w:r>
    </w:p>
    <w:p>
      <w:r>
        <w:t>Somewhere, Antonius would have appreciated the audacity and despised the execution.</w:t>
      </w:r>
    </w:p>
    <w:p>
      <w:r>
        <w:t>Nella looked like she might murder him before the thieves got another chance.</w:t>
      </w:r>
    </w:p>
    <w:p>
      <w:r>
        <w:t>"You made me recount barley for three mornings," she said.</w:t>
      </w:r>
    </w:p>
    <w:p>
      <w:r>
        <w:t>Verran had the good sense to look more frightened of her than of us.</w:t>
      </w:r>
    </w:p>
    <w:p>
      <w:r>
        <w:t>Alden turned to me. "Does that change our pay?"</w:t>
      </w:r>
    </w:p>
    <w:p>
      <w:r>
        <w:t>I looked at him.</w:t>
      </w:r>
    </w:p>
    <w:p>
      <w:r>
        <w:t>He shrugged. "Important question."</w:t>
      </w:r>
    </w:p>
    <w:p>
      <w:r>
        <w:t>It was.</w:t>
      </w:r>
    </w:p>
    <w:p>
      <w:r>
        <w:t>"Probably upward if the clerk is in a good mood."</w:t>
      </w:r>
    </w:p>
    <w:p>
      <w:r>
        <w:t>"Does she have those?"</w:t>
      </w:r>
    </w:p>
    <w:p>
      <w:r>
        <w:t>"We'll discover something tonight."</w:t>
      </w:r>
    </w:p>
    <w:p>
      <w:r>
        <w:t>The city watch arrived first, two officers with leather coats and the exhausted expressions of people who had been promised a grain theft and received a room full of lies.</w:t>
      </w:r>
    </w:p>
    <w:p>
      <w:r>
        <w:t>The guild clerk arrived ten minutes later.</w:t>
      </w:r>
    </w:p>
    <w:p>
      <w:r>
        <w:t>She walked in, looked at the bound thieves, the damaged wall, Verran, the dark sack, Alden's bloody knuckle, my torn sleeve, and Nella's face.</w:t>
      </w:r>
    </w:p>
    <w:p>
      <w:r>
        <w:t>Then she looked at me.</w:t>
      </w:r>
    </w:p>
    <w:p>
      <w:r>
        <w:t>"You read the contract."</w:t>
      </w:r>
    </w:p>
    <w:p>
      <w:r>
        <w:t>"I did."</w:t>
      </w:r>
    </w:p>
    <w:p>
      <w:r>
        <w:t>"And somehow this still happened."</w:t>
      </w:r>
    </w:p>
    <w:p>
      <w:r>
        <w:t>"The contract was misleading."</w:t>
      </w:r>
    </w:p>
    <w:p>
      <w:r>
        <w:t>She looked at Verran.</w:t>
      </w:r>
    </w:p>
    <w:p>
      <w:r>
        <w:t>"Was it?"</w:t>
      </w:r>
    </w:p>
    <w:p>
      <w:r>
        <w:t>He began explaining.</w:t>
      </w:r>
    </w:p>
    <w:p>
      <w:r>
        <w:t>She held up one ink-stained finger.</w:t>
      </w:r>
    </w:p>
    <w:p>
      <w:r>
        <w:t>"Stop."</w:t>
      </w:r>
    </w:p>
    <w:p>
      <w:r>
        <w:t>He stopped.</w:t>
      </w:r>
    </w:p>
    <w:p>
      <w:r>
        <w:t>I loved competence.</w:t>
      </w:r>
    </w:p>
    <w:p>
      <w:r>
        <w:t>The clerk took statements separately.</w:t>
      </w:r>
    </w:p>
    <w:p>
      <w:r>
        <w:t>Mine first.</w:t>
      </w:r>
    </w:p>
    <w:p>
      <w:r>
        <w:t>Then Alden's.</w:t>
      </w:r>
    </w:p>
    <w:p>
      <w:r>
        <w:t>Then Nella's.</w:t>
      </w:r>
    </w:p>
    <w:p>
      <w:r>
        <w:t>Then Verran's.</w:t>
      </w:r>
    </w:p>
    <w:p>
      <w:r>
        <w:t>Then the prisoners after the watch formally took custody.</w:t>
      </w:r>
    </w:p>
    <w:p>
      <w:r>
        <w:t>She did not open the sack.</w:t>
      </w:r>
    </w:p>
    <w:p>
      <w:r>
        <w:t>She did not let Verran move it.</w:t>
      </w:r>
    </w:p>
    <w:p>
      <w:r>
        <w:t>She sent a runner for a licensed appraiser and another guild officer with authority above Bronze contracts.</w:t>
      </w:r>
    </w:p>
    <w:p>
      <w:r>
        <w:t>I watched the process and felt something settle pleasantly in my chest. I had not solved it. I did not have to.</w:t>
      </w:r>
    </w:p>
    <w:p>
      <w:r>
        <w:t>That was new enough to be suspicious.</w:t>
      </w:r>
    </w:p>
    <w:p>
      <w:r>
        <w:t>Alden stood beside me near the street door.</w:t>
      </w:r>
    </w:p>
    <w:p>
      <w:r>
        <w:t>"You knew she'd do that?" he asked.</w:t>
      </w:r>
    </w:p>
    <w:p>
      <w:r>
        <w:t>"No."</w:t>
      </w:r>
    </w:p>
    <w:p>
      <w:r>
        <w:t>"You looked smug."</w:t>
      </w:r>
    </w:p>
    <w:p>
      <w:r>
        <w:t>"I predicted competence."</w:t>
      </w:r>
    </w:p>
    <w:p>
      <w:r>
        <w:t>"That's knowing."</w:t>
      </w:r>
    </w:p>
    <w:p>
      <w:r>
        <w:t>"No. It's betting on a process."</w:t>
      </w:r>
    </w:p>
    <w:p>
      <w:r>
        <w:t>He considered that.</w:t>
      </w:r>
    </w:p>
    <w:p>
      <w:r>
        <w:t>"You really like processes."</w:t>
      </w:r>
    </w:p>
    <w:p>
      <w:r>
        <w:t>"They complain less than people."</w:t>
      </w:r>
    </w:p>
    <w:p>
      <w:r>
        <w:t>"People are more fun."</w:t>
      </w:r>
    </w:p>
    <w:p>
      <w:r>
        <w:t>I looked at him.</w:t>
      </w:r>
    </w:p>
    <w:p>
      <w:r>
        <w:t>He grinned.</w:t>
      </w:r>
    </w:p>
    <w:p>
      <w:r>
        <w:t>There was probably a song about that grin somewhere in my damaged future memory.</w:t>
      </w:r>
    </w:p>
    <w:p>
      <w:r>
        <w:t>I got nothing.</w:t>
      </w:r>
    </w:p>
    <w:p>
      <w:r>
        <w:t>Good.</w:t>
      </w:r>
    </w:p>
    <w:p>
      <w:r>
        <w:t>The clerk eventually came over with her ledger.</w:t>
      </w:r>
    </w:p>
    <w:p>
      <w:r>
        <w:t>"Human theft confirmed," she said. "Eighteen copper each. Verran's false material description creates a contract violation. Additional six copper hazard and misrepresentation adjustment."</w:t>
      </w:r>
    </w:p>
    <w:p>
      <w:r>
        <w:t>Alden's eyebrows rose.</w:t>
      </w:r>
    </w:p>
    <w:p>
      <w:r>
        <w:t>"Twenty-four?" Alden asked.</w:t>
      </w:r>
    </w:p>
    <w:p>
      <w:r>
        <w:t>"Each," the clerk said.</w:t>
      </w:r>
    </w:p>
    <w:p>
      <w:r>
        <w:t>"I like arbitration," Alden said.</w:t>
      </w:r>
    </w:p>
    <w:p>
      <w:r>
        <w:t>"You haven't experienced arbitration," the clerk said.</w:t>
      </w:r>
    </w:p>
    <w:p>
      <w:r>
        <w:t>"I like the threat of arbitration," Alden said.</w:t>
      </w:r>
    </w:p>
    <w:p>
      <w:r>
        <w:t>She ignored him and looked at me. "You used magic?"</w:t>
      </w:r>
    </w:p>
    <w:p>
      <w:r>
        <w:t>I touched the torn sleeve.</w:t>
      </w:r>
    </w:p>
    <w:p>
      <w:r>
        <w:t>"Tiny Barrier. Redirected a hook."</w:t>
      </w:r>
    </w:p>
    <w:p>
      <w:r>
        <w:t>"Injury?"</w:t>
      </w:r>
    </w:p>
    <w:p>
      <w:r>
        <w:t>"Pride. Ear. Shoulder. Thigh. Mostly pride."</w:t>
      </w:r>
    </w:p>
    <w:p>
      <w:r>
        <w:t>"He punched you?" Alden asked.</w:t>
      </w:r>
    </w:p>
    <w:p>
      <w:r>
        <w:t>"You were outside."</w:t>
      </w:r>
    </w:p>
    <w:p>
      <w:r>
        <w:t>"I thought you had him."</w:t>
      </w:r>
    </w:p>
    <w:p>
      <w:r>
        <w:t>"I did eventually."</w:t>
      </w:r>
    </w:p>
    <w:p>
      <w:r>
        <w:t>The clerk made a note. "Get the ear looked at if you start hearing bells."</w:t>
      </w:r>
    </w:p>
    <w:p>
      <w:r>
        <w:t>My stomach dropped.</w:t>
      </w:r>
    </w:p>
    <w:p>
      <w:r>
        <w:t>For one stupid second, the warehouse disappeared.</w:t>
      </w:r>
    </w:p>
    <w:p>
      <w:r>
        <w:t>A bell cracking.</w:t>
      </w:r>
    </w:p>
    <w:p>
      <w:r>
        <w:t>A red scarf dark with something that was not shadow.</w:t>
      </w:r>
    </w:p>
    <w:p>
      <w:r>
        <w:t>Voices singing too loudly.</w:t>
      </w:r>
    </w:p>
    <w:p>
      <w:r>
        <w:t>...last bell broke...</w:t>
      </w:r>
    </w:p>
    <w:p>
      <w:r>
        <w:t>Then grain dust, lantern light, Alden beside me.</w:t>
      </w:r>
    </w:p>
    <w:p>
      <w:r>
        <w:t>Present.</w:t>
      </w:r>
    </w:p>
    <w:p>
      <w:r>
        <w:t>The clerk was still writing.</w:t>
      </w:r>
    </w:p>
    <w:p>
      <w:r>
        <w:t>Alden was watching me.</w:t>
      </w:r>
    </w:p>
    <w:p>
      <w:r>
        <w:t>"What?" he asked.</w:t>
      </w:r>
    </w:p>
    <w:p>
      <w:r>
        <w:t>"Nothing."</w:t>
      </w:r>
    </w:p>
    <w:p>
      <w:r>
        <w:t>He did not believe me.</w:t>
      </w:r>
    </w:p>
    <w:p>
      <w:r>
        <w:t>He also did not ask again.</w:t>
      </w:r>
    </w:p>
    <w:p>
      <w:r>
        <w:t>Interesting.</w:t>
      </w:r>
    </w:p>
    <w:p>
      <w:r>
        <w:t>Outside, the canal had gone almost black. Lamps reflected in broken lines across the water. A barge moved somewhere farther east, its pole tapping stone.</w:t>
      </w:r>
    </w:p>
    <w:p>
      <w:r>
        <w:t>Alden rolled two copper pieces across his knuckles while we walked back toward the guild district.</w:t>
      </w:r>
    </w:p>
    <w:p>
      <w:r>
        <w:t>"You were right," he said.</w:t>
      </w:r>
    </w:p>
    <w:p>
      <w:r>
        <w:t>"I usually am."</w:t>
      </w:r>
    </w:p>
    <w:p>
      <w:r>
        <w:t>"About waiting."</w:t>
      </w:r>
    </w:p>
    <w:p>
      <w:r>
        <w:t>I looked at him.</w:t>
      </w:r>
    </w:p>
    <w:p>
      <w:r>
        <w:t>He kept his eyes on the street.</w:t>
      </w:r>
    </w:p>
    <w:p>
      <w:r>
        <w:t>"We got two because we waited," he said. "Would've gotten one if I'd moved on the first sack. Maybe none."</w:t>
      </w:r>
    </w:p>
    <w:p>
      <w:r>
        <w:t>There it was. My mind assembled the lesson automatically.</w:t>
      </w:r>
    </w:p>
    <w:p>
      <w:r>
        <w:t>I could name the principle, strengthen it, give him a rule to carry into the next fight.</w:t>
      </w:r>
    </w:p>
    <w:p>
      <w:r>
        <w:t>I stopped.</w:t>
      </w:r>
    </w:p>
    <w:p>
      <w:r>
        <w:t>"Yes," I said.</w:t>
      </w:r>
    </w:p>
    <w:p>
      <w:r>
        <w:t>Alden looked at me.</w:t>
      </w:r>
    </w:p>
    <w:p>
      <w:r>
        <w:t>"That's it?"</w:t>
      </w:r>
    </w:p>
    <w:p>
      <w:r>
        <w:t>"That's it."</w:t>
      </w:r>
    </w:p>
    <w:p>
      <w:r>
        <w:t>"No speech?"</w:t>
      </w:r>
    </w:p>
    <w:p>
      <w:r>
        <w:t>"Do you need one?"</w:t>
      </w:r>
    </w:p>
    <w:p>
      <w:r>
        <w:t>He thought.</w:t>
      </w:r>
    </w:p>
    <w:p>
      <w:r>
        <w:t>"No."</w:t>
      </w:r>
    </w:p>
    <w:p>
      <w:r>
        <w:t>"Then I'm saving us both time."</w:t>
      </w:r>
    </w:p>
    <w:p>
      <w:r>
        <w:t>He nodded slowly.</w:t>
      </w:r>
    </w:p>
    <w:p>
      <w:r>
        <w:t>We walked another half block.</w:t>
      </w:r>
    </w:p>
    <w:p>
      <w:r>
        <w:t>"You waited too," he said.</w:t>
      </w:r>
    </w:p>
    <w:p>
      <w:r>
        <w:t>"I am very disciplined."</w:t>
      </w:r>
    </w:p>
    <w:p>
      <w:r>
        <w:t>"You fought a man through a wall over a hook."</w:t>
      </w:r>
    </w:p>
    <w:p>
      <w:r>
        <w:t>"After waiting."</w:t>
      </w:r>
    </w:p>
    <w:p>
      <w:r>
        <w:t>Alden laughed.</w:t>
      </w:r>
    </w:p>
    <w:p>
      <w:r>
        <w:t>I laughed too.</w:t>
      </w:r>
    </w:p>
    <w:p>
      <w:r>
        <w:t>My head hurt. My ear rang faintly. I had twenty-four copper coming, a torn sleeve, two new bruises, and no idea what Verran had been hiding in those sacks.</w:t>
      </w:r>
    </w:p>
    <w:p>
      <w:r>
        <w:t>Alden had taken one correction into the field and used it when I was not beside him telling him what to do.</w:t>
      </w:r>
    </w:p>
    <w:p>
      <w:r>
        <w:t>That satisfied me. Too much.</w:t>
      </w:r>
    </w:p>
    <w:p>
      <w:r>
        <w:t>I looked at him and saw present possibilities: footwork, patience, command, the way he asked questions after acting, the way people looked at him when he made a decision, the way he had stopped himself at the canal door.</w:t>
      </w:r>
    </w:p>
    <w:p>
      <w:r>
        <w:t>I could do a great deal with that. There I was again.</w:t>
      </w:r>
    </w:p>
    <w:p>
      <w:r>
        <w:t>Alden tossed one copper into the air and caught it.</w:t>
      </w:r>
    </w:p>
    <w:p>
      <w:r>
        <w:t>"Tomorrow?"</w:t>
      </w:r>
    </w:p>
    <w:p>
      <w:r>
        <w:t>"What about tomorrow?"</w:t>
      </w:r>
    </w:p>
    <w:p>
      <w:r>
        <w:t>"Training."</w:t>
      </w:r>
    </w:p>
    <w:p>
      <w:r>
        <w:t>"With Jorren?"</w:t>
      </w:r>
    </w:p>
    <w:p>
      <w:r>
        <w:t>"If he'll come."</w:t>
      </w:r>
    </w:p>
    <w:p>
      <w:r>
        <w:t>"He has a life."</w:t>
      </w:r>
    </w:p>
    <w:p>
      <w:r>
        <w:t>Alden looked genuinely surprised.</w:t>
      </w:r>
    </w:p>
    <w:p>
      <w:r>
        <w:t>"Does he?"</w:t>
      </w:r>
    </w:p>
    <w:p>
      <w:r>
        <w:t>"Apparently. I found out recently."</w:t>
      </w:r>
    </w:p>
    <w:p>
      <w:r>
        <w:t>"Shame."</w:t>
      </w:r>
    </w:p>
    <w:p>
      <w:r>
        <w:t>We reached the corner where our routes split.</w:t>
      </w:r>
    </w:p>
    <w:p>
      <w:r>
        <w:t>Alden started left, then stopped.</w:t>
      </w:r>
    </w:p>
    <w:p>
      <w:r>
        <w:t>"Greg."</w:t>
      </w:r>
    </w:p>
    <w:p>
      <w:r>
        <w:t>"What?"</w:t>
      </w:r>
    </w:p>
    <w:p>
      <w:r>
        <w:t>"You did the face again when she said bells."</w:t>
      </w:r>
    </w:p>
    <w:p>
      <w:r>
        <w:t>The street felt colder.</w:t>
      </w:r>
    </w:p>
    <w:p>
      <w:r>
        <w:t>I could lie.</w:t>
      </w:r>
    </w:p>
    <w:p>
      <w:r>
        <w:t>Harmless Greg had several options.</w:t>
      </w:r>
    </w:p>
    <w:p>
      <w:r>
        <w:t>Old Greg had better ones.</w:t>
      </w:r>
    </w:p>
    <w:p>
      <w:r>
        <w:t>I was tired.</w:t>
      </w:r>
    </w:p>
    <w:p>
      <w:r>
        <w:t>"I know," I said.</w:t>
      </w:r>
    </w:p>
    <w:p>
      <w:r>
        <w:t>Alden waited.</w:t>
      </w:r>
    </w:p>
    <w:p>
      <w:r>
        <w:t>I did not explain.</w:t>
      </w:r>
    </w:p>
    <w:p>
      <w:r>
        <w:t>After a moment, he nodded.</w:t>
      </w:r>
    </w:p>
    <w:p>
      <w:r>
        <w:t>"Fine."</w:t>
      </w:r>
    </w:p>
    <w:p>
      <w:r>
        <w:t>Then he walked away.</w:t>
      </w:r>
    </w:p>
    <w:p>
      <w:r>
        <w:t>No demand.</w:t>
      </w:r>
    </w:p>
    <w:p>
      <w:r>
        <w:t>No clever trap.</w:t>
      </w:r>
    </w:p>
    <w:p>
      <w:r>
        <w:t>No insistence that I owed him the answer because we had bled in the same warehouse.</w:t>
      </w:r>
    </w:p>
    <w:p>
      <w:r>
        <w:t>That bothered me more than pressure would have.</w:t>
      </w:r>
    </w:p>
    <w:p>
      <w:r>
        <w:t>I stood there until his red scarf disappeared into the evening crowd.</w:t>
      </w:r>
    </w:p>
    <w:p>
      <w:r>
        <w:t>Then I realized something else.</w:t>
      </w:r>
    </w:p>
    <w:p>
      <w:r>
        <w:t>He had asked for training tomorrow.</w:t>
      </w:r>
    </w:p>
    <w:p>
      <w:r>
        <w:t>Not another contract.</w:t>
      </w:r>
    </w:p>
    <w:p>
      <w:r>
        <w:t>Not money.</w:t>
      </w:r>
    </w:p>
    <w:p>
      <w:r>
        <w:t>Not a favor.</w:t>
      </w:r>
    </w:p>
    <w:p>
      <w:r>
        <w:t>Training.</w:t>
      </w:r>
    </w:p>
    <w:p>
      <w:r>
        <w:t>I had wanted someone who could do things I couldn't yet.</w:t>
      </w:r>
    </w:p>
    <w:p>
      <w:r>
        <w:t>Apparently he wanted something from me too.</w:t>
      </w:r>
    </w:p>
    <w:p>
      <w:r>
        <w:t>That was fair.</w:t>
      </w:r>
    </w:p>
    <w:p>
      <w:r>
        <w:t>Fair was not the same as safe.</w:t>
      </w:r>
    </w:p>
    <w:p>
      <w:r>
        <w:t>I turned toward home.</w:t>
      </w:r>
    </w:p>
    <w:p>
      <w:r>
        <w:t>Behind me, somewhere across the city, a bell marked the hour.</w:t>
      </w:r>
    </w:p>
    <w:p>
      <w:r>
        <w:t>I did not remember the song.</w:t>
      </w:r>
    </w:p>
    <w:p>
      <w:r>
        <w:t>I let it ring anyway.</w:t>
      </w:r>
    </w:p>
    <w:p>
      <w:r>
        <w:rPr>
          <w:b/>
        </w:rPr>
        <w:t>CHAPTER EIGHTEEN</w:t>
      </w:r>
    </w:p>
    <w:p>
      <w:r>
        <w:t>Hessa had beans.</w:t>
      </w:r>
    </w:p>
    <w:p>
      <w:r>
        <w:t>This was worse than anger.</w:t>
      </w:r>
    </w:p>
    <w:p>
      <w:r>
        <w:t>I had spent most of the walk to her rooms constructing possible versions of the conversation. She believed me. She did not believe me. She believed enough to stop teaching me. She believed enough to ask questions I could not answer. She had told somebody. She had found a scholar. She had found a priest. She had found a very large man with a sack.</w:t>
      </w:r>
    </w:p>
    <w:p>
      <w:r>
        <w:t>Instead, she opened the door, looked at my bruised face, and said, "You're late."</w:t>
      </w:r>
    </w:p>
    <w:p>
      <w:r>
        <w:t>"I was robbed yesterday."</w:t>
      </w:r>
    </w:p>
    <w:p>
      <w:r>
        <w:t>"Were you?"</w:t>
      </w:r>
    </w:p>
    <w:p>
      <w:r>
        <w:t>"Technically somebody else was being robbed. Then I became involved."</w:t>
      </w:r>
    </w:p>
    <w:p>
      <w:r>
        <w:t>"That sounds more like you."</w:t>
      </w:r>
    </w:p>
    <w:p>
      <w:r>
        <w:t>She stepped aside.</w:t>
      </w:r>
    </w:p>
    <w:p>
      <w:r>
        <w:t>The three wooden cups were gone from the table. In their place sat a shallow bowl filled with dried white beans, another empty bowl, a clay lamp, and a folded cloth.</w:t>
      </w:r>
    </w:p>
    <w:p>
      <w:r>
        <w:t>I stared at the beans.</w:t>
      </w:r>
    </w:p>
    <w:p>
      <w:r>
        <w:t>Hessa noticed.</w:t>
      </w:r>
    </w:p>
    <w:p>
      <w:r>
        <w:t>"Problem?"</w:t>
      </w:r>
    </w:p>
    <w:p>
      <w:r>
        <w:t>"No."</w:t>
      </w:r>
    </w:p>
    <w:p>
      <w:r>
        <w:t>"You look offended."</w:t>
      </w:r>
    </w:p>
    <w:p>
      <w:r>
        <w:t>"I have complicated feelings about legumes."</w:t>
      </w:r>
    </w:p>
    <w:p>
      <w:r>
        <w:t>"You told me you were fifty-eight years old."</w:t>
      </w:r>
    </w:p>
    <w:p>
      <w:r>
        <w:t>"Mentally."</w:t>
      </w:r>
    </w:p>
    <w:p>
      <w:r>
        <w:t>"And beans frighten you."</w:t>
      </w:r>
    </w:p>
    <w:p>
      <w:r>
        <w:t>"They don't frighten me."</w:t>
      </w:r>
    </w:p>
    <w:p>
      <w:r>
        <w:t>Hessa shut the door. "Sit."</w:t>
      </w:r>
    </w:p>
    <w:p>
      <w:r>
        <w:t>I sat.</w:t>
      </w:r>
    </w:p>
    <w:p>
      <w:r>
        <w:t>That was progress. Three days ago, I would have made a joke about obedience and then sat. The difference was microscopic and probably meaningless, which meant I immediately wanted credit for it.</w:t>
      </w:r>
    </w:p>
    <w:p>
      <w:r>
        <w:t>Hessa took the chair opposite me.</w:t>
      </w:r>
    </w:p>
    <w:p>
      <w:r>
        <w:t>For several breaths she did nothing.</w:t>
      </w:r>
    </w:p>
    <w:p>
      <w:r>
        <w:t>She did not ask about the Chronoclast.</w:t>
      </w:r>
    </w:p>
    <w:p>
      <w:r>
        <w:t>She did not ask about the future.</w:t>
      </w:r>
    </w:p>
    <w:p>
      <w:r>
        <w:t>She did not ask whether I had spent the last few days remembering additional impossible things.</w:t>
      </w:r>
    </w:p>
    <w:p>
      <w:r>
        <w:t>She looked at the bruise along my jaw.</w:t>
      </w:r>
    </w:p>
    <w:p>
      <w:r>
        <w:t>"What happened?"</w:t>
      </w:r>
    </w:p>
    <w:p>
      <w:r>
        <w:t>"A man hit me."</w:t>
      </w:r>
    </w:p>
    <w:p>
      <w:r>
        <w:t>"I had gathered that."</w:t>
      </w:r>
    </w:p>
    <w:p>
      <w:r>
        <w:t>"He was very committed to the traditional method."</w:t>
      </w:r>
    </w:p>
    <w:p>
      <w:r>
        <w:t>"Did you cast?"</w:t>
      </w:r>
    </w:p>
    <w:p>
      <w:r>
        <w:t>"Once."</w:t>
      </w:r>
    </w:p>
    <w:p>
      <w:r>
        <w:t>Her eyes moved from my jaw to my hands.</w:t>
      </w:r>
    </w:p>
    <w:p>
      <w:r>
        <w:t>"Barrier?"</w:t>
      </w:r>
    </w:p>
    <w:p>
      <w:r>
        <w:t>"Yes."</w:t>
      </w:r>
    </w:p>
    <w:p>
      <w:r>
        <w:t>"What did you block?"</w:t>
      </w:r>
    </w:p>
    <w:p>
      <w:r>
        <w:t>"An iron hook."</w:t>
      </w:r>
    </w:p>
    <w:p>
      <w:r>
        <w:t>"With your current Barrier?"</w:t>
      </w:r>
    </w:p>
    <w:p>
      <w:r>
        <w:t>"Not exactly."</w:t>
      </w:r>
    </w:p>
    <w:p>
      <w:r>
        <w:t>That got her attention.</w:t>
      </w:r>
    </w:p>
    <w:p>
      <w:r>
        <w:t>I explained the warehouse. Not all of it. Alden's name stayed out. So did the bells. Hessa had enough impossible information without me adding a young adventurer who made my memory sound like a drunk soldier trying to remember the fourth verse of a tavern song.</w:t>
      </w:r>
    </w:p>
    <w:p>
      <w:r>
        <w:t>I described the hook coming through the broken partition. I described its angle, the man pulling from the other side, and the amount of time I had.</w:t>
      </w:r>
    </w:p>
    <w:p>
      <w:r>
        <w:t>"I couldn't stop it," I said.</w:t>
      </w:r>
    </w:p>
    <w:p>
      <w:r>
        <w:t>"You tried anyway."</w:t>
      </w:r>
    </w:p>
    <w:p>
      <w:r>
        <w:t>"No."</w:t>
      </w:r>
    </w:p>
    <w:p>
      <w:r>
        <w:t>Hessa's expression changed slightly.</w:t>
      </w:r>
    </w:p>
    <w:p>
      <w:r>
        <w:t>I held up one finger.</w:t>
      </w:r>
    </w:p>
    <w:p>
      <w:r>
        <w:t>"I touched the side of it."</w:t>
      </w:r>
    </w:p>
    <w:p>
      <w:r>
        <w:t>"You touched an iron hook with Barrier."</w:t>
      </w:r>
    </w:p>
    <w:p>
      <w:r>
        <w:t>"Briefly."</w:t>
      </w:r>
    </w:p>
    <w:p>
      <w:r>
        <w:t>"How briefly?"</w:t>
      </w:r>
    </w:p>
    <w:p>
      <w:r>
        <w:t>"I don't know."</w:t>
      </w:r>
    </w:p>
    <w:p>
      <w:r>
        <w:t>"Then you don't know what you did."</w:t>
      </w:r>
    </w:p>
    <w:p>
      <w:r>
        <w:t>"I know what happened."</w:t>
      </w:r>
    </w:p>
    <w:p>
      <w:r>
        <w:t>"That is not the same sentence."</w:t>
      </w:r>
    </w:p>
    <w:p>
      <w:r>
        <w:t>I smiled.</w:t>
      </w:r>
    </w:p>
    <w:p>
      <w:r>
        <w:t>She did not.</w:t>
      </w:r>
    </w:p>
    <w:p>
      <w:r>
        <w:t>I stopped smiling.</w:t>
      </w:r>
    </w:p>
    <w:p>
      <w:r>
        <w:t>"The hook moved," I said. "Not much. Enough to miss my head and catch my sleeve instead."</w:t>
      </w:r>
    </w:p>
    <w:p>
      <w:r>
        <w:t>Hessa leaned back.</w:t>
      </w:r>
    </w:p>
    <w:p>
      <w:r>
        <w:t>"What shape?"</w:t>
      </w:r>
    </w:p>
    <w:p>
      <w:r>
        <w:t>"Small plane."</w:t>
      </w:r>
    </w:p>
    <w:p>
      <w:r>
        <w:t>"How small?"</w:t>
      </w:r>
    </w:p>
    <w:p>
      <w:r>
        <w:t>I showed her with thumb and forefinger.</w:t>
      </w:r>
    </w:p>
    <w:p>
      <w:r>
        <w:t>Her eyebrows rose.</w:t>
      </w:r>
    </w:p>
    <w:p>
      <w:r>
        <w:t>"That is smaller than the one you put in the cup."</w:t>
      </w:r>
    </w:p>
    <w:p>
      <w:r>
        <w:t>"Yes."</w:t>
      </w:r>
    </w:p>
    <w:p>
      <w:r>
        <w:t>"And you formed it while somebody was trying to put iron through your skull."</w:t>
      </w:r>
    </w:p>
    <w:p>
      <w:r>
        <w:t>"Wall."</w:t>
      </w:r>
    </w:p>
    <w:p>
      <w:r>
        <w:t>"What?"</w:t>
      </w:r>
    </w:p>
    <w:p>
      <w:r>
        <w:t>"He was trying to put iron through the wall. My skull was an incidental complication."</w:t>
      </w:r>
    </w:p>
    <w:p>
      <w:r>
        <w:t>"Greg."</w:t>
      </w:r>
    </w:p>
    <w:p>
      <w:r>
        <w:t>"About that size."</w:t>
      </w:r>
    </w:p>
    <w:p>
      <w:r>
        <w:t>She looked at my fingers again.</w:t>
      </w:r>
    </w:p>
    <w:p>
      <w:r>
        <w:t>Then she reached for the bowl of beans.</w:t>
      </w:r>
    </w:p>
    <w:p>
      <w:r>
        <w:t>Of course she did.</w:t>
      </w:r>
    </w:p>
    <w:p>
      <w:r>
        <w:t>"What are these for?" I asked.</w:t>
      </w:r>
    </w:p>
    <w:p>
      <w:r>
        <w:t>"Teaching."</w:t>
      </w:r>
    </w:p>
    <w:p>
      <w:r>
        <w:t>"That is a category, not an answer."</w:t>
      </w:r>
    </w:p>
    <w:p>
      <w:r>
        <w:t>"It is the answer you are getting."</w:t>
      </w:r>
    </w:p>
    <w:p>
      <w:r>
        <w:t>She took one bean and placed it on the table between us.</w:t>
      </w:r>
    </w:p>
    <w:p>
      <w:r>
        <w:t>"Move it."</w:t>
      </w:r>
    </w:p>
    <w:p>
      <w:r>
        <w:t>I looked at her.</w:t>
      </w:r>
    </w:p>
    <w:p>
      <w:r>
        <w:t>"With Barrier."</w:t>
      </w:r>
    </w:p>
    <w:p>
      <w:r>
        <w:t>"I assumed."</w:t>
      </w:r>
    </w:p>
    <w:p>
      <w:r>
        <w:t>"Did you?"</w:t>
      </w:r>
    </w:p>
    <w:p>
      <w:r>
        <w:t>I hated teachers.</w:t>
      </w:r>
    </w:p>
    <w:p>
      <w:r>
        <w:t>I gathered mana.</w:t>
      </w:r>
    </w:p>
    <w:p>
      <w:r>
        <w:t>The sensation was still wrong. That had become less surprising, which was its own kind of danger. The first days, every attempt had screamed at me that I was wearing somebody else's channels. Now the pathways were beginning to become familiar. Not good. Not strong. Familiar. That made it easier to forget how little they could actually carry.</w:t>
      </w:r>
    </w:p>
    <w:p>
      <w:r>
        <w:t>I formed the smallest plane I could manage beside the bean.</w:t>
      </w:r>
    </w:p>
    <w:p>
      <w:r>
        <w:t>The structure wanted to become something I recognized.</w:t>
      </w:r>
    </w:p>
    <w:p>
      <w:r>
        <w:t>Flat. Anchored. Resistant.</w:t>
      </w:r>
    </w:p>
    <w:p>
      <w:r>
        <w:t>Barrier.</w:t>
      </w:r>
    </w:p>
    <w:p>
      <w:r>
        <w:t>I pressed.</w:t>
      </w:r>
    </w:p>
    <w:p>
      <w:r>
        <w:t>The bean skittered three inches and rolled off the table.</w:t>
      </w:r>
    </w:p>
    <w:p>
      <w:r>
        <w:t>Hessa watched it fall.</w:t>
      </w:r>
    </w:p>
    <w:p>
      <w:r>
        <w:t>"Again."</w:t>
      </w:r>
    </w:p>
    <w:p>
      <w:r>
        <w:t>I bent to pick it up.</w:t>
      </w:r>
    </w:p>
    <w:p>
      <w:r>
        <w:t>"No."</w:t>
      </w:r>
    </w:p>
    <w:p>
      <w:r>
        <w:t>I froze.</w:t>
      </w:r>
    </w:p>
    <w:p>
      <w:r>
        <w:t>"Use another."</w:t>
      </w:r>
    </w:p>
    <w:p>
      <w:r>
        <w:t>"There are forty beans."</w:t>
      </w:r>
    </w:p>
    <w:p>
      <w:r>
        <w:t>"Then we can afford your mistakes."</w:t>
      </w:r>
    </w:p>
    <w:p>
      <w:r>
        <w:t>I looked at the bowl.</w:t>
      </w:r>
    </w:p>
    <w:p>
      <w:r>
        <w:t>"That is an irresponsible attitude toward beans."</w:t>
      </w:r>
    </w:p>
    <w:p>
      <w:r>
        <w:t>"Again."</w:t>
      </w:r>
    </w:p>
    <w:p>
      <w:r>
        <w:t>Second bean.</w:t>
      </w:r>
    </w:p>
    <w:p>
      <w:r>
        <w:t>This time I put the plane closer.</w:t>
      </w:r>
    </w:p>
    <w:p>
      <w:r>
        <w:t>Too close.</w:t>
      </w:r>
    </w:p>
    <w:p>
      <w:r>
        <w:t>The Barrier formed partly through the bean's edge, failed to stabilize, and collapsed before it fully existed.</w:t>
      </w:r>
    </w:p>
    <w:p>
      <w:r>
        <w:t>A needle of pain ran behind my right eye.</w:t>
      </w:r>
    </w:p>
    <w:p>
      <w:r>
        <w:t>Hessa saw my face.</w:t>
      </w:r>
    </w:p>
    <w:p>
      <w:r>
        <w:t>"What happened?"</w:t>
      </w:r>
    </w:p>
    <w:p>
      <w:r>
        <w:t>"Placement."</w:t>
      </w:r>
    </w:p>
    <w:p>
      <w:r>
        <w:t>"Meaning?"</w:t>
      </w:r>
    </w:p>
    <w:p>
      <w:r>
        <w:t>"I intersected the target."</w:t>
      </w:r>
    </w:p>
    <w:p>
      <w:r>
        <w:t>"You can put Barrier inside a cup but not beside a bean."</w:t>
      </w:r>
    </w:p>
    <w:p>
      <w:r>
        <w:t>"The cup is larger."</w:t>
      </w:r>
    </w:p>
    <w:p>
      <w:r>
        <w:t>"Excellent. You have discovered size."</w:t>
      </w:r>
    </w:p>
    <w:p>
      <w:r>
        <w:t>"I knew about size."</w:t>
      </w:r>
    </w:p>
    <w:p>
      <w:r>
        <w:t>"Your spell didn't."</w:t>
      </w:r>
    </w:p>
    <w:p>
      <w:r>
        <w:t>I stared at her.</w:t>
      </w:r>
    </w:p>
    <w:p>
      <w:r>
        <w:t>She slid another bean onto the table.</w:t>
      </w:r>
    </w:p>
    <w:p>
      <w:r>
        <w:t>I tried again.</w:t>
      </w:r>
    </w:p>
    <w:p>
      <w:r>
        <w:t>The third moved.</w:t>
      </w:r>
    </w:p>
    <w:p>
      <w:r>
        <w:t>The fourth did not.</w:t>
      </w:r>
    </w:p>
    <w:p>
      <w:r>
        <w:t>The fifth jumped hard enough to strike the bowl.</w:t>
      </w:r>
    </w:p>
    <w:p>
      <w:r>
        <w:t>The sixth rolled in a beautiful straight line, which pleased me more than it should have.</w:t>
      </w:r>
    </w:p>
    <w:p>
      <w:r>
        <w:t>The seventh taught me nothing.</w:t>
      </w:r>
    </w:p>
    <w:p>
      <w:r>
        <w:t>The eighth taught me that the seventh had probably taught me something and I had been too pleased with the sixth to notice.</w:t>
      </w:r>
    </w:p>
    <w:p>
      <w:r>
        <w:t>I stopped.</w:t>
      </w:r>
    </w:p>
    <w:p>
      <w:r>
        <w:t>Hessa stopped reaching for beans.</w:t>
      </w:r>
    </w:p>
    <w:p>
      <w:r>
        <w:t>"What?"</w:t>
      </w:r>
    </w:p>
    <w:p>
      <w:r>
        <w:t>"The anchor."</w:t>
      </w:r>
    </w:p>
    <w:p>
      <w:r>
        <w:t>"What about it?"</w:t>
      </w:r>
    </w:p>
    <w:p>
      <w:r>
        <w:t>I looked at the table.</w:t>
      </w:r>
    </w:p>
    <w:p>
      <w:r>
        <w:t>Barrier had always been easiest to teach as a wall because walls were intuitive. Put a thing here. Tell the world no.</w:t>
      </w:r>
    </w:p>
    <w:p>
      <w:r>
        <w:t>That was not how I thought about it anymore. It had not been for decades.</w:t>
      </w:r>
    </w:p>
    <w:p>
      <w:r>
        <w:t>But I was not decades old in the part of me that mattered to the spell.</w:t>
      </w:r>
    </w:p>
    <w:p>
      <w:r>
        <w:t>I touched the tabletop.</w:t>
      </w:r>
    </w:p>
    <w:p>
      <w:r>
        <w:t>"When I pushed the bean, I anchored against the room."</w:t>
      </w:r>
    </w:p>
    <w:p>
      <w:r>
        <w:t>Hessa waited.</w:t>
      </w:r>
    </w:p>
    <w:p>
      <w:r>
        <w:t>I could feel the old answer behind my teeth. There were names for this. Later names. Better diagrams. At least I thought there were. A lecture hall with blue chalk flashed through my memory, followed by a woman with silver rings on every finger arguing that half the terminology was fraudulent.</w:t>
      </w:r>
    </w:p>
    <w:p>
      <w:r>
        <w:t>I could not remember her name.</w:t>
      </w:r>
    </w:p>
    <w:p>
      <w:r>
        <w:t>I could remember that she had been right about something.</w:t>
      </w:r>
    </w:p>
    <w:p>
      <w:r>
        <w:t>Useful.</w:t>
      </w:r>
    </w:p>
    <w:p>
      <w:r>
        <w:t>"I think I'm doing too much," I said.</w:t>
      </w:r>
    </w:p>
    <w:p>
      <w:r>
        <w:t>"That is not a new discovery."</w:t>
      </w:r>
    </w:p>
    <w:p>
      <w:r>
        <w:t>"No. Magically."</w:t>
      </w:r>
    </w:p>
    <w:p>
      <w:r>
        <w:t>"Also not new."</w:t>
      </w:r>
    </w:p>
    <w:p>
      <w:r>
        <w:t>I ignored her.</w:t>
      </w:r>
    </w:p>
    <w:p>
      <w:r>
        <w:t>"The spell is holding a position it doesn't need to hold. I'm making a wall for a job that needs a tap."</w:t>
      </w:r>
    </w:p>
    <w:p>
      <w:r>
        <w:t>Hessa's eyes narrowed.</w:t>
      </w:r>
    </w:p>
    <w:p>
      <w:r>
        <w:t>"What would you change?"</w:t>
      </w:r>
    </w:p>
    <w:p>
      <w:r>
        <w:t>"I don't know."</w:t>
      </w:r>
    </w:p>
    <w:p>
      <w:r>
        <w:t>"Good."</w:t>
      </w:r>
    </w:p>
    <w:p>
      <w:r>
        <w:t>I looked up.</w:t>
      </w:r>
    </w:p>
    <w:p>
      <w:r>
        <w:t>She meant it.</w:t>
      </w:r>
    </w:p>
    <w:p>
      <w:r>
        <w:t>Not as mockery.</w:t>
      </w:r>
    </w:p>
    <w:p>
      <w:r>
        <w:t>Good.</w:t>
      </w:r>
    </w:p>
    <w:p>
      <w:r>
        <w:t>I had said I did not know.</w:t>
      </w:r>
    </w:p>
    <w:p>
      <w:r>
        <w:t>Something in my chest disliked that. Something else, quieter and newer, was beginning to enjoy it.</w:t>
      </w:r>
    </w:p>
    <w:p>
      <w:r>
        <w:t>Hessa pushed the bowl toward me.</w:t>
      </w:r>
    </w:p>
    <w:p>
      <w:r>
        <w:t>"Find out."</w:t>
      </w:r>
    </w:p>
    <w:p>
      <w:r>
        <w:t>I took a bean.</w:t>
      </w:r>
    </w:p>
    <w:p>
      <w:r>
        <w:t>This time I did not cast.</w:t>
      </w:r>
    </w:p>
    <w:p>
      <w:r>
        <w:t>I turned it between my fingers.</w:t>
      </w:r>
    </w:p>
    <w:p>
      <w:r>
        <w:t>"What does Barrier need to be Barrier?"</w:t>
      </w:r>
    </w:p>
    <w:p>
      <w:r>
        <w:t>Hessa sighed.</w:t>
      </w:r>
    </w:p>
    <w:p>
      <w:r>
        <w:t>"That is the wrong question."</w:t>
      </w:r>
    </w:p>
    <w:p>
      <w:r>
        <w:t>I looked at her.</w:t>
      </w:r>
    </w:p>
    <w:p>
      <w:r>
        <w:t>She tapped the bean.</w:t>
      </w:r>
    </w:p>
    <w:p>
      <w:r>
        <w:t>"What does this exercise need?"</w:t>
      </w:r>
    </w:p>
    <w:p>
      <w:r>
        <w:t>I almost answered immediately.</w:t>
      </w:r>
    </w:p>
    <w:p>
      <w:r>
        <w:t>Then I understood why she had asked.</w:t>
      </w:r>
    </w:p>
    <w:p>
      <w:r>
        <w:t>I had done it again.</w:t>
      </w:r>
    </w:p>
    <w:p>
      <w:r>
        <w:t>Given a bean and a table, I had tried to solve Barrier.</w:t>
      </w:r>
    </w:p>
    <w:p>
      <w:r>
        <w:t>Not move the bean.</w:t>
      </w:r>
    </w:p>
    <w:p>
      <w:r>
        <w:t>Barrier.</w:t>
      </w:r>
    </w:p>
    <w:p>
      <w:r>
        <w:t>The whole spell. Its architecture. Its history. Its assumptions. Every possible future use waiting behind the stupid white thing between my fingers.</w:t>
      </w:r>
    </w:p>
    <w:p>
      <w:r>
        <w:t>I put the bean down.</w:t>
      </w:r>
    </w:p>
    <w:p>
      <w:r>
        <w:t>"It needs the bean to move."</w:t>
      </w:r>
    </w:p>
    <w:p>
      <w:r>
        <w:t>"How far?"</w:t>
      </w:r>
    </w:p>
    <w:p>
      <w:r>
        <w:t>"You didn't say."</w:t>
      </w:r>
    </w:p>
    <w:p>
      <w:r>
        <w:t>"Then ask."</w:t>
      </w:r>
    </w:p>
    <w:p>
      <w:r>
        <w:t>"How far?"</w:t>
      </w:r>
    </w:p>
    <w:p>
      <w:r>
        <w:t>"One finger."</w:t>
      </w:r>
    </w:p>
    <w:p>
      <w:r>
        <w:t>I stared at her.</w:t>
      </w:r>
    </w:p>
    <w:p>
      <w:r>
        <w:t>"That's all?"</w:t>
      </w:r>
    </w:p>
    <w:p>
      <w:r>
        <w:t>"One finger."</w:t>
      </w:r>
    </w:p>
    <w:p>
      <w:r>
        <w:t>"You have been letting me throw them across the table."</w:t>
      </w:r>
    </w:p>
    <w:p>
      <w:r>
        <w:t>"I have been watching you decide what the problem was."</w:t>
      </w:r>
    </w:p>
    <w:p>
      <w:r>
        <w:t>That was unfair.</w:t>
      </w:r>
    </w:p>
    <w:p>
      <w:r>
        <w:t>It was also excellent.</w:t>
      </w:r>
    </w:p>
    <w:p>
      <w:r>
        <w:t>I hated that more.</w:t>
      </w:r>
    </w:p>
    <w:p>
      <w:r>
        <w:t>I gathered mana again.</w:t>
      </w:r>
    </w:p>
    <w:p>
      <w:r>
        <w:t>One finger.</w:t>
      </w:r>
    </w:p>
    <w:p>
      <w:r>
        <w:t>Not a wall.</w:t>
      </w:r>
    </w:p>
    <w:p>
      <w:r>
        <w:t>Not a defense.</w:t>
      </w:r>
    </w:p>
    <w:p>
      <w:r>
        <w:t>Not a theory.</w:t>
      </w:r>
    </w:p>
    <w:p>
      <w:r>
        <w:t>A movement.</w:t>
      </w:r>
    </w:p>
    <w:p>
      <w:r>
        <w:t>I formed the plane close to the bean and let it exist for as little time as I could manage.</w:t>
      </w:r>
    </w:p>
    <w:p>
      <w:r>
        <w:t>The Barrier flickered.</w:t>
      </w:r>
    </w:p>
    <w:p>
      <w:r>
        <w:t>The bean clicked sideways.</w:t>
      </w:r>
    </w:p>
    <w:p>
      <w:r>
        <w:t>About two fingers.</w:t>
      </w:r>
    </w:p>
    <w:p>
      <w:r>
        <w:t>I blinked.</w:t>
      </w:r>
    </w:p>
    <w:p>
      <w:r>
        <w:t>The mana cost had been tiny.</w:t>
      </w:r>
    </w:p>
    <w:p>
      <w:r>
        <w:t>Not nothing. Nothing was free. But tiny compared with holding the structure long enough to feel stable.</w:t>
      </w:r>
    </w:p>
    <w:p>
      <w:r>
        <w:t>Hessa's gaze sharpened.</w:t>
      </w:r>
    </w:p>
    <w:p>
      <w:r>
        <w:t>"Again."</w:t>
      </w:r>
    </w:p>
    <w:p>
      <w:r>
        <w:t>I did.</w:t>
      </w:r>
    </w:p>
    <w:p>
      <w:r>
        <w:t>Too weak.</w:t>
      </w:r>
    </w:p>
    <w:p>
      <w:r>
        <w:t>The Barrier vanished without moving the bean.</w:t>
      </w:r>
    </w:p>
    <w:p>
      <w:r>
        <w:t>Again.</w:t>
      </w:r>
    </w:p>
    <w:p>
      <w:r>
        <w:t>Too close. Collapse.</w:t>
      </w:r>
    </w:p>
    <w:p>
      <w:r>
        <w:t>Again.</w:t>
      </w:r>
    </w:p>
    <w:p>
      <w:r>
        <w:t>The bean moved half a finger.</w:t>
      </w:r>
    </w:p>
    <w:p>
      <w:r>
        <w:t>Again.</w:t>
      </w:r>
    </w:p>
    <w:p>
      <w:r>
        <w:t>One and a half.</w:t>
      </w:r>
    </w:p>
    <w:p>
      <w:r>
        <w:t>My headache remained a pressure instead of becoming a spike.</w:t>
      </w:r>
    </w:p>
    <w:p>
      <w:r>
        <w:t>That was interesting.</w:t>
      </w:r>
    </w:p>
    <w:p>
      <w:r>
        <w:t>Very interesting.</w:t>
      </w:r>
    </w:p>
    <w:p>
      <w:r>
        <w:t>I forgot Hessa for perhaps thirty seconds.</w:t>
      </w:r>
    </w:p>
    <w:p>
      <w:r>
        <w:t>Duration.</w:t>
      </w:r>
    </w:p>
    <w:p>
      <w:r>
        <w:t>I had been shortening duration because I wanted lower cost. Obvious. Basic. Except there was a difference between a short Barrier and a Barrier that never intended to remain.</w:t>
      </w:r>
    </w:p>
    <w:p>
      <w:r>
        <w:t>I knew that difference.</w:t>
      </w:r>
    </w:p>
    <w:p>
      <w:r>
        <w:t>I thought I knew that difference.</w:t>
      </w:r>
    </w:p>
    <w:p>
      <w:r>
        <w:t>Did I?</w:t>
      </w:r>
    </w:p>
    <w:p>
      <w:r>
        <w:t>Old Greg could hold layered defenses across moving people while changing them under impact. Old Greg had done things with persistence and termination that current me could not reproduce if somebody gave me a month and a second brain.</w:t>
      </w:r>
    </w:p>
    <w:p>
      <w:r>
        <w:t>But this was not that.</w:t>
      </w:r>
    </w:p>
    <w:p>
      <w:r>
        <w:t>This was pathetic.</w:t>
      </w:r>
    </w:p>
    <w:p>
      <w:r>
        <w:t>Tiny.</w:t>
      </w:r>
    </w:p>
    <w:p>
      <w:r>
        <w:t>A bean.</w:t>
      </w:r>
    </w:p>
    <w:p>
      <w:r>
        <w:t>My pulse quickened.</w:t>
      </w:r>
    </w:p>
    <w:p>
      <w:r>
        <w:t>"Again," I said.</w:t>
      </w:r>
    </w:p>
    <w:p>
      <w:r>
        <w:t>Hessa reached across the table and covered the bowl with the cloth.</w:t>
      </w:r>
    </w:p>
    <w:p>
      <w:r>
        <w:t>I looked at her hand.</w:t>
      </w:r>
    </w:p>
    <w:p>
      <w:r>
        <w:t>"What are you doing?"</w:t>
      </w:r>
    </w:p>
    <w:p>
      <w:r>
        <w:t>"Stopping."</w:t>
      </w:r>
    </w:p>
    <w:p>
      <w:r>
        <w:t>"I've barely started."</w:t>
      </w:r>
    </w:p>
    <w:p>
      <w:r>
        <w:t>"You've cast nineteen times."</w:t>
      </w:r>
    </w:p>
    <w:p>
      <w:r>
        <w:t>"That cannot be right."</w:t>
      </w:r>
    </w:p>
    <w:p>
      <w:r>
        <w:t>"It is."</w:t>
      </w:r>
    </w:p>
    <w:p>
      <w:r>
        <w:t>I counted backward.</w:t>
      </w:r>
    </w:p>
    <w:p>
      <w:r>
        <w:t>I lost track at twelve.</w:t>
      </w:r>
    </w:p>
    <w:p>
      <w:r>
        <w:t>That was concerning.</w:t>
      </w:r>
    </w:p>
    <w:p>
      <w:r>
        <w:t>"I feel fine."</w:t>
      </w:r>
    </w:p>
    <w:p>
      <w:r>
        <w:t>"No, you feel interested."</w:t>
      </w:r>
    </w:p>
    <w:p>
      <w:r>
        <w:t>"Those are compatible states."</w:t>
      </w:r>
    </w:p>
    <w:p>
      <w:r>
        <w:t>"Not for you."</w:t>
      </w:r>
    </w:p>
    <w:p>
      <w:r>
        <w:t>I leaned back.</w:t>
      </w:r>
    </w:p>
    <w:p>
      <w:r>
        <w:t>The pressure behind my eye had spread toward my temple.</w:t>
      </w:r>
    </w:p>
    <w:p>
      <w:r>
        <w:t>Fine.</w:t>
      </w:r>
    </w:p>
    <w:p>
      <w:r>
        <w:t>She had a point.</w:t>
      </w:r>
    </w:p>
    <w:p>
      <w:r>
        <w:t>I disliked points when other people had them.</w:t>
      </w:r>
    </w:p>
    <w:p>
      <w:r>
        <w:t>Hessa folded her arms.</w:t>
      </w:r>
    </w:p>
    <w:p>
      <w:r>
        <w:t>"Tell me what you learned."</w:t>
      </w:r>
    </w:p>
    <w:p>
      <w:r>
        <w:t>"Brief structures cost less."</w:t>
      </w:r>
    </w:p>
    <w:p>
      <w:r>
        <w:t>"Do they?"</w:t>
      </w:r>
    </w:p>
    <w:p>
      <w:r>
        <w:t>I paused.</w:t>
      </w:r>
    </w:p>
    <w:p>
      <w:r>
        <w:t>"Mine did."</w:t>
      </w:r>
    </w:p>
    <w:p>
      <w:r>
        <w:t>"Today."</w:t>
      </w:r>
    </w:p>
    <w:p>
      <w:r>
        <w:t>"Yes."</w:t>
      </w:r>
    </w:p>
    <w:p>
      <w:r>
        <w:t>"With this shape."</w:t>
      </w:r>
    </w:p>
    <w:p>
      <w:r>
        <w:t>"Yes."</w:t>
      </w:r>
    </w:p>
    <w:p>
      <w:r>
        <w:t>"At this size."</w:t>
      </w:r>
    </w:p>
    <w:p>
      <w:r>
        <w:t>"Yes."</w:t>
      </w:r>
    </w:p>
    <w:p>
      <w:r>
        <w:t>"Against a bean."</w:t>
      </w:r>
    </w:p>
    <w:p>
      <w:r>
        <w:t>I frowned.</w:t>
      </w:r>
    </w:p>
    <w:p>
      <w:r>
        <w:t>"Yes."</w:t>
      </w:r>
    </w:p>
    <w:p>
      <w:r>
        <w:t>"Good."</w:t>
      </w:r>
    </w:p>
    <w:p>
      <w:r>
        <w:t>There it was again. Know. Think. Check.</w:t>
      </w:r>
    </w:p>
    <w:p>
      <w:r>
        <w:t>I knew what had happened. I thought I knew why. I needed to test whether the explanation survived anything more demanding than legumes.</w:t>
      </w:r>
    </w:p>
    <w:p>
      <w:r>
        <w:t>I said it aloud.</w:t>
      </w:r>
    </w:p>
    <w:p>
      <w:r>
        <w:t>Hessa nodded once.</w:t>
      </w:r>
    </w:p>
    <w:p>
      <w:r>
        <w:t>Then she asked, "What did you expect?"</w:t>
      </w:r>
    </w:p>
    <w:p>
      <w:r>
        <w:t>That was harder.</w:t>
      </w:r>
    </w:p>
    <w:p>
      <w:r>
        <w:t>"I expected the cost to fall."</w:t>
      </w:r>
    </w:p>
    <w:p>
      <w:r>
        <w:t>"Why?"</w:t>
      </w:r>
    </w:p>
    <w:p>
      <w:r>
        <w:t>"Because it should."</w:t>
      </w:r>
    </w:p>
    <w:p>
      <w:r>
        <w:t>"Greg."</w:t>
      </w:r>
    </w:p>
    <w:p>
      <w:r>
        <w:t>"Because I remember it."</w:t>
      </w:r>
    </w:p>
    <w:p>
      <w:r>
        <w:t>Her expression went still.</w:t>
      </w:r>
    </w:p>
    <w:p>
      <w:r>
        <w:t>There was the Chronoclast between us again.</w:t>
      </w:r>
    </w:p>
    <w:p>
      <w:r>
        <w:t>Not named.</w:t>
      </w:r>
    </w:p>
    <w:p>
      <w:r>
        <w:t>Not needed.</w:t>
      </w:r>
    </w:p>
    <w:p>
      <w:r>
        <w:t>"I remember very short structures being cheap," I said. "Cheap enough that I used them constantly."</w:t>
      </w:r>
    </w:p>
    <w:p>
      <w:r>
        <w:t>"At fifty-eight."</w:t>
      </w:r>
    </w:p>
    <w:p>
      <w:r>
        <w:t>"Before that."</w:t>
      </w:r>
    </w:p>
    <w:p>
      <w:r>
        <w:t>"How long before?"</w:t>
      </w:r>
    </w:p>
    <w:p>
      <w:r>
        <w:t>I opened my mouth.</w:t>
      </w:r>
    </w:p>
    <w:p>
      <w:r>
        <w:t>Nothing useful arrived.</w:t>
      </w:r>
    </w:p>
    <w:p>
      <w:r>
        <w:t>A battlefield.</w:t>
      </w:r>
    </w:p>
    <w:p>
      <w:r>
        <w:t>Rain.</w:t>
      </w:r>
    </w:p>
    <w:p>
      <w:r>
        <w:t>A Barrier no larger than a thumbnail appearing against the flat of a spearhead.</w:t>
      </w:r>
    </w:p>
    <w:p>
      <w:r>
        <w:t>A boot sliding where it should have planted.</w:t>
      </w:r>
    </w:p>
    <w:p>
      <w:r>
        <w:t>Someone laughing.</w:t>
      </w:r>
    </w:p>
    <w:p>
      <w:r>
        <w:t>Blood on yellow grass.</w:t>
      </w:r>
    </w:p>
    <w:p>
      <w:r>
        <w:t>I knew the technique.</w:t>
      </w:r>
    </w:p>
    <w:p>
      <w:r>
        <w:t>I did not know when I had learned it.</w:t>
      </w:r>
    </w:p>
    <w:p>
      <w:r>
        <w:t>"Years," I said.</w:t>
      </w:r>
    </w:p>
    <w:p>
      <w:r>
        <w:t>"That is not an answer."</w:t>
      </w:r>
    </w:p>
    <w:p>
      <w:r>
        <w:t>"It's the one I have."</w:t>
      </w:r>
    </w:p>
    <w:p>
      <w:r>
        <w:t>Hessa studied me.</w:t>
      </w:r>
    </w:p>
    <w:p>
      <w:r>
        <w:t>Then she uncovered the bowl.</w:t>
      </w:r>
    </w:p>
    <w:p>
      <w:r>
        <w:t>I reached for a bean.</w:t>
      </w:r>
    </w:p>
    <w:p>
      <w:r>
        <w:t>She slapped my hand.</w:t>
      </w:r>
    </w:p>
    <w:p>
      <w:r>
        <w:t>"Ow."</w:t>
      </w:r>
    </w:p>
    <w:p>
      <w:r>
        <w:t>"Not today."</w:t>
      </w:r>
    </w:p>
    <w:p>
      <w:r>
        <w:t>"You just uncovered them."</w:t>
      </w:r>
    </w:p>
    <w:p>
      <w:r>
        <w:t>"To count."</w:t>
      </w:r>
    </w:p>
    <w:p>
      <w:r>
        <w:t>She began moving beans from one bowl to the other.</w:t>
      </w:r>
    </w:p>
    <w:p>
      <w:r>
        <w:t>I watched.</w:t>
      </w:r>
    </w:p>
    <w:p>
      <w:r>
        <w:t>"You're really counting them."</w:t>
      </w:r>
    </w:p>
    <w:p>
      <w:r>
        <w:t>"Yes."</w:t>
      </w:r>
    </w:p>
    <w:p>
      <w:r>
        <w:t>"Why?"</w:t>
      </w:r>
    </w:p>
    <w:p>
      <w:r>
        <w:t>"Because I want to know how many times you cast."</w:t>
      </w:r>
    </w:p>
    <w:p>
      <w:r>
        <w:t>"You could have counted while I was doing it."</w:t>
      </w:r>
    </w:p>
    <w:p>
      <w:r>
        <w:t>"I did."</w:t>
      </w:r>
    </w:p>
    <w:p>
      <w:r>
        <w:t>"Then why count again?"</w:t>
      </w:r>
    </w:p>
    <w:p>
      <w:r>
        <w:t>"Because unlike you, I check."</w:t>
      </w:r>
    </w:p>
    <w:p>
      <w:r>
        <w:t>I considered stealing a bean.</w:t>
      </w:r>
    </w:p>
    <w:p>
      <w:r>
        <w:t>She looked at me.</w:t>
      </w:r>
    </w:p>
    <w:p>
      <w:r>
        <w:t>I left the beans alone.</w:t>
      </w:r>
    </w:p>
    <w:p>
      <w:r>
        <w:t>"Are you going to keep teaching me?" I asked.</w:t>
      </w:r>
    </w:p>
    <w:p>
      <w:r>
        <w:t>Her hands stopped.</w:t>
      </w:r>
    </w:p>
    <w:p>
      <w:r>
        <w:t>There it was.</w:t>
      </w:r>
    </w:p>
    <w:p>
      <w:r>
        <w:t>The actual reason I had come.</w:t>
      </w:r>
    </w:p>
    <w:p>
      <w:r>
        <w:t>Everything else had been easier.</w:t>
      </w:r>
    </w:p>
    <w:p>
      <w:r>
        <w:t>Hessa set the last bean into the second bowl.</w:t>
      </w:r>
    </w:p>
    <w:p>
      <w:r>
        <w:t>"Yes."</w:t>
      </w:r>
    </w:p>
    <w:p>
      <w:r>
        <w:t>I had prepared for several answers.</w:t>
      </w:r>
    </w:p>
    <w:p>
      <w:r>
        <w:t>That one hit harder than expected.</w:t>
      </w:r>
    </w:p>
    <w:p>
      <w:r>
        <w:t>I nodded.</w:t>
      </w:r>
    </w:p>
    <w:p>
      <w:r>
        <w:t>"Under conditions," she said.</w:t>
      </w:r>
    </w:p>
    <w:p>
      <w:r>
        <w:t>Of course.</w:t>
      </w:r>
    </w:p>
    <w:p>
      <w:r>
        <w:t>"What conditions?"</w:t>
      </w:r>
    </w:p>
    <w:p>
      <w:r>
        <w:t>"You tell me when something you remember conflicts with what your body does."</w:t>
      </w:r>
    </w:p>
    <w:p>
      <w:r>
        <w:t>"Fine."</w:t>
      </w:r>
    </w:p>
    <w:p>
      <w:r>
        <w:t>"You tell me before you test anything dangerous."</w:t>
      </w:r>
    </w:p>
    <w:p>
      <w:r>
        <w:t>"Define dangerous."</w:t>
      </w:r>
    </w:p>
    <w:p>
      <w:r>
        <w:t>"No."</w:t>
      </w:r>
    </w:p>
    <w:p>
      <w:r>
        <w:t>"That seems structurally weak."</w:t>
      </w:r>
    </w:p>
    <w:p>
      <w:r>
        <w:t>"It is intentionally broad."</w:t>
      </w:r>
    </w:p>
    <w:p>
      <w:r>
        <w:t>I sighed.</w:t>
      </w:r>
    </w:p>
    <w:p>
      <w:r>
        <w:t>She continued.</w:t>
      </w:r>
    </w:p>
    <w:p>
      <w:r>
        <w:t>"You do not use me to prove your future right."</w:t>
      </w:r>
    </w:p>
    <w:p>
      <w:r>
        <w:t>"I don't do that."</w:t>
      </w:r>
    </w:p>
    <w:p>
      <w:r>
        <w:t>Hessa looked at me.</w:t>
      </w:r>
    </w:p>
    <w:p>
      <w:r>
        <w:t>"Frequently."</w:t>
      </w:r>
    </w:p>
    <w:p>
      <w:r>
        <w:t>"I do it less now."</w:t>
      </w:r>
    </w:p>
    <w:p>
      <w:r>
        <w:t>"That is not the same sentence."</w:t>
      </w:r>
    </w:p>
    <w:p>
      <w:r>
        <w:t>I rubbed my temple.</w:t>
      </w:r>
    </w:p>
    <w:p>
      <w:r>
        <w:t>"What else?"</w:t>
      </w:r>
    </w:p>
    <w:p>
      <w:r>
        <w:t>"You stop when I tell you to stop."</w:t>
      </w:r>
    </w:p>
    <w:p>
      <w:r>
        <w:t>"Within reason."</w:t>
      </w:r>
    </w:p>
    <w:p>
      <w:r>
        <w:t>"No."</w:t>
      </w:r>
    </w:p>
    <w:p>
      <w:r>
        <w:t>"Hessa."</w:t>
      </w:r>
    </w:p>
    <w:p>
      <w:r>
        <w:t>"No."</w:t>
      </w:r>
    </w:p>
    <w:p>
      <w:r>
        <w:t>I considered the problem.</w:t>
      </w:r>
    </w:p>
    <w:p>
      <w:r>
        <w:t>She waited.</w:t>
      </w:r>
    </w:p>
    <w:p>
      <w:r>
        <w:t>"Fine."</w:t>
      </w:r>
    </w:p>
    <w:p>
      <w:r>
        <w:t>"Say it properly."</w:t>
      </w:r>
    </w:p>
    <w:p>
      <w:r>
        <w:t>"I will stop when you tell me to stop."</w:t>
      </w:r>
    </w:p>
    <w:p>
      <w:r>
        <w:t>"Good."</w:t>
      </w:r>
    </w:p>
    <w:p>
      <w:r>
        <w:t>"I reserve the right to complain."</w:t>
      </w:r>
    </w:p>
    <w:p>
      <w:r>
        <w:t>"I assumed."</w:t>
      </w:r>
    </w:p>
    <w:p>
      <w:r>
        <w:t>I smiled.</w:t>
      </w:r>
    </w:p>
    <w:p>
      <w:r>
        <w:t>This time she almost did.</w:t>
      </w:r>
    </w:p>
    <w:p>
      <w:r>
        <w:t>Almost.</w:t>
      </w:r>
    </w:p>
    <w:p>
      <w:r>
        <w:t>Then she pointed at my bruised jaw.</w:t>
      </w:r>
    </w:p>
    <w:p>
      <w:r>
        <w:t>"And if you are going to keep doing guild work, I want to know when you cast under pressure."</w:t>
      </w:r>
    </w:p>
    <w:p>
      <w:r>
        <w:t>"Why?"</w:t>
      </w:r>
    </w:p>
    <w:p>
      <w:r>
        <w:t>"Because you formed something yesterday that you could not reliably form here three days ago."</w:t>
      </w:r>
    </w:p>
    <w:p>
      <w:r>
        <w:t>I sat a little straighter.</w:t>
      </w:r>
    </w:p>
    <w:p>
      <w:r>
        <w:t>"I noticed."</w:t>
      </w:r>
    </w:p>
    <w:p>
      <w:r>
        <w:t>"Of course you noticed."</w:t>
      </w:r>
    </w:p>
    <w:p>
      <w:r>
        <w:t>"Pressure can improve access."</w:t>
      </w:r>
    </w:p>
    <w:p>
      <w:r>
        <w:t>"Or destroy control."</w:t>
      </w:r>
    </w:p>
    <w:p>
      <w:r>
        <w:t>"Both."</w:t>
      </w:r>
    </w:p>
    <w:p>
      <w:r>
        <w:t>"Yes."</w:t>
      </w:r>
    </w:p>
    <w:p>
      <w:r>
        <w:t>That answer pleased me. Two things were true at once. Those were usually the interesting problems.</w:t>
      </w:r>
    </w:p>
    <w:p>
      <w:r>
        <w:t>I looked at the covered beans.</w:t>
      </w:r>
    </w:p>
    <w:p>
      <w:r>
        <w:t>"Can I ask you something?"</w:t>
      </w:r>
    </w:p>
    <w:p>
      <w:r>
        <w:t>"You usually do."</w:t>
      </w:r>
    </w:p>
    <w:p>
      <w:r>
        <w:t>"What do they teach about Barrier now?"</w:t>
      </w:r>
    </w:p>
    <w:p>
      <w:r>
        <w:t>Hessa's face changed.</w:t>
      </w:r>
    </w:p>
    <w:p>
      <w:r>
        <w:t>Not much.</w:t>
      </w:r>
    </w:p>
    <w:p>
      <w:r>
        <w:t>Enough.</w:t>
      </w:r>
    </w:p>
    <w:p>
      <w:r>
        <w:t>"Now?"</w:t>
      </w:r>
    </w:p>
    <w:p>
      <w:r>
        <w:t>I had made the mistake before I finished the sentence.</w:t>
      </w:r>
    </w:p>
    <w:p>
      <w:r>
        <w:t>Current Greg would have said here.</w:t>
      </w:r>
    </w:p>
    <w:p>
      <w:r>
        <w:t>Old Greg said now.</w:t>
      </w:r>
    </w:p>
    <w:p>
      <w:r>
        <w:t>I corrected.</w:t>
      </w:r>
    </w:p>
    <w:p>
      <w:r>
        <w:t>"At the guild schools. Basic structure."</w:t>
      </w:r>
    </w:p>
    <w:p>
      <w:r>
        <w:t>"You were taught Barrier."</w:t>
      </w:r>
    </w:p>
    <w:p>
      <w:r>
        <w:t>"Badly."</w:t>
      </w:r>
    </w:p>
    <w:p>
      <w:r>
        <w:t>"According to you."</w:t>
      </w:r>
    </w:p>
    <w:p>
      <w:r>
        <w:t>"According to the number of times I got hit."</w:t>
      </w:r>
    </w:p>
    <w:p>
      <w:r>
        <w:t>"That may have been the student."</w:t>
      </w:r>
    </w:p>
    <w:p>
      <w:r>
        <w:t>"Unlikely."</w:t>
      </w:r>
    </w:p>
    <w:p>
      <w:r>
        <w:t>Hessa ignored that.</w:t>
      </w:r>
    </w:p>
    <w:p>
      <w:r>
        <w:t>"The common beginner form is fixed-plane anchoring. Broad enough to visualize, simple boundary, external reference. You know this."</w:t>
      </w:r>
    </w:p>
    <w:p>
      <w:r>
        <w:t>"I know the form."</w:t>
      </w:r>
    </w:p>
    <w:p>
      <w:r>
        <w:t>"Then what are you asking?"</w:t>
      </w:r>
    </w:p>
    <w:p>
      <w:r>
        <w:t>"Why they teach it that way."</w:t>
      </w:r>
    </w:p>
    <w:p>
      <w:r>
        <w:t>"Because it is stable."</w:t>
      </w:r>
    </w:p>
    <w:p>
      <w:r>
        <w:t>I waited.</w:t>
      </w:r>
    </w:p>
    <w:p>
      <w:r>
        <w:t>She waited back.</w:t>
      </w:r>
    </w:p>
    <w:p>
      <w:r>
        <w:t>"That's it?"</w:t>
      </w:r>
    </w:p>
    <w:p>
      <w:r>
        <w:t>"Do you need a mystical answer?"</w:t>
      </w:r>
    </w:p>
    <w:p>
      <w:r>
        <w:t>"No. I was hoping for a more interesting one."</w:t>
      </w:r>
    </w:p>
    <w:p>
      <w:r>
        <w:t>"Stable is interesting when the alternative is a student collapsing a spell inside their own hand."</w:t>
      </w:r>
    </w:p>
    <w:p>
      <w:r>
        <w:t>"Fair."</w:t>
      </w:r>
    </w:p>
    <w:p>
      <w:r>
        <w:t>"It is easy to see when it fails. Easy to correct. Easy to compare between students. It teaches feed, shape, boundary, anchor, release."</w:t>
      </w:r>
    </w:p>
    <w:p>
      <w:r>
        <w:t>That was a better answer than the one I remembered.</w:t>
      </w:r>
    </w:p>
    <w:p>
      <w:r>
        <w:t>Or perhaps I had simply been a worse student than I remembered.</w:t>
      </w:r>
    </w:p>
    <w:p>
      <w:r>
        <w:t>"Do they teach transient forms?"</w:t>
      </w:r>
    </w:p>
    <w:p>
      <w:r>
        <w:t>"Not to beginners."</w:t>
      </w:r>
    </w:p>
    <w:p>
      <w:r>
        <w:t>"Why?"</w:t>
      </w:r>
    </w:p>
    <w:p>
      <w:r>
        <w:t>"Because beginners are bad at them."</w:t>
      </w:r>
    </w:p>
    <w:p>
      <w:r>
        <w:t>"That is circular."</w:t>
      </w:r>
    </w:p>
    <w:p>
      <w:r>
        <w:t>"No. A fixed form gives them time to observe what they made. A transient form disappears before an inexperienced caster can tell which part failed."</w:t>
      </w:r>
    </w:p>
    <w:p>
      <w:r>
        <w:t>I looked at the bean.</w:t>
      </w:r>
    </w:p>
    <w:p>
      <w:r>
        <w:t>That was annoyingly sensible.</w:t>
      </w:r>
    </w:p>
    <w:p>
      <w:r>
        <w:t>Later schools had taught quick structures earlier. I remembered that. Probably. But later schools also had better measurement tools, better instructors, standardized exercises, and at least three pieces of equipment that did not exist yet. Maybe. I knew two of them did not. The third might have existed under another name. I had been about to judge an older teaching method by infrastructure it did not possess. Again.</w:t>
      </w:r>
    </w:p>
    <w:p>
      <w:r>
        <w:t>"That makes sense," I said.</w:t>
      </w:r>
    </w:p>
    <w:p>
      <w:r>
        <w:t>Hessa stared at me.</w:t>
      </w:r>
    </w:p>
    <w:p>
      <w:r>
        <w:t>"What?"</w:t>
      </w:r>
    </w:p>
    <w:p>
      <w:r>
        <w:t>"You agreed."</w:t>
      </w:r>
    </w:p>
    <w:p>
      <w:r>
        <w:t>"I agree with people constantly."</w:t>
      </w:r>
    </w:p>
    <w:p>
      <w:r>
        <w:t>"No."</w:t>
      </w:r>
    </w:p>
    <w:p>
      <w:r>
        <w:t>"I agree internally."</w:t>
      </w:r>
    </w:p>
    <w:p>
      <w:r>
        <w:t>"That does not count."</w:t>
      </w:r>
    </w:p>
    <w:p>
      <w:r>
        <w:t>"It should."</w:t>
      </w:r>
    </w:p>
    <w:p>
      <w:r>
        <w:t>She stood.</w:t>
      </w:r>
    </w:p>
    <w:p>
      <w:r>
        <w:t>Lesson over.</w:t>
      </w:r>
    </w:p>
    <w:p>
      <w:r>
        <w:t>I stood too.</w:t>
      </w:r>
    </w:p>
    <w:p>
      <w:r>
        <w:t>My head felt better than it had any right to after nineteen casts.</w:t>
      </w:r>
    </w:p>
    <w:p>
      <w:r>
        <w:t>That bothered me.</w:t>
      </w:r>
    </w:p>
    <w:p>
      <w:r>
        <w:t>Which meant I wanted to do twenty more.</w:t>
      </w:r>
    </w:p>
    <w:p>
      <w:r>
        <w:t>I did not.</w:t>
      </w:r>
    </w:p>
    <w:p>
      <w:r>
        <w:t>Hessa noticed that too.</w:t>
      </w:r>
    </w:p>
    <w:p>
      <w:r>
        <w:t>"Tomorrow," she said.</w:t>
      </w:r>
    </w:p>
    <w:p>
      <w:r>
        <w:t>"I have training."</w:t>
      </w:r>
    </w:p>
    <w:p>
      <w:r>
        <w:t>"With Jorren?"</w:t>
      </w:r>
    </w:p>
    <w:p>
      <w:r>
        <w:t>"And someone else."</w:t>
      </w:r>
    </w:p>
    <w:p>
      <w:r>
        <w:t>Her eyes flicked to me.</w:t>
      </w:r>
    </w:p>
    <w:p>
      <w:r>
        <w:t>"Someone else."</w:t>
      </w:r>
    </w:p>
    <w:p>
      <w:r>
        <w:t>"Alden."</w:t>
      </w:r>
    </w:p>
    <w:p>
      <w:r>
        <w:t>I had not intended to say the name.</w:t>
      </w:r>
    </w:p>
    <w:p>
      <w:r>
        <w:t>The room did not change.</w:t>
      </w:r>
    </w:p>
    <w:p>
      <w:r>
        <w:t>No bells.</w:t>
      </w:r>
    </w:p>
    <w:p>
      <w:r>
        <w:t>No half-remembered verse.</w:t>
      </w:r>
    </w:p>
    <w:p>
      <w:r>
        <w:t>Just Hessa waiting.</w:t>
      </w:r>
    </w:p>
    <w:p>
      <w:r>
        <w:t>"Marr," I added.</w:t>
      </w:r>
    </w:p>
    <w:p>
      <w:r>
        <w:t>That changed something.</w:t>
      </w:r>
    </w:p>
    <w:p>
      <w:r>
        <w:t>Very small.</w:t>
      </w:r>
    </w:p>
    <w:p>
      <w:r>
        <w:t>Her mouth tightened.</w:t>
      </w:r>
    </w:p>
    <w:p>
      <w:r>
        <w:t>I noticed because I was looking for reactions now.</w:t>
      </w:r>
    </w:p>
    <w:p>
      <w:r>
        <w:t>"Hessa?"</w:t>
      </w:r>
    </w:p>
    <w:p>
      <w:r>
        <w:t>"What?"</w:t>
      </w:r>
    </w:p>
    <w:p>
      <w:r>
        <w:t>"You know him?"</w:t>
      </w:r>
    </w:p>
    <w:p>
      <w:r>
        <w:t>"No."</w:t>
      </w:r>
    </w:p>
    <w:p>
      <w:r>
        <w:t>Too quick.</w:t>
      </w:r>
    </w:p>
    <w:p>
      <w:r>
        <w:t>Not necessarily a lie.</w:t>
      </w:r>
    </w:p>
    <w:p>
      <w:r>
        <w:t>I had learned that lesson recently.</w:t>
      </w:r>
    </w:p>
    <w:p>
      <w:r>
        <w:t>Pattern was not proof.</w:t>
      </w:r>
    </w:p>
    <w:p>
      <w:r>
        <w:t>Still.</w:t>
      </w:r>
    </w:p>
    <w:p>
      <w:r>
        <w:t>"You share a name."</w:t>
      </w:r>
    </w:p>
    <w:p>
      <w:r>
        <w:t>"Many people share names."</w:t>
      </w:r>
    </w:p>
    <w:p>
      <w:r>
        <w:t>"Do they?"</w:t>
      </w:r>
    </w:p>
    <w:p>
      <w:r>
        <w:t>"Yes, Greg."</w:t>
      </w:r>
    </w:p>
    <w:p>
      <w:r>
        <w:t>"How many Marrs do you know?"</w:t>
      </w:r>
    </w:p>
    <w:p>
      <w:r>
        <w:t>"Enough to know this conversation is over."</w:t>
      </w:r>
    </w:p>
    <w:p>
      <w:r>
        <w:t>Interesting.</w:t>
      </w:r>
    </w:p>
    <w:p>
      <w:r>
        <w:t>I almost pushed.</w:t>
      </w:r>
    </w:p>
    <w:p>
      <w:r>
        <w:t>Old Greg had several ways.</w:t>
      </w:r>
    </w:p>
    <w:p>
      <w:r>
        <w:t>A joke. A false assumption. A deliberately wrong relationship she would correct. Silence held long enough to make the other person fill it.</w:t>
      </w:r>
    </w:p>
    <w:p>
      <w:r>
        <w:t>I knew where the pressure points were.</w:t>
      </w:r>
    </w:p>
    <w:p>
      <w:r>
        <w:t>Or thought I did.</w:t>
      </w:r>
    </w:p>
    <w:p>
      <w:r>
        <w:t>Hessa had just agreed to keep teaching me after I told her the most impossible thing I knew.</w:t>
      </w:r>
    </w:p>
    <w:p>
      <w:r>
        <w:t>I let the question go.</w:t>
      </w:r>
    </w:p>
    <w:p>
      <w:r>
        <w:t>That surprised both of us.</w:t>
      </w:r>
    </w:p>
    <w:p>
      <w:r>
        <w:t>"Third bell tomorrow?" she asked.</w:t>
      </w:r>
    </w:p>
    <w:p>
      <w:r>
        <w:t>"Earlier."</w:t>
      </w:r>
    </w:p>
    <w:p>
      <w:r>
        <w:t>"Good."</w:t>
      </w:r>
    </w:p>
    <w:p>
      <w:r>
        <w:t>I reached the door.</w:t>
      </w:r>
    </w:p>
    <w:p>
      <w:r>
        <w:t>"Greg."</w:t>
      </w:r>
    </w:p>
    <w:p>
      <w:r>
        <w:t>I looked back.</w:t>
      </w:r>
    </w:p>
    <w:p>
      <w:r>
        <w:t>"Do not experiment with the short Barrier while fighting."</w:t>
      </w:r>
    </w:p>
    <w:p>
      <w:r>
        <w:t>"I wasn't planning to."</w:t>
      </w:r>
    </w:p>
    <w:p>
      <w:r>
        <w:t>"You are lying."</w:t>
      </w:r>
    </w:p>
    <w:p>
      <w:r>
        <w:t>"I am predicting poorly."</w:t>
      </w:r>
    </w:p>
    <w:p>
      <w:r>
        <w:t>"Do not."</w:t>
      </w:r>
    </w:p>
    <w:p>
      <w:r>
        <w:t>I opened the door.</w:t>
      </w:r>
    </w:p>
    <w:p>
      <w:r>
        <w:t>Outside, the morning street was bright and already busy. A cart rolled past with three barrels lashed badly enough that I spent six seconds redesigning the knots in my head.</w:t>
      </w:r>
    </w:p>
    <w:p>
      <w:r>
        <w:t>Then I thought about the hook.</w:t>
      </w:r>
    </w:p>
    <w:p>
      <w:r>
        <w:t>A full Barrier would have failed.</w:t>
      </w:r>
    </w:p>
    <w:p>
      <w:r>
        <w:t>A tiny one had not stopped anything.</w:t>
      </w:r>
    </w:p>
    <w:p>
      <w:r>
        <w:t>It had changed something already moving.</w:t>
      </w:r>
    </w:p>
    <w:p>
      <w:r>
        <w:t>Less work.</w:t>
      </w:r>
    </w:p>
    <w:p>
      <w:r>
        <w:t>Different problem.</w:t>
      </w:r>
    </w:p>
    <w:p>
      <w:r>
        <w:t>My mind began building tests.</w:t>
      </w:r>
    </w:p>
    <w:p>
      <w:r>
        <w:t>Bean.</w:t>
      </w:r>
    </w:p>
    <w:p>
      <w:r>
        <w:t>Pebble.</w:t>
      </w:r>
    </w:p>
    <w:p>
      <w:r>
        <w:t>Dropped coin.</w:t>
      </w:r>
    </w:p>
    <w:p>
      <w:r>
        <w:t>Thrown coin.</w:t>
      </w:r>
    </w:p>
    <w:p>
      <w:r>
        <w:t>Wooden bead.</w:t>
      </w:r>
    </w:p>
    <w:p>
      <w:r>
        <w:t>Moving stick.</w:t>
      </w:r>
    </w:p>
    <w:p>
      <w:r>
        <w:t>Too fast.</w:t>
      </w:r>
    </w:p>
    <w:p>
      <w:r>
        <w:t>Slow first.</w:t>
      </w:r>
    </w:p>
    <w:p>
      <w:r>
        <w:t>Different angles.</w:t>
      </w:r>
    </w:p>
    <w:p>
      <w:r>
        <w:t>No.</w:t>
      </w:r>
    </w:p>
    <w:p>
      <w:r>
        <w:t>One variable.</w:t>
      </w:r>
    </w:p>
    <w:p>
      <w:r>
        <w:t>I stopped walking.</w:t>
      </w:r>
    </w:p>
    <w:p>
      <w:r>
        <w:t>Hessa's door opened behind me.</w:t>
      </w:r>
    </w:p>
    <w:p>
      <w:r>
        <w:t>"No."</w:t>
      </w:r>
    </w:p>
    <w:p>
      <w:r>
        <w:t>I turned.</w:t>
      </w:r>
    </w:p>
    <w:p>
      <w:r>
        <w:t>She stood in the doorway.</w:t>
      </w:r>
    </w:p>
    <w:p>
      <w:r>
        <w:t>"I didn't say anything."</w:t>
      </w:r>
    </w:p>
    <w:p>
      <w:r>
        <w:t>"You stopped walking."</w:t>
      </w:r>
    </w:p>
    <w:p>
      <w:r>
        <w:t>"I was thinking."</w:t>
      </w:r>
    </w:p>
    <w:p>
      <w:r>
        <w:t>"Go home."</w:t>
      </w:r>
    </w:p>
    <w:p>
      <w:r>
        <w:t>"I am not going home."</w:t>
      </w:r>
    </w:p>
    <w:p>
      <w:r>
        <w:t>"Where are you going?"</w:t>
      </w:r>
    </w:p>
    <w:p>
      <w:r>
        <w:t>"The guild."</w:t>
      </w:r>
    </w:p>
    <w:p>
      <w:r>
        <w:t>"Why?"</w:t>
      </w:r>
    </w:p>
    <w:p>
      <w:r>
        <w:t>I remembered Alden asking for training.</w:t>
      </w:r>
    </w:p>
    <w:p>
      <w:r>
        <w:t>Jorren's expression when I had spent half a morning improving everybody except myself.</w:t>
      </w:r>
    </w:p>
    <w:p>
      <w:r>
        <w:t>The South Canal sacks sitting somewhere under guild authority, unidentified and irritating.</w:t>
      </w:r>
    </w:p>
    <w:p>
      <w:r>
        <w:t>Antonius, who would eventually hear about anything valuable if the city contained enough merchants.</w:t>
      </w:r>
    </w:p>
    <w:p>
      <w:r>
        <w:t>Alden, who had learned to wait once and immediately wanted another lesson.</w:t>
      </w:r>
    </w:p>
    <w:p>
      <w:r>
        <w:t>My own body, which still moved half a beat behind decisions it remembered making faster.</w:t>
      </w:r>
    </w:p>
    <w:p>
      <w:r>
        <w:t>And nineteen beans.</w:t>
      </w:r>
    </w:p>
    <w:p>
      <w:r>
        <w:t>"I have things to do."</w:t>
      </w:r>
    </w:p>
    <w:p>
      <w:r>
        <w:t>Hessa looked at me for a long moment.</w:t>
      </w:r>
    </w:p>
    <w:p>
      <w:r>
        <w:t>"One thing at a time."</w:t>
      </w:r>
    </w:p>
    <w:p>
      <w:r>
        <w:t>"That is an unreasonable number of things."</w:t>
      </w:r>
    </w:p>
    <w:p>
      <w:r>
        <w:t>"Greg."</w:t>
      </w:r>
    </w:p>
    <w:p>
      <w:r>
        <w:t>"Fine."</w:t>
      </w:r>
    </w:p>
    <w:p>
      <w:r>
        <w:t>I stepped into the street.</w:t>
      </w:r>
    </w:p>
    <w:p>
      <w:r>
        <w:t>One thing.</w:t>
      </w:r>
    </w:p>
    <w:p>
      <w:r>
        <w:t>I made it almost half a block before I began wondering whether a Barrier had to be anchored to the room at all.</w:t>
      </w:r>
    </w:p>
    <w:p>
      <w:r>
        <w:t>That was not an experiment.</w:t>
      </w:r>
    </w:p>
    <w:p>
      <w:r>
        <w:t>It was only a question.</w:t>
      </w:r>
    </w:p>
    <w:p>
      <w:r>
        <w:t>Questions were free.</w:t>
      </w:r>
    </w:p>
    <w:p>
      <w:r>
        <w:t>Mostly.</w:t>
      </w:r>
    </w:p>
    <w:p>
      <w:r>
        <w:rPr>
          <w:b/>
        </w:rPr>
        <w:t>CHAPTER NINETEEN</w:t>
      </w:r>
    </w:p>
    <w:p>
      <w:r>
        <w:t>The guild had put my sacks behind a locked door.</w:t>
      </w:r>
    </w:p>
    <w:p>
      <w:r>
        <w:t>This was reasonable.</w:t>
      </w:r>
    </w:p>
    <w:p>
      <w:r>
        <w:t>I disliked it immediately.</w:t>
      </w:r>
    </w:p>
    <w:p>
      <w:r>
        <w:t>The ink-thumbed clerk was at the front desk when I arrived. She looked up from a ledger, saw me, and looked toward the clock on the wall.</w:t>
      </w:r>
    </w:p>
    <w:p>
      <w:r>
        <w:t>“You were here yesterday.”</w:t>
      </w:r>
    </w:p>
    <w:p>
      <w:r>
        <w:t>“I know.”</w:t>
      </w:r>
    </w:p>
    <w:p>
      <w:r>
        <w:t>“That was not an invitation.”</w:t>
      </w:r>
    </w:p>
    <w:p>
      <w:r>
        <w:t>“I have a question.”</w:t>
      </w:r>
    </w:p>
    <w:p>
      <w:r>
        <w:t>“No.”</w:t>
      </w:r>
    </w:p>
    <w:p>
      <w:r>
        <w:t>“I haven’t asked it.”</w:t>
      </w:r>
    </w:p>
    <w:p>
      <w:r>
        <w:t>“You have the face.”</w:t>
      </w:r>
    </w:p>
    <w:p>
      <w:r>
        <w:t>“What face?”</w:t>
      </w:r>
    </w:p>
    <w:p>
      <w:r>
        <w:t>“The one where you think something has become your business.”</w:t>
      </w:r>
    </w:p>
    <w:p>
      <w:r>
        <w:t>I considered denying this.</w:t>
      </w:r>
    </w:p>
    <w:p>
      <w:r>
        <w:t>“What happened to the South Canal sacks?”</w:t>
      </w:r>
    </w:p>
    <w:p>
      <w:r>
        <w:t>She closed the ledger.</w:t>
      </w:r>
    </w:p>
    <w:p>
      <w:r>
        <w:t>“That question.”</w:t>
      </w:r>
    </w:p>
    <w:p>
      <w:r>
        <w:t>“Yes.”</w:t>
      </w:r>
    </w:p>
    <w:p>
      <w:r>
        <w:t>“They were transferred.”</w:t>
      </w:r>
    </w:p>
    <w:p>
      <w:r>
        <w:t>“To whom?”</w:t>
      </w:r>
    </w:p>
    <w:p>
      <w:r>
        <w:t>“No.”</w:t>
      </w:r>
    </w:p>
    <w:p>
      <w:r>
        <w:t>“Where?”</w:t>
      </w:r>
    </w:p>
    <w:p>
      <w:r>
        <w:t>“No.”</w:t>
      </w:r>
    </w:p>
    <w:p>
      <w:r>
        <w:t>“What were they?”</w:t>
      </w:r>
    </w:p>
    <w:p>
      <w:r>
        <w:t>“If we knew that, I imagine the report would say.”</w:t>
      </w:r>
    </w:p>
    <w:p>
      <w:r>
        <w:t>“Can I see the report?”</w:t>
      </w:r>
    </w:p>
    <w:p>
      <w:r>
        <w:t>“No.”</w:t>
      </w:r>
    </w:p>
    <w:p>
      <w:r>
        <w:t>I leaned on the counter.</w:t>
      </w:r>
    </w:p>
    <w:p>
      <w:r>
        <w:t>She pointed at my arm.</w:t>
      </w:r>
    </w:p>
    <w:p>
      <w:r>
        <w:t>I stopped leaning.</w:t>
      </w:r>
    </w:p>
    <w:p>
      <w:r>
        <w:t>“Why?”</w:t>
      </w:r>
    </w:p>
    <w:p>
      <w:r>
        <w:t>“Because you are not assigned to it.”</w:t>
      </w:r>
    </w:p>
    <w:p>
      <w:r>
        <w:t>“I found them.”</w:t>
      </w:r>
    </w:p>
    <w:p>
      <w:r>
        <w:t>“You found a warehouse wall and then became involved in a fight behind it.”</w:t>
      </w:r>
    </w:p>
    <w:p>
      <w:r>
        <w:t>“That is an uncharitable summary.”</w:t>
      </w:r>
    </w:p>
    <w:p>
      <w:r>
        <w:t>“It is a guild summary.”</w:t>
      </w:r>
    </w:p>
    <w:p>
      <w:r>
        <w:t>“Those are often the same thing.”</w:t>
      </w:r>
    </w:p>
    <w:p>
      <w:r>
        <w:t>She opened the ledger again.</w:t>
      </w:r>
    </w:p>
    <w:p>
      <w:r>
        <w:t>I did not move.</w:t>
      </w:r>
    </w:p>
    <w:p>
      <w:r>
        <w:t>After several seconds she sighed.</w:t>
      </w:r>
    </w:p>
    <w:p>
      <w:r>
        <w:t>“You were paid.”</w:t>
      </w:r>
    </w:p>
    <w:p>
      <w:r>
        <w:t>“Yes.”</w:t>
      </w:r>
    </w:p>
    <w:p>
      <w:r>
        <w:t>“The watch took custody.”</w:t>
      </w:r>
    </w:p>
    <w:p>
      <w:r>
        <w:t>“Yes.”</w:t>
      </w:r>
    </w:p>
    <w:p>
      <w:r>
        <w:t>“The owner is being questioned.”</w:t>
      </w:r>
    </w:p>
    <w:p>
      <w:r>
        <w:t>“Merek Verran.”</w:t>
      </w:r>
    </w:p>
    <w:p>
      <w:r>
        <w:t>“Yes.”</w:t>
      </w:r>
    </w:p>
    <w:p>
      <w:r>
        <w:t>“The sacks?”</w:t>
      </w:r>
    </w:p>
    <w:p>
      <w:r>
        <w:t>“Greg.”</w:t>
      </w:r>
    </w:p>
    <w:p>
      <w:r>
        <w:t>“I am asking because if they are dangerous, somebody should know before opening them.”</w:t>
      </w:r>
    </w:p>
    <w:p>
      <w:r>
        <w:t>“They have not been opened.”</w:t>
      </w:r>
    </w:p>
    <w:p>
      <w:r>
        <w:t>That was something.</w:t>
      </w:r>
    </w:p>
    <w:p>
      <w:r>
        <w:t>“Why not?”</w:t>
      </w:r>
    </w:p>
    <w:p>
      <w:r>
        <w:t>Her eyes narrowed.</w:t>
      </w:r>
    </w:p>
    <w:p>
      <w:r>
        <w:t>I had done it again.</w:t>
      </w:r>
    </w:p>
    <w:p>
      <w:r>
        <w:t>One useful answer, immediately converted into three more questions.</w:t>
      </w:r>
    </w:p>
    <w:p>
      <w:r>
        <w:t>I smiled apologetically.</w:t>
      </w:r>
    </w:p>
    <w:p>
      <w:r>
        <w:t>It did not help.</w:t>
      </w:r>
    </w:p>
    <w:p>
      <w:r>
        <w:t>“Because the warder told us not to,” she said.</w:t>
      </w:r>
    </w:p>
    <w:p>
      <w:r>
        <w:t>“What warder?”</w:t>
      </w:r>
    </w:p>
    <w:p>
      <w:r>
        <w:t>A voice behind me said, “Me.”</w:t>
      </w:r>
    </w:p>
    <w:p>
      <w:r>
        <w:t>I turned.</w:t>
      </w:r>
    </w:p>
    <w:p>
      <w:r>
        <w:t>The woman standing there was perhaps forty, perhaps older, with gray threaded through black hair at both temples and the compact shoulders of someone who had spent years carrying things other people assumed magic made weightless. She wore a dark blue guild coat with a stitched silver square at the collar. A leather case hung from one shoulder.</w:t>
      </w:r>
    </w:p>
    <w:p>
      <w:r>
        <w:t>Her left hand was stained purple from the first knuckle down.</w:t>
      </w:r>
    </w:p>
    <w:p>
      <w:r>
        <w:t>Not ink.</w:t>
      </w:r>
    </w:p>
    <w:p>
      <w:r>
        <w:t>Reagent.</w:t>
      </w:r>
    </w:p>
    <w:p>
      <w:r>
        <w:t>I looked at the hand.</w:t>
      </w:r>
    </w:p>
    <w:p>
      <w:r>
        <w:t>She noticed.</w:t>
      </w:r>
    </w:p>
    <w:p>
      <w:r>
        <w:t>“Problem?”</w:t>
      </w:r>
    </w:p>
    <w:p>
      <w:r>
        <w:t>“No.”</w:t>
      </w:r>
    </w:p>
    <w:p>
      <w:r>
        <w:t>“You stared.”</w:t>
      </w:r>
    </w:p>
    <w:p>
      <w:r>
        <w:t>“I was identifying the stain.”</w:t>
      </w:r>
    </w:p>
    <w:p>
      <w:r>
        <w:t>“Were you?”</w:t>
      </w:r>
    </w:p>
    <w:p>
      <w:r>
        <w:t>“Trying.”</w:t>
      </w:r>
    </w:p>
    <w:p>
      <w:r>
        <w:t>“What is it?”</w:t>
      </w:r>
    </w:p>
    <w:p>
      <w:r>
        <w:t>I looked again.</w:t>
      </w:r>
    </w:p>
    <w:p>
      <w:r>
        <w:t>Purple at the skin folds. Darker around the nail beds. No blistering. Faint metallic smell, unless that was the case.</w:t>
      </w:r>
    </w:p>
    <w:p>
      <w:r>
        <w:t>I knew six purple reagents.</w:t>
      </w:r>
    </w:p>
    <w:p>
      <w:r>
        <w:t>I thought I knew eleven.</w:t>
      </w:r>
    </w:p>
    <w:p>
      <w:r>
        <w:t>Three of them would have removed the skin.</w:t>
      </w:r>
    </w:p>
    <w:p>
      <w:r>
        <w:t>“Something used for ward tracing,” I said.</w:t>
      </w:r>
    </w:p>
    <w:p>
      <w:r>
        <w:t>The woman looked at the clerk.</w:t>
      </w:r>
    </w:p>
    <w:p>
      <w:r>
        <w:t>“He always like this?”</w:t>
      </w:r>
    </w:p>
    <w:p>
      <w:r>
        <w:t>“Worse when encouraged.”</w:t>
      </w:r>
    </w:p>
    <w:p>
      <w:r>
        <w:t>“I’m Greg.”</w:t>
      </w:r>
    </w:p>
    <w:p>
      <w:r>
        <w:t>“I know.”</w:t>
      </w:r>
    </w:p>
    <w:p>
      <w:r>
        <w:t>That was becoming less flattering.</w:t>
      </w:r>
    </w:p>
    <w:p>
      <w:r>
        <w:t>She shifted the leather case higher on her shoulder.</w:t>
      </w:r>
    </w:p>
    <w:p>
      <w:r>
        <w:t>“Edrin Saye. Guild warder.”</w:t>
      </w:r>
    </w:p>
    <w:p>
      <w:r>
        <w:t>I waited for recognition.</w:t>
      </w:r>
    </w:p>
    <w:p>
      <w:r>
        <w:t>Nothing.</w:t>
      </w:r>
    </w:p>
    <w:p>
      <w:r>
        <w:t>No future title.</w:t>
      </w:r>
    </w:p>
    <w:p>
      <w:r>
        <w:t>No tavern song.</w:t>
      </w:r>
    </w:p>
    <w:p>
      <w:r>
        <w:t>No ruined city.</w:t>
      </w:r>
    </w:p>
    <w:p>
      <w:r>
        <w:t>Just Edrin Saye.</w:t>
      </w:r>
    </w:p>
    <w:p>
      <w:r>
        <w:t>That was pleasant.</w:t>
      </w:r>
    </w:p>
    <w:p>
      <w:r>
        <w:t>“What did you find on the sacks?” I asked.</w:t>
      </w:r>
    </w:p>
    <w:p>
      <w:r>
        <w:t>“A reason not to let adventurers poke them.”</w:t>
      </w:r>
    </w:p>
    <w:p>
      <w:r>
        <w:t>“I wasn’t going to poke them.”</w:t>
      </w:r>
    </w:p>
    <w:p>
      <w:r>
        <w:t>The clerk coughed.</w:t>
      </w:r>
    </w:p>
    <w:p>
      <w:r>
        <w:t>I ignored her.</w:t>
      </w:r>
    </w:p>
    <w:p>
      <w:r>
        <w:t>Edrin said, “There’s a seal.”</w:t>
      </w:r>
    </w:p>
    <w:p>
      <w:r>
        <w:t>“What kind?”</w:t>
      </w:r>
    </w:p>
    <w:p>
      <w:r>
        <w:t>“A seal.”</w:t>
      </w:r>
    </w:p>
    <w:p>
      <w:r>
        <w:t>“That is a category.”</w:t>
      </w:r>
    </w:p>
    <w:p>
      <w:r>
        <w:t>“So is warder.”</w:t>
      </w:r>
    </w:p>
    <w:p>
      <w:r>
        <w:t>I liked her slightly less.</w:t>
      </w:r>
    </w:p>
    <w:p>
      <w:r>
        <w:t>Which was promising.</w:t>
      </w:r>
    </w:p>
    <w:p>
      <w:r>
        <w:t>“Can I see it?”</w:t>
      </w:r>
    </w:p>
    <w:p>
      <w:r>
        <w:t>“No.”</w:t>
      </w:r>
    </w:p>
    <w:p>
      <w:r>
        <w:t>“Why?”</w:t>
      </w:r>
    </w:p>
    <w:p>
      <w:r>
        <w:t>“Because you’re not assigned to it.”</w:t>
      </w:r>
    </w:p>
    <w:p>
      <w:r>
        <w:t>I looked at the clerk.</w:t>
      </w:r>
    </w:p>
    <w:p>
      <w:r>
        <w:t>She looked delighted.</w:t>
      </w:r>
    </w:p>
    <w:p>
      <w:r>
        <w:t>“This place has a culture problem.”</w:t>
      </w:r>
    </w:p>
    <w:p>
      <w:r>
        <w:t>Edrin walked toward the side hall.</w:t>
      </w:r>
    </w:p>
    <w:p>
      <w:r>
        <w:t>I followed.</w:t>
      </w:r>
    </w:p>
    <w:p>
      <w:r>
        <w:t>The clerk said, “Greg.”</w:t>
      </w:r>
    </w:p>
    <w:p>
      <w:r>
        <w:t>“I’m only walking.”</w:t>
      </w:r>
    </w:p>
    <w:p>
      <w:r>
        <w:t>“Somewhere else.”</w:t>
      </w:r>
    </w:p>
    <w:p>
      <w:r>
        <w:t>Edrin stopped at the hall entrance and looked back at me.</w:t>
      </w:r>
    </w:p>
    <w:p>
      <w:r>
        <w:t>“What did you see at the warehouse?”</w:t>
      </w:r>
    </w:p>
    <w:p>
      <w:r>
        <w:t>That was permission.</w:t>
      </w:r>
    </w:p>
    <w:p>
      <w:r>
        <w:t>Probably.</w:t>
      </w:r>
    </w:p>
    <w:p>
      <w:r>
        <w:t>I joined her.</w:t>
      </w:r>
    </w:p>
    <w:p>
      <w:r>
        <w:t>The clerk muttered something about Bronze adventurers and administrative decay.</w:t>
      </w:r>
    </w:p>
    <w:p>
      <w:r>
        <w:t>I told Edrin what I had actually seen. Three dark sacks among ordinary grain stock. Heavier than they looked when one thief dragged one. No obvious dust. No smell I remembered. The thieves had targeted them specifically. Merek Verran had lied about the nature of the thefts, or at least omitted enough that the distinction was becoming philosophical.</w:t>
      </w:r>
    </w:p>
    <w:p>
      <w:r>
        <w:t>Edrin listened without interrupting.</w:t>
      </w:r>
    </w:p>
    <w:p>
      <w:r>
        <w:t>“What did you touch?” she asked.</w:t>
      </w:r>
    </w:p>
    <w:p>
      <w:r>
        <w:t>“The warehouse.”</w:t>
      </w:r>
    </w:p>
    <w:p>
      <w:r>
        <w:t>“The sacks.”</w:t>
      </w:r>
    </w:p>
    <w:p>
      <w:r>
        <w:t>“No.”</w:t>
      </w:r>
    </w:p>
    <w:p>
      <w:r>
        <w:t>“The men?”</w:t>
      </w:r>
    </w:p>
    <w:p>
      <w:r>
        <w:t>“Yes.”</w:t>
      </w:r>
    </w:p>
    <w:p>
      <w:r>
        <w:t>“With magic?”</w:t>
      </w:r>
    </w:p>
    <w:p>
      <w:r>
        <w:t>“One of them indirectly.”</w:t>
      </w:r>
    </w:p>
    <w:p>
      <w:r>
        <w:t>She waited.</w:t>
      </w:r>
    </w:p>
    <w:p>
      <w:r>
        <w:t>I explained the hook.</w:t>
      </w:r>
    </w:p>
    <w:p>
      <w:r>
        <w:t>Her expression did not change.</w:t>
      </w:r>
    </w:p>
    <w:p>
      <w:r>
        <w:t>“Show me.”</w:t>
      </w:r>
    </w:p>
    <w:p>
      <w:r>
        <w:t>“With a hook?”</w:t>
      </w:r>
    </w:p>
    <w:p>
      <w:r>
        <w:t>“With your hand.”</w:t>
      </w:r>
    </w:p>
    <w:p>
      <w:r>
        <w:t>I held my fingers apart to show the size of the Barrier.</w:t>
      </w:r>
    </w:p>
    <w:p>
      <w:r>
        <w:t>She looked at the space between them.</w:t>
      </w:r>
    </w:p>
    <w:p>
      <w:r>
        <w:t>“That small?”</w:t>
      </w:r>
    </w:p>
    <w:p>
      <w:r>
        <w:t>“Yes.”</w:t>
      </w:r>
    </w:p>
    <w:p>
      <w:r>
        <w:t>“Why?”</w:t>
      </w:r>
    </w:p>
    <w:p>
      <w:r>
        <w:t>“Because my head is also small.”</w:t>
      </w:r>
    </w:p>
    <w:p>
      <w:r>
        <w:t>She stared at me.</w:t>
      </w:r>
    </w:p>
    <w:p>
      <w:r>
        <w:t>“Relative to a warehouse door.”</w:t>
      </w:r>
    </w:p>
    <w:p>
      <w:r>
        <w:t>“Ah.”</w:t>
      </w:r>
    </w:p>
    <w:p>
      <w:r>
        <w:t>She resumed walking.</w:t>
      </w:r>
    </w:p>
    <w:p>
      <w:r>
        <w:t>“Good instinct.”</w:t>
      </w:r>
    </w:p>
    <w:p>
      <w:r>
        <w:t>That pleased me enough that I distrusted it.</w:t>
      </w:r>
    </w:p>
    <w:p>
      <w:r>
        <w:t>The side hall ended at another desk, this one occupied by a young man copying numbers from one page to another. Edrin signed something. He unlocked a heavy door and stepped through.</w:t>
      </w:r>
    </w:p>
    <w:p>
      <w:r>
        <w:t>I followed.</w:t>
      </w:r>
    </w:p>
    <w:p>
      <w:r>
        <w:t>She turned.</w:t>
      </w:r>
    </w:p>
    <w:p>
      <w:r>
        <w:t>“No.”</w:t>
      </w:r>
    </w:p>
    <w:p>
      <w:r>
        <w:t>“You said show you.”</w:t>
      </w:r>
    </w:p>
    <w:p>
      <w:r>
        <w:t>“I said show me the Barrier.”</w:t>
      </w:r>
    </w:p>
    <w:p>
      <w:r>
        <w:t>“Oh.”</w:t>
      </w:r>
    </w:p>
    <w:p>
      <w:r>
        <w:t>“Outside.”</w:t>
      </w:r>
    </w:p>
    <w:p>
      <w:r>
        <w:t>“Right.”</w:t>
      </w:r>
    </w:p>
    <w:p>
      <w:r>
        <w:t>I backed out.</w:t>
      </w:r>
    </w:p>
    <w:p>
      <w:r>
        <w:t>The door closed.</w:t>
      </w:r>
    </w:p>
    <w:p>
      <w:r>
        <w:t>I waited.</w:t>
      </w:r>
    </w:p>
    <w:p>
      <w:r>
        <w:t>The young man copied numbers.</w:t>
      </w:r>
    </w:p>
    <w:p>
      <w:r>
        <w:t>I read them upside down until he put his hand over the page.</w:t>
      </w:r>
    </w:p>
    <w:p>
      <w:r>
        <w:t>“That’s rude,” I said.</w:t>
      </w:r>
    </w:p>
    <w:p>
      <w:r>
        <w:t>“So is reading.”</w:t>
      </w:r>
    </w:p>
    <w:p>
      <w:r>
        <w:t>“I wasn’t reading. I was noticing.”</w:t>
      </w:r>
    </w:p>
    <w:p>
      <w:r>
        <w:t>He moved the page farther away.</w:t>
      </w:r>
    </w:p>
    <w:p>
      <w:r>
        <w:t>Edrin returned carrying a square of rough wood about the size of my palm.</w:t>
      </w:r>
    </w:p>
    <w:p>
      <w:r>
        <w:t>She shut and locked the door behind her.</w:t>
      </w:r>
    </w:p>
    <w:p>
      <w:r>
        <w:t>The wood had a black line painted across it.</w:t>
      </w:r>
    </w:p>
    <w:p>
      <w:r>
        <w:t>No.</w:t>
      </w:r>
    </w:p>
    <w:p>
      <w:r>
        <w:t>Not painted.</w:t>
      </w:r>
    </w:p>
    <w:p>
      <w:r>
        <w:t>Burned.</w:t>
      </w:r>
    </w:p>
    <w:p>
      <w:r>
        <w:t>Maybe.</w:t>
      </w:r>
    </w:p>
    <w:p>
      <w:r>
        <w:t>“Training tile?” I asked.</w:t>
      </w:r>
    </w:p>
    <w:p>
      <w:r>
        <w:t>“Testing tile.”</w:t>
      </w:r>
    </w:p>
    <w:p>
      <w:r>
        <w:t>“What does it test?”</w:t>
      </w:r>
    </w:p>
    <w:p>
      <w:r>
        <w:t>“Whether you can follow instructions.”</w:t>
      </w:r>
    </w:p>
    <w:p>
      <w:r>
        <w:t>“I’m beginning to understand why the guild employs you.”</w:t>
      </w:r>
    </w:p>
    <w:p>
      <w:r>
        <w:t>She held it out.</w:t>
      </w:r>
    </w:p>
    <w:p>
      <w:r>
        <w:t>“Barrier between your hand and the tile. Do not touch the tile. Do not cast through it. Do not try anything clever.”</w:t>
      </w:r>
    </w:p>
    <w:p>
      <w:r>
        <w:t>“That last one is vague.”</w:t>
      </w:r>
    </w:p>
    <w:p>
      <w:r>
        <w:t>“It is intentionally broad.”</w:t>
      </w:r>
    </w:p>
    <w:p>
      <w:r>
        <w:t>Hessa had infected the city.</w:t>
      </w:r>
    </w:p>
    <w:p>
      <w:r>
        <w:t>I raised my hand.</w:t>
      </w:r>
    </w:p>
    <w:p>
      <w:r>
        <w:t>“Fixed?”</w:t>
      </w:r>
    </w:p>
    <w:p>
      <w:r>
        <w:t>“Yes.”</w:t>
      </w:r>
    </w:p>
    <w:p>
      <w:r>
        <w:t>“How long?”</w:t>
      </w:r>
    </w:p>
    <w:p>
      <w:r>
        <w:t>“Until I tell you.”</w:t>
      </w:r>
    </w:p>
    <w:p>
      <w:r>
        <w:t>I gathered mana.</w:t>
      </w:r>
    </w:p>
    <w:p>
      <w:r>
        <w:t>The morning’s beans had left my channels tired in a way that was easy to mistake for readiness. They felt warm. Open.</w:t>
      </w:r>
    </w:p>
    <w:p>
      <w:r>
        <w:t>That was not the same thing as strong.</w:t>
      </w:r>
    </w:p>
    <w:p>
      <w:r>
        <w:t>I formed a small Barrier between my palm and the tile.</w:t>
      </w:r>
    </w:p>
    <w:p>
      <w:r>
        <w:t>It came more easily than I expected.</w:t>
      </w:r>
    </w:p>
    <w:p>
      <w:r>
        <w:t>Too easily.</w:t>
      </w:r>
    </w:p>
    <w:p>
      <w:r>
        <w:t>I almost changed it.</w:t>
      </w:r>
    </w:p>
    <w:p>
      <w:r>
        <w:t>Shorter duration. Less feed. See if the same shape could exist without the full anchor.</w:t>
      </w:r>
    </w:p>
    <w:p>
      <w:r>
        <w:t>Do not experiment, Hessa had said.</w:t>
      </w:r>
    </w:p>
    <w:p>
      <w:r>
        <w:t>I held the ordinary form.</w:t>
      </w:r>
    </w:p>
    <w:p>
      <w:r>
        <w:t>Edrin moved the tile forward until it touched the Barrier.</w:t>
      </w:r>
    </w:p>
    <w:p>
      <w:r>
        <w:t>Pressure arrived.</w:t>
      </w:r>
    </w:p>
    <w:p>
      <w:r>
        <w:t>Not much.</w:t>
      </w:r>
    </w:p>
    <w:p>
      <w:r>
        <w:t>My channels noticed anyway.</w:t>
      </w:r>
    </w:p>
    <w:p>
      <w:r>
        <w:t>“Hold,” she said.</w:t>
      </w:r>
    </w:p>
    <w:p>
      <w:r>
        <w:t>I held.</w:t>
      </w:r>
    </w:p>
    <w:p>
      <w:r>
        <w:t>The tile pressed harder.</w:t>
      </w:r>
    </w:p>
    <w:p>
      <w:r>
        <w:t>The Barrier trembled.</w:t>
      </w:r>
    </w:p>
    <w:p>
      <w:r>
        <w:t>My first instinct was to reinforce.</w:t>
      </w:r>
    </w:p>
    <w:p>
      <w:r>
        <w:t>My second was to change the angle and let the tile slide.</w:t>
      </w:r>
    </w:p>
    <w:p>
      <w:r>
        <w:t>My third was to shorten the structure and pulse it against the movement.</w:t>
      </w:r>
    </w:p>
    <w:p>
      <w:r>
        <w:t>All three were old answers.</w:t>
      </w:r>
    </w:p>
    <w:p>
      <w:r>
        <w:t>Or future answers.</w:t>
      </w:r>
    </w:p>
    <w:p>
      <w:r>
        <w:t>Or answers I had invented this morning because a bean had moved two fingers and I was an idiot.</w:t>
      </w:r>
    </w:p>
    <w:p>
      <w:r>
        <w:t>I held.</w:t>
      </w:r>
    </w:p>
    <w:p>
      <w:r>
        <w:t>“Release.”</w:t>
      </w:r>
    </w:p>
    <w:p>
      <w:r>
        <w:t>I released.</w:t>
      </w:r>
    </w:p>
    <w:p>
      <w:r>
        <w:t>The spell vanished.</w:t>
      </w:r>
    </w:p>
    <w:p>
      <w:r>
        <w:t>Edrin looked at me.</w:t>
      </w:r>
    </w:p>
    <w:p>
      <w:r>
        <w:t>“You wanted to move it.”</w:t>
      </w:r>
    </w:p>
    <w:p>
      <w:r>
        <w:t>“Yes.”</w:t>
      </w:r>
    </w:p>
    <w:p>
      <w:r>
        <w:t>“Why didn’t you?”</w:t>
      </w:r>
    </w:p>
    <w:p>
      <w:r>
        <w:t>“You told me not to.”</w:t>
      </w:r>
    </w:p>
    <w:p>
      <w:r>
        <w:t>“That usually work?”</w:t>
      </w:r>
    </w:p>
    <w:p>
      <w:r>
        <w:t>“Recently.”</w:t>
      </w:r>
    </w:p>
    <w:p>
      <w:r>
        <w:t>She handed the tile to the young man.</w:t>
      </w:r>
    </w:p>
    <w:p>
      <w:r>
        <w:t>“Your Barrier is weak.”</w:t>
      </w:r>
    </w:p>
    <w:p>
      <w:r>
        <w:t>“I know.”</w:t>
      </w:r>
    </w:p>
    <w:p>
      <w:r>
        <w:t>“Very weak.”</w:t>
      </w:r>
    </w:p>
    <w:p>
      <w:r>
        <w:t>“I know.”</w:t>
      </w:r>
    </w:p>
    <w:p>
      <w:r>
        <w:t>“Your placement is better than your output.”</w:t>
      </w:r>
    </w:p>
    <w:p>
      <w:r>
        <w:t>“I know.”</w:t>
      </w:r>
    </w:p>
    <w:p>
      <w:r>
        <w:t>“You’re irritating.”</w:t>
      </w:r>
    </w:p>
    <w:p>
      <w:r>
        <w:t>“I’ve heard that.”</w:t>
      </w:r>
    </w:p>
    <w:p>
      <w:r>
        <w:t>“Your release is strange.”</w:t>
      </w:r>
    </w:p>
    <w:p>
      <w:r>
        <w:t>I stopped.</w:t>
      </w:r>
    </w:p>
    <w:p>
      <w:r>
        <w:t>“What about it?”</w:t>
      </w:r>
    </w:p>
    <w:p>
      <w:r>
        <w:t>“You cut it clean.”</w:t>
      </w:r>
    </w:p>
    <w:p>
      <w:r>
        <w:t>I waited.</w:t>
      </w:r>
    </w:p>
    <w:p>
      <w:r>
        <w:t>She waited.</w:t>
      </w:r>
    </w:p>
    <w:p>
      <w:r>
        <w:t>I hated when competent people learned my tricks.</w:t>
      </w:r>
    </w:p>
    <w:p>
      <w:r>
        <w:t>“What does that mean here?” I asked.</w:t>
      </w:r>
    </w:p>
    <w:p>
      <w:r>
        <w:t>“Here?”</w:t>
      </w:r>
    </w:p>
    <w:p>
      <w:r>
        <w:t>“In current guild instruction.”</w:t>
      </w:r>
    </w:p>
    <w:p>
      <w:r>
        <w:t>Her eyes narrowed.</w:t>
      </w:r>
    </w:p>
    <w:p>
      <w:r>
        <w:t>Careful.</w:t>
      </w:r>
    </w:p>
    <w:p>
      <w:r>
        <w:t>“What do they call it?”</w:t>
      </w:r>
    </w:p>
    <w:p>
      <w:r>
        <w:t>“Release.”</w:t>
      </w:r>
    </w:p>
    <w:p>
      <w:r>
        <w:t>“That’s all?”</w:t>
      </w:r>
    </w:p>
    <w:p>
      <w:r>
        <w:t>“What do you want us to call it?”</w:t>
      </w:r>
    </w:p>
    <w:p>
      <w:r>
        <w:t>I almost said termination architecture.</w:t>
      </w:r>
    </w:p>
    <w:p>
      <w:r>
        <w:t>I was not certain that was the right century.</w:t>
      </w:r>
    </w:p>
    <w:p>
      <w:r>
        <w:t>Or the right school.</w:t>
      </w:r>
    </w:p>
    <w:p>
      <w:r>
        <w:t>Or a real term.</w:t>
      </w:r>
    </w:p>
    <w:p>
      <w:r>
        <w:t>I had once argued for three hours about whether a Barrier ended when mana feed stopped or when the boundary ceased behaving as a boundary.</w:t>
      </w:r>
    </w:p>
    <w:p>
      <w:r>
        <w:t>I remembered the argument.</w:t>
      </w:r>
    </w:p>
    <w:p>
      <w:r>
        <w:t>I did not remember which side I had been on.</w:t>
      </w:r>
    </w:p>
    <w:p>
      <w:r>
        <w:t>That seemed unfair.</w:t>
      </w:r>
    </w:p>
    <w:p>
      <w:r>
        <w:t>“Nothing,” I said.</w:t>
      </w:r>
    </w:p>
    <w:p>
      <w:r>
        <w:t>Edrin studied me for another second.</w:t>
      </w:r>
    </w:p>
    <w:p>
      <w:r>
        <w:t>Then she said, “Most beginners let a spell die.”</w:t>
      </w:r>
    </w:p>
    <w:p>
      <w:r>
        <w:t>“I didn’t.”</w:t>
      </w:r>
    </w:p>
    <w:p>
      <w:r>
        <w:t>“No. You ended it.”</w:t>
      </w:r>
    </w:p>
    <w:p>
      <w:r>
        <w:t>A small thrill ran through me.</w:t>
      </w:r>
    </w:p>
    <w:p>
      <w:r>
        <w:t>Not because I had impressed her.</w:t>
      </w:r>
    </w:p>
    <w:p>
      <w:r>
        <w:t>Well.</w:t>
      </w:r>
    </w:p>
    <w:p>
      <w:r>
        <w:t>Partly because I had impressed her.</w:t>
      </w:r>
    </w:p>
    <w:p>
      <w:r>
        <w:t>Mostly because the distinction survived.</w:t>
      </w:r>
    </w:p>
    <w:p>
      <w:r>
        <w:t>Something old in my hands still existed even when the power did not.</w:t>
      </w:r>
    </w:p>
    <w:p>
      <w:r>
        <w:t>“What happens if they end it badly?” I asked.</w:t>
      </w:r>
    </w:p>
    <w:p>
      <w:r>
        <w:t>“Usually nothing.”</w:t>
      </w:r>
    </w:p>
    <w:p>
      <w:r>
        <w:t>“Usually.”</w:t>
      </w:r>
    </w:p>
    <w:p>
      <w:r>
        <w:t>“Waste. Residual tension. Sometimes a rebound if the structure is under load.”</w:t>
      </w:r>
    </w:p>
    <w:p>
      <w:r>
        <w:t>“What kind of rebound?”</w:t>
      </w:r>
    </w:p>
    <w:p>
      <w:r>
        <w:t>She smiled for the first time.</w:t>
      </w:r>
    </w:p>
    <w:p>
      <w:r>
        <w:t>“No.”</w:t>
      </w:r>
    </w:p>
    <w:p>
      <w:r>
        <w:t>“What?”</w:t>
      </w:r>
    </w:p>
    <w:p>
      <w:r>
        <w:t>“That face.”</w:t>
      </w:r>
    </w:p>
    <w:p>
      <w:r>
        <w:t>I looked toward the front desk.</w:t>
      </w:r>
    </w:p>
    <w:p>
      <w:r>
        <w:t>The ink-thumbed clerk was too far away to have warned her.</w:t>
      </w:r>
    </w:p>
    <w:p>
      <w:r>
        <w:t>“This is discrimination.”</w:t>
      </w:r>
    </w:p>
    <w:p>
      <w:r>
        <w:t>“This is experience.”</w:t>
      </w:r>
    </w:p>
    <w:p>
      <w:r>
        <w:t>Edrin picked up the tile.</w:t>
      </w:r>
    </w:p>
    <w:p>
      <w:r>
        <w:t>“The seal on your sacks is under load.”</w:t>
      </w:r>
    </w:p>
    <w:p>
      <w:r>
        <w:t>Everything else disappeared.</w:t>
      </w:r>
    </w:p>
    <w:p>
      <w:r>
        <w:t>“What kind?”</w:t>
      </w:r>
    </w:p>
    <w:p>
      <w:r>
        <w:t>“I said no.”</w:t>
      </w:r>
    </w:p>
    <w:p>
      <w:r>
        <w:t>“You just told me.”</w:t>
      </w:r>
    </w:p>
    <w:p>
      <w:r>
        <w:t>“I told you enough to explain why we have not opened them.”</w:t>
      </w:r>
    </w:p>
    <w:p>
      <w:r>
        <w:t>A seal under load.</w:t>
      </w:r>
    </w:p>
    <w:p>
      <w:r>
        <w:t>I knew what that could mean.</w:t>
      </w:r>
    </w:p>
    <w:p>
      <w:r>
        <w:t>I knew too many things it could mean.</w:t>
      </w:r>
    </w:p>
    <w:p>
      <w:r>
        <w:t>Containment.</w:t>
      </w:r>
    </w:p>
    <w:p>
      <w:r>
        <w:t>Compression.</w:t>
      </w:r>
    </w:p>
    <w:p>
      <w:r>
        <w:t>Preservation.</w:t>
      </w:r>
    </w:p>
    <w:p>
      <w:r>
        <w:t>Transfer.</w:t>
      </w:r>
    </w:p>
    <w:p>
      <w:r>
        <w:t>A condition held in place.</w:t>
      </w:r>
    </w:p>
    <w:p>
      <w:r>
        <w:t>A boundary carrying something that wanted to become something else.</w:t>
      </w:r>
    </w:p>
    <w:p>
      <w:r>
        <w:t>Or current warders used under load differently than I did.</w:t>
      </w:r>
    </w:p>
    <w:p>
      <w:r>
        <w:t>Know.</w:t>
      </w:r>
    </w:p>
    <w:p>
      <w:r>
        <w:t>Think.</w:t>
      </w:r>
    </w:p>
    <w:p>
      <w:r>
        <w:t>Check.</w:t>
      </w:r>
    </w:p>
    <w:p>
      <w:r>
        <w:t>“What does it do?” I asked.</w:t>
      </w:r>
    </w:p>
    <w:p>
      <w:r>
        <w:t>“We don’t know.”</w:t>
      </w:r>
    </w:p>
    <w:p>
      <w:r>
        <w:t>Good.</w:t>
      </w:r>
    </w:p>
    <w:p>
      <w:r>
        <w:t>That was the correct answer.</w:t>
      </w:r>
    </w:p>
    <w:p>
      <w:r>
        <w:t>I hated it.</w:t>
      </w:r>
    </w:p>
    <w:p>
      <w:r>
        <w:t>“What do you know?”</w:t>
      </w:r>
    </w:p>
    <w:p>
      <w:r>
        <w:t>Edrin considered me.</w:t>
      </w:r>
    </w:p>
    <w:p>
      <w:r>
        <w:t>“The sack itself is ordinary cloth. The closure is not. There’s a narrow structure around the cord and mouth. Old enough to be dirty, not old enough for me to call it ancient. It responds when the knot is disturbed.”</w:t>
      </w:r>
    </w:p>
    <w:p>
      <w:r>
        <w:t>“How?”</w:t>
      </w:r>
    </w:p>
    <w:p>
      <w:r>
        <w:t>“Pressure changes.”</w:t>
      </w:r>
    </w:p>
    <w:p>
      <w:r>
        <w:t>“Mana?”</w:t>
      </w:r>
    </w:p>
    <w:p>
      <w:r>
        <w:t>“Yes.”</w:t>
      </w:r>
    </w:p>
    <w:p>
      <w:r>
        <w:t>“Direction?”</w:t>
      </w:r>
    </w:p>
    <w:p>
      <w:r>
        <w:t>“No.”</w:t>
      </w:r>
    </w:p>
    <w:p>
      <w:r>
        <w:t>“Heat?”</w:t>
      </w:r>
    </w:p>
    <w:p>
      <w:r>
        <w:t>“No.”</w:t>
      </w:r>
    </w:p>
    <w:p>
      <w:r>
        <w:t>“Sound?”</w:t>
      </w:r>
    </w:p>
    <w:p>
      <w:r>
        <w:t>“No.”</w:t>
      </w:r>
    </w:p>
    <w:p>
      <w:r>
        <w:t>“Did you test movement?”</w:t>
      </w:r>
    </w:p>
    <w:p>
      <w:r>
        <w:t>“Yes.”</w:t>
      </w:r>
    </w:p>
    <w:p>
      <w:r>
        <w:t>“How much?”</w:t>
      </w:r>
    </w:p>
    <w:p>
      <w:r>
        <w:t>“Enough.”</w:t>
      </w:r>
    </w:p>
    <w:p>
      <w:r>
        <w:t>“What does that mean?”</w:t>
      </w:r>
    </w:p>
    <w:p>
      <w:r>
        <w:t>“It means I am the warder.”</w:t>
      </w:r>
    </w:p>
    <w:p>
      <w:r>
        <w:t>I shut my mouth.</w:t>
      </w:r>
    </w:p>
    <w:p>
      <w:r>
        <w:t>That took effort.</w:t>
      </w:r>
    </w:p>
    <w:p>
      <w:r>
        <w:t>Edrin continued.</w:t>
      </w:r>
    </w:p>
    <w:p>
      <w:r>
        <w:t>“The seal is stable while the sack remains closed. I can trace part of the boundary. I cannot identify the full condition. I do not know whether opening it releases something, destroys something, marks something, or merely tells somebody the sack was opened.”</w:t>
      </w:r>
    </w:p>
    <w:p>
      <w:r>
        <w:t>“Could be preservation.”</w:t>
      </w:r>
    </w:p>
    <w:p>
      <w:r>
        <w:t>“Yes.”</w:t>
      </w:r>
    </w:p>
    <w:p>
      <w:r>
        <w:t>“Could be theft protection.”</w:t>
      </w:r>
    </w:p>
    <w:p>
      <w:r>
        <w:t>“Yes.”</w:t>
      </w:r>
    </w:p>
    <w:p>
      <w:r>
        <w:t>“Could be a trigger.”</w:t>
      </w:r>
    </w:p>
    <w:p>
      <w:r>
        <w:t>“Yes.”</w:t>
      </w:r>
    </w:p>
    <w:p>
      <w:r>
        <w:t>“Could be badly made.”</w:t>
      </w:r>
    </w:p>
    <w:p>
      <w:r>
        <w:t>“Yes.”</w:t>
      </w:r>
    </w:p>
    <w:p>
      <w:r>
        <w:t>I frowned.</w:t>
      </w:r>
    </w:p>
    <w:p>
      <w:r>
        <w:t>“You considered that?”</w:t>
      </w:r>
    </w:p>
    <w:p>
      <w:r>
        <w:t>“Of course.”</w:t>
      </w:r>
    </w:p>
    <w:p>
      <w:r>
        <w:t>That should not have surprised me. It did. Annoying.</w:t>
      </w:r>
    </w:p>
    <w:p>
      <w:r>
        <w:t>“Have you seen the structure before?” I asked.</w:t>
      </w:r>
    </w:p>
    <w:p>
      <w:r>
        <w:t>“No.”</w:t>
      </w:r>
    </w:p>
    <w:p>
      <w:r>
        <w:t>“Any family resemblance?”</w:t>
      </w:r>
    </w:p>
    <w:p>
      <w:r>
        <w:t>“Some.”</w:t>
      </w:r>
    </w:p>
    <w:p>
      <w:r>
        <w:t>“To what?”</w:t>
      </w:r>
    </w:p>
    <w:p>
      <w:r>
        <w:t>“No.”</w:t>
      </w:r>
    </w:p>
    <w:p>
      <w:r>
        <w:t>I breathed out.</w:t>
      </w:r>
    </w:p>
    <w:p>
      <w:r>
        <w:t>“You enjoy this.”</w:t>
      </w:r>
    </w:p>
    <w:p>
      <w:r>
        <w:t>“I enjoy you not knowing.”</w:t>
      </w:r>
    </w:p>
    <w:p>
      <w:r>
        <w:t>“That is unprofessional.”</w:t>
      </w:r>
    </w:p>
    <w:p>
      <w:r>
        <w:t>“It is one of the profession’s smaller pleasures.”</w:t>
      </w:r>
    </w:p>
    <w:p>
      <w:r>
        <w:t>The side door opened.</w:t>
      </w:r>
    </w:p>
    <w:p>
      <w:r>
        <w:t>The ink-thumbed clerk leaned through.</w:t>
      </w:r>
    </w:p>
    <w:p>
      <w:r>
        <w:t>“Vale is here.”</w:t>
      </w:r>
    </w:p>
    <w:p>
      <w:r>
        <w:t>I turned.</w:t>
      </w:r>
    </w:p>
    <w:p>
      <w:r>
        <w:t>Of course he was.</w:t>
      </w:r>
    </w:p>
    <w:p>
      <w:r>
        <w:t>Antonius stood in the front hall wearing a dark coat and the expression of a man who had arrived to collect money and discovered me instead.</w:t>
      </w:r>
    </w:p>
    <w:p>
      <w:r>
        <w:t>His eyes moved from me to Edrin.</w:t>
      </w:r>
    </w:p>
    <w:p>
      <w:r>
        <w:t>Then to the testing tile.</w:t>
      </w:r>
    </w:p>
    <w:p>
      <w:r>
        <w:t>Then back to me.</w:t>
      </w:r>
    </w:p>
    <w:p>
      <w:r>
        <w:t>“No,” he said.</w:t>
      </w:r>
    </w:p>
    <w:p>
      <w:r>
        <w:t>“I haven’t asked anything.”</w:t>
      </w:r>
    </w:p>
    <w:p>
      <w:r>
        <w:t>“That has never protected me.”</w:t>
      </w:r>
    </w:p>
    <w:p>
      <w:r>
        <w:t>Edrin asked, “You know him?”</w:t>
      </w:r>
    </w:p>
    <w:p>
      <w:r>
        <w:t>Antonius looked at her.</w:t>
      </w:r>
    </w:p>
    <w:p>
      <w:r>
        <w:t>“He owes me money.”</w:t>
      </w:r>
    </w:p>
    <w:p>
      <w:r>
        <w:t>“That explains a great deal.”</w:t>
      </w:r>
    </w:p>
    <w:p>
      <w:r>
        <w:t>“It explains nothing,” I said.</w:t>
      </w:r>
    </w:p>
    <w:p>
      <w:r>
        <w:t>Antonius ignored me.</w:t>
      </w:r>
    </w:p>
    <w:p>
      <w:r>
        <w:t>“What are you doing here?” Antonius asked.</w:t>
      </w:r>
    </w:p>
    <w:p>
      <w:r>
        <w:t>“I found something,” I said.</w:t>
      </w:r>
    </w:p>
    <w:p>
      <w:r>
        <w:t>“You always find something.”</w:t>
      </w:r>
    </w:p>
    <w:p>
      <w:r>
        <w:t>“That sounds complimentary.”</w:t>
      </w:r>
    </w:p>
    <w:p>
      <w:r>
        <w:t>“It is not.”</w:t>
      </w:r>
    </w:p>
    <w:p>
      <w:r>
        <w:t>The clerk returned to her desk.</w:t>
      </w:r>
    </w:p>
    <w:p>
      <w:r>
        <w:t>“Mr. Vale, your appointment is with Master Crenn.”</w:t>
      </w:r>
    </w:p>
    <w:p>
      <w:r>
        <w:t>“I know.”</w:t>
      </w:r>
    </w:p>
    <w:p>
      <w:r>
        <w:t>“Then why are you talking to Greg?”</w:t>
      </w:r>
    </w:p>
    <w:p>
      <w:r>
        <w:t>Antonius looked at me.</w:t>
      </w:r>
    </w:p>
    <w:p>
      <w:r>
        <w:t>“I ask myself that regularly.”</w:t>
      </w:r>
    </w:p>
    <w:p>
      <w:r>
        <w:t>He started toward the stairs.</w:t>
      </w:r>
    </w:p>
    <w:p>
      <w:r>
        <w:t>I followed.</w:t>
      </w:r>
    </w:p>
    <w:p>
      <w:r>
        <w:t>He stopped.</w:t>
      </w:r>
    </w:p>
    <w:p>
      <w:r>
        <w:t>“No.”</w:t>
      </w:r>
    </w:p>
    <w:p>
      <w:r>
        <w:t>This was becoming repetitive.</w:t>
      </w:r>
    </w:p>
    <w:p>
      <w:r>
        <w:t>“I only need one thing.”</w:t>
      </w:r>
    </w:p>
    <w:p>
      <w:r>
        <w:t>“You need many things. That is the problem.”</w:t>
      </w:r>
    </w:p>
    <w:p>
      <w:r>
        <w:t>“The South Canal sacks.”</w:t>
      </w:r>
    </w:p>
    <w:p>
      <w:r>
        <w:t>Antonius’s face did not move.</w:t>
      </w:r>
    </w:p>
    <w:p>
      <w:r>
        <w:t>That was movement.</w:t>
      </w:r>
    </w:p>
    <w:p>
      <w:r>
        <w:t>“You know about them,” I said.</w:t>
      </w:r>
    </w:p>
    <w:p>
      <w:r>
        <w:t>“I know there was an incident.”</w:t>
      </w:r>
    </w:p>
    <w:p>
      <w:r>
        <w:t>“You know more than that.”</w:t>
      </w:r>
    </w:p>
    <w:p>
      <w:r>
        <w:t>“Why?”</w:t>
      </w:r>
    </w:p>
    <w:p>
      <w:r>
        <w:t>“You didn’t ask what sacks.”</w:t>
      </w:r>
    </w:p>
    <w:p>
      <w:r>
        <w:t>Edrin made a small sound behind me.</w:t>
      </w:r>
    </w:p>
    <w:p>
      <w:r>
        <w:t>I could not tell whether it was approval or regret.</w:t>
      </w:r>
    </w:p>
    <w:p>
      <w:r>
        <w:t>Antonius looked at me for several seconds.</w:t>
      </w:r>
    </w:p>
    <w:p>
      <w:r>
        <w:t>Then he said, “Walk.”</w:t>
      </w:r>
    </w:p>
    <w:p>
      <w:r>
        <w:t>We left the guild.</w:t>
      </w:r>
    </w:p>
    <w:p>
      <w:r>
        <w:t>That was not what I had expected.</w:t>
      </w:r>
    </w:p>
    <w:p>
      <w:r>
        <w:t>Outside, he turned toward the market without asking whether I was coming.</w:t>
      </w:r>
    </w:p>
    <w:p>
      <w:r>
        <w:t>I came.</w:t>
      </w:r>
    </w:p>
    <w:p>
      <w:r>
        <w:t>“What did you find?” he asked.</w:t>
      </w:r>
    </w:p>
    <w:p>
      <w:r>
        <w:t>I told him about the seal.</w:t>
      </w:r>
    </w:p>
    <w:p>
      <w:r>
        <w:t>Not every detail.</w:t>
      </w:r>
    </w:p>
    <w:p>
      <w:r>
        <w:t>Enough.</w:t>
      </w:r>
    </w:p>
    <w:p>
      <w:r>
        <w:t>Antonius listened.</w:t>
      </w:r>
    </w:p>
    <w:p>
      <w:r>
        <w:t>“Did you touch it?”</w:t>
      </w:r>
    </w:p>
    <w:p>
      <w:r>
        <w:t>“No.”</w:t>
      </w:r>
    </w:p>
    <w:p>
      <w:r>
        <w:t>“Good.”</w:t>
      </w:r>
    </w:p>
    <w:p>
      <w:r>
        <w:t>“Everyone keeps sounding surprised.”</w:t>
      </w:r>
    </w:p>
    <w:p>
      <w:r>
        <w:t>“Experience.”</w:t>
      </w:r>
    </w:p>
    <w:p>
      <w:r>
        <w:t>“Hessa said something similar.”</w:t>
      </w:r>
    </w:p>
    <w:p>
      <w:r>
        <w:t>“Who is Hessa?”</w:t>
      </w:r>
    </w:p>
    <w:p>
      <w:r>
        <w:t>“No one.”</w:t>
      </w:r>
    </w:p>
    <w:p>
      <w:r>
        <w:t>Antonius glanced sideways.</w:t>
      </w:r>
    </w:p>
    <w:p>
      <w:r>
        <w:t>I had done that badly.</w:t>
      </w:r>
    </w:p>
    <w:p>
      <w:r>
        <w:t>He did not pursue it.</w:t>
      </w:r>
    </w:p>
    <w:p>
      <w:r>
        <w:t>That was worse.</w:t>
      </w:r>
    </w:p>
    <w:p>
      <w:r>
        <w:t>“What do you know about Merek Verran?” I asked.</w:t>
      </w:r>
    </w:p>
    <w:p>
      <w:r>
        <w:t>“He rents two canal warehouses. Owns neither. Grain, lamp meal, dried beans in winter, sometimes wool.”</w:t>
      </w:r>
    </w:p>
    <w:p>
      <w:r>
        <w:t>“Sometimes dark sealed sacks.”</w:t>
      </w:r>
    </w:p>
    <w:p>
      <w:r>
        <w:t>“I had not heard that part.”</w:t>
      </w:r>
    </w:p>
    <w:p>
      <w:r>
        <w:t>“Debts?”</w:t>
      </w:r>
    </w:p>
    <w:p>
      <w:r>
        <w:t>“Everyone has debts.”</w:t>
      </w:r>
    </w:p>
    <w:p>
      <w:r>
        <w:t>“To you?”</w:t>
      </w:r>
    </w:p>
    <w:p>
      <w:r>
        <w:t>“No.”</w:t>
      </w:r>
    </w:p>
    <w:p>
      <w:r>
        <w:t>“Competitors?”</w:t>
      </w:r>
    </w:p>
    <w:p>
      <w:r>
        <w:t>“Yes.”</w:t>
      </w:r>
    </w:p>
    <w:p>
      <w:r>
        <w:t>“Enemies?”</w:t>
      </w:r>
    </w:p>
    <w:p>
      <w:r>
        <w:t>“Probably.”</w:t>
      </w:r>
    </w:p>
    <w:p>
      <w:r>
        <w:t>“That is not useful.”</w:t>
      </w:r>
    </w:p>
    <w:p>
      <w:r>
        <w:t>“It is more useful than inventing one.”</w:t>
      </w:r>
    </w:p>
    <w:p>
      <w:r>
        <w:t>I looked at him.</w:t>
      </w:r>
    </w:p>
    <w:p>
      <w:r>
        <w:t>He had become irritatingly quotable.</w:t>
      </w:r>
    </w:p>
    <w:p>
      <w:r>
        <w:t>“Why are you here?”</w:t>
      </w:r>
    </w:p>
    <w:p>
      <w:r>
        <w:t>“Appointment,” Antonius said.</w:t>
      </w:r>
    </w:p>
    <w:p>
      <w:r>
        <w:t>“At the guild?” I asked.</w:t>
      </w:r>
    </w:p>
    <w:p>
      <w:r>
        <w:t>“Yes.”</w:t>
      </w:r>
    </w:p>
    <w:p>
      <w:r>
        <w:t>“For?” I asked.</w:t>
      </w:r>
    </w:p>
    <w:p>
      <w:r>
        <w:t>“No.”</w:t>
      </w:r>
    </w:p>
    <w:p>
      <w:r>
        <w:t>I sighed.</w:t>
      </w:r>
    </w:p>
    <w:p>
      <w:r>
        <w:t>We crossed between two vegetable carts.</w:t>
      </w:r>
    </w:p>
    <w:p>
      <w:r>
        <w:t>Antonius said, “The watch asked three lenders whether Verran had recently sought unusual credit.”</w:t>
      </w:r>
    </w:p>
    <w:p>
      <w:r>
        <w:t>“Did he?”</w:t>
      </w:r>
    </w:p>
    <w:p>
      <w:r>
        <w:t>“Not from me.”</w:t>
      </w:r>
    </w:p>
    <w:p>
      <w:r>
        <w:t>“Why ask lenders?”</w:t>
      </w:r>
    </w:p>
    <w:p>
      <w:r>
        <w:t>“Because merchants lie to guards differently than they lie to creditors.”</w:t>
      </w:r>
    </w:p>
    <w:p>
      <w:r>
        <w:t>“That is beautiful.”</w:t>
      </w:r>
    </w:p>
    <w:p>
      <w:r>
        <w:t>“No, it is ordinary.”</w:t>
      </w:r>
    </w:p>
    <w:p>
      <w:r>
        <w:t>“Those are not mutually exclusive.”</w:t>
      </w:r>
    </w:p>
    <w:p>
      <w:r>
        <w:t>He ignored that.</w:t>
      </w:r>
    </w:p>
    <w:p>
      <w:r>
        <w:t>“Verran has been paying his storage rent on time. His grain volume is down. His cart traffic is not.”</w:t>
      </w:r>
    </w:p>
    <w:p>
      <w:r>
        <w:t>I looked at him.</w:t>
      </w:r>
    </w:p>
    <w:p>
      <w:r>
        <w:t>“That’s interesting.”</w:t>
      </w:r>
    </w:p>
    <w:p>
      <w:r>
        <w:t>“Yes.”</w:t>
      </w:r>
    </w:p>
    <w:p>
      <w:r>
        <w:t>“Why do you know his cart traffic?”</w:t>
      </w:r>
    </w:p>
    <w:p>
      <w:r>
        <w:t>“I have a warehouse on the same canal.”</w:t>
      </w:r>
    </w:p>
    <w:p>
      <w:r>
        <w:t>Of course he did.</w:t>
      </w:r>
    </w:p>
    <w:p>
      <w:r>
        <w:t>“How far?”</w:t>
      </w:r>
    </w:p>
    <w:p>
      <w:r>
        <w:t>“Far enough that you are not going there.”</w:t>
      </w:r>
    </w:p>
    <w:p>
      <w:r>
        <w:t>“I didn’t ask.”</w:t>
      </w:r>
    </w:p>
    <w:p>
      <w:r>
        <w:t>“You were about to.”</w:t>
      </w:r>
    </w:p>
    <w:p>
      <w:r>
        <w:t>I had been.</w:t>
      </w:r>
    </w:p>
    <w:p>
      <w:r>
        <w:t>We reached a tea stall.</w:t>
      </w:r>
    </w:p>
    <w:p>
      <w:r>
        <w:t>Antonius bought tea.</w:t>
      </w:r>
    </w:p>
    <w:p>
      <w:r>
        <w:t>One cup.</w:t>
      </w:r>
    </w:p>
    <w:p>
      <w:r>
        <w:t>I looked at it.</w:t>
      </w:r>
    </w:p>
    <w:p>
      <w:r>
        <w:t>He drank.</w:t>
      </w:r>
    </w:p>
    <w:p>
      <w:r>
        <w:t>“You could have bought two.”</w:t>
      </w:r>
    </w:p>
    <w:p>
      <w:r>
        <w:t>“You owe me money.”</w:t>
      </w:r>
    </w:p>
    <w:p>
      <w:r>
        <w:t>“This feels vindictive.”</w:t>
      </w:r>
    </w:p>
    <w:p>
      <w:r>
        <w:t>“It costs one copper.”</w:t>
      </w:r>
    </w:p>
    <w:p>
      <w:r>
        <w:t>“Exactly.”</w:t>
      </w:r>
    </w:p>
    <w:p>
      <w:r>
        <w:t>He took another drink.</w:t>
      </w:r>
    </w:p>
    <w:p>
      <w:r>
        <w:t>I hated him.</w:t>
      </w:r>
    </w:p>
    <w:p>
      <w:r>
        <w:t>“What do you think is in the sacks?” I asked.</w:t>
      </w:r>
    </w:p>
    <w:p>
      <w:r>
        <w:t>“I don’t know.”</w:t>
      </w:r>
    </w:p>
    <w:p>
      <w:r>
        <w:t>“Guess.”</w:t>
      </w:r>
    </w:p>
    <w:p>
      <w:r>
        <w:t>“No.”</w:t>
      </w:r>
    </w:p>
    <w:p>
      <w:r>
        <w:t>“Why?”</w:t>
      </w:r>
    </w:p>
    <w:p>
      <w:r>
        <w:t>“Because you will turn my guess into a plan.”</w:t>
      </w:r>
    </w:p>
    <w:p>
      <w:r>
        <w:t>“That is insulting.”</w:t>
      </w:r>
    </w:p>
    <w:p>
      <w:r>
        <w:t>“It is preventative.”</w:t>
      </w:r>
    </w:p>
    <w:p>
      <w:r>
        <w:t>I looked back toward the guild.</w:t>
      </w:r>
    </w:p>
    <w:p>
      <w:r>
        <w:t>Seal under load.</w:t>
      </w:r>
    </w:p>
    <w:p>
      <w:r>
        <w:t>Unknown condition.</w:t>
      </w:r>
    </w:p>
    <w:p>
      <w:r>
        <w:t>Ordinary cloth.</w:t>
      </w:r>
    </w:p>
    <w:p>
      <w:r>
        <w:t>Targeted theft.</w:t>
      </w:r>
    </w:p>
    <w:p>
      <w:r>
        <w:t>Reduced grain volume. Stable cart traffic.</w:t>
      </w:r>
    </w:p>
    <w:p>
      <w:r>
        <w:t>My mind assembled six possibilities.</w:t>
      </w:r>
    </w:p>
    <w:p>
      <w:r>
        <w:t>Seven.</w:t>
      </w:r>
    </w:p>
    <w:p>
      <w:r>
        <w:t>Nine.</w:t>
      </w:r>
    </w:p>
    <w:p>
      <w:r>
        <w:t>I discarded three.</w:t>
      </w:r>
    </w:p>
    <w:p>
      <w:r>
        <w:t>Rebuilt two.</w:t>
      </w:r>
    </w:p>
    <w:p>
      <w:r>
        <w:t>Antonius watched me.</w:t>
      </w:r>
    </w:p>
    <w:p>
      <w:r>
        <w:t>“Stop.”</w:t>
      </w:r>
    </w:p>
    <w:p>
      <w:r>
        <w:t>“I’m not doing anything.”</w:t>
      </w:r>
    </w:p>
    <w:p>
      <w:r>
        <w:t>“You are borrowing against information you do not have.”</w:t>
      </w:r>
    </w:p>
    <w:p>
      <w:r>
        <w:t>That landed.</w:t>
      </w:r>
    </w:p>
    <w:p>
      <w:r>
        <w:t>I disliked when he used my own problems in new contexts.</w:t>
      </w:r>
    </w:p>
    <w:p>
      <w:r>
        <w:t>“I could learn more.”</w:t>
      </w:r>
    </w:p>
    <w:p>
      <w:r>
        <w:t>“Yes.”</w:t>
      </w:r>
    </w:p>
    <w:p>
      <w:r>
        <w:t>“How?”</w:t>
      </w:r>
    </w:p>
    <w:p>
      <w:r>
        <w:t>“By waiting.”</w:t>
      </w:r>
    </w:p>
    <w:p>
      <w:r>
        <w:t>“Terrible method.”</w:t>
      </w:r>
    </w:p>
    <w:p>
      <w:r>
        <w:t>“Frequently profitable.”</w:t>
      </w:r>
    </w:p>
    <w:p>
      <w:r>
        <w:t>I thought of Alden in the warehouse.</w:t>
      </w:r>
    </w:p>
    <w:p>
      <w:r>
        <w:t>Wait one move.</w:t>
      </w:r>
    </w:p>
    <w:p>
      <w:r>
        <w:t>The correction had worked because Alden's instinct was to spend advantage immediately.</w:t>
      </w:r>
    </w:p>
    <w:p>
      <w:r>
        <w:t>Mine was apparently to spend uncertainty.</w:t>
      </w:r>
    </w:p>
    <w:p>
      <w:r>
        <w:t>That was rude.</w:t>
      </w:r>
    </w:p>
    <w:p>
      <w:r>
        <w:t>I drank imaginary tea.</w:t>
      </w:r>
    </w:p>
    <w:p>
      <w:r>
        <w:t>Antonius finished the real one.</w:t>
      </w:r>
    </w:p>
    <w:p>
      <w:r>
        <w:t>“What happens now?” I asked.</w:t>
      </w:r>
    </w:p>
    <w:p>
      <w:r>
        <w:t>“The guild warder examines the seal. The watch questions Verran. Somebody checks manifests. Somebody checks carts. Somebody checks whether the sacks came through a gate legally.”</w:t>
      </w:r>
    </w:p>
    <w:p>
      <w:r>
        <w:t>“And me?”</w:t>
      </w:r>
    </w:p>
    <w:p>
      <w:r>
        <w:t>“You do whatever Bronze adventurers do when not interfering with investigations.”</w:t>
      </w:r>
    </w:p>
    <w:p>
      <w:r>
        <w:t>“Get hit?”</w:t>
      </w:r>
    </w:p>
    <w:p>
      <w:r>
        <w:t>“Preferably somewhere else.”</w:t>
      </w:r>
    </w:p>
    <w:p>
      <w:r>
        <w:t>He started walking again.</w:t>
      </w:r>
    </w:p>
    <w:p>
      <w:r>
        <w:t>“Tomorrow I’m training.”</w:t>
      </w:r>
    </w:p>
    <w:p>
      <w:r>
        <w:t>“With Jorren?”</w:t>
      </w:r>
    </w:p>
    <w:p>
      <w:r>
        <w:t>“And Alden.”</w:t>
      </w:r>
    </w:p>
    <w:p>
      <w:r>
        <w:t>Antonius stopped.</w:t>
      </w:r>
    </w:p>
    <w:p>
      <w:r>
        <w:t>Not dramatically.</w:t>
      </w:r>
    </w:p>
    <w:p>
      <w:r>
        <w:t>One step simply failed to become the next.</w:t>
      </w:r>
    </w:p>
    <w:p>
      <w:r>
        <w:t>“Marr?”</w:t>
      </w:r>
    </w:p>
    <w:p>
      <w:r>
        <w:t>There it was again.</w:t>
      </w:r>
    </w:p>
    <w:p>
      <w:r>
        <w:t>Not bells.</w:t>
      </w:r>
    </w:p>
    <w:p>
      <w:r>
        <w:t>Not music.</w:t>
      </w:r>
    </w:p>
    <w:p>
      <w:r>
        <w:t>A name entering a room before the person did.</w:t>
      </w:r>
    </w:p>
    <w:p>
      <w:r>
        <w:t>“You know him?”</w:t>
      </w:r>
    </w:p>
    <w:p>
      <w:r>
        <w:t>Antonius resumed walking.</w:t>
      </w:r>
    </w:p>
    <w:p>
      <w:r>
        <w:t>“No.”</w:t>
      </w:r>
    </w:p>
    <w:p>
      <w:r>
        <w:t>“That was a bad no.”</w:t>
      </w:r>
    </w:p>
    <w:p>
      <w:r>
        <w:t>“It was an accurate no.”</w:t>
      </w:r>
    </w:p>
    <w:p>
      <w:r>
        <w:t>“You reacted.”</w:t>
      </w:r>
    </w:p>
    <w:p>
      <w:r>
        <w:t>“I recognized the surname.”</w:t>
      </w:r>
    </w:p>
    <w:p>
      <w:r>
        <w:t>My attention sharpened.</w:t>
      </w:r>
    </w:p>
    <w:p>
      <w:r>
        <w:t>“Hessa did too.”</w:t>
      </w:r>
    </w:p>
    <w:p>
      <w:r>
        <w:t>Antonius looked at me.</w:t>
      </w:r>
    </w:p>
    <w:p>
      <w:r>
        <w:t>“Hessa.”</w:t>
      </w:r>
    </w:p>
    <w:p>
      <w:r>
        <w:t>“No one.”</w:t>
      </w:r>
    </w:p>
    <w:p>
      <w:r>
        <w:t>“You are poor at that.”</w:t>
      </w:r>
    </w:p>
    <w:p>
      <w:r>
        <w:t>“I am improving.”</w:t>
      </w:r>
    </w:p>
    <w:p>
      <w:r>
        <w:t>“Who is Hessa?”</w:t>
      </w:r>
    </w:p>
    <w:p>
      <w:r>
        <w:t>“My magic instructor.”</w:t>
      </w:r>
    </w:p>
    <w:p>
      <w:r>
        <w:t>“You have a magic instructor.”</w:t>
      </w:r>
    </w:p>
    <w:p>
      <w:r>
        <w:t>“Yes.”</w:t>
      </w:r>
    </w:p>
    <w:p>
      <w:r>
        <w:t>“Since when?”</w:t>
      </w:r>
    </w:p>
    <w:p>
      <w:r>
        <w:t>“Before you knew me.”</w:t>
      </w:r>
    </w:p>
    <w:p>
      <w:r>
        <w:t>“That is reassuring.”</w:t>
      </w:r>
    </w:p>
    <w:p>
      <w:r>
        <w:t>“It should be.”</w:t>
      </w:r>
    </w:p>
    <w:p>
      <w:r>
        <w:t>“It is not.”</w:t>
      </w:r>
    </w:p>
    <w:p>
      <w:r>
        <w:t>I waited.</w:t>
      </w:r>
    </w:p>
    <w:p>
      <w:r>
        <w:t>He said nothing about Marr.</w:t>
      </w:r>
    </w:p>
    <w:p>
      <w:r>
        <w:t>I let three steps pass.</w:t>
      </w:r>
    </w:p>
    <w:p>
      <w:r>
        <w:t>Four.</w:t>
      </w:r>
    </w:p>
    <w:p>
      <w:r>
        <w:t>This was restraint.</w:t>
      </w:r>
    </w:p>
    <w:p>
      <w:r>
        <w:t>It felt awful.</w:t>
      </w:r>
    </w:p>
    <w:p>
      <w:r>
        <w:t>“What does Marr mean to you?” I asked.</w:t>
      </w:r>
    </w:p>
    <w:p>
      <w:r>
        <w:t>Antonius sighed.</w:t>
      </w:r>
    </w:p>
    <w:p>
      <w:r>
        <w:t>“A family name.”</w:t>
      </w:r>
    </w:p>
    <w:p>
      <w:r>
        <w:t>“I had gathered.”</w:t>
      </w:r>
    </w:p>
    <w:p>
      <w:r>
        <w:t>“An old one.”</w:t>
      </w:r>
    </w:p>
    <w:p>
      <w:r>
        <w:t>“How old?”</w:t>
      </w:r>
    </w:p>
    <w:p>
      <w:r>
        <w:t>“Older than either of us.”</w:t>
      </w:r>
    </w:p>
    <w:p>
      <w:r>
        <w:t>“Useful.”</w:t>
      </w:r>
    </w:p>
    <w:p>
      <w:r>
        <w:t>“You asked.”</w:t>
      </w:r>
    </w:p>
    <w:p>
      <w:r>
        <w:t>“Rich?”</w:t>
      </w:r>
    </w:p>
    <w:p>
      <w:r>
        <w:t>“Some.”</w:t>
      </w:r>
    </w:p>
    <w:p>
      <w:r>
        <w:t>“Noble?”</w:t>
      </w:r>
    </w:p>
    <w:p>
      <w:r>
        <w:t>“Some.”</w:t>
      </w:r>
    </w:p>
    <w:p>
      <w:r>
        <w:t>“Guild?”</w:t>
      </w:r>
    </w:p>
    <w:p>
      <w:r>
        <w:t>“Some.”</w:t>
      </w:r>
    </w:p>
    <w:p>
      <w:r>
        <w:t>“That is three different answers.”</w:t>
      </w:r>
    </w:p>
    <w:p>
      <w:r>
        <w:t>“It is a large family.”</w:t>
      </w:r>
    </w:p>
    <w:p>
      <w:r>
        <w:t>Ah.</w:t>
      </w:r>
    </w:p>
    <w:p>
      <w:r>
        <w:t>That changed the shape of the problem.</w:t>
      </w:r>
    </w:p>
    <w:p>
      <w:r>
        <w:t>Not solved.</w:t>
      </w:r>
    </w:p>
    <w:p>
      <w:r>
        <w:t>Changed.</w:t>
      </w:r>
    </w:p>
    <w:p>
      <w:r>
        <w:t>“Hessa said many people share names.”</w:t>
      </w:r>
    </w:p>
    <w:p>
      <w:r>
        <w:t>“She was right.”</w:t>
      </w:r>
    </w:p>
    <w:p>
      <w:r>
        <w:t>“Do you know Hessa Marr?”</w:t>
      </w:r>
    </w:p>
    <w:p>
      <w:r>
        <w:t>“No.”</w:t>
      </w:r>
    </w:p>
    <w:p>
      <w:r>
        <w:t>“Alden?”</w:t>
      </w:r>
    </w:p>
    <w:p>
      <w:r>
        <w:t>“No.”</w:t>
      </w:r>
    </w:p>
    <w:p>
      <w:r>
        <w:t>“Any Marr?”</w:t>
      </w:r>
    </w:p>
    <w:p>
      <w:r>
        <w:t>“Yes.”</w:t>
      </w:r>
    </w:p>
    <w:p>
      <w:r>
        <w:t>“Which?”</w:t>
      </w:r>
    </w:p>
    <w:p>
      <w:r>
        <w:t>“No.”</w:t>
      </w:r>
    </w:p>
    <w:p>
      <w:r>
        <w:t>I considered pressing. Antonius looked at me. I did not.</w:t>
      </w:r>
    </w:p>
    <w:p>
      <w:r>
        <w:t>At the next corner Antonius turned toward the river.</w:t>
      </w:r>
    </w:p>
    <w:p>
      <w:r>
        <w:t>I stopped.</w:t>
      </w:r>
    </w:p>
    <w:p>
      <w:r>
        <w:t>He looked back.</w:t>
      </w:r>
    </w:p>
    <w:p>
      <w:r>
        <w:t>“Aren’t you coming?”</w:t>
      </w:r>
    </w:p>
    <w:p>
      <w:r>
        <w:t>“You told me to do something else.”</w:t>
      </w:r>
    </w:p>
    <w:p>
      <w:r>
        <w:t>“I did.”</w:t>
      </w:r>
    </w:p>
    <w:p>
      <w:r>
        <w:t>“I am.”</w:t>
      </w:r>
    </w:p>
    <w:p>
      <w:r>
        <w:t>Suspicion entered his face.</w:t>
      </w:r>
    </w:p>
    <w:p>
      <w:r>
        <w:t>“What?”</w:t>
      </w:r>
    </w:p>
    <w:p>
      <w:r>
        <w:t>“I have training.”</w:t>
      </w:r>
    </w:p>
    <w:p>
      <w:r>
        <w:t>“That is tomorrow.”</w:t>
      </w:r>
    </w:p>
    <w:p>
      <w:r>
        <w:t>“My training.”</w:t>
      </w:r>
    </w:p>
    <w:p>
      <w:r>
        <w:t>“With Jorren?”</w:t>
      </w:r>
    </w:p>
    <w:p>
      <w:r>
        <w:t>“Yes.”</w:t>
      </w:r>
    </w:p>
    <w:p>
      <w:r>
        <w:t>“Today?”</w:t>
      </w:r>
    </w:p>
    <w:p>
      <w:r>
        <w:t>“Yes.”</w:t>
      </w:r>
    </w:p>
    <w:p>
      <w:r>
        <w:t>“Did you forget?”</w:t>
      </w:r>
    </w:p>
    <w:p>
      <w:r>
        <w:t>“No.”</w:t>
      </w:r>
    </w:p>
    <w:p>
      <w:r>
        <w:t>I had.</w:t>
      </w:r>
    </w:p>
    <w:p>
      <w:r>
        <w:t>Not entirely.</w:t>
      </w:r>
    </w:p>
    <w:p>
      <w:r>
        <w:t>I had remembered it as a thing in the category of today, which was not the same as remembering the hour.</w:t>
      </w:r>
    </w:p>
    <w:p>
      <w:r>
        <w:t>Antonius saw this.</w:t>
      </w:r>
    </w:p>
    <w:p>
      <w:r>
        <w:t>His mouth moved.</w:t>
      </w:r>
    </w:p>
    <w:p>
      <w:r>
        <w:t>“Do not.”</w:t>
      </w:r>
    </w:p>
    <w:p>
      <w:r>
        <w:t>“I said nothing.”</w:t>
      </w:r>
    </w:p>
    <w:p>
      <w:r>
        <w:t>“You were about to enjoy that.”</w:t>
      </w:r>
    </w:p>
    <w:p>
      <w:r>
        <w:t>“I was.”</w:t>
      </w:r>
    </w:p>
    <w:p>
      <w:r>
        <w:t>He walked away.</w:t>
      </w:r>
    </w:p>
    <w:p>
      <w:r>
        <w:t>I headed toward Jorren.</w:t>
      </w:r>
    </w:p>
    <w:p>
      <w:r>
        <w:t>Halfway there, I passed a mason repairing the corner of a courtyard wall.</w:t>
      </w:r>
    </w:p>
    <w:p>
      <w:r>
        <w:t>He had set a plank across two low stacks of brick. On the plank sat a bucket of mortar. Each time he needed mortar, he stepped onto the plank, took what he needed, stepped down, and returned to the wall.</w:t>
      </w:r>
    </w:p>
    <w:p>
      <w:r>
        <w:t>The plank bent under his weight.</w:t>
      </w:r>
    </w:p>
    <w:p>
      <w:r>
        <w:t>Not much.</w:t>
      </w:r>
    </w:p>
    <w:p>
      <w:r>
        <w:t>Enough.</w:t>
      </w:r>
    </w:p>
    <w:p>
      <w:r>
        <w:t>I stopped.</w:t>
      </w:r>
    </w:p>
    <w:p>
      <w:r>
        <w:t>The mason looked at me.</w:t>
      </w:r>
    </w:p>
    <w:p>
      <w:r>
        <w:t>“What?”</w:t>
      </w:r>
    </w:p>
    <w:p>
      <w:r>
        <w:t>“Nothing.”</w:t>
      </w:r>
    </w:p>
    <w:p>
      <w:r>
        <w:t>I looked at the plank.</w:t>
      </w:r>
    </w:p>
    <w:p>
      <w:r>
        <w:t>A Barrier was not a plank. It could take load, but brief load and continuous load were not the same problem. The hook had touched mine for less than a breath. The bean for less. Edrin’s tile had stayed against the fixed plane long enough for my channels to complain. I thought I knew why. I needed to test it. Not now.</w:t>
      </w:r>
    </w:p>
    <w:p>
      <w:r>
        <w:t>I kept walking.</w:t>
      </w:r>
    </w:p>
    <w:p>
      <w:r>
        <w:t>Three steps later I turned back.</w:t>
      </w:r>
    </w:p>
    <w:p>
      <w:r>
        <w:t>The mason had returned to work.</w:t>
      </w:r>
    </w:p>
    <w:p>
      <w:r>
        <w:t>I looked at the plank again.</w:t>
      </w:r>
    </w:p>
    <w:p>
      <w:r>
        <w:t>“What if you didn't hold the weight?” I murmured.</w:t>
      </w:r>
    </w:p>
    <w:p>
      <w:r>
        <w:t>The mason straightened.</w:t>
      </w:r>
    </w:p>
    <w:p>
      <w:r>
        <w:t>“What?”</w:t>
      </w:r>
    </w:p>
    <w:p>
      <w:r>
        <w:t>“Nothing.”</w:t>
      </w:r>
    </w:p>
    <w:p>
      <w:r>
        <w:t>“You said something.”</w:t>
      </w:r>
    </w:p>
    <w:p>
      <w:r>
        <w:t>“I was talking to the wall.”</w:t>
      </w:r>
    </w:p>
    <w:p>
      <w:r>
        <w:t>He stared at me.</w:t>
      </w:r>
    </w:p>
    <w:p>
      <w:r>
        <w:t>“That normal for adventurers?”</w:t>
      </w:r>
    </w:p>
    <w:p>
      <w:r>
        <w:t>“No.”</w:t>
      </w:r>
    </w:p>
    <w:p>
      <w:r>
        <w:t>I continued toward Jorren.</w:t>
      </w:r>
    </w:p>
    <w:p>
      <w:r>
        <w:t>I was late.</w:t>
      </w:r>
    </w:p>
    <w:p>
      <w:r>
        <w:t>He would hit me.</w:t>
      </w:r>
    </w:p>
    <w:p>
      <w:r>
        <w:t>That was useful.</w:t>
      </w:r>
    </w:p>
    <w:p>
      <w:r>
        <w:t>Probably.</w:t>
      </w:r>
    </w:p>
    <w:p>
      <w:r>
        <w:t>Behind my eyes, a bean moved one finger.</w:t>
      </w:r>
    </w:p>
    <w:p>
      <w:r>
        <w:t>A hook moved one inch.</w:t>
      </w:r>
    </w:p>
    <w:p>
      <w:r>
        <w:t>A testing tile pressed against a wall that wanted to become something else.</w:t>
      </w:r>
    </w:p>
    <w:p>
      <w:r>
        <w:t>And somewhere behind a guild door, three sacks remained closed because nobody yet knew which part of the seal mattered.</w:t>
      </w:r>
    </w:p>
    <w:p>
      <w:r>
        <w:t>For once, neither did I.</w:t>
      </w:r>
    </w:p>
    <w:p>
      <w:r>
        <w:t>I smiled all the way to training.</w:t>
      </w:r>
    </w:p>
    <w:p>
      <w:pPr>
        <w:pageBreakBefore/>
      </w:pPr>
      <w:r>
        <w:rPr>
          <w:b/>
        </w:rPr>
        <w:t>CHAPTER TWENTY</w:t>
      </w:r>
    </w:p>
    <w:p>
      <w:r>
        <w:t>Jorren hit me before I could apologize. This was efficient. I had arrived at the yard late enough that the afternoon shadows had moved noticeably and early enough that Jorren had not yet decided to leave. He stood in the packed dirt with two wooden swords, one in each hand. He threw one at me. I caught it badly. He hit me with the other.</w:t>
      </w:r>
    </w:p>
    <w:p>
      <w:r>
        <w:t>“Late,” he said.</w:t>
      </w:r>
    </w:p>
    <w:p>
      <w:r>
        <w:t>“I was delayed by professional obligations.”</w:t>
      </w:r>
    </w:p>
    <w:p>
      <w:r>
        <w:t>“You were talking.”</w:t>
      </w:r>
    </w:p>
    <w:p>
      <w:r>
        <w:t>“Professionally.”</w:t>
      </w:r>
    </w:p>
    <w:p>
      <w:r>
        <w:t>He hit me again. The sky had been gray when I left the guild. I had noticed. That was the embarrassing part. There were clouds above the western roofs, low and thick enough that anyone with eyes could have identified them as weather. The air had gone damp. The yard smelled like dirt instead of dust. I had classified all of that as background.</w:t>
      </w:r>
    </w:p>
    <w:p>
      <w:r>
        <w:t>Then Jorren struck my shoulder and the first drop of rain hit my nose. I looked up. He hit me in the ribs.</w:t>
      </w:r>
    </w:p>
    <w:p>
      <w:r>
        <w:t>“You keep doing that,” he said.</w:t>
      </w:r>
    </w:p>
    <w:p>
      <w:r>
        <w:t>“Looking at the sky?”</w:t>
      </w:r>
    </w:p>
    <w:p>
      <w:r>
        <w:t>“Looking somewhere else.”</w:t>
      </w:r>
    </w:p>
    <w:p>
      <w:r>
        <w:t>“It started raining.”</w:t>
      </w:r>
    </w:p>
    <w:p>
      <w:r>
        <w:t>“Yes.”</w:t>
      </w:r>
    </w:p>
    <w:p>
      <w:r>
        <w:t>Another drop landed on my cheek. Then five. Then fifty. The yard changed in less than a minute. People cursed and gathered coats. A pair of Bronze adventurers abandoned a wrestling match and ran laughing toward the covered arcade. Someone near the equipment shed shouted about bows. The dry dirt darkened in irregular circles, then all at once. Jorren lowered his sword.</w:t>
      </w:r>
    </w:p>
    <w:p>
      <w:r>
        <w:t>“We’re done.”</w:t>
      </w:r>
    </w:p>
    <w:p>
      <w:r>
        <w:t>“What?”</w:t>
      </w:r>
    </w:p>
    <w:p>
      <w:r>
        <w:t>“Rain.”</w:t>
      </w:r>
    </w:p>
    <w:p>
      <w:r>
        <w:t>“I know what rain is.”</w:t>
      </w:r>
    </w:p>
    <w:p>
      <w:r>
        <w:t>“Good. Go inside.”</w:t>
      </w:r>
    </w:p>
    <w:p>
      <w:r>
        <w:t>I looked at the ground.</w:t>
      </w:r>
    </w:p>
    <w:p>
      <w:r>
        <w:t>“We can still train.”</w:t>
      </w:r>
    </w:p>
    <w:p>
      <w:r>
        <w:t>“No.”</w:t>
      </w:r>
    </w:p>
    <w:p>
      <w:r>
        <w:t>“Why?”</w:t>
      </w:r>
    </w:p>
    <w:p>
      <w:r>
        <w:t>He pointed with the wooden sword. The packed yard had already gone slick on top.</w:t>
      </w:r>
    </w:p>
    <w:p>
      <w:r>
        <w:t>“So?”</w:t>
      </w:r>
    </w:p>
    <w:p>
      <w:r>
        <w:t>“So you’re bad enough when the ground stays where you put your feet.”</w:t>
      </w:r>
    </w:p>
    <w:p>
      <w:r>
        <w:t>“That feels personal.”</w:t>
      </w:r>
    </w:p>
    <w:p>
      <w:r>
        <w:t>“It is.”</w:t>
      </w:r>
    </w:p>
    <w:p>
      <w:r>
        <w:t>Rain drummed against the shed roof. I shifted my stance experimentally. My right boot slid half an inch. Jorren stared at me.</w:t>
      </w:r>
    </w:p>
    <w:p>
      <w:r>
        <w:t>“What?”</w:t>
      </w:r>
    </w:p>
    <w:p>
      <w:r>
        <w:t>“You just tested it.”</w:t>
      </w:r>
    </w:p>
    <w:p>
      <w:r>
        <w:t>“I needed information.”</w:t>
      </w:r>
    </w:p>
    <w:p>
      <w:r>
        <w:t>“You needed eyes.”</w:t>
      </w:r>
    </w:p>
    <w:p>
      <w:r>
        <w:t>“Eyes suggested. Feet confirmed.”</w:t>
      </w:r>
    </w:p>
    <w:p>
      <w:r>
        <w:t>He took the sword out of my hand. Training over. I hated weather. Not rain. Rain was fine. Weather was a system that changed plans without consulting me. I followed Jorren beneath the arcade. Alden was there. Of course he was.</w:t>
      </w:r>
    </w:p>
    <w:p>
      <w:r>
        <w:t>He sat on a low stone wall with his red scarf tucked inside his leather coat and a meat pie in one hand. His hair was wet enough to suggest he had made no effort to avoid the rain.</w:t>
      </w:r>
    </w:p>
    <w:p>
      <w:r>
        <w:t>“You’re late,” he said.</w:t>
      </w:r>
    </w:p>
    <w:p>
      <w:r>
        <w:t>“I’ve already been punished.”</w:t>
      </w:r>
    </w:p>
    <w:p>
      <w:r>
        <w:t>Jorren leaned the wooden swords against the wall.</w:t>
      </w:r>
    </w:p>
    <w:p>
      <w:r>
        <w:t>“Not enough.”</w:t>
      </w:r>
    </w:p>
    <w:p>
      <w:r>
        <w:t>Alden looked toward the yard.</w:t>
      </w:r>
    </w:p>
    <w:p>
      <w:r>
        <w:t>“So tomorrow?” Alden asked.</w:t>
      </w:r>
    </w:p>
    <w:p>
      <w:r>
        <w:t>“No,” Jorren said.</w:t>
      </w:r>
    </w:p>
    <w:p>
      <w:r>
        <w:t>Alden frowned. I did too. Jorren looked between us.</w:t>
      </w:r>
    </w:p>
    <w:p>
      <w:r>
        <w:t>“What?” Jorren asked.</w:t>
      </w:r>
    </w:p>
    <w:p>
      <w:r>
        <w:t>“We were training tomorrow,” Alden said.</w:t>
      </w:r>
    </w:p>
    <w:p>
      <w:r>
        <w:t>“Outside,” Jorren said.</w:t>
      </w:r>
    </w:p>
    <w:p>
      <w:r>
        <w:t>“There’s an inside,” Alden said.</w:t>
      </w:r>
    </w:p>
    <w:p>
      <w:r>
        <w:t>“Not for what I wanted,” Jorren said.</w:t>
      </w:r>
    </w:p>
    <w:p>
      <w:r>
        <w:t>“What did you want?” I asked.</w:t>
      </w:r>
    </w:p>
    <w:p>
      <w:r>
        <w:t>Jorren ignored me. Rainwater began running off the tiled roof in a continuous curtain. Alden took another bite of pie.</w:t>
      </w:r>
    </w:p>
    <w:p>
      <w:r>
        <w:t>“Could use the covered loading yard,” Alden said.</w:t>
      </w:r>
    </w:p>
    <w:p>
      <w:r>
        <w:t>“Too narrow,” Jorren said.</w:t>
      </w:r>
    </w:p>
    <w:p>
      <w:r>
        <w:t>“The old horse court?” Alden asked.</w:t>
      </w:r>
    </w:p>
    <w:p>
      <w:r>
        <w:t>“Stone,” Jorren said.</w:t>
      </w:r>
    </w:p>
    <w:p>
      <w:r>
        <w:t>“South wall?” Alden asked.</w:t>
      </w:r>
    </w:p>
    <w:p>
      <w:r>
        <w:t>“Mud,” Jorren said.</w:t>
      </w:r>
    </w:p>
    <w:p>
      <w:r>
        <w:t>Alden chewed.</w:t>
      </w:r>
    </w:p>
    <w:p>
      <w:r>
        <w:t>“Warehouse?” Alden asked.</w:t>
      </w:r>
    </w:p>
    <w:p>
      <w:r>
        <w:t>Jorren looked at him.</w:t>
      </w:r>
    </w:p>
    <w:p>
      <w:r>
        <w:t>“No.”</w:t>
      </w:r>
    </w:p>
    <w:p>
      <w:r>
        <w:t>“You didn’t even ask which one.”</w:t>
      </w:r>
    </w:p>
    <w:p>
      <w:r>
        <w:t>“I know enough,” Jorren said.</w:t>
      </w:r>
    </w:p>
    <w:p>
      <w:r>
        <w:t>I looked from one to the other.</w:t>
      </w:r>
    </w:p>
    <w:p>
      <w:r>
        <w:t>“What exactly were you planning?”</w:t>
      </w:r>
    </w:p>
    <w:p>
      <w:r>
        <w:t>Jorren sighed.</w:t>
      </w:r>
    </w:p>
    <w:p>
      <w:r>
        <w:t>“Distance.”</w:t>
      </w:r>
    </w:p>
    <w:p>
      <w:r>
        <w:t>Alden smiled. Ah. Jorren had spent yesterday showing Alden what happened when he committed too quickly after gaining an advantage. Today, apparently, he intended to widen the problem.</w:t>
      </w:r>
    </w:p>
    <w:p>
      <w:r>
        <w:t>“How much distance?” I asked.</w:t>
      </w:r>
    </w:p>
    <w:p>
      <w:r>
        <w:t>“Enough that he has to decide whether to close it.”</w:t>
      </w:r>
    </w:p>
    <w:p>
      <w:r>
        <w:t>Alden pointed his pie at Jorren.</w:t>
      </w:r>
    </w:p>
    <w:p>
      <w:r>
        <w:t>“He means run.”</w:t>
      </w:r>
    </w:p>
    <w:p>
      <w:r>
        <w:t>“I mean move,” Jorren said.</w:t>
      </w:r>
    </w:p>
    <w:p>
      <w:r>
        <w:t>“You mean run while you hit me,” Alden said.</w:t>
      </w:r>
    </w:p>
    <w:p>
      <w:r>
        <w:t>“If you let me.”</w:t>
      </w:r>
    </w:p>
    <w:p>
      <w:r>
        <w:t>Alden grinned. That was a yes. Rain erased the yard. Not literally. The fence remained. The posts remained. The practice dummies remained, increasingly miserable. But the space Jorren wanted was gone. Plans changed. I disliked how quickly both men accepted that.</w:t>
      </w:r>
    </w:p>
    <w:p>
      <w:r>
        <w:t>“Could train something else,” I said.</w:t>
      </w:r>
    </w:p>
    <w:p>
      <w:r>
        <w:t>Jorren looked at me.</w:t>
      </w:r>
    </w:p>
    <w:p>
      <w:r>
        <w:t>“No.”</w:t>
      </w:r>
    </w:p>
    <w:p>
      <w:r>
        <w:t>“I didn’t say magic.”</w:t>
      </w:r>
    </w:p>
    <w:p>
      <w:r>
        <w:t>“You were going to.”</w:t>
      </w:r>
    </w:p>
    <w:p>
      <w:r>
        <w:t>“I was going to say footwork.”</w:t>
      </w:r>
    </w:p>
    <w:p>
      <w:r>
        <w:t>“You looked at the rain.”</w:t>
      </w:r>
    </w:p>
    <w:p>
      <w:r>
        <w:t>“Footwork happens in rain.”</w:t>
      </w:r>
    </w:p>
    <w:p>
      <w:r>
        <w:t>“Not yours.”</w:t>
      </w:r>
    </w:p>
    <w:p>
      <w:r>
        <w:t>Alden laughed. I considered leaving. Then thunder rolled somewhere beyond the western wall. Not close. Close enough that everyone under the arcade paused for half a breath. The rain strengthened. A stable boy ran across the yard with a blanket over his head.</w:t>
      </w:r>
    </w:p>
    <w:p>
      <w:r>
        <w:t>A woman at the guild door shouted, “Canal road’s flooding again.” That got my attention. Jorren saw it.</w:t>
      </w:r>
    </w:p>
    <w:p>
      <w:r>
        <w:t>“No.”</w:t>
      </w:r>
    </w:p>
    <w:p>
      <w:r>
        <w:t>“I haven’t moved.”</w:t>
      </w:r>
    </w:p>
    <w:p>
      <w:r>
        <w:t>“You did the face.”</w:t>
      </w:r>
    </w:p>
    <w:p>
      <w:r>
        <w:t>Everyone knew the face now. This was intolerable. The guild door opened again and the ink-thumbed clerk stepped beneath the arcade. Her hair had begun escaping whatever arrangement usually kept it obedient.</w:t>
      </w:r>
    </w:p>
    <w:p>
      <w:r>
        <w:t>“Anyone assigned west road, river path, or lower canal, check the board,” she called. “Two escorts delayed. One canceled. Ferryman’s refusing the south crossing until the water drops.”</w:t>
      </w:r>
    </w:p>
    <w:p>
      <w:r>
        <w:t>A chorus of complaints answered her. She did not care. Alden stood.</w:t>
      </w:r>
    </w:p>
    <w:p>
      <w:r>
        <w:t>“What about the tannery run?” Alden asked.</w:t>
      </w:r>
    </w:p>
    <w:p>
      <w:r>
        <w:t>“Delayed,” the clerk said.</w:t>
      </w:r>
    </w:p>
    <w:p>
      <w:r>
        <w:t>“How long?” Alden asked.</w:t>
      </w:r>
    </w:p>
    <w:p>
      <w:r>
        <w:t>“Tomorrow morning if the road drains,” the clerk said.</w:t>
      </w:r>
    </w:p>
    <w:p>
      <w:r>
        <w:t>“I had that,” Alden said.</w:t>
      </w:r>
    </w:p>
    <w:p>
      <w:r>
        <w:t>“You have it tomorrow morning,” the clerk said.</w:t>
      </w:r>
    </w:p>
    <w:p>
      <w:r>
        <w:t>“I have training tomorrow morning,” Alden said.</w:t>
      </w:r>
    </w:p>
    <w:p>
      <w:r>
        <w:t>The clerk looked at Jorren.</w:t>
      </w:r>
    </w:p>
    <w:p>
      <w:r>
        <w:t>“You?” she asked.</w:t>
      </w:r>
    </w:p>
    <w:p>
      <w:r>
        <w:t>Jorren nodded. She looked back at Alden.</w:t>
      </w:r>
    </w:p>
    <w:p>
      <w:r>
        <w:t>“Then you don’t,” the clerk said.</w:t>
      </w:r>
    </w:p>
    <w:p>
      <w:r>
        <w:t>Alden opened his mouth. Closed it. I enjoyed this enormously.</w:t>
      </w:r>
    </w:p>
    <w:p>
      <w:r>
        <w:t>“Weather,” I said.</w:t>
      </w:r>
    </w:p>
    <w:p>
      <w:r>
        <w:t>He looked at me.</w:t>
      </w:r>
    </w:p>
    <w:p>
      <w:r>
        <w:t>“Shut up.”</w:t>
      </w:r>
    </w:p>
    <w:p>
      <w:r>
        <w:t>The clerk scanned the arcade.</w:t>
      </w:r>
    </w:p>
    <w:p>
      <w:r>
        <w:t>“Need two Bronze for an indoor reassignment.”</w:t>
      </w:r>
    </w:p>
    <w:p>
      <w:r>
        <w:t>Nobody moved. That was interesting.</w:t>
      </w:r>
    </w:p>
    <w:p>
      <w:r>
        <w:t>“What kind?” I asked.</w:t>
      </w:r>
    </w:p>
    <w:p>
      <w:r>
        <w:t>Jorren said, “Greg.” The clerk pointed at me.</w:t>
      </w:r>
    </w:p>
    <w:p>
      <w:r>
        <w:t>“You volunteered.”</w:t>
      </w:r>
    </w:p>
    <w:p>
      <w:r>
        <w:t>“I asked.”</w:t>
      </w:r>
    </w:p>
    <w:p>
      <w:r>
        <w:t>“Close enough.”</w:t>
      </w:r>
    </w:p>
    <w:p>
      <w:r>
        <w:t>Alden stepped beside me.</w:t>
      </w:r>
    </w:p>
    <w:p>
      <w:r>
        <w:t>“What is it?”</w:t>
      </w:r>
    </w:p>
    <w:p>
      <w:r>
        <w:t>The clerk looked at him.</w:t>
      </w:r>
    </w:p>
    <w:p>
      <w:r>
        <w:t>“You too?”</w:t>
      </w:r>
    </w:p>
    <w:p>
      <w:r>
        <w:t>He shrugged.</w:t>
      </w:r>
    </w:p>
    <w:p>
      <w:r>
        <w:t>“My job drowned.”</w:t>
      </w:r>
    </w:p>
    <w:p>
      <w:r>
        <w:t>“Your job is delayed.”</w:t>
      </w:r>
    </w:p>
    <w:p>
      <w:r>
        <w:t>“Temporarily drowned.”</w:t>
      </w:r>
    </w:p>
    <w:p>
      <w:r>
        <w:t>She considered us. Then Jorren. Jorren shook his head.</w:t>
      </w:r>
    </w:p>
    <w:p>
      <w:r>
        <w:t>“No.”</w:t>
      </w:r>
    </w:p>
    <w:p>
      <w:r>
        <w:t>“Excellent,” the clerk said. “Two Bronze.”</w:t>
      </w:r>
    </w:p>
    <w:p>
      <w:r>
        <w:t>“What are we doing?” I asked.</w:t>
      </w:r>
    </w:p>
    <w:p>
      <w:r>
        <w:t>“Moving flour.”</w:t>
      </w:r>
    </w:p>
    <w:p>
      <w:r>
        <w:t>Alden stared. I laughed. The clerk did not.</w:t>
      </w:r>
    </w:p>
    <w:p>
      <w:r>
        <w:t>“East storehouse roof started leaking. Quartermaster wants the dry sacks shifted before the water reaches them. Four copper each. Probably an hour.”</w:t>
      </w:r>
    </w:p>
    <w:p>
      <w:r>
        <w:t>Alden looked toward the rain. Then at me.</w:t>
      </w:r>
    </w:p>
    <w:p>
      <w:r>
        <w:t>“This is your fault.”</w:t>
      </w:r>
    </w:p>
    <w:p>
      <w:r>
        <w:t>“How?”</w:t>
      </w:r>
    </w:p>
    <w:p>
      <w:r>
        <w:t>“You asked for weather.”</w:t>
      </w:r>
    </w:p>
    <w:p>
      <w:r>
        <w:t>“I did not.”</w:t>
      </w:r>
    </w:p>
    <w:p>
      <w:r>
        <w:t>“You looked happy.”</w:t>
      </w:r>
    </w:p>
    <w:p>
      <w:r>
        <w:t>“I’m happy now.”</w:t>
      </w:r>
    </w:p>
    <w:p>
      <w:r>
        <w:t>“That’s worse.”</w:t>
      </w:r>
    </w:p>
    <w:p>
      <w:r>
        <w:t>Jorren picked up the wooden swords.</w:t>
      </w:r>
    </w:p>
    <w:p>
      <w:r>
        <w:t>“Go move flour.”</w:t>
      </w:r>
    </w:p>
    <w:p>
      <w:r>
        <w:t>“You’re not coming?” I asked.</w:t>
      </w:r>
    </w:p>
    <w:p>
      <w:r>
        <w:t>“I have somewhere dry to be.”</w:t>
      </w:r>
    </w:p>
    <w:p>
      <w:r>
        <w:t>“Where?”</w:t>
      </w:r>
    </w:p>
    <w:p>
      <w:r>
        <w:t>“Not moving flour.”</w:t>
      </w:r>
    </w:p>
    <w:p>
      <w:r>
        <w:t>He left. I watched him go. Alden said, “I liked him less before I knew him.”</w:t>
      </w:r>
    </w:p>
    <w:p>
      <w:r>
        <w:t>“That’s unusual.”</w:t>
      </w:r>
    </w:p>
    <w:p>
      <w:r>
        <w:t>“For him?”</w:t>
      </w:r>
    </w:p>
    <w:p>
      <w:r>
        <w:t>“For knowing people.”</w:t>
      </w:r>
    </w:p>
    <w:p>
      <w:r>
        <w:t>We followed the clerk inside. The east storehouse belonged to the guild, which meant it had been designed by someone who believed stairs were a moral test. Three flights down, one corridor across, through a courtyard that was technically covered but leaked anyway, then up another narrow stair into a long room lined with sacks. The leak was obvious.</w:t>
      </w:r>
    </w:p>
    <w:p>
      <w:r>
        <w:t>Water dripped through three places in the roof and ran down a support beam. A quartermaster with a shaved head stood among six laborers. He pointed.</w:t>
      </w:r>
    </w:p>
    <w:p>
      <w:r>
        <w:t>“Those two rows to the inner wall. Leave the marked sacks. Don’t stack higher than shoulder. If anything tears, stop.”</w:t>
      </w:r>
    </w:p>
    <w:p>
      <w:r>
        <w:t>Alden looked at me.</w:t>
      </w:r>
    </w:p>
    <w:p>
      <w:r>
        <w:t>“Hero work.”</w:t>
      </w:r>
    </w:p>
    <w:p>
      <w:r>
        <w:t>“You recovered a goat.”</w:t>
      </w:r>
    </w:p>
    <w:p>
      <w:r>
        <w:t>“It was a difficult goat.”</w:t>
      </w:r>
    </w:p>
    <w:p>
      <w:r>
        <w:t>We started moving flour. The first sack weighed enough to make my body remind me that being nineteen did not mean being strong. I got it onto my shoulder. My left leg wobbled. Alden took two. I hated him immediately.</w:t>
      </w:r>
    </w:p>
    <w:p>
      <w:r>
        <w:t>“Show-off.”</w:t>
      </w:r>
    </w:p>
    <w:p>
      <w:r>
        <w:t>“Efficient.”</w:t>
      </w:r>
    </w:p>
    <w:p>
      <w:r>
        <w:t>“You’re carrying them wrong.”</w:t>
      </w:r>
    </w:p>
    <w:p>
      <w:r>
        <w:t>He stopped. I had not meant to say that. The quartermaster looked over. Alden said, “How?” I pointed.</w:t>
      </w:r>
    </w:p>
    <w:p>
      <w:r>
        <w:t>“You’re letting the second one pull your shoulder back. Fine for ten steps. Bad for fifty.”</w:t>
      </w:r>
    </w:p>
    <w:p>
      <w:r>
        <w:t>He adjusted.</w:t>
      </w:r>
    </w:p>
    <w:p>
      <w:r>
        <w:t>“Like this?”</w:t>
      </w:r>
    </w:p>
    <w:p>
      <w:r>
        <w:t>“Worse.”</w:t>
      </w:r>
    </w:p>
    <w:p>
      <w:r>
        <w:t>He adjusted again.</w:t>
      </w:r>
    </w:p>
    <w:p>
      <w:r>
        <w:t>“Now?”</w:t>
      </w:r>
    </w:p>
    <w:p>
      <w:r>
        <w:t>“Annoyingly better.”</w:t>
      </w:r>
    </w:p>
    <w:p>
      <w:r>
        <w:t>He walked away. The quartermaster stared at me.</w:t>
      </w:r>
    </w:p>
    <w:p>
      <w:r>
        <w:t>“What?”</w:t>
      </w:r>
    </w:p>
    <w:p>
      <w:r>
        <w:t>“You a porter?”</w:t>
      </w:r>
    </w:p>
    <w:p>
      <w:r>
        <w:t>“No.”</w:t>
      </w:r>
    </w:p>
    <w:p>
      <w:r>
        <w:t>“Then carry.”</w:t>
      </w:r>
    </w:p>
    <w:p>
      <w:r>
        <w:t>Fair. I carried. The work settled into a rhythm. Lift. Walk. Set. Return. Rain hammered the roof. The sound changed the room. Conversation had to happen closer. Footsteps disappeared beneath it. The air smelled of wet wood, flour dust, wool, and the faint mineral scent that came when old stone finally got enough water to remember it had once been mud. I liked it.</w:t>
      </w:r>
    </w:p>
    <w:p>
      <w:r>
        <w:t>Not the carrying. The rain. There was something satisfying about a whole city being forced to admit the sky existed. Alden passed me going the other way.</w:t>
      </w:r>
    </w:p>
    <w:p>
      <w:r>
        <w:t>“Tomorrow’s training is fucked.”</w:t>
      </w:r>
    </w:p>
    <w:p>
      <w:r>
        <w:t>“Delayed.”</w:t>
      </w:r>
    </w:p>
    <w:p>
      <w:r>
        <w:t>“Same thing.”</w:t>
      </w:r>
    </w:p>
    <w:p>
      <w:r>
        <w:t>“No. One implies emotional injury.”</w:t>
      </w:r>
    </w:p>
    <w:p>
      <w:r>
        <w:t>“I’m emotionally injured.”</w:t>
      </w:r>
    </w:p>
    <w:p>
      <w:r>
        <w:t>“You’ll recover.”</w:t>
      </w:r>
    </w:p>
    <w:p>
      <w:r>
        <w:t>“What are we doing instead?”</w:t>
      </w:r>
    </w:p>
    <w:p>
      <w:r>
        <w:t>“Moving flour.”</w:t>
      </w:r>
    </w:p>
    <w:p>
      <w:r>
        <w:t>“Tomorrow.”</w:t>
      </w:r>
    </w:p>
    <w:p>
      <w:r>
        <w:t>“I don’t know.”</w:t>
      </w:r>
    </w:p>
    <w:p>
      <w:r>
        <w:t>He looked genuinely dissatisfied. Three weeks ago, Alden had wanted Gold because Gold was above Bronze. Platinum because Platinum was above Gold. S because I had put the letter in front of him. Now he was irritated because he had expected to learn something specific and weather had taken it away. Good. Dangerous word. Useful. Worse word. I lifted another sack. Alden caught me watching.</w:t>
      </w:r>
    </w:p>
    <w:p>
      <w:r>
        <w:t>“What?”</w:t>
      </w:r>
    </w:p>
    <w:p>
      <w:r>
        <w:t>“Nothing.”</w:t>
      </w:r>
    </w:p>
    <w:p>
      <w:r>
        <w:t>“That’s your lying nothing.”</w:t>
      </w:r>
    </w:p>
    <w:p>
      <w:r>
        <w:t>“I have several.”</w:t>
      </w:r>
    </w:p>
    <w:p>
      <w:r>
        <w:t>“I know.”</w:t>
      </w:r>
    </w:p>
    <w:p>
      <w:r>
        <w:t>He walked away. The leak spread, not dramatically. A dark line moved across one roof plank and became a second drip. The quartermaster cursed.</w:t>
      </w:r>
    </w:p>
    <w:p>
      <w:r>
        <w:t>“Move the back row too.”</w:t>
      </w:r>
    </w:p>
    <w:p>
      <w:r>
        <w:t>Everyone groaned. I set my sack down. The new drip landed directly on the cord. Water darkened the fibers. I stared. Cord. Mouth. Closure. Seal. Wrong sack. Ordinary flour. Probably. The association was enough.</w:t>
      </w:r>
    </w:p>
    <w:p>
      <w:r>
        <w:t>“What?” Alden asked.</w:t>
      </w:r>
    </w:p>
    <w:p>
      <w:r>
        <w:t>“Nothing.”</w:t>
      </w:r>
    </w:p>
    <w:p>
      <w:r>
        <w:t>“Again?”</w:t>
      </w:r>
    </w:p>
    <w:p>
      <w:r>
        <w:t>“Different nothing.”</w:t>
      </w:r>
    </w:p>
    <w:p>
      <w:r>
        <w:t>I crouched beside the sack. The cord had swollen slightly where wet. No magic. No visible structure. I touched it. The knot tightened under my finger. Not by itself. Wet fiber. Simple. Still. Something about the South Canal seal had responded when its knot was disturbed. Edrin had called the sack ordinary and the closure not. What counted as disturbance? Pulling? Loosening?</w:t>
      </w:r>
    </w:p>
    <w:p>
      <w:r>
        <w:t>Cutting? Wet cord changing shape? I stood. The quartermaster was watching me.</w:t>
      </w:r>
    </w:p>
    <w:p>
      <w:r>
        <w:t>“If you start interrogating the flour, I’m docking your pay.”</w:t>
      </w:r>
    </w:p>
    <w:p>
      <w:r>
        <w:t>“I had a thought.”</w:t>
      </w:r>
    </w:p>
    <w:p>
      <w:r>
        <w:t>“Carry it to the inner wall.”</w:t>
      </w:r>
    </w:p>
    <w:p>
      <w:r>
        <w:t>I did. The next sack went faster. Then the next. On the sixth trip, one of the laborers slipped. Not badly. His heel hit a wet patch near the leaking beam. The sack on his shoulder shifted. He caught himself against the wall. I saw the movement before it finished. Weight going left. Knee collapsing inward. Sack continuing. A small intervention could have changed it.</w:t>
      </w:r>
    </w:p>
    <w:p>
      <w:r>
        <w:t>Barrier at the heel. No. Too slow. At the sack. Angle. Not stop. Redirect. I gathered mana. Then the laborer recovered on his own. I let the mana go. Nothing happened. Alden had seen.</w:t>
      </w:r>
    </w:p>
    <w:p>
      <w:r>
        <w:t>“You were going to cast.”</w:t>
      </w:r>
    </w:p>
    <w:p>
      <w:r>
        <w:t>“Yes.”</w:t>
      </w:r>
    </w:p>
    <w:p>
      <w:r>
        <w:t>“Why didn’t you?”</w:t>
      </w:r>
    </w:p>
    <w:p>
      <w:r>
        <w:t>“He didn’t need me.”</w:t>
      </w:r>
    </w:p>
    <w:p>
      <w:r>
        <w:t>Alden looked at the laborer, who was already swearing at the wet floor. Then back at me.</w:t>
      </w:r>
    </w:p>
    <w:p>
      <w:r>
        <w:t>“Huh.”</w:t>
      </w:r>
    </w:p>
    <w:p>
      <w:r>
        <w:t>“What?”</w:t>
      </w:r>
    </w:p>
    <w:p>
      <w:r>
        <w:t>“Nothing.”</w:t>
      </w:r>
    </w:p>
    <w:p>
      <w:r>
        <w:t>“That’s my line.”</w:t>
      </w:r>
    </w:p>
    <w:p>
      <w:r>
        <w:t>“I have several.”</w:t>
      </w:r>
    </w:p>
    <w:p>
      <w:r>
        <w:t>I disliked him. We carried more flour. Half an hour later, the rain had not weakened. The storehouse had become a map of buckets. The quartermaster moved us to a third row. My shoulders burned. Alden had stopped carrying two sacks at once. I noticed. He noticed me noticing.</w:t>
      </w:r>
    </w:p>
    <w:p>
      <w:r>
        <w:t>“Shut up.”</w:t>
      </w:r>
    </w:p>
    <w:p>
      <w:r>
        <w:t>“I said nothing.”</w:t>
      </w:r>
    </w:p>
    <w:p>
      <w:r>
        <w:t>“You were about to.”</w:t>
      </w:r>
    </w:p>
    <w:p>
      <w:r>
        <w:t>“I was about to congratulate you on learning.”</w:t>
      </w:r>
    </w:p>
    <w:p>
      <w:r>
        <w:t>“Fuck off.”</w:t>
      </w:r>
    </w:p>
    <w:p>
      <w:r>
        <w:t>That was friendship adjacent. Possibly. Or murder adjacent. The distinction could wait. We reached the last six sacks. A loud crack came from above. Everyone froze. Not thunder. Wood. The quartermaster looked up.</w:t>
      </w:r>
    </w:p>
    <w:p>
      <w:r>
        <w:t>“Out.”</w:t>
      </w:r>
    </w:p>
    <w:p>
      <w:r>
        <w:t>Nobody argued. That mattered. We moved. One laborer grabbed a sack. The quartermaster slapped it out of his hands.</w:t>
      </w:r>
    </w:p>
    <w:p>
      <w:r>
        <w:t>“Leave it.”</w:t>
      </w:r>
    </w:p>
    <w:p>
      <w:r>
        <w:t>We filed toward the door. I looked back. Water poured through the new split in the roof. Not a collapse. Yet. The support beam beneath it had gone dark with water. The crack had opened along a joint. I knew nothing about roofs. Important. I knew load. Some. Magic load. Different. Probably. Alden caught my coat.</w:t>
      </w:r>
    </w:p>
    <w:p>
      <w:r>
        <w:t>“Greg.”</w:t>
      </w:r>
    </w:p>
    <w:p>
      <w:r>
        <w:t>“I’m going.”</w:t>
      </w:r>
    </w:p>
    <w:p>
      <w:r>
        <w:t>“You’re staring.”</w:t>
      </w:r>
    </w:p>
    <w:p>
      <w:r>
        <w:t>“I know.”</w:t>
      </w:r>
    </w:p>
    <w:p>
      <w:r>
        <w:t>“Do it outside.”</w:t>
      </w:r>
    </w:p>
    <w:p>
      <w:r>
        <w:t>He pulled. I went. That mattered too. We reached the corridor. The quartermaster counted heads. Seven laborers. Two adventurers. Him. Ten.</w:t>
      </w:r>
    </w:p>
    <w:p>
      <w:r>
        <w:t>“Good,” he said. “Nobody goes back until the carpenter looks.”</w:t>
      </w:r>
    </w:p>
    <w:p>
      <w:r>
        <w:t>“What about the flour?” one laborer asked.</w:t>
      </w:r>
    </w:p>
    <w:p>
      <w:r>
        <w:t>“It’s flour.”</w:t>
      </w:r>
    </w:p>
    <w:p>
      <w:r>
        <w:t>That answer pleased me. The man looked horrified.</w:t>
      </w:r>
    </w:p>
    <w:p>
      <w:r>
        <w:t>“It’s thirty silver of flour.”</w:t>
      </w:r>
    </w:p>
    <w:p>
      <w:r>
        <w:t>The quartermaster shrugged.</w:t>
      </w:r>
    </w:p>
    <w:p>
      <w:r>
        <w:t>“It’s not ten people.”</w:t>
      </w:r>
    </w:p>
    <w:p>
      <w:r>
        <w:t>Better answer. Alden leaned against the wall. Rainwater ran down his hair from the courtyard crossing.</w:t>
      </w:r>
    </w:p>
    <w:p>
      <w:r>
        <w:t>“So,” he said. “Four copper?”</w:t>
      </w:r>
    </w:p>
    <w:p>
      <w:r>
        <w:t>The quartermaster looked at him.</w:t>
      </w:r>
    </w:p>
    <w:p>
      <w:r>
        <w:t>“You moved the flour.”</w:t>
      </w:r>
    </w:p>
    <w:p>
      <w:r>
        <w:t>“Most of it.”</w:t>
      </w:r>
    </w:p>
    <w:p>
      <w:r>
        <w:t>“You get paid.”</w:t>
      </w:r>
    </w:p>
    <w:p>
      <w:r>
        <w:t>Alden nodded. I said, “That’s your concern?”</w:t>
      </w:r>
    </w:p>
    <w:p>
      <w:r>
        <w:t>“I’m wet.”</w:t>
      </w:r>
    </w:p>
    <w:p>
      <w:r>
        <w:t>“We’re indoors.”</w:t>
      </w:r>
    </w:p>
    <w:p>
      <w:r>
        <w:t>“I was wet earlier.”</w:t>
      </w:r>
    </w:p>
    <w:p>
      <w:r>
        <w:t>“You chose not to avoid it.”</w:t>
      </w:r>
    </w:p>
    <w:p>
      <w:r>
        <w:t>“That doesn’t make me less wet.”</w:t>
      </w:r>
    </w:p>
    <w:p>
      <w:r>
        <w:t>The quartermaster left to find the carpenter. The laborers dispersed toward a kitchen. Alden and I remained in the corridor.</w:t>
      </w:r>
    </w:p>
    <w:p>
      <w:r>
        <w:t>“What now?” he asked.</w:t>
      </w:r>
    </w:p>
    <w:p>
      <w:r>
        <w:t>“Now?”</w:t>
      </w:r>
    </w:p>
    <w:p>
      <w:r>
        <w:t>“Training tomorrow.”</w:t>
      </w:r>
    </w:p>
    <w:p>
      <w:r>
        <w:t>“Still thinking about that?”</w:t>
      </w:r>
    </w:p>
    <w:p>
      <w:r>
        <w:t>“Yes.”</w:t>
      </w:r>
    </w:p>
    <w:p>
      <w:r>
        <w:t>I looked toward the courtyard. Rain fell in silver ropes beyond the arches. The yard would be mud tomorrow even if the sky cleared.</w:t>
      </w:r>
    </w:p>
    <w:p>
      <w:r>
        <w:t>Jorren’s distance drill was gone. At least for a day. Maybe two. I could imagine trying to recreate it somewhere else. Warehouse. Covered market. Long corridor. Bad surfaces. People. Costs. Permission. Or we could do something else. The obvious answer annoyed me because it was obvious.</w:t>
      </w:r>
    </w:p>
    <w:p>
      <w:r>
        <w:t>“We train what the weather gives us.”</w:t>
      </w:r>
    </w:p>
    <w:p>
      <w:r>
        <w:t>Alden frowned.</w:t>
      </w:r>
    </w:p>
    <w:p>
      <w:r>
        <w:t>“That sounded wise.”</w:t>
      </w:r>
    </w:p>
    <w:p>
      <w:r>
        <w:t>“I apologize.”</w:t>
      </w:r>
    </w:p>
    <w:p>
      <w:r>
        <w:t>“What does the weather give us?”</w:t>
      </w:r>
    </w:p>
    <w:p>
      <w:r>
        <w:t>I looked at the wet stone.</w:t>
      </w:r>
    </w:p>
    <w:p>
      <w:r>
        <w:t>“Bad footing.”</w:t>
      </w:r>
    </w:p>
    <w:p>
      <w:r>
        <w:t>His smile returned.</w:t>
      </w:r>
    </w:p>
    <w:p>
      <w:r>
        <w:t>“No.”</w:t>
      </w:r>
    </w:p>
    <w:p>
      <w:r>
        <w:t>“What?”</w:t>
      </w:r>
    </w:p>
    <w:p>
      <w:r>
        <w:t>“That’s Jorren’s no.”</w:t>
      </w:r>
    </w:p>
    <w:p>
      <w:r>
        <w:t>“You’ve known him four days.”</w:t>
      </w:r>
    </w:p>
    <w:p>
      <w:r>
        <w:t>“It’s a good no.”</w:t>
      </w:r>
    </w:p>
    <w:p>
      <w:r>
        <w:t>I laughed. Then I thought about it properly. Bad footing was useful. It was also a stupid thing to practice at speed when my ankle still failed under dry conditions and Alden’s preferred method of learning involved discovering the boundary with his face. Hessa would kill me. Jorren would help.</w:t>
      </w:r>
    </w:p>
    <w:p>
      <w:r>
        <w:t>“No,” I agreed.</w:t>
      </w:r>
    </w:p>
    <w:p>
      <w:r>
        <w:t>Alden looked disappointed.</w:t>
      </w:r>
    </w:p>
    <w:p>
      <w:r>
        <w:t>“Something else.”</w:t>
      </w:r>
    </w:p>
    <w:p>
      <w:r>
        <w:t>Rain. Plans changed. What remained? Decision. Timing. Commitment. Distance could be simulated without running. Maybe.</w:t>
      </w:r>
    </w:p>
    <w:p>
      <w:r>
        <w:t>“Coins,” I said.</w:t>
      </w:r>
    </w:p>
    <w:p>
      <w:r>
        <w:t>“What?”</w:t>
      </w:r>
    </w:p>
    <w:p>
      <w:r>
        <w:t>“We need coins.”</w:t>
      </w:r>
    </w:p>
    <w:p>
      <w:r>
        <w:t>“For training?”</w:t>
      </w:r>
    </w:p>
    <w:p>
      <w:r>
        <w:t>“Yes.”</w:t>
      </w:r>
    </w:p>
    <w:p>
      <w:r>
        <w:t>“How many?”</w:t>
      </w:r>
    </w:p>
    <w:p>
      <w:r>
        <w:t>I checked my purse. Not many.</w:t>
      </w:r>
    </w:p>
    <w:p>
      <w:r>
        <w:t>“Your coins.”</w:t>
      </w:r>
    </w:p>
    <w:p>
      <w:r>
        <w:t>“No.”</w:t>
      </w:r>
    </w:p>
    <w:p>
      <w:r>
        <w:t>“You’re richer than me.”</w:t>
      </w:r>
    </w:p>
    <w:p>
      <w:r>
        <w:t>“I made twelve copper yesterday.”</w:t>
      </w:r>
    </w:p>
    <w:p>
      <w:r>
        <w:t>“I made twelve before that.”</w:t>
      </w:r>
    </w:p>
    <w:p>
      <w:r>
        <w:t>“You spent some.”</w:t>
      </w:r>
    </w:p>
    <w:p>
      <w:r>
        <w:t>“So did you.”</w:t>
      </w:r>
    </w:p>
    <w:p>
      <w:r>
        <w:t>“On food.”</w:t>
      </w:r>
    </w:p>
    <w:p>
      <w:r>
        <w:t>“That’s spending.”</w:t>
      </w:r>
    </w:p>
    <w:p>
      <w:r>
        <w:t>“It keeps me alive.”</w:t>
      </w:r>
    </w:p>
    <w:p>
      <w:r>
        <w:t>“Luxury.”</w:t>
      </w:r>
    </w:p>
    <w:p>
      <w:r>
        <w:t>Alden stared at me.</w:t>
      </w:r>
    </w:p>
    <w:p>
      <w:r>
        <w:t>“Your training is terrible.”</w:t>
      </w:r>
    </w:p>
    <w:p>
      <w:r>
        <w:t>“You haven’t seen it yet.”</w:t>
      </w:r>
    </w:p>
    <w:p>
      <w:r>
        <w:t>“Good point.”</w:t>
      </w:r>
    </w:p>
    <w:p>
      <w:r>
        <w:t>The guild clerk found us before I could explain. She carried two wooden tokens.</w:t>
      </w:r>
    </w:p>
    <w:p>
      <w:r>
        <w:t>“Payment.”</w:t>
      </w:r>
    </w:p>
    <w:p>
      <w:r>
        <w:t>Alden held out his hand. She gave him one. I held out mine. She kept it.</w:t>
      </w:r>
    </w:p>
    <w:p>
      <w:r>
        <w:t>“What?”</w:t>
      </w:r>
    </w:p>
    <w:p>
      <w:r>
        <w:t>“You volunteered.”</w:t>
      </w:r>
    </w:p>
    <w:p>
      <w:r>
        <w:t>“That does not remove compensation.”</w:t>
      </w:r>
    </w:p>
    <w:p>
      <w:r>
        <w:t>“I wanted to see your face.”</w:t>
      </w:r>
    </w:p>
    <w:p>
      <w:r>
        <w:t>She gave me the token.</w:t>
      </w:r>
    </w:p>
    <w:p>
      <w:r>
        <w:t>“This guild is corrupt.”</w:t>
      </w:r>
    </w:p>
    <w:p>
      <w:r>
        <w:t>“Cash desk closes at fifth bell.”</w:t>
      </w:r>
    </w:p>
    <w:p>
      <w:r>
        <w:t>“What time is it?”</w:t>
      </w:r>
    </w:p>
    <w:p>
      <w:r>
        <w:t>She looked toward the rain.</w:t>
      </w:r>
    </w:p>
    <w:p>
      <w:r>
        <w:t>“Later than it looks.”</w:t>
      </w:r>
    </w:p>
    <w:p>
      <w:r>
        <w:t>Weather had eaten the light. I disliked that too. Alden pocketed his token.</w:t>
      </w:r>
    </w:p>
    <w:p>
      <w:r>
        <w:t>“Coins.”</w:t>
      </w:r>
    </w:p>
    <w:p>
      <w:r>
        <w:t>“Yes.”</w:t>
      </w:r>
    </w:p>
    <w:p>
      <w:r>
        <w:t>“Tomorrow?”</w:t>
      </w:r>
    </w:p>
    <w:p>
      <w:r>
        <w:t>“If the yard’s bad.”</w:t>
      </w:r>
    </w:p>
    <w:p>
      <w:r>
        <w:t>“And if it clears?”</w:t>
      </w:r>
    </w:p>
    <w:p>
      <w:r>
        <w:t>“Jorren hits you.”</w:t>
      </w:r>
    </w:p>
    <w:p>
      <w:r>
        <w:t>“He hits you too.”</w:t>
      </w:r>
    </w:p>
    <w:p>
      <w:r>
        <w:t>“Mostly me.”</w:t>
      </w:r>
    </w:p>
    <w:p>
      <w:r>
        <w:t>“Good.”</w:t>
      </w:r>
    </w:p>
    <w:p>
      <w:r>
        <w:t>He started toward the stairs.</w:t>
      </w:r>
    </w:p>
    <w:p>
      <w:r>
        <w:t>“Where are you going?”</w:t>
      </w:r>
    </w:p>
    <w:p>
      <w:r>
        <w:t>“Cash desk.”</w:t>
      </w:r>
    </w:p>
    <w:p>
      <w:r>
        <w:t>“We could talk about the exercise.”</w:t>
      </w:r>
    </w:p>
    <w:p>
      <w:r>
        <w:t>“After I have money.”</w:t>
      </w:r>
    </w:p>
    <w:p>
      <w:r>
        <w:t>“That is reasonable.”</w:t>
      </w:r>
    </w:p>
    <w:p>
      <w:r>
        <w:t>He stopped.</w:t>
      </w:r>
    </w:p>
    <w:p>
      <w:r>
        <w:t>“You coming?”</w:t>
      </w:r>
    </w:p>
    <w:p>
      <w:r>
        <w:t>I looked toward the corridor leading back to the east storehouse. Carpenter. Roof. Wet cord. Load. No. Not my roof. Not my flour. Not my seal. The South Canal sacks were behind a locked guild door with a warder who knew more about current seals than I did. Hessa had told me to stop when told. The quartermaster had told us out.</w:t>
      </w:r>
    </w:p>
    <w:p>
      <w:r>
        <w:t>Jorren had told me training was over. This was becoming oppressive. I followed Alden. At the cash desk, we traded the wooden tokens for four copper each. Alden immediately spent one on two hot buns from a woman sheltering beneath the guild entrance. He handed me one. I looked at it.</w:t>
      </w:r>
    </w:p>
    <w:p>
      <w:r>
        <w:t>“What?”</w:t>
      </w:r>
    </w:p>
    <w:p>
      <w:r>
        <w:t>“You carried flour.”</w:t>
      </w:r>
    </w:p>
    <w:p>
      <w:r>
        <w:t>“So did you.”</w:t>
      </w:r>
    </w:p>
    <w:p>
      <w:r>
        <w:t>“I bought two.”</w:t>
      </w:r>
    </w:p>
    <w:p>
      <w:r>
        <w:t>“Why?”</w:t>
      </w:r>
    </w:p>
    <w:p>
      <w:r>
        <w:t>“I wanted two.”</w:t>
      </w:r>
    </w:p>
    <w:p>
      <w:r>
        <w:t>“Then why are you giving me one?”</w:t>
      </w:r>
    </w:p>
    <w:p>
      <w:r>
        <w:t>He had already bitten into his.</w:t>
      </w:r>
    </w:p>
    <w:p>
      <w:r>
        <w:t>“Because I bought two.”</w:t>
      </w:r>
    </w:p>
    <w:p>
      <w:r>
        <w:t>This was not an explanation. I took the bun. It was hot enough to hurt my fingers. We stood beneath the guild awning and watched rain fill the street gutters. People ran under cloaks. Carts moved slower. A horse refused a puddle with the absolute conviction of an animal whose opinions outweighed commerce. Tomorrow had changed. The tannery run had changed. Training had changed.</w:t>
      </w:r>
    </w:p>
    <w:p>
      <w:r>
        <w:t>The guild board had changed. A roof had changed. A sack of flour had become more valuable because water was falling in the wrong place. None of it was dramatic. That was the interesting part. I bit into the bun. Alden said, “What are the coins for?” I chewed.</w:t>
      </w:r>
    </w:p>
    <w:p>
      <w:r>
        <w:t>“Distance.”</w:t>
      </w:r>
    </w:p>
    <w:p>
      <w:r>
        <w:t>“You said we can’t run.”</w:t>
      </w:r>
    </w:p>
    <w:p>
      <w:r>
        <w:t>“We don’t need to.”</w:t>
      </w:r>
    </w:p>
    <w:p>
      <w:r>
        <w:t>He waited. I took two coppers from my purse and put them on the stone ledge between us, about a foot apart.</w:t>
      </w:r>
    </w:p>
    <w:p>
      <w:r>
        <w:t>“Pick one.”</w:t>
      </w:r>
    </w:p>
    <w:p>
      <w:r>
        <w:t>He reached. I slapped his hand.</w:t>
      </w:r>
    </w:p>
    <w:p>
      <w:r>
        <w:t>“What the fuck?”</w:t>
      </w:r>
    </w:p>
    <w:p>
      <w:r>
        <w:t>“Too fast.”</w:t>
      </w:r>
    </w:p>
    <w:p>
      <w:r>
        <w:t>“You said pick one.”</w:t>
      </w:r>
    </w:p>
    <w:p>
      <w:r>
        <w:t>“I did.”</w:t>
      </w:r>
    </w:p>
    <w:p>
      <w:r>
        <w:t>He stared at me. I smiled. Rain hammered the awning.</w:t>
      </w:r>
    </w:p>
    <w:p>
      <w:r>
        <w:t>“Tomorrow,” I said.</w:t>
      </w:r>
    </w:p>
    <w:p>
      <w:r>
        <w:t>His eyes narrowed. Then he smiled too.</w:t>
      </w:r>
    </w:p>
    <w:p>
      <w:r>
        <w:t>“Oh.”</w:t>
      </w:r>
    </w:p>
    <w:p>
      <w:r>
        <w:t>That was not reassuring. I ate the rest of my bun. Across the street, runoff struck the curb, split around a loose stone, and joined itself again on the other side. I watched it for one second too long. Alden followed my gaze.</w:t>
      </w:r>
    </w:p>
    <w:p>
      <w:r>
        <w:t>“What?”</w:t>
      </w:r>
    </w:p>
    <w:p>
      <w:r>
        <w:t>“Water.”</w:t>
      </w:r>
    </w:p>
    <w:p>
      <w:r>
        <w:t>“I know what water is.”</w:t>
      </w:r>
    </w:p>
    <w:p>
      <w:r>
        <w:t>“Good.”</w:t>
      </w:r>
    </w:p>
    <w:p>
      <w:r>
        <w:t>He waited. I kept walking. Not every question needed to become an experiment today. The rain followed us home anyway.</w:t>
      </w:r>
    </w:p>
    <w:p>
      <w:r>
        <w:rPr>
          <w:b/>
        </w:rPr>
        <w:t>CHAPTER TWENTY-ONE</w:t>
      </w:r>
    </w:p>
    <w:p>
      <w:r>
        <w:t>The yard was still mud. Not wet dirt. Mud. There was a difference, and Jorren made me demonstrate it by stepping into the guild yard, planting my right foot, and nearly sitting down without permission. He watched from beneath the arcade.</w:t>
      </w:r>
    </w:p>
    <w:p>
      <w:r>
        <w:t>“Good,” he said.</w:t>
      </w:r>
    </w:p>
    <w:p>
      <w:r>
        <w:t>“I learned nothing.”</w:t>
      </w:r>
    </w:p>
    <w:p>
      <w:r>
        <w:t>“You learned the yard is mud.”</w:t>
      </w:r>
    </w:p>
    <w:p>
      <w:r>
        <w:t>“I knew that before I stepped in.”</w:t>
      </w:r>
    </w:p>
    <w:p>
      <w:r>
        <w:t>“Then why did you step in?”</w:t>
      </w:r>
    </w:p>
    <w:p>
      <w:r>
        <w:t>I looked at my boot.</w:t>
      </w:r>
    </w:p>
    <w:p>
      <w:r>
        <w:t>“That is becoming an uncomfortable pattern.”</w:t>
      </w:r>
    </w:p>
    <w:p>
      <w:r>
        <w:t>Alden arrived ten minutes later and did exactly the same thing. He recovered better. I resented him for it. Jorren pointed at both of us.</w:t>
      </w:r>
    </w:p>
    <w:p>
      <w:r>
        <w:t>“No distance work,” Jorren said.</w:t>
      </w:r>
    </w:p>
    <w:p>
      <w:r>
        <w:t>Alden looked across the yard.</w:t>
      </w:r>
    </w:p>
    <w:p>
      <w:r>
        <w:t>“It’s not that bad,” Alden said.</w:t>
      </w:r>
    </w:p>
    <w:p>
      <w:r>
        <w:t>Jorren pointed at the far fence, where one of the practice dummies had fallen face-first into a brown puddle. Alden considered.</w:t>
      </w:r>
    </w:p>
    <w:p>
      <w:r>
        <w:t>“Could be worse,” Alden said.</w:t>
      </w:r>
    </w:p>
    <w:p>
      <w:r>
        <w:t>“No,” Jorren said.</w:t>
      </w:r>
    </w:p>
    <w:p>
      <w:r>
        <w:t>I said, “I have another exercise.” Jorren looked suspicious.</w:t>
      </w:r>
    </w:p>
    <w:p>
      <w:r>
        <w:t>“Does it involve magic?”</w:t>
      </w:r>
    </w:p>
    <w:p>
      <w:r>
        <w:t>“No.”</w:t>
      </w:r>
    </w:p>
    <w:p>
      <w:r>
        <w:t>“Jumping?”</w:t>
      </w:r>
    </w:p>
    <w:p>
      <w:r>
        <w:t>“No.”</w:t>
      </w:r>
    </w:p>
    <w:p>
      <w:r>
        <w:t>“Fire?”</w:t>
      </w:r>
    </w:p>
    <w:p>
      <w:r>
        <w:t>“No.”</w:t>
      </w:r>
    </w:p>
    <w:p>
      <w:r>
        <w:t>“Why did you pause?”</w:t>
      </w:r>
    </w:p>
    <w:p>
      <w:r>
        <w:t>“I was offended by the question.”</w:t>
      </w:r>
    </w:p>
    <w:p>
      <w:r>
        <w:t>Alden said, “Coins.” Jorren looked at him.</w:t>
      </w:r>
    </w:p>
    <w:p>
      <w:r>
        <w:t>“He showed me yesterday,” Alden said.</w:t>
      </w:r>
    </w:p>
    <w:p>
      <w:r>
        <w:t>“I showed you nothing,” I said.</w:t>
      </w:r>
    </w:p>
    <w:p>
      <w:r>
        <w:t>“You slapped my hand,” Alden said.</w:t>
      </w:r>
    </w:p>
    <w:p>
      <w:r>
        <w:t>“That was instruction,” I said.</w:t>
      </w:r>
    </w:p>
    <w:p>
      <w:r>
        <w:t>“That was assault,” Alden said.</w:t>
      </w:r>
    </w:p>
    <w:p>
      <w:r>
        <w:t>“Bronze guild standards are broad,” I said.</w:t>
      </w:r>
    </w:p>
    <w:p>
      <w:r>
        <w:t>Jorren rubbed his face.</w:t>
      </w:r>
    </w:p>
    <w:p>
      <w:r>
        <w:t>“Where?” he asked.</w:t>
      </w:r>
    </w:p>
    <w:p>
      <w:r>
        <w:t>That was the problem. The covered arcade was busy. Rain had delayed enough contracts that half the guild seemed to be waiting under it, arguing with clerks, checking postings, drying equipment, or lying about how much rain they had walked through. The indoor practice room was booked by a shield class. The covered loading yard had carts in it.</w:t>
      </w:r>
    </w:p>
    <w:p>
      <w:r>
        <w:t>The horse court was stone and currently occupied by horses, which felt administratively difficult. I had spent twenty minutes discovering that weather did not merely cancel plans. It made everybody else need the alternatives too.</w:t>
      </w:r>
    </w:p>
    <w:p>
      <w:r>
        <w:t>“Somewhere covered,” I said.</w:t>
      </w:r>
    </w:p>
    <w:p>
      <w:r>
        <w:t>Jorren stared.</w:t>
      </w:r>
    </w:p>
    <w:p>
      <w:r>
        <w:t>“Excellent.”</w:t>
      </w:r>
    </w:p>
    <w:p>
      <w:r>
        <w:t>“I am still narrowing it.”</w:t>
      </w:r>
    </w:p>
    <w:p>
      <w:r>
        <w:t>Alden leaned against a pillar.</w:t>
      </w:r>
    </w:p>
    <w:p>
      <w:r>
        <w:t>“What do we actually need?”</w:t>
      </w:r>
    </w:p>
    <w:p>
      <w:r>
        <w:t>“Space.”</w:t>
      </w:r>
    </w:p>
    <w:p>
      <w:r>
        <w:t>“How much?”</w:t>
      </w:r>
    </w:p>
    <w:p>
      <w:r>
        <w:t>I paused. Jorren smiled. I hated him.</w:t>
      </w:r>
    </w:p>
    <w:p>
      <w:r>
        <w:t>“Not much.”</w:t>
      </w:r>
    </w:p>
    <w:p>
      <w:r>
        <w:t>“How much?”</w:t>
      </w:r>
    </w:p>
    <w:p>
      <w:r>
        <w:t>“Ten feet.”</w:t>
      </w:r>
    </w:p>
    <w:p>
      <w:r>
        <w:t>“Wide?”</w:t>
      </w:r>
    </w:p>
    <w:p>
      <w:r>
        <w:t>“Five.”</w:t>
      </w:r>
    </w:p>
    <w:p>
      <w:r>
        <w:t>Alden looked around the crowded arcade.</w:t>
      </w:r>
    </w:p>
    <w:p>
      <w:r>
        <w:t>“That’s tiny.”</w:t>
      </w:r>
    </w:p>
    <w:p>
      <w:r>
        <w:t>“Yes.”</w:t>
      </w:r>
    </w:p>
    <w:p>
      <w:r>
        <w:t>“So why are we standing here?”</w:t>
      </w:r>
    </w:p>
    <w:p>
      <w:r>
        <w:t>Because I had been looking for a training space. Not ten feet by five. A training space had requirements. Clear floor. Permission. Appropriate surface. No traffic. Enough room for movement. Ideally equipment. Possibly a fee. Ten feet by five had different requirements. This was irritating. Jorren said, “You keep doing that.”</w:t>
      </w:r>
    </w:p>
    <w:p>
      <w:r>
        <w:t>“I know,” I said.</w:t>
      </w:r>
    </w:p>
    <w:p>
      <w:r>
        <w:t>Alden said, “Doing what?”</w:t>
      </w:r>
    </w:p>
    <w:p>
      <w:r>
        <w:t>“Making the problem bigger because he likes the bigger problem,” Jorren said.</w:t>
      </w:r>
    </w:p>
    <w:p>
      <w:r>
        <w:t>“I do not like bigger problems,” I said.</w:t>
      </w:r>
    </w:p>
    <w:p>
      <w:r>
        <w:t>Jorren and Alden looked at me.</w:t>
      </w:r>
    </w:p>
    <w:p>
      <w:r>
        <w:t>“Fine. I like interesting problems.”</w:t>
      </w:r>
    </w:p>
    <w:p>
      <w:r>
        <w:t>“That one wasn’t interesting,” Jorren said. “You made it interesting.”</w:t>
      </w:r>
    </w:p>
    <w:p>
      <w:r>
        <w:t>That was worse. The ink-thumbed clerk appeared in the guild doorway holding three sheets of paper. I intercepted her.</w:t>
      </w:r>
    </w:p>
    <w:p>
      <w:r>
        <w:t>“No.”</w:t>
      </w:r>
    </w:p>
    <w:p>
      <w:r>
        <w:t>“I need ten feet.”</w:t>
      </w:r>
    </w:p>
    <w:p>
      <w:r>
        <w:t>She stopped.</w:t>
      </w:r>
    </w:p>
    <w:p>
      <w:r>
        <w:t>“What?”</w:t>
      </w:r>
    </w:p>
    <w:p>
      <w:r>
        <w:t>“Covered. Five feet wide. For perhaps an hour.”</w:t>
      </w:r>
    </w:p>
    <w:p>
      <w:r>
        <w:t>Her eyes narrowed.</w:t>
      </w:r>
    </w:p>
    <w:p>
      <w:r>
        <w:t>“Why?”</w:t>
      </w:r>
    </w:p>
    <w:p>
      <w:r>
        <w:t>“Training.”</w:t>
      </w:r>
    </w:p>
    <w:p>
      <w:r>
        <w:t>“No.”</w:t>
      </w:r>
    </w:p>
    <w:p>
      <w:r>
        <w:t>“You don’t have ten feet?”</w:t>
      </w:r>
    </w:p>
    <w:p>
      <w:r>
        <w:t>“We have many ten feet.”</w:t>
      </w:r>
    </w:p>
    <w:p>
      <w:r>
        <w:t>“Excellent.”</w:t>
      </w:r>
    </w:p>
    <w:p>
      <w:r>
        <w:t>“None are yours.”</w:t>
      </w:r>
    </w:p>
    <w:p>
      <w:r>
        <w:t>Alden laughed behind me. I ignored him.</w:t>
      </w:r>
    </w:p>
    <w:p>
      <w:r>
        <w:t>“Who has covered space nearby?”</w:t>
      </w:r>
    </w:p>
    <w:p>
      <w:r>
        <w:t>“No.”</w:t>
      </w:r>
    </w:p>
    <w:p>
      <w:r>
        <w:t>“That was not a request for guild property.”</w:t>
      </w:r>
    </w:p>
    <w:p>
      <w:r>
        <w:t>“That makes it worse.”</w:t>
      </w:r>
    </w:p>
    <w:p>
      <w:r>
        <w:t>“Why?”</w:t>
      </w:r>
    </w:p>
    <w:p>
      <w:r>
        <w:t>“Because now you want me to help you bother someone else.”</w:t>
      </w:r>
    </w:p>
    <w:p>
      <w:r>
        <w:t>“Yes.”</w:t>
      </w:r>
    </w:p>
    <w:p>
      <w:r>
        <w:t>She stared at me. Then she looked at Jorren. He raised both hands.</w:t>
      </w:r>
    </w:p>
    <w:p>
      <w:r>
        <w:t>“I’m not with him.”</w:t>
      </w:r>
    </w:p>
    <w:p>
      <w:r>
        <w:t>“You trained him.”</w:t>
      </w:r>
    </w:p>
    <w:p>
      <w:r>
        <w:t>“Regrettably.”</w:t>
      </w:r>
    </w:p>
    <w:p>
      <w:r>
        <w:t>She looked at Alden. He pointed at me.</w:t>
      </w:r>
    </w:p>
    <w:p>
      <w:r>
        <w:t>“His idea.”</w:t>
      </w:r>
    </w:p>
    <w:p>
      <w:r>
        <w:t>Cowards. The clerk sighed.</w:t>
      </w:r>
    </w:p>
    <w:p>
      <w:r>
        <w:t>“Freight office on East Market.”</w:t>
      </w:r>
    </w:p>
    <w:p>
      <w:r>
        <w:t>“What?”</w:t>
      </w:r>
    </w:p>
    <w:p>
      <w:r>
        <w:t>“East Market Freight Cooperative. They manage three covered loading sheds and two storage courts. Weather has half their routes delayed, so they may have space.”</w:t>
      </w:r>
    </w:p>
    <w:p>
      <w:r>
        <w:t>“That sounds perfect.”</w:t>
      </w:r>
    </w:p>
    <w:p>
      <w:r>
        <w:t>“It sounds busy.”</w:t>
      </w:r>
    </w:p>
    <w:p>
      <w:r>
        <w:t>“Who do I ask?”</w:t>
      </w:r>
    </w:p>
    <w:p>
      <w:r>
        <w:t>She smiled. I should have been afraid.</w:t>
      </w:r>
    </w:p>
    <w:p>
      <w:r>
        <w:t>“Octavia Orin.”</w:t>
      </w:r>
    </w:p>
    <w:p>
      <w:r>
        <w:t>“What is she like?”</w:t>
      </w:r>
    </w:p>
    <w:p>
      <w:r>
        <w:t>The clerk’s smile widened.</w:t>
      </w:r>
    </w:p>
    <w:p>
      <w:r>
        <w:t>“Helpful.”</w:t>
      </w:r>
    </w:p>
    <w:p>
      <w:r>
        <w:t>I looked at Jorren. He looked away. This was a trap. I went anyway. Jorren did not. He had work. Alden did not either, because the guild found him a replacement escort that had not drowned.</w:t>
      </w:r>
    </w:p>
    <w:p>
      <w:r>
        <w:t>That left me walking alone through streets still wet from yesterday’s rain, carrying four coppers, two wooden practice coins, and a growing suspicion that the ink-thumbed clerk had sent me to a murderer. East Market Freight Cooperative occupied a long brick building beside a paved court. The paving was the first thing I noticed. Not because it was impressive.</w:t>
      </w:r>
    </w:p>
    <w:p>
      <w:r>
        <w:t>Because after two days of mud, flat stone looked like civilization. Three covered sheds opened onto the court. Carts stood beneath two. Men and women moved crates under the third while someone shouted numbers. A narrow office sat at the building’s front. Inside were shelves. Not decorative shelves. Useful shelves.</w:t>
      </w:r>
    </w:p>
    <w:p>
      <w:r>
        <w:t>Ledgers by year. Route tags by color. Bundles of tied receipts. Hooks with keys. A board covered in chalk marks. Three clocks, none showing exactly the same time. Behind a high desk stood a woman about my age. Maybe twenty. Maybe twenty-two.</w:t>
      </w:r>
    </w:p>
    <w:p>
      <w:r>
        <w:t>Dark brown hair pinned tightly at the back of her head. Plain gray dress. Brown vest. Sleeves rolled exactly twice. No jewelry except a small brass pin at the collar. She was writing. I waited. She kept writing. I waited longer. She turned a page.</w:t>
      </w:r>
    </w:p>
    <w:p>
      <w:r>
        <w:t>“Excuse me.”</w:t>
      </w:r>
    </w:p>
    <w:p>
      <w:r>
        <w:t>“One moment.”</w:t>
      </w:r>
    </w:p>
    <w:p>
      <w:r>
        <w:t>I had already given her several. She finished the line. Dipped the pen. Added a number in the margin. Blotted it. Closed the ledger. Then she looked at me.</w:t>
      </w:r>
    </w:p>
    <w:p>
      <w:r>
        <w:t>“Yes?”</w:t>
      </w:r>
    </w:p>
    <w:p>
      <w:r>
        <w:t>“Octavia Orin?”</w:t>
      </w:r>
    </w:p>
    <w:p>
      <w:r>
        <w:t>“Yes.”</w:t>
      </w:r>
    </w:p>
    <w:p>
      <w:r>
        <w:t>“I’m Greg.”</w:t>
      </w:r>
    </w:p>
    <w:p>
      <w:r>
        <w:t>“That is unfortunate.”</w:t>
      </w:r>
    </w:p>
    <w:p>
      <w:r>
        <w:t>I blinked.</w:t>
      </w:r>
    </w:p>
    <w:p>
      <w:r>
        <w:t>“Why?”</w:t>
      </w:r>
    </w:p>
    <w:p>
      <w:r>
        <w:t>“You were sent by the guild.”</w:t>
      </w:r>
    </w:p>
    <w:p>
      <w:r>
        <w:t>“How do you know?”</w:t>
      </w:r>
    </w:p>
    <w:p>
      <w:r>
        <w:t>“You have mud on one boot, a practice coin in your hand, and the expression of someone who has arrived to ask for something without knowing what it costs.”</w:t>
      </w:r>
    </w:p>
    <w:p>
      <w:r>
        <w:t>I looked at my hand. I had not realized I was holding the coin.</w:t>
      </w:r>
    </w:p>
    <w:p>
      <w:r>
        <w:t>“That could describe many adventurers.”</w:t>
      </w:r>
    </w:p>
    <w:p>
      <w:r>
        <w:t>“Yes.”</w:t>
      </w:r>
    </w:p>
    <w:p>
      <w:r>
        <w:t>I liked her less immediately. Excellent.</w:t>
      </w:r>
    </w:p>
    <w:p>
      <w:r>
        <w:t>“I need ten feet by five.”</w:t>
      </w:r>
    </w:p>
    <w:p>
      <w:r>
        <w:t>“No.”</w:t>
      </w:r>
    </w:p>
    <w:p>
      <w:r>
        <w:t>I stared. She waited.</w:t>
      </w:r>
    </w:p>
    <w:p>
      <w:r>
        <w:t>“That was very fast.”</w:t>
      </w:r>
    </w:p>
    <w:p>
      <w:r>
        <w:t>“You asked badly.”</w:t>
      </w:r>
    </w:p>
    <w:p>
      <w:r>
        <w:t>“I haven’t explained.”</w:t>
      </w:r>
    </w:p>
    <w:p>
      <w:r>
        <w:t>“You said what you need. You did not say when, for how long, whether you need exclusive access, what you intend to do in it, whether you will damage the floor, whether you require storage, whether you require a roof or walls, or whether anyone else needs to enter.”</w:t>
      </w:r>
    </w:p>
    <w:p>
      <w:r>
        <w:t>I opened my mouth. She held up one finger.</w:t>
      </w:r>
    </w:p>
    <w:p>
      <w:r>
        <w:t>“You also did not ask whether we rent space.”</w:t>
      </w:r>
    </w:p>
    <w:p>
      <w:r>
        <w:t>“Do you?”</w:t>
      </w:r>
    </w:p>
    <w:p>
      <w:r>
        <w:t>“No.”</w:t>
      </w:r>
    </w:p>
    <w:p>
      <w:r>
        <w:t>I closed my mouth. She reopened the ledger. The conversation appeared to be over. I stood there. She wrote another line.</w:t>
      </w:r>
    </w:p>
    <w:p>
      <w:r>
        <w:t>“Octavia.”</w:t>
      </w:r>
    </w:p>
    <w:p>
      <w:r>
        <w:t>She looked up.</w:t>
      </w:r>
    </w:p>
    <w:p>
      <w:r>
        <w:t>“I need a covered area at least ten feet long and five feet wide for approximately one hour tomorrow morning. Two people will use it for a low-speed training exercise. No weapons. No fire. No magic.”</w:t>
      </w:r>
    </w:p>
    <w:p>
      <w:r>
        <w:t>I hesitated.</w:t>
      </w:r>
    </w:p>
    <w:p>
      <w:r>
        <w:t>“Probably.”</w:t>
      </w:r>
    </w:p>
    <w:p>
      <w:r>
        <w:t>Her expression changed.</w:t>
      </w:r>
    </w:p>
    <w:p>
      <w:r>
        <w:t>“Remove probably.”</w:t>
      </w:r>
    </w:p>
    <w:p>
      <w:r>
        <w:t>“No magic.”</w:t>
      </w:r>
    </w:p>
    <w:p>
      <w:r>
        <w:t>“Will you damage the floor?”</w:t>
      </w:r>
    </w:p>
    <w:p>
      <w:r>
        <w:t>“No.”</w:t>
      </w:r>
    </w:p>
    <w:p>
      <w:r>
        <w:t>“Will you interfere with traffic?”</w:t>
      </w:r>
    </w:p>
    <w:p>
      <w:r>
        <w:t>“Not intentionally.”</w:t>
      </w:r>
    </w:p>
    <w:p>
      <w:r>
        <w:t>“No.”</w:t>
      </w:r>
    </w:p>
    <w:p>
      <w:r>
        <w:t>“Fine. We will not interfere with traffic.”</w:t>
      </w:r>
    </w:p>
    <w:p>
      <w:r>
        <w:t>“Do you require privacy?”</w:t>
      </w:r>
    </w:p>
    <w:p>
      <w:r>
        <w:t>“No.”</w:t>
      </w:r>
    </w:p>
    <w:p>
      <w:r>
        <w:t>“Storage?”</w:t>
      </w:r>
    </w:p>
    <w:p>
      <w:r>
        <w:t>“No.”</w:t>
      </w:r>
    </w:p>
    <w:p>
      <w:r>
        <w:t>“Furniture?”</w:t>
      </w:r>
    </w:p>
    <w:p>
      <w:r>
        <w:t>“No.”</w:t>
      </w:r>
    </w:p>
    <w:p>
      <w:r>
        <w:t>“Then you do not need a room.”</w:t>
      </w:r>
    </w:p>
    <w:p>
      <w:r>
        <w:t>“I know.”</w:t>
      </w:r>
    </w:p>
    <w:p>
      <w:r>
        <w:t>“Do you?”</w:t>
      </w:r>
    </w:p>
    <w:p>
      <w:r>
        <w:t>I disliked her.</w:t>
      </w:r>
    </w:p>
    <w:p>
      <w:r>
        <w:t>“I need a covered strip of floor.”</w:t>
      </w:r>
    </w:p>
    <w:p>
      <w:r>
        <w:t>“Better.”</w:t>
      </w:r>
    </w:p>
    <w:p>
      <w:r>
        <w:t>She turned toward the chalk board. Three columns listed departures. North. West. South. Half the entries had been crossed out and rewritten. Weather. I recognized the shape now. Yesterday’s rain was still moving through today.</w:t>
      </w:r>
    </w:p>
    <w:p>
      <w:r>
        <w:t>Routes delayed meant carts delayed. Carts delayed meant loading bays changed. Drivers arrived at the wrong times. Goods waited. Storage changed. Space became temporarily available in one place and urgently needed in another. Octavia studied the board.</w:t>
      </w:r>
    </w:p>
    <w:p>
      <w:r>
        <w:t>“Tomorrow morning is bad.”</w:t>
      </w:r>
    </w:p>
    <w:p>
      <w:r>
        <w:t>“Why?”</w:t>
      </w:r>
    </w:p>
    <w:p>
      <w:r>
        <w:t>“Because yesterday was wet.”</w:t>
      </w:r>
    </w:p>
    <w:p>
      <w:r>
        <w:t>“I noticed.”</w:t>
      </w:r>
    </w:p>
    <w:p>
      <w:r>
        <w:t>“Did you?”</w:t>
      </w:r>
    </w:p>
    <w:p>
      <w:r>
        <w:t>I ignored that.</w:t>
      </w:r>
    </w:p>
    <w:p>
      <w:r>
        <w:t>“What about afternoon?”</w:t>
      </w:r>
    </w:p>
    <w:p>
      <w:r>
        <w:t>“Worse.”</w:t>
      </w:r>
    </w:p>
    <w:p>
      <w:r>
        <w:t>“Today?”</w:t>
      </w:r>
    </w:p>
    <w:p>
      <w:r>
        <w:t>She looked at me.</w:t>
      </w:r>
    </w:p>
    <w:p>
      <w:r>
        <w:t>“You want the space today.”</w:t>
      </w:r>
    </w:p>
    <w:p>
      <w:r>
        <w:t>“If available.”</w:t>
      </w:r>
    </w:p>
    <w:p>
      <w:r>
        <w:t>“You said tomorrow.”</w:t>
      </w:r>
    </w:p>
    <w:p>
      <w:r>
        <w:t>“Plans changed.”</w:t>
      </w:r>
    </w:p>
    <w:p>
      <w:r>
        <w:t>“No. Your request changed.”</w:t>
      </w:r>
    </w:p>
    <w:p>
      <w:r>
        <w:t>“That feels pedantic.”</w:t>
      </w:r>
    </w:p>
    <w:p>
      <w:r>
        <w:t>“It is literally my job.”</w:t>
      </w:r>
    </w:p>
    <w:p>
      <w:r>
        <w:t>I looked at the board.</w:t>
      </w:r>
    </w:p>
    <w:p>
      <w:r>
        <w:t>“What is your job?”</w:t>
      </w:r>
    </w:p>
    <w:p>
      <w:r>
        <w:t>“Keeping other people’s poor planning from becoming freight.”</w:t>
      </w:r>
    </w:p>
    <w:p>
      <w:r>
        <w:t>“That was almost funny.”</w:t>
      </w:r>
    </w:p>
    <w:p>
      <w:r>
        <w:t>“It was not.”</w:t>
      </w:r>
    </w:p>
    <w:p>
      <w:r>
        <w:t>Of course it was not. She moved two chalk marks.</w:t>
      </w:r>
    </w:p>
    <w:p>
      <w:r>
        <w:t>“Third shed. Rear strip. Today between second and third afternoon bell.”</w:t>
      </w:r>
    </w:p>
    <w:p>
      <w:r>
        <w:t>I blinked.</w:t>
      </w:r>
    </w:p>
    <w:p>
      <w:r>
        <w:t>“You have space?”</w:t>
      </w:r>
    </w:p>
    <w:p>
      <w:r>
        <w:t>“I have a cart from North Gate that will not arrive until after third bell because the west approach washed out.”</w:t>
      </w:r>
    </w:p>
    <w:p>
      <w:r>
        <w:t>“So the space is free.”</w:t>
      </w:r>
    </w:p>
    <w:p>
      <w:r>
        <w:t>“No.”</w:t>
      </w:r>
    </w:p>
    <w:p>
      <w:r>
        <w:t>I waited. She waited.</w:t>
      </w:r>
    </w:p>
    <w:p>
      <w:r>
        <w:t>“Temporarily unused.”</w:t>
      </w:r>
    </w:p>
    <w:p>
      <w:r>
        <w:t>“Yes.”</w:t>
      </w:r>
    </w:p>
    <w:p>
      <w:r>
        <w:t>“That is what free means.”</w:t>
      </w:r>
    </w:p>
    <w:p>
      <w:r>
        <w:t>“No.”</w:t>
      </w:r>
    </w:p>
    <w:p>
      <w:r>
        <w:t>“Do I pay?”</w:t>
      </w:r>
    </w:p>
    <w:p>
      <w:r>
        <w:t>“No.”</w:t>
      </w:r>
    </w:p>
    <w:p>
      <w:r>
        <w:t>“Then it is extremely what free means.”</w:t>
      </w:r>
    </w:p>
    <w:p>
      <w:r>
        <w:t>She stared at me. I decided not to die over vocabulary.</w:t>
      </w:r>
    </w:p>
    <w:p>
      <w:r>
        <w:t>“What do you want?”</w:t>
      </w:r>
    </w:p>
    <w:p>
      <w:r>
        <w:t>“Nothing.”</w:t>
      </w:r>
    </w:p>
    <w:p>
      <w:r>
        <w:t>That made me suspicious.</w:t>
      </w:r>
    </w:p>
    <w:p>
      <w:r>
        <w:t>“Why?”</w:t>
      </w:r>
    </w:p>
    <w:p>
      <w:r>
        <w:t>“Because I am not renting you the shed.”</w:t>
      </w:r>
    </w:p>
    <w:p>
      <w:r>
        <w:t>“What are you doing?”</w:t>
      </w:r>
    </w:p>
    <w:p>
      <w:r>
        <w:t>“Allowing you to stand in an unused strip for one hour if you stay out of the loaders’ way.”</w:t>
      </w:r>
    </w:p>
    <w:p>
      <w:r>
        <w:t>“That sounds like renting without money.”</w:t>
      </w:r>
    </w:p>
    <w:p>
      <w:r>
        <w:t>“It sounds like you standing somewhere.”</w:t>
      </w:r>
    </w:p>
    <w:p>
      <w:r>
        <w:t>“Fine.”</w:t>
      </w:r>
    </w:p>
    <w:p>
      <w:r>
        <w:t>She opened a drawer. Removed a small square of blue-painted wood. Wrote a three on it. Handed it to me.</w:t>
      </w:r>
    </w:p>
    <w:p>
      <w:r>
        <w:t>“Show that to Daro at the third shed.”</w:t>
      </w:r>
    </w:p>
    <w:p>
      <w:r>
        <w:t>I took it.</w:t>
      </w:r>
    </w:p>
    <w:p>
      <w:r>
        <w:t>“That was easy.”</w:t>
      </w:r>
    </w:p>
    <w:p>
      <w:r>
        <w:t>“No. It took you twelve minutes to ask for ten feet of floor.”</w:t>
      </w:r>
    </w:p>
    <w:p>
      <w:r>
        <w:t>I looked at the clocks. She was right. That was offensive.</w:t>
      </w:r>
    </w:p>
    <w:p>
      <w:r>
        <w:t>“Thank you.”</w:t>
      </w:r>
    </w:p>
    <w:p>
      <w:r>
        <w:t>“You’re welcome.”</w:t>
      </w:r>
    </w:p>
    <w:p>
      <w:r>
        <w:t>I should have left. Instead I looked at the route board again. One line had been erased so many times that the wood beneath the chalk had gone pale.</w:t>
      </w:r>
    </w:p>
    <w:p>
      <w:r>
        <w:t>“South routes are bad?”</w:t>
      </w:r>
    </w:p>
    <w:p>
      <w:r>
        <w:t>“Some.”</w:t>
      </w:r>
    </w:p>
    <w:p>
      <w:r>
        <w:t>“Canal?”</w:t>
      </w:r>
    </w:p>
    <w:p>
      <w:r>
        <w:t>“Some.”</w:t>
      </w:r>
    </w:p>
    <w:p>
      <w:r>
        <w:t>“Because of flooding?”</w:t>
      </w:r>
    </w:p>
    <w:p>
      <w:r>
        <w:t>“Because water makes roads wet.”</w:t>
      </w:r>
    </w:p>
    <w:p>
      <w:r>
        <w:t>I looked at her. She looked back.</w:t>
      </w:r>
    </w:p>
    <w:p>
      <w:r>
        <w:t>“You’re enjoying this.”</w:t>
      </w:r>
    </w:p>
    <w:p>
      <w:r>
        <w:t>“No.”</w:t>
      </w:r>
    </w:p>
    <w:p>
      <w:r>
        <w:t>She absolutely was.</w:t>
      </w:r>
    </w:p>
    <w:p>
      <w:r>
        <w:t>“What happens when a route slips a day?”</w:t>
      </w:r>
    </w:p>
    <w:p>
      <w:r>
        <w:t>“Which route?”</w:t>
      </w:r>
    </w:p>
    <w:p>
      <w:r>
        <w:t>“Any.”</w:t>
      </w:r>
    </w:p>
    <w:p>
      <w:r>
        <w:t>“There is no any.”</w:t>
      </w:r>
    </w:p>
    <w:p>
      <w:r>
        <w:t>That stopped me. She pointed at the board.</w:t>
      </w:r>
    </w:p>
    <w:p>
      <w:r>
        <w:t>“Food spoils differently than nails. Medicine matters differently than furniture. A passenger can choose to wait. A cow can decide for everyone. A courier may go around. A wagon may not fit the road around. A driver can work late. A horse cannot read a schedule.”</w:t>
      </w:r>
    </w:p>
    <w:p>
      <w:r>
        <w:t>I smiled.</w:t>
      </w:r>
    </w:p>
    <w:p>
      <w:r>
        <w:t>“What?”</w:t>
      </w:r>
    </w:p>
    <w:p>
      <w:r>
        <w:t>“That was good.”</w:t>
      </w:r>
    </w:p>
    <w:p>
      <w:r>
        <w:t>“It was ordinary.”</w:t>
      </w:r>
    </w:p>
    <w:p>
      <w:r>
        <w:t>Antonius had said the same thing. I was beginning to suspect ordinary people were secretly competent. This could become a problem. I looked through the office window. Two workers were shifting crates from one cart to another.</w:t>
      </w:r>
    </w:p>
    <w:p>
      <w:r>
        <w:t>“Why move those?”</w:t>
      </w:r>
    </w:p>
    <w:p>
      <w:r>
        <w:t>“Wrong cart.”</w:t>
      </w:r>
    </w:p>
    <w:p>
      <w:r>
        <w:t>“How?”</w:t>
      </w:r>
    </w:p>
    <w:p>
      <w:r>
        <w:t>“Because someone read a seven as a one.”</w:t>
      </w:r>
    </w:p>
    <w:p>
      <w:r>
        <w:t>I looked back at her.</w:t>
      </w:r>
    </w:p>
    <w:p>
      <w:r>
        <w:t>“Really?”</w:t>
      </w:r>
    </w:p>
    <w:p>
      <w:r>
        <w:t>“Yes.”</w:t>
      </w:r>
    </w:p>
    <w:p>
      <w:r>
        <w:t>“That’s all?”</w:t>
      </w:r>
    </w:p>
    <w:p>
      <w:r>
        <w:t>“What were you hoping for?”</w:t>
      </w:r>
    </w:p>
    <w:p>
      <w:r>
        <w:t>“Smuggling.”</w:t>
      </w:r>
    </w:p>
    <w:p>
      <w:r>
        <w:t>“No.”</w:t>
      </w:r>
    </w:p>
    <w:p>
      <w:r>
        <w:t>“Secret guild feud.”</w:t>
      </w:r>
    </w:p>
    <w:p>
      <w:r>
        <w:t>“No.”</w:t>
      </w:r>
    </w:p>
    <w:p>
      <w:r>
        <w:t>“Cursed cargo.”</w:t>
      </w:r>
    </w:p>
    <w:p>
      <w:r>
        <w:t>“No.”</w:t>
      </w:r>
    </w:p>
    <w:p>
      <w:r>
        <w:t>“Disappointing.”</w:t>
      </w:r>
    </w:p>
    <w:p>
      <w:r>
        <w:t>“Most errors are.”</w:t>
      </w:r>
    </w:p>
    <w:p>
      <w:r>
        <w:t>She returned to her ledger. I watched the workers. The crates were nearly identical. One cart had a red mark on the rear rail. The other had blue.</w:t>
      </w:r>
    </w:p>
    <w:p>
      <w:r>
        <w:t>“What’s in them?”</w:t>
      </w:r>
    </w:p>
    <w:p>
      <w:r>
        <w:t>“Lamp wicks.”</w:t>
      </w:r>
    </w:p>
    <w:p>
      <w:r>
        <w:t>I laughed. Octavia looked up.</w:t>
      </w:r>
    </w:p>
    <w:p>
      <w:r>
        <w:t>“What?”</w:t>
      </w:r>
    </w:p>
    <w:p>
      <w:r>
        <w:t>“Nothing.”</w:t>
      </w:r>
    </w:p>
    <w:p>
      <w:r>
        <w:t>“You keep saying that.”</w:t>
      </w:r>
    </w:p>
    <w:p>
      <w:r>
        <w:t>“People keep noticing.”</w:t>
      </w:r>
    </w:p>
    <w:p>
      <w:r>
        <w:t>“Then perhaps stop saying it.”</w:t>
      </w:r>
    </w:p>
    <w:p>
      <w:r>
        <w:t>I leaned against the desk. She looked at my arm. I stopped leaning. This city was becoming coordinated against me.</w:t>
      </w:r>
    </w:p>
    <w:p>
      <w:r>
        <w:t>“What does the blue tag mean?”</w:t>
      </w:r>
    </w:p>
    <w:p>
      <w:r>
        <w:t>“South local.”</w:t>
      </w:r>
    </w:p>
    <w:p>
      <w:r>
        <w:t>“Red?”</w:t>
      </w:r>
    </w:p>
    <w:p>
      <w:r>
        <w:t>“North road.”</w:t>
      </w:r>
    </w:p>
    <w:p>
      <w:r>
        <w:t>“Green?”</w:t>
      </w:r>
    </w:p>
    <w:p>
      <w:r>
        <w:t>“West.”</w:t>
      </w:r>
    </w:p>
    <w:p>
      <w:r>
        <w:t>“Yellow?”</w:t>
      </w:r>
    </w:p>
    <w:p>
      <w:r>
        <w:t>“Priority.”</w:t>
      </w:r>
    </w:p>
    <w:p>
      <w:r>
        <w:t>“Black?”</w:t>
      </w:r>
    </w:p>
    <w:p>
      <w:r>
        <w:t>“Do not load.”</w:t>
      </w:r>
    </w:p>
    <w:p>
      <w:r>
        <w:t>“Why?”</w:t>
      </w:r>
    </w:p>
    <w:p>
      <w:r>
        <w:t>“Depends.”</w:t>
      </w:r>
    </w:p>
    <w:p>
      <w:r>
        <w:t>I smiled. There it was. A boring, useful system built because people made mistakes.</w:t>
      </w:r>
    </w:p>
    <w:p>
      <w:r>
        <w:t>“Who designed it?”</w:t>
      </w:r>
    </w:p>
    <w:p>
      <w:r>
        <w:t>“People.”</w:t>
      </w:r>
    </w:p>
    <w:p>
      <w:r>
        <w:t>“That is evasive.”</w:t>
      </w:r>
    </w:p>
    <w:p>
      <w:r>
        <w:t>“It changed over time.”</w:t>
      </w:r>
    </w:p>
    <w:p>
      <w:r>
        <w:t>“Who changed it last?”</w:t>
      </w:r>
    </w:p>
    <w:p>
      <w:r>
        <w:t>“I changed the black tag.”</w:t>
      </w:r>
    </w:p>
    <w:p>
      <w:r>
        <w:t>“Why?”</w:t>
      </w:r>
    </w:p>
    <w:p>
      <w:r>
        <w:t>“Because ‘hold’ and ‘problem’ used to use the same mark.”</w:t>
      </w:r>
    </w:p>
    <w:p>
      <w:r>
        <w:t>“That seems bad.”</w:t>
      </w:r>
    </w:p>
    <w:p>
      <w:r>
        <w:t>“It was.”</w:t>
      </w:r>
    </w:p>
    <w:p>
      <w:r>
        <w:t>“What happened?”</w:t>
      </w:r>
    </w:p>
    <w:p>
      <w:r>
        <w:t>“A crate of glass went to Hill Road with a broken axle.”</w:t>
      </w:r>
    </w:p>
    <w:p>
      <w:r>
        <w:t>I waited.</w:t>
      </w:r>
    </w:p>
    <w:p>
      <w:r>
        <w:t>“That’s it?”</w:t>
      </w:r>
    </w:p>
    <w:p>
      <w:r>
        <w:t>“It broke more.”</w:t>
      </w:r>
    </w:p>
    <w:p>
      <w:r>
        <w:t>I laughed again. Octavia did not. She wrote something.</w:t>
      </w:r>
    </w:p>
    <w:p>
      <w:r>
        <w:t>“What are you writing?”</w:t>
      </w:r>
    </w:p>
    <w:p>
      <w:r>
        <w:t>“Nothing.”</w:t>
      </w:r>
    </w:p>
    <w:p>
      <w:r>
        <w:t>“That’s my line.”</w:t>
      </w:r>
    </w:p>
    <w:p>
      <w:r>
        <w:t>“I’m working.”</w:t>
      </w:r>
    </w:p>
    <w:p>
      <w:r>
        <w:t>I should leave. I did not. There was something profoundly annoying about watching a person solve exactly the problem in front of her without turning it into a philosophy. I wanted to understand how she did it. Possibly unhealthy.</w:t>
      </w:r>
    </w:p>
    <w:p>
      <w:r>
        <w:t>“Do you ever change the whole system?”</w:t>
      </w:r>
    </w:p>
    <w:p>
      <w:r>
        <w:t>“No.”</w:t>
      </w:r>
    </w:p>
    <w:p>
      <w:r>
        <w:t>“Never?”</w:t>
      </w:r>
    </w:p>
    <w:p>
      <w:r>
        <w:t>“Sometimes.”</w:t>
      </w:r>
    </w:p>
    <w:p>
      <w:r>
        <w:t>“When?”</w:t>
      </w:r>
    </w:p>
    <w:p>
      <w:r>
        <w:t>“When the whole system is the problem.”</w:t>
      </w:r>
    </w:p>
    <w:p>
      <w:r>
        <w:t>“That is circular.”</w:t>
      </w:r>
    </w:p>
    <w:p>
      <w:r>
        <w:t>“No.”</w:t>
      </w:r>
    </w:p>
    <w:p>
      <w:r>
        <w:t>I waited for more. None came.</w:t>
      </w:r>
    </w:p>
    <w:p>
      <w:r>
        <w:t>“You’re difficult to talk to.”</w:t>
      </w:r>
    </w:p>
    <w:p>
      <w:r>
        <w:t>“I am working.”</w:t>
      </w:r>
    </w:p>
    <w:p>
      <w:r>
        <w:t>“Do you like working?”</w:t>
      </w:r>
    </w:p>
    <w:p>
      <w:r>
        <w:t>“Yes.”</w:t>
      </w:r>
    </w:p>
    <w:p>
      <w:r>
        <w:t>That answer arrived too quickly to be defensive. I looked around the office. The ledgers. The tags. The clocks. The chalk.</w:t>
      </w:r>
    </w:p>
    <w:p>
      <w:r>
        <w:t>“You like this.”</w:t>
      </w:r>
    </w:p>
    <w:p>
      <w:r>
        <w:t>“Yes.”</w:t>
      </w:r>
    </w:p>
    <w:p>
      <w:r>
        <w:t>“Why?”</w:t>
      </w:r>
    </w:p>
    <w:p>
      <w:r>
        <w:t>She frowned.</w:t>
      </w:r>
    </w:p>
    <w:p>
      <w:r>
        <w:t>“Why do you like whatever it is you do?”</w:t>
      </w:r>
    </w:p>
    <w:p>
      <w:r>
        <w:t>I almost answered magic. Then support. Then adventuring. Then being right. Then making systems work. Then making people work. Too many answers.</w:t>
      </w:r>
    </w:p>
    <w:p>
      <w:r>
        <w:t>“I asked first.”</w:t>
      </w:r>
    </w:p>
    <w:p>
      <w:r>
        <w:t>“I like when things arrive where they are supposed to.”</w:t>
      </w:r>
    </w:p>
    <w:p>
      <w:r>
        <w:t>“That’s it?”</w:t>
      </w:r>
    </w:p>
    <w:p>
      <w:r>
        <w:t>“Yes.”</w:t>
      </w:r>
    </w:p>
    <w:p>
      <w:r>
        <w:t>A crate started somewhere. It should end somewhere. Octavia Orin wanted that to happen. I found that strangely difficult to argue with. Outside, someone shouted, “Orin!” Octavia turned toward the window. A driver stood in the court holding a soaked paper.</w:t>
      </w:r>
    </w:p>
    <w:p>
      <w:r>
        <w:t>“Which Orin?” she called.</w:t>
      </w:r>
    </w:p>
    <w:p>
      <w:r>
        <w:t>“Yours!”</w:t>
      </w:r>
    </w:p>
    <w:p>
      <w:r>
        <w:t>“That does not answer the question.”</w:t>
      </w:r>
    </w:p>
    <w:p>
      <w:r>
        <w:t>He held the paper higher.</w:t>
      </w:r>
    </w:p>
    <w:p>
      <w:r>
        <w:t>“Your brother’s route!”</w:t>
      </w:r>
    </w:p>
    <w:p>
      <w:r>
        <w:t>Something in her face changed. Not much. Annoyance sharpened into a more specific annoyance. She left the desk. I followed. She stopped at the office door.</w:t>
      </w:r>
    </w:p>
    <w:p>
      <w:r>
        <w:t>“Why?”</w:t>
      </w:r>
    </w:p>
    <w:p>
      <w:r>
        <w:t>“I’m going to the third shed.”</w:t>
      </w:r>
    </w:p>
    <w:p>
      <w:r>
        <w:t>“That is the other direction.”</w:t>
      </w:r>
    </w:p>
    <w:p>
      <w:r>
        <w:t>“I can take the long way.”</w:t>
      </w:r>
    </w:p>
    <w:p>
      <w:r>
        <w:t>“No.”</w:t>
      </w:r>
    </w:p>
    <w:p>
      <w:r>
        <w:t>I went to the third shed. Slowly. The driver met Octavia in the court.</w:t>
      </w:r>
    </w:p>
    <w:p>
      <w:r>
        <w:t>I could hear them. Not because I was listening. Because he was loud.</w:t>
      </w:r>
    </w:p>
    <w:p>
      <w:r>
        <w:t>“South ridge courier didn’t come through.”</w:t>
      </w:r>
    </w:p>
    <w:p>
      <w:r>
        <w:t>“Which courier?”</w:t>
      </w:r>
    </w:p>
    <w:p>
      <w:r>
        <w:t>“Sevren.”</w:t>
      </w:r>
    </w:p>
    <w:p>
      <w:r>
        <w:t>Octavia closed her eyes. Just once.</w:t>
      </w:r>
    </w:p>
    <w:p>
      <w:r>
        <w:t>“Why?”</w:t>
      </w:r>
    </w:p>
    <w:p>
      <w:r>
        <w:t>“Bridge marker says water’s over the lower stones.”</w:t>
      </w:r>
    </w:p>
    <w:p>
      <w:r>
        <w:t>“Then he waited.”</w:t>
      </w:r>
    </w:p>
    <w:p>
      <w:r>
        <w:t>The driver hesitated. Octavia opened her eyes.</w:t>
      </w:r>
    </w:p>
    <w:p>
      <w:r>
        <w:t>“He waited.”</w:t>
      </w:r>
    </w:p>
    <w:p>
      <w:r>
        <w:t>“Probably.”</w:t>
      </w:r>
    </w:p>
    <w:p>
      <w:r>
        <w:t>“That is not the same word.”</w:t>
      </w:r>
    </w:p>
    <w:p>
      <w:r>
        <w:t>I stopped walking. Interesting. The driver said, “He knows the ridge.”</w:t>
      </w:r>
    </w:p>
    <w:p>
      <w:r>
        <w:t>“That was not my question.”</w:t>
      </w:r>
    </w:p>
    <w:p>
      <w:r>
        <w:t>“He might have taken the upper path.”</w:t>
      </w:r>
    </w:p>
    <w:p>
      <w:r>
        <w:t>Octavia’s expression became very still.</w:t>
      </w:r>
    </w:p>
    <w:p>
      <w:r>
        <w:t>“Why would he do that?”</w:t>
      </w:r>
    </w:p>
    <w:p>
      <w:r>
        <w:t>The driver looked uncomfortable.</w:t>
      </w:r>
    </w:p>
    <w:p>
      <w:r>
        <w:t>“He’s Sevren.”</w:t>
      </w:r>
    </w:p>
    <w:p>
      <w:r>
        <w:t>Octavia stared at him. That was apparently an explanation. I liked him already. This was premature.</w:t>
      </w:r>
    </w:p>
    <w:p>
      <w:r>
        <w:t>“Your brother?” I asked.</w:t>
      </w:r>
    </w:p>
    <w:p>
      <w:r>
        <w:t>Octavia turned. I had been caught standing nowhere near the third shed.</w:t>
      </w:r>
    </w:p>
    <w:p>
      <w:r>
        <w:t>“My twin.”</w:t>
      </w:r>
    </w:p>
    <w:p>
      <w:r>
        <w:t>Ah. I looked at her. Straight hair. Straight posture. Straight lines of chalk. Then toward the road beyond the freight court, where some unseen man named Sevren had apparently looked at floodwater and possibly decided the correct response was a worse road.</w:t>
      </w:r>
    </w:p>
    <w:p>
      <w:r>
        <w:t>“Identical?”</w:t>
      </w:r>
    </w:p>
    <w:p>
      <w:r>
        <w:t>“No.”</w:t>
      </w:r>
    </w:p>
    <w:p>
      <w:r>
        <w:t>“Good.”</w:t>
      </w:r>
    </w:p>
    <w:p>
      <w:r>
        <w:t>“Why?”</w:t>
      </w:r>
    </w:p>
    <w:p>
      <w:r>
        <w:t>“No reason.”</w:t>
      </w:r>
    </w:p>
    <w:p>
      <w:r>
        <w:t>Octavia pointed at the third shed.</w:t>
      </w:r>
    </w:p>
    <w:p>
      <w:r>
        <w:t>“Your ten feet.”</w:t>
      </w:r>
    </w:p>
    <w:p>
      <w:r>
        <w:t>I went. Daro was a broad man with a beard and no interest in my existence. The blue tag worked. At the rear of the shed, between a stack of empty crates and a chalk line on the floor, I found twelve feet by six. Perfect. Annoyingly perfect. I stood in it. No mud. Roof. No traffic.</w:t>
      </w:r>
    </w:p>
    <w:p>
      <w:r>
        <w:t>Enough space for two people to make decisions without pretending they needed a training yard. Octavia had solved it in twelve minutes. Most of those minutes had been me. I looked back across the court.</w:t>
      </w:r>
    </w:p>
    <w:p>
      <w:r>
        <w:t>She was still talking to the driver, not panicked or dramatic. She asked questions. Where had Sevren last checked in? What time? What was he carrying? Which horse? Had the ridge post been warned? Had anyone come down from the upper path? She wrote answers on the wet paper. The driver started offering reassurance. She cut him off.</w:t>
      </w:r>
    </w:p>
    <w:p>
      <w:r>
        <w:t>“I do not need you to tell me he is probably fine. I need to know whether I need to move his deliveries.”</w:t>
      </w:r>
    </w:p>
    <w:p>
      <w:r>
        <w:t>That was mean. Also correct. Maybe. I watched her for another moment. Then I stopped. Not my brother. Not my route. Not my problem. I had ten feet of floor. That was enough. For once, I intended to use exactly that much.</w:t>
      </w:r>
    </w:p>
    <w:p>
      <w:r>
        <w:rPr>
          <w:b/>
        </w:rPr>
        <w:t>CHAPTER TWENTY-TWO</w:t>
      </w:r>
    </w:p>
    <w:p>
      <w:r>
        <w:t>The guild gave me a free seat because Merek Verran was a liar. This was not how they described it. The ink-thumbed clerk called it a hazard adjustment.</w:t>
      </w:r>
    </w:p>
    <w:p>
      <w:r>
        <w:t>“Your contract was materially misrepresented,” she said. “The guild can refund part of the filing share or issue training credit.”</w:t>
      </w:r>
    </w:p>
    <w:p>
      <w:r>
        <w:t>“How much training credit?”</w:t>
      </w:r>
    </w:p>
    <w:p>
      <w:r>
        <w:t>“Eight copper.”</w:t>
      </w:r>
    </w:p>
    <w:p>
      <w:r>
        <w:t>“How much refund?”</w:t>
      </w:r>
    </w:p>
    <w:p>
      <w:r>
        <w:t>“Six.”</w:t>
      </w:r>
    </w:p>
    <w:p>
      <w:r>
        <w:t>“Training.”</w:t>
      </w:r>
    </w:p>
    <w:p>
      <w:r>
        <w:t>“I knew you were going to say that.”</w:t>
      </w:r>
    </w:p>
    <w:p>
      <w:r>
        <w:t>“Why offer the worse option?”</w:t>
      </w:r>
    </w:p>
    <w:p>
      <w:r>
        <w:t>“It costs us less.”</w:t>
      </w:r>
    </w:p>
    <w:p>
      <w:r>
        <w:t>I stared at her. She stared back.</w:t>
      </w:r>
    </w:p>
    <w:p>
      <w:r>
        <w:t>“That was refreshingly honest.”</w:t>
      </w:r>
    </w:p>
    <w:p>
      <w:r>
        <w:t>“It also expires at the end of the month.”</w:t>
      </w:r>
    </w:p>
    <w:p>
      <w:r>
        <w:t>“Less refreshing.”</w:t>
      </w:r>
    </w:p>
    <w:p>
      <w:r>
        <w:t>She slid a small card across the desk.</w:t>
      </w:r>
    </w:p>
    <w:p>
      <w:r>
        <w:t>FIELD FAILURE AND PARTY RECOVERY</w:t>
      </w:r>
    </w:p>
    <w:p>
      <w:r>
        <w:t>BRONZE CONTINUING PRACTICE</w:t>
      </w:r>
    </w:p>
    <w:p>
      <w:r>
        <w:t>Third bell to sixth. Hall Two. Instructor: Dema Rusk. I read it twice.</w:t>
      </w:r>
    </w:p>
    <w:p>
      <w:r>
        <w:t>“Party recovery?”</w:t>
      </w:r>
    </w:p>
    <w:p>
      <w:r>
        <w:t>“Yes.”</w:t>
      </w:r>
    </w:p>
    <w:p>
      <w:r>
        <w:t>“Who teaches this?”</w:t>
      </w:r>
    </w:p>
    <w:p>
      <w:r>
        <w:t>“It says.”</w:t>
      </w:r>
    </w:p>
    <w:p>
      <w:r>
        <w:t>“I mean what kind of training?”</w:t>
      </w:r>
    </w:p>
    <w:p>
      <w:r>
        <w:t>“The kind where you attend and find out.”</w:t>
      </w:r>
    </w:p>
    <w:p>
      <w:r>
        <w:t>“Can Alden come?”</w:t>
      </w:r>
    </w:p>
    <w:p>
      <w:r>
        <w:t>“If Alden pays eight copper.”</w:t>
      </w:r>
    </w:p>
    <w:p>
      <w:r>
        <w:t>“He won’t.”</w:t>
      </w:r>
    </w:p>
    <w:p>
      <w:r>
        <w:t>“Then probably not.”</w:t>
      </w:r>
    </w:p>
    <w:p>
      <w:r>
        <w:t>I pocketed the card.</w:t>
      </w:r>
    </w:p>
    <w:p>
      <w:r>
        <w:t>“Jorren?”</w:t>
      </w:r>
    </w:p>
    <w:p>
      <w:r>
        <w:t>“Greg.”</w:t>
      </w:r>
    </w:p>
    <w:p>
      <w:r>
        <w:t>“Fine.”</w:t>
      </w:r>
    </w:p>
    <w:p>
      <w:r>
        <w:t>She returned to her ledger. I made it three steps.</w:t>
      </w:r>
    </w:p>
    <w:p>
      <w:r>
        <w:t>“Is there food?”</w:t>
      </w:r>
    </w:p>
    <w:p>
      <w:r>
        <w:t>“No.”</w:t>
      </w:r>
    </w:p>
    <w:p>
      <w:r>
        <w:t>“That should be on the card.”</w:t>
      </w:r>
    </w:p>
    <w:p>
      <w:r>
        <w:t>“Go away.”</w:t>
      </w:r>
    </w:p>
    <w:p>
      <w:r>
        <w:t>Hall Two smelled like wet wool, old wood, and twenty-seven adventurers who had all decided they were dry enough.</w:t>
      </w:r>
    </w:p>
    <w:p>
      <w:r>
        <w:t>The rain had stopped sometime before dawn, but the city was still carrying it. Cloaks hung from pegs. Boots left dark prints across the floor. Two windows had been opened despite the cold because somebody near the back smelled like horse. Rows of benches faced a chalk board. I stopped in the doorway. This was a classroom.</w:t>
      </w:r>
    </w:p>
    <w:p>
      <w:r>
        <w:t>I had spent decades becoming one of the strongest support adventurers alive, died, returned to my nineteen-year-old body, discovered my magic was pathetic, accumulated debt, found future-important people before they became future-important, and nearly had my face opened by an iron hook. Apparently the second life also contained professional development. A woman at a registration table held out her hand.</w:t>
      </w:r>
    </w:p>
    <w:p>
      <w:r>
        <w:t>“Card.”</w:t>
      </w:r>
    </w:p>
    <w:p>
      <w:r>
        <w:t>I gave it to her. She checked my name against a list.</w:t>
      </w:r>
    </w:p>
    <w:p>
      <w:r>
        <w:t>“Greg.”</w:t>
      </w:r>
    </w:p>
    <w:p>
      <w:r>
        <w:t>“Yes.”</w:t>
      </w:r>
    </w:p>
    <w:p>
      <w:r>
        <w:t>“Company?”</w:t>
      </w:r>
    </w:p>
    <w:p>
      <w:r>
        <w:t>“No.”</w:t>
      </w:r>
    </w:p>
    <w:p>
      <w:r>
        <w:t>“Party?”</w:t>
      </w:r>
    </w:p>
    <w:p>
      <w:r>
        <w:t>“No.”</w:t>
      </w:r>
    </w:p>
    <w:p>
      <w:r>
        <w:t>She looked up.</w:t>
      </w:r>
    </w:p>
    <w:p>
      <w:r>
        <w:t>“Independent?”</w:t>
      </w:r>
    </w:p>
    <w:p>
      <w:r>
        <w:t>“For now.”</w:t>
      </w:r>
    </w:p>
    <w:p>
      <w:r>
        <w:t>She marked something.</w:t>
      </w:r>
    </w:p>
    <w:p>
      <w:r>
        <w:t>“Prior recovery certification?”</w:t>
      </w:r>
    </w:p>
    <w:p>
      <w:r>
        <w:t>“No.”</w:t>
      </w:r>
    </w:p>
    <w:p>
      <w:r>
        <w:t>“Field medicine?”</w:t>
      </w:r>
    </w:p>
    <w:p>
      <w:r>
        <w:t>“Informal.”</w:t>
      </w:r>
    </w:p>
    <w:p>
      <w:r>
        <w:t>“That means no.”</w:t>
      </w:r>
    </w:p>
    <w:p>
      <w:r>
        <w:t>“That seems harsh.”</w:t>
      </w:r>
    </w:p>
    <w:p>
      <w:r>
        <w:t>“It means no.”</w:t>
      </w:r>
    </w:p>
    <w:p>
      <w:r>
        <w:t>She handed me a slate, a piece of chalk, and a folded strip of yellow cloth.</w:t>
      </w:r>
    </w:p>
    <w:p>
      <w:r>
        <w:t>“What’s this?”</w:t>
      </w:r>
    </w:p>
    <w:p>
      <w:r>
        <w:t>“Keep it.”</w:t>
      </w:r>
    </w:p>
    <w:p>
      <w:r>
        <w:t>“Why?”</w:t>
      </w:r>
    </w:p>
    <w:p>
      <w:r>
        <w:t>“You’ll find out.”</w:t>
      </w:r>
    </w:p>
    <w:p>
      <w:r>
        <w:t>I loved and hated that answer. I found a seat in the third row. The man beside me was perhaps thirty, with a broken nose that had healed sideways and a bronze guild pin polished bright enough to signal either pride or boredom. He looked at my slate.</w:t>
      </w:r>
    </w:p>
    <w:p>
      <w:r>
        <w:t>“First time?”</w:t>
      </w:r>
    </w:p>
    <w:p>
      <w:r>
        <w:t>“Yes.”</w:t>
      </w:r>
    </w:p>
    <w:p>
      <w:r>
        <w:t>“Third.”</w:t>
      </w:r>
    </w:p>
    <w:p>
      <w:r>
        <w:t>I looked at him.</w:t>
      </w:r>
    </w:p>
    <w:p>
      <w:r>
        <w:t>“Why?”</w:t>
      </w:r>
    </w:p>
    <w:p>
      <w:r>
        <w:t>“Company pays.”</w:t>
      </w:r>
    </w:p>
    <w:p>
      <w:r>
        <w:t>“That is not a reason to suffer.”</w:t>
      </w:r>
    </w:p>
    <w:p>
      <w:r>
        <w:t>“It is when they pay me for the day too.”</w:t>
      </w:r>
    </w:p>
    <w:p>
      <w:r>
        <w:t>Excellent.</w:t>
      </w:r>
    </w:p>
    <w:p>
      <w:r>
        <w:t>“What’s your name?”</w:t>
      </w:r>
    </w:p>
    <w:p>
      <w:r>
        <w:t>“Berren.”</w:t>
      </w:r>
    </w:p>
    <w:p>
      <w:r>
        <w:t>“Greg.”</w:t>
      </w:r>
    </w:p>
    <w:p>
      <w:r>
        <w:t>“I know.”</w:t>
      </w:r>
    </w:p>
    <w:p>
      <w:r>
        <w:t>I disliked that.</w:t>
      </w:r>
    </w:p>
    <w:p>
      <w:r>
        <w:t>“Why?”</w:t>
      </w:r>
    </w:p>
    <w:p>
      <w:r>
        <w:t>“You’re hook boy.”</w:t>
      </w:r>
    </w:p>
    <w:p>
      <w:r>
        <w:t>I closed my eyes.</w:t>
      </w:r>
    </w:p>
    <w:p>
      <w:r>
        <w:t>“No.”</w:t>
      </w:r>
    </w:p>
    <w:p>
      <w:r>
        <w:t>“South Canal?”</w:t>
      </w:r>
    </w:p>
    <w:p>
      <w:r>
        <w:t>“Yes.”</w:t>
      </w:r>
    </w:p>
    <w:p>
      <w:r>
        <w:t>“Hook through the wall?”</w:t>
      </w:r>
    </w:p>
    <w:p>
      <w:r>
        <w:t>“Near the wall.”</w:t>
      </w:r>
    </w:p>
    <w:p>
      <w:r>
        <w:t>“You fought him through it.”</w:t>
      </w:r>
    </w:p>
    <w:p>
      <w:r>
        <w:t>“For part of the fight.”</w:t>
      </w:r>
    </w:p>
    <w:p>
      <w:r>
        <w:t>Berren grinned.</w:t>
      </w:r>
    </w:p>
    <w:p>
      <w:r>
        <w:t>“Hook boy.”</w:t>
      </w:r>
    </w:p>
    <w:p>
      <w:r>
        <w:t>“I have made a mistake coming here.”</w:t>
      </w:r>
    </w:p>
    <w:p>
      <w:r>
        <w:t>“You haven’t met Rusk yet.”</w:t>
      </w:r>
    </w:p>
    <w:p>
      <w:r>
        <w:t>At exactly third bell, a woman shut the hall doors. Not the instructor. The instructor was already standing at the front. Dema Rusk was broad through the shoulders, maybe fifty, with gray hair cut short and a face that had acquired its lines through repeated disappointment. She wore no armor. A wooden whistle hung from her neck. On the board behind her were four words.</w:t>
      </w:r>
    </w:p>
    <w:p>
      <w:r>
        <w:t>STOP.</w:t>
      </w:r>
    </w:p>
    <w:p>
      <w:r>
        <w:t>COUNT.</w:t>
      </w:r>
    </w:p>
    <w:p>
      <w:r>
        <w:t>MOVE.</w:t>
      </w:r>
    </w:p>
    <w:p>
      <w:r>
        <w:t>DECIDE.</w:t>
      </w:r>
    </w:p>
    <w:p>
      <w:r>
        <w:t>She looked at us.</w:t>
      </w:r>
    </w:p>
    <w:p>
      <w:r>
        <w:t>“Who here has recovered a party member under active threat?”</w:t>
      </w:r>
    </w:p>
    <w:p>
      <w:r>
        <w:t>Hands went up. Mine did not. I had recovered hundreds. Not in this body. Not under this certification. Interesting question.</w:t>
      </w:r>
    </w:p>
    <w:p>
      <w:r>
        <w:t>“Who has been recovered?”</w:t>
      </w:r>
    </w:p>
    <w:p>
      <w:r>
        <w:t>More hands. Mine went halfway up before I stopped. Old body. Current body. Was that yes? Rusk saw me.</w:t>
      </w:r>
    </w:p>
    <w:p>
      <w:r>
        <w:t>“You.”</w:t>
      </w:r>
    </w:p>
    <w:p>
      <w:r>
        <w:t>“Complicated.”</w:t>
      </w:r>
    </w:p>
    <w:p>
      <w:r>
        <w:t>“No.”</w:t>
      </w:r>
    </w:p>
    <w:p>
      <w:r>
        <w:t>The room laughed. She pointed at the board.</w:t>
      </w:r>
    </w:p>
    <w:p>
      <w:r>
        <w:t>“Today is not about winning fights. It is not about healing. It is not about courage. If you want courage, go to a tavern and pay someone to sing at you.”</w:t>
      </w:r>
    </w:p>
    <w:p>
      <w:r>
        <w:t>A few people smiled. Rusk did not.</w:t>
      </w:r>
    </w:p>
    <w:p>
      <w:r>
        <w:t>“This is about what happens after the plan fails.”</w:t>
      </w:r>
    </w:p>
    <w:p>
      <w:r>
        <w:t>That got quieter.</w:t>
      </w:r>
    </w:p>
    <w:p>
      <w:r>
        <w:t>“Most Bronze deaths do not happen because nobody knew how to swing a sword. They happen because something changed and the party kept executing the old plan.”</w:t>
      </w:r>
    </w:p>
    <w:p>
      <w:r>
        <w:t>I sat straighter. That was good. Annoyingly good. Rusk tapped STOP.</w:t>
      </w:r>
    </w:p>
    <w:p>
      <w:r>
        <w:t>“First failure. You do not stop.”</w:t>
      </w:r>
    </w:p>
    <w:p>
      <w:r>
        <w:t>COUNT.</w:t>
      </w:r>
    </w:p>
    <w:p>
      <w:r>
        <w:t>“Second failure. You do not know what you still have.”</w:t>
      </w:r>
    </w:p>
    <w:p>
      <w:r>
        <w:t>MOVE.</w:t>
      </w:r>
    </w:p>
    <w:p>
      <w:r>
        <w:t>“Third. You move the wrong person, the wrong direction, at the wrong time.”</w:t>
      </w:r>
    </w:p>
    <w:p>
      <w:r>
        <w:t>DECIDE.</w:t>
      </w:r>
    </w:p>
    <w:p>
      <w:r>
        <w:t>“Fourth. Nobody decides what happens next.”</w:t>
      </w:r>
    </w:p>
    <w:p>
      <w:r>
        <w:t>A man in the first row raised his hand.</w:t>
      </w:r>
    </w:p>
    <w:p>
      <w:r>
        <w:t>“What if the leader’s down?”</w:t>
      </w:r>
    </w:p>
    <w:p>
      <w:r>
        <w:t>“Then somebody else decides.”</w:t>
      </w:r>
    </w:p>
    <w:p>
      <w:r>
        <w:t>“What if nobody knows enough?”</w:t>
      </w:r>
    </w:p>
    <w:p>
      <w:r>
        <w:t>“Then somebody decides badly.”</w:t>
      </w:r>
    </w:p>
    <w:p>
      <w:r>
        <w:t>A few people shifted. Rusk said, “A bad decision everyone can follow is often safer than five excellent decisions executed separately.” I felt something old move in me. Not memory. Recognition. There were exceptions. Many. I could build twelve objections before she finished the sentence: terrain, magical interference, split objectives, unknown threat, specialized roles, command failure, deliberate decentralization. All true. All useless to a room full of Bronze adventurers learning how not to die in a ditch.</w:t>
      </w:r>
    </w:p>
    <w:p>
      <w:r>
        <w:t>I shut up. Berren glanced at me.</w:t>
      </w:r>
    </w:p>
    <w:p>
      <w:r>
        <w:t>“What?”</w:t>
      </w:r>
    </w:p>
    <w:p>
      <w:r>
        <w:t>“You made a face.”</w:t>
      </w:r>
    </w:p>
    <w:p>
      <w:r>
        <w:t>Everyone knew the face. Rusk divided us into groups of four. My group contained Berren, a young woman named Lio who carried a bow taller than she was, and a bald man named Cass who announced within thirty seconds that he was a shieldman. Not that he used a shield. That he was a shieldman. It was apparently metaphysical. Our first exercise was insulting.</w:t>
      </w:r>
    </w:p>
    <w:p>
      <w:r>
        <w:t>One person lay on the floor. One person was injured. One was disoriented. One was functional. Rusk blew the whistle. We had to get everyone across a chalk line. No magic. No weapons. No running. I was functional. Of course. Berren lay down. Lio clutched one arm. Cass spun once in place because apparently that represented disorientation.</w:t>
      </w:r>
    </w:p>
    <w:p>
      <w:r>
        <w:t>I said, “Cass, take Berren’s shoulders. Lio, good arm under his knees. I’ll guide.” Cass said, “I can carry him.”</w:t>
      </w:r>
    </w:p>
    <w:p>
      <w:r>
        <w:t>“Yes.”</w:t>
      </w:r>
    </w:p>
    <w:p>
      <w:r>
        <w:t>“I’m stronger than her.”</w:t>
      </w:r>
    </w:p>
    <w:p>
      <w:r>
        <w:t>“Yes.”</w:t>
      </w:r>
    </w:p>
    <w:p>
      <w:r>
        <w:t>“So I carry him.”</w:t>
      </w:r>
    </w:p>
    <w:p>
      <w:r>
        <w:t>“No.”</w:t>
      </w:r>
    </w:p>
    <w:p>
      <w:r>
        <w:t>“Why?”</w:t>
      </w:r>
    </w:p>
    <w:p>
      <w:r>
        <w:t>“Because if you fall, we lose both of you.”</w:t>
      </w:r>
    </w:p>
    <w:p>
      <w:r>
        <w:t>Cass frowned. Rusk blew the whistle again.</w:t>
      </w:r>
    </w:p>
    <w:p>
      <w:r>
        <w:t>“Dead,” she said.</w:t>
      </w:r>
    </w:p>
    <w:p>
      <w:r>
        <w:t>“What?”</w:t>
      </w:r>
    </w:p>
    <w:p>
      <w:r>
        <w:t>“All four.”</w:t>
      </w:r>
    </w:p>
    <w:p>
      <w:r>
        <w:t>“We were talking.”</w:t>
      </w:r>
    </w:p>
    <w:p>
      <w:r>
        <w:t>“Yes.”</w:t>
      </w:r>
    </w:p>
    <w:p>
      <w:r>
        <w:t>“That seems unfair.”</w:t>
      </w:r>
    </w:p>
    <w:p>
      <w:r>
        <w:t>“Threat disagreed.”</w:t>
      </w:r>
    </w:p>
    <w:p>
      <w:r>
        <w:t>Reset. Second attempt. I gave fewer words. We crossed. Rusk marked something on her slate. I wanted to see it. She turned it away. Second exercise added a fifth person represented by a sandbag.</w:t>
      </w:r>
    </w:p>
    <w:p>
      <w:r>
        <w:t>“Equipment,” Rusk said.</w:t>
      </w:r>
    </w:p>
    <w:p>
      <w:r>
        <w:t>“What kind?” someone asked.</w:t>
      </w:r>
    </w:p>
    <w:p>
      <w:r>
        <w:t>“Expensive.”</w:t>
      </w:r>
    </w:p>
    <w:p>
      <w:r>
        <w:t>The room laughed.</w:t>
      </w:r>
    </w:p>
    <w:p>
      <w:r>
        <w:t>“Leave it,” she said.</w:t>
      </w:r>
    </w:p>
    <w:p>
      <w:r>
        <w:t>Half the room objected. Good. That was the point. Our sandbag died heroically. Cass mourned it. Third exercise gave us six wooden disks representing spells, supplies, injuries, and time. Now I was interested. Too interested. I began rearranging them. Berren slapped my hand. I stared at him.</w:t>
      </w:r>
    </w:p>
    <w:p>
      <w:r>
        <w:t>“Too fast,” he said.</w:t>
      </w:r>
    </w:p>
    <w:p>
      <w:r>
        <w:t>I had created a monster.</w:t>
      </w:r>
    </w:p>
    <w:p>
      <w:r>
        <w:t>“What?”</w:t>
      </w:r>
    </w:p>
    <w:p>
      <w:r>
        <w:t>“Rusk said wait for the whistle.”</w:t>
      </w:r>
    </w:p>
    <w:p>
      <w:r>
        <w:t>“I was organizing.”</w:t>
      </w:r>
    </w:p>
    <w:p>
      <w:r>
        <w:t>“You were cheating.”</w:t>
      </w:r>
    </w:p>
    <w:p>
      <w:r>
        <w:t>“I was preparing.”</w:t>
      </w:r>
    </w:p>
    <w:p>
      <w:r>
        <w:t>“Hook boy cheats at school.”</w:t>
      </w:r>
    </w:p>
    <w:p>
      <w:r>
        <w:t>“I hate you.”</w:t>
      </w:r>
    </w:p>
    <w:p>
      <w:r>
        <w:t>The whistle blew. We turned the disks.</w:t>
      </w:r>
    </w:p>
    <w:p>
      <w:r>
        <w:t>HEALER: CONSCIOUS, NO MANA.</w:t>
      </w:r>
    </w:p>
    <w:p>
      <w:r>
        <w:t>FIGHTER: LEG INJURY.</w:t>
      </w:r>
    </w:p>
    <w:p>
      <w:r>
        <w:t>SCOUT: MISSING.</w:t>
      </w:r>
    </w:p>
    <w:p>
      <w:r>
        <w:t>EXIT: UNKNOWN.</w:t>
      </w:r>
    </w:p>
    <w:p>
      <w:r>
        <w:t>THREAT: NOT VISIBLE.</w:t>
      </w:r>
    </w:p>
    <w:p>
      <w:r>
        <w:t>TIME: THREE MINUTES.</w:t>
      </w:r>
    </w:p>
    <w:p>
      <w:r>
        <w:t>My mind opened. Too wide. Find scout? No. Establish exit. Inventory mobility. Healer useful without mana? Knowledge, hands. Fighter can move? Leg injury unspecified. Threat not visible means not absent. Three minutes until what? Unknown.</w:t>
      </w:r>
    </w:p>
    <w:p>
      <w:r>
        <w:t>“What does three minutes mean?” I called.</w:t>
      </w:r>
    </w:p>
    <w:p>
      <w:r>
        <w:t>Rusk said, “You have three minutes.”</w:t>
      </w:r>
    </w:p>
    <w:p>
      <w:r>
        <w:t>“Until what?”</w:t>
      </w:r>
    </w:p>
    <w:p>
      <w:r>
        <w:t>“Decide without knowing.”</w:t>
      </w:r>
    </w:p>
    <w:p>
      <w:r>
        <w:t>Excellent. Terrible. Cass said, “Find scout.”</w:t>
      </w:r>
    </w:p>
    <w:p>
      <w:r>
        <w:t>“No,” I said.</w:t>
      </w:r>
    </w:p>
    <w:p>
      <w:r>
        <w:t>Lio said, “Exit first.”</w:t>
      </w:r>
    </w:p>
    <w:p>
      <w:r>
        <w:t>“Yes.”</w:t>
      </w:r>
    </w:p>
    <w:p>
      <w:r>
        <w:t>Berren pointed to the fighter disk.</w:t>
      </w:r>
    </w:p>
    <w:p>
      <w:r>
        <w:t>“Can he walk?”</w:t>
      </w:r>
    </w:p>
    <w:p>
      <w:r>
        <w:t>Rusk said, “With help.”</w:t>
      </w:r>
    </w:p>
    <w:p>
      <w:r>
        <w:t>“Then move,” I said.</w:t>
      </w:r>
    </w:p>
    <w:p>
      <w:r>
        <w:t>“Where?” Cass asked.</w:t>
      </w:r>
    </w:p>
    <w:p>
      <w:r>
        <w:t>We had no exit. Good. I smiled. Cass stared.</w:t>
      </w:r>
    </w:p>
    <w:p>
      <w:r>
        <w:t>“Why are you happy?”</w:t>
      </w:r>
    </w:p>
    <w:p>
      <w:r>
        <w:t>“This is a good problem.”</w:t>
      </w:r>
    </w:p>
    <w:p>
      <w:r>
        <w:t>“It’s a terrible problem.”</w:t>
      </w:r>
    </w:p>
    <w:p>
      <w:r>
        <w:t>“Yes.”</w:t>
      </w:r>
    </w:p>
    <w:p>
      <w:r>
        <w:t>Lio said, “Backtrack.” I looked at her.</w:t>
      </w:r>
    </w:p>
    <w:p>
      <w:r>
        <w:t>“Why?”</w:t>
      </w:r>
    </w:p>
    <w:p>
      <w:r>
        <w:t>“We know where we came from.”</w:t>
      </w:r>
    </w:p>
    <w:p>
      <w:r>
        <w:t>There it was. Not clever. Not perfect. Known.</w:t>
      </w:r>
    </w:p>
    <w:p>
      <w:r>
        <w:t>“Backtrack,” I said.</w:t>
      </w:r>
    </w:p>
    <w:p>
      <w:r>
        <w:t>Cass frowned. “Scout?”</w:t>
      </w:r>
    </w:p>
    <w:p>
      <w:r>
        <w:t>“Mark and return if we can.”</w:t>
      </w:r>
    </w:p>
    <w:p>
      <w:r>
        <w:t>“What if he’s alive?”</w:t>
      </w:r>
    </w:p>
    <w:p>
      <w:r>
        <w:t>“What if all four of us die looking?”</w:t>
      </w:r>
    </w:p>
    <w:p>
      <w:r>
        <w:t>Cass did not like that. Neither did I. That mattered. Rusk blew the whistle.</w:t>
      </w:r>
    </w:p>
    <w:p>
      <w:r>
        <w:t>“Stop.”</w:t>
      </w:r>
    </w:p>
    <w:p>
      <w:r>
        <w:t>She went group by group. Some searched for the scout. Some split. One tried to fortify in place. One spent two minutes arguing whether the missing scout counted as abandoned. Rusk did not tell us the right answer. Instead she asked what information each choice assumed. That was better. Much better. When she reached us, she looked at Lio.</w:t>
      </w:r>
    </w:p>
    <w:p>
      <w:r>
        <w:t>“Why backtrack?”</w:t>
      </w:r>
    </w:p>
    <w:p>
      <w:r>
        <w:t>“Known route.”</w:t>
      </w:r>
    </w:p>
    <w:p>
      <w:r>
        <w:t>“Risk?”</w:t>
      </w:r>
    </w:p>
    <w:p>
      <w:r>
        <w:t>“Threat may be behind us.”</w:t>
      </w:r>
    </w:p>
    <w:p>
      <w:r>
        <w:t>“Greg?”</w:t>
      </w:r>
    </w:p>
    <w:p>
      <w:r>
        <w:t>I blinked.</w:t>
      </w:r>
    </w:p>
    <w:p>
      <w:r>
        <w:t>“How do you know my name?”</w:t>
      </w:r>
    </w:p>
    <w:p>
      <w:r>
        <w:t>“Registration exists.”</w:t>
      </w:r>
    </w:p>
    <w:p>
      <w:r>
        <w:t>Right.</w:t>
      </w:r>
    </w:p>
    <w:p>
      <w:r>
        <w:t>“Risk?”</w:t>
      </w:r>
    </w:p>
    <w:p>
      <w:r>
        <w:t>“Moving the injured fighter costs speed. Backtracking may take us toward whatever separated the scout. We also don't know whether the known route is still open.”</w:t>
      </w:r>
    </w:p>
    <w:p>
      <w:r>
        <w:t>“Then why choose it?”</w:t>
      </w:r>
    </w:p>
    <w:p>
      <w:r>
        <w:t>“Because unknown exit plus unknown threat plus missing scout gives us too many unresolved variables. Known route removes one.”</w:t>
      </w:r>
    </w:p>
    <w:p>
      <w:r>
        <w:t>Rusk nodded.</w:t>
      </w:r>
    </w:p>
    <w:p>
      <w:r>
        <w:t>“Fine.”</w:t>
      </w:r>
    </w:p>
    <w:p>
      <w:r>
        <w:t>Fine. I wanted more than fine. That was embarrassing. At fourth bell, we took a break. There was no food. I complained to Berren. He produced dried apple from his pocket.</w:t>
      </w:r>
    </w:p>
    <w:p>
      <w:r>
        <w:t>“You knew.”</w:t>
      </w:r>
    </w:p>
    <w:p>
      <w:r>
        <w:t>“Third time.”</w:t>
      </w:r>
    </w:p>
    <w:p>
      <w:r>
        <w:t>“This is corruption.”</w:t>
      </w:r>
    </w:p>
    <w:p>
      <w:r>
        <w:t>“This is experience.”</w:t>
      </w:r>
    </w:p>
    <w:p>
      <w:r>
        <w:t>Everyone in the city had agreed on phrases without me. I bought two pieces from him for one copper.</w:t>
      </w:r>
    </w:p>
    <w:p>
      <w:r>
        <w:t>“Company pays you and you sell food to people who didn’t bring any.”</w:t>
      </w:r>
    </w:p>
    <w:p>
      <w:r>
        <w:t>“Yes.”</w:t>
      </w:r>
    </w:p>
    <w:p>
      <w:r>
        <w:t>“You’re going to be rich.”</w:t>
      </w:r>
    </w:p>
    <w:p>
      <w:r>
        <w:t>“No. I’m Bronze.”</w:t>
      </w:r>
    </w:p>
    <w:p>
      <w:r>
        <w:t>Fair. The hall doors opened. A guild runner entered. He did not look frightened. That was why I noticed him. Frightened runners were easy. This one looked focused. He crossed to Rusk and spoke quietly. She listened. Asked one question. He answered. She looked toward the registration woman. The woman left. Training resumed. Nothing happened. That was the first sign. The fifth exercise was physical.</w:t>
      </w:r>
    </w:p>
    <w:p>
      <w:r>
        <w:t>Yellow cloth meant injured leg. We tied it above the knee and had to move through a line of benches while another group rolled padded balls at us. Not hard. Not dangerous. Humiliating. My current body was better at being nineteen than it had been three weeks ago. That did not make it good. I ducked one ball. Caught another. Tried to pivot around a bench.</w:t>
      </w:r>
    </w:p>
    <w:p>
      <w:r>
        <w:t>My right foot planted. My body expected reinforcement that did not exist. I stumbled. Berren caught my coat.</w:t>
      </w:r>
    </w:p>
    <w:p>
      <w:r>
        <w:t>“Got you.”</w:t>
      </w:r>
    </w:p>
    <w:p>
      <w:r>
        <w:t>“I had it.”</w:t>
      </w:r>
    </w:p>
    <w:p>
      <w:r>
        <w:t>“No.”</w:t>
      </w:r>
    </w:p>
    <w:p>
      <w:r>
        <w:t>“I was recovering.”</w:t>
      </w:r>
    </w:p>
    <w:p>
      <w:r>
        <w:t>“You were becoming floor.”</w:t>
      </w:r>
    </w:p>
    <w:p>
      <w:r>
        <w:t>We kept moving. A ball struck my shoulder. Lio shouted, “Leave him.”</w:t>
      </w:r>
    </w:p>
    <w:p>
      <w:r>
        <w:t>“Correct,” Rusk called.</w:t>
      </w:r>
    </w:p>
    <w:p>
      <w:r>
        <w:t>I stared at her.</w:t>
      </w:r>
    </w:p>
    <w:p>
      <w:r>
        <w:t>“Excuse me?”</w:t>
      </w:r>
    </w:p>
    <w:p>
      <w:r>
        <w:t>“You’re ambulatory.”</w:t>
      </w:r>
    </w:p>
    <w:p>
      <w:r>
        <w:t>“I was hit.”</w:t>
      </w:r>
    </w:p>
    <w:p>
      <w:r>
        <w:t>“With cloth.”</w:t>
      </w:r>
    </w:p>
    <w:p>
      <w:r>
        <w:t>“It was emotionally significant.”</w:t>
      </w:r>
    </w:p>
    <w:p>
      <w:r>
        <w:t>“Move.”</w:t>
      </w:r>
    </w:p>
    <w:p>
      <w:r>
        <w:t>We moved. Halfway through, Cass went down deliberately. Now we had a choice. I started toward him. Lio said, “Line first.” I stopped. She was right. Again. This was becoming irritating. We crossed the line, established the safe side, then went back two together. Rusk blew the whistle.</w:t>
      </w:r>
    </w:p>
    <w:p>
      <w:r>
        <w:t>“Better.”</w:t>
      </w:r>
    </w:p>
    <w:p>
      <w:r>
        <w:t>I looked at Lio.</w:t>
      </w:r>
    </w:p>
    <w:p>
      <w:r>
        <w:t>“How long have you been Bronze?”</w:t>
      </w:r>
    </w:p>
    <w:p>
      <w:r>
        <w:t>“Seven months.”</w:t>
      </w:r>
    </w:p>
    <w:p>
      <w:r>
        <w:t>“Party?”</w:t>
      </w:r>
    </w:p>
    <w:p>
      <w:r>
        <w:t>“Usually my sister and two cousins.”</w:t>
      </w:r>
    </w:p>
    <w:p>
      <w:r>
        <w:t>“What does your sister do?”</w:t>
      </w:r>
    </w:p>
    <w:p>
      <w:r>
        <w:t>“Bosses us around.”</w:t>
      </w:r>
    </w:p>
    <w:p>
      <w:r>
        <w:t>“That may be a class feature.”</w:t>
      </w:r>
    </w:p>
    <w:p>
      <w:r>
        <w:t>Lio smiled.</w:t>
      </w:r>
    </w:p>
    <w:p>
      <w:r>
        <w:t>“Why?”</w:t>
      </w:r>
    </w:p>
    <w:p>
      <w:r>
        <w:t>“Nothing.”</w:t>
      </w:r>
    </w:p>
    <w:p>
      <w:r>
        <w:t>At fifth bell, another runner came. Different runner. Wet boots. No rain outside. Mud from somewhere else. He went directly to Rusk. This conversation lasted longer. The room noticed. Not everyone. Enough. Rusk asked, “Confirmed?” The runner said something too quiet to hear. Rusk looked at the doors. Then at us.</w:t>
      </w:r>
    </w:p>
    <w:p>
      <w:r>
        <w:t>“Ten-minute break.”</w:t>
      </w:r>
    </w:p>
    <w:p>
      <w:r>
        <w:t>That was wrong. We had not been scheduled for one. People stood. Conversation rose. I stayed seated. Berren stretched.</w:t>
      </w:r>
    </w:p>
    <w:p>
      <w:r>
        <w:t>“What?”</w:t>
      </w:r>
    </w:p>
    <w:p>
      <w:r>
        <w:t>“Nothing.”</w:t>
      </w:r>
    </w:p>
    <w:p>
      <w:r>
        <w:t>“Face.”</w:t>
      </w:r>
    </w:p>
    <w:p>
      <w:r>
        <w:t>“Runner.”</w:t>
      </w:r>
    </w:p>
    <w:p>
      <w:r>
        <w:t>“What about him?”</w:t>
      </w:r>
    </w:p>
    <w:p>
      <w:r>
        <w:t>“Wet boots.”</w:t>
      </w:r>
    </w:p>
    <w:p>
      <w:r>
        <w:t>Berren looked toward the door.</w:t>
      </w:r>
    </w:p>
    <w:p>
      <w:r>
        <w:t>“So?”</w:t>
      </w:r>
    </w:p>
    <w:p>
      <w:r>
        <w:t>“It stopped raining.”</w:t>
      </w:r>
    </w:p>
    <w:p>
      <w:r>
        <w:t>“Ground’s wet.”</w:t>
      </w:r>
    </w:p>
    <w:p>
      <w:r>
        <w:t>“Not here.”</w:t>
      </w:r>
    </w:p>
    <w:p>
      <w:r>
        <w:t>He stared at me.</w:t>
      </w:r>
    </w:p>
    <w:p>
      <w:r>
        <w:t>“You need hobbies.”</w:t>
      </w:r>
    </w:p>
    <w:p>
      <w:r>
        <w:t>I had hobbies. Most were currently impossible. The registration woman returned carrying a stack of paper. She and Rusk spoke. Two other guild staff entered. One began taking names from a board near the wall. Not ours. Companies. Available parties. I stood. Berren grabbed my sleeve.</w:t>
      </w:r>
    </w:p>
    <w:p>
      <w:r>
        <w:t>“Where?”</w:t>
      </w:r>
    </w:p>
    <w:p>
      <w:r>
        <w:t>“Water.”</w:t>
      </w:r>
    </w:p>
    <w:p>
      <w:r>
        <w:t>“You have some.”</w:t>
      </w:r>
    </w:p>
    <w:p>
      <w:r>
        <w:t>“More water.”</w:t>
      </w:r>
    </w:p>
    <w:p>
      <w:r>
        <w:t>“You’re lying.”</w:t>
      </w:r>
    </w:p>
    <w:p>
      <w:r>
        <w:t>“Yes.”</w:t>
      </w:r>
    </w:p>
    <w:p>
      <w:r>
        <w:t>He let go. I walked toward the hall door. Rusk stepped in front of it.</w:t>
      </w:r>
    </w:p>
    <w:p>
      <w:r>
        <w:t>“No.”</w:t>
      </w:r>
    </w:p>
    <w:p>
      <w:r>
        <w:t>“This is becoming a city motto.”</w:t>
      </w:r>
    </w:p>
    <w:p>
      <w:r>
        <w:t>“Break is inside.”</w:t>
      </w:r>
    </w:p>
    <w:p>
      <w:r>
        <w:t>“Why?”</w:t>
      </w:r>
    </w:p>
    <w:p>
      <w:r>
        <w:t>“Because I said so.”</w:t>
      </w:r>
    </w:p>
    <w:p>
      <w:r>
        <w:t>“What happened?”</w:t>
      </w:r>
    </w:p>
    <w:p>
      <w:r>
        <w:t>Her expression did not change.</w:t>
      </w:r>
    </w:p>
    <w:p>
      <w:r>
        <w:t>“Something that is not currently your assignment.”</w:t>
      </w:r>
    </w:p>
    <w:p>
      <w:r>
        <w:t>That phrasing was familiar.</w:t>
      </w:r>
    </w:p>
    <w:p>
      <w:r>
        <w:t>“Where?”</w:t>
      </w:r>
    </w:p>
    <w:p>
      <w:r>
        <w:t>“No.”</w:t>
      </w:r>
    </w:p>
    <w:p>
      <w:r>
        <w:t>“Road?”</w:t>
      </w:r>
    </w:p>
    <w:p>
      <w:r>
        <w:t>“No.”</w:t>
      </w:r>
    </w:p>
    <w:p>
      <w:r>
        <w:t>“Town?”</w:t>
      </w:r>
    </w:p>
    <w:p>
      <w:r>
        <w:t>Her eyes moved. Tiny. Enough. I knew better than to spend it. Mostly. I returned to my bench. That surprised her. It surprised me too. Cass said, “What’s happening?”</w:t>
      </w:r>
    </w:p>
    <w:p>
      <w:r>
        <w:t>“I don’t know.”</w:t>
      </w:r>
    </w:p>
    <w:p>
      <w:r>
        <w:t>“Didn’t ask?”</w:t>
      </w:r>
    </w:p>
    <w:p>
      <w:r>
        <w:t>“I did.”</w:t>
      </w:r>
    </w:p>
    <w:p>
      <w:r>
        <w:t>“And?”</w:t>
      </w:r>
    </w:p>
    <w:p>
      <w:r>
        <w:t>“I still don’t know.”</w:t>
      </w:r>
    </w:p>
    <w:p>
      <w:r>
        <w:t>Berren handed me another piece of dried apple. Free. That was how serious things had become. The ten-minute break lasted seventeen. When Rusk resumed, two seats were empty. A pair from the back row had been called out. She did not explain. The final exercise began with a map. A bad map. One road. One stream. Three buildings. A bridge. A wooded slope.</w:t>
      </w:r>
    </w:p>
    <w:p>
      <w:r>
        <w:t>Rusk placed four markers near the buildings.</w:t>
      </w:r>
    </w:p>
    <w:p>
      <w:r>
        <w:t>“Your party is returning from a routine escort.”</w:t>
      </w:r>
    </w:p>
    <w:p>
      <w:r>
        <w:t>She placed six more markers on the road.</w:t>
      </w:r>
    </w:p>
    <w:p>
      <w:r>
        <w:t>“Civilians.”</w:t>
      </w:r>
    </w:p>
    <w:p>
      <w:r>
        <w:t>Then three at the bridge.</w:t>
      </w:r>
    </w:p>
    <w:p>
      <w:r>
        <w:t>“More civilians.”</w:t>
      </w:r>
    </w:p>
    <w:p>
      <w:r>
        <w:t>Then five behind them.</w:t>
      </w:r>
    </w:p>
    <w:p>
      <w:r>
        <w:t>“More.”</w:t>
      </w:r>
    </w:p>
    <w:p>
      <w:r>
        <w:t>Someone said, “From what?” Rusk looked at him.</w:t>
      </w:r>
    </w:p>
    <w:p>
      <w:r>
        <w:t>“Does it matter yet?”</w:t>
      </w:r>
    </w:p>
    <w:p>
      <w:r>
        <w:t>“Yes.”</w:t>
      </w:r>
    </w:p>
    <w:p>
      <w:r>
        <w:t>“Why?”</w:t>
      </w:r>
    </w:p>
    <w:p>
      <w:r>
        <w:t>“If we know what they’re running from.”</w:t>
      </w:r>
    </w:p>
    <w:p>
      <w:r>
        <w:t>“You don’t.”</w:t>
      </w:r>
    </w:p>
    <w:p>
      <w:r>
        <w:t>A murmur moved through the room. Rusk continued.</w:t>
      </w:r>
    </w:p>
    <w:p>
      <w:r>
        <w:t>“The civilians are moving toward you. They disagree about what happened. One says animals. One says monsters. One says bandits using trained animals. One says the town watch told everyone to leave. One says nobody told anyone anything.”</w:t>
      </w:r>
    </w:p>
    <w:p>
      <w:r>
        <w:t>My skin tightened. Not memory. Attention. Rusk said, “You have four party members. One cart. Two injured civilians already aboard. Your contract is to deliver the cart.” Cass raised his hand.</w:t>
      </w:r>
    </w:p>
    <w:p>
      <w:r>
        <w:t>“To where?”</w:t>
      </w:r>
    </w:p>
    <w:p>
      <w:r>
        <w:t>“Here.”</w:t>
      </w:r>
    </w:p>
    <w:p>
      <w:r>
        <w:t>She tapped the far edge of the map.</w:t>
      </w:r>
    </w:p>
    <w:p>
      <w:r>
        <w:t>“Through them?”</w:t>
      </w:r>
    </w:p>
    <w:p>
      <w:r>
        <w:t>“Yes.”</w:t>
      </w:r>
    </w:p>
    <w:p>
      <w:r>
        <w:t>“What town?” I asked.</w:t>
      </w:r>
    </w:p>
    <w:p>
      <w:r>
        <w:t>Rusk looked at me.</w:t>
      </w:r>
    </w:p>
    <w:p>
      <w:r>
        <w:t>“This is an exercise.”</w:t>
      </w:r>
    </w:p>
    <w:p>
      <w:r>
        <w:t>That was not an answer. The room had changed. Everyone knew it. Not because of the map. Rusk was using something fresh. Berren leaned toward me.</w:t>
      </w:r>
    </w:p>
    <w:p>
      <w:r>
        <w:t>“Face.”</w:t>
      </w:r>
    </w:p>
    <w:p>
      <w:r>
        <w:t>“I know.”</w:t>
      </w:r>
    </w:p>
    <w:p>
      <w:r>
        <w:t>Rusk gave us five minutes. The groups began arguing. Go forward. Turn back. Question civilians. Protect cart. Abandon cart. Send scout. Do not send scout. Find authority. There was no authority. Good. Bad. Real. I looked at the map. The stream crossed the road before the bridge. Wooded slope to the north. Three buildings clustered south.</w:t>
      </w:r>
    </w:p>
    <w:p>
      <w:r>
        <w:t>“What are the civilians carrying?” I asked.</w:t>
      </w:r>
    </w:p>
    <w:p>
      <w:r>
        <w:t>Rusk looked at me.</w:t>
      </w:r>
    </w:p>
    <w:p>
      <w:r>
        <w:t>“Whatever they could.”</w:t>
      </w:r>
    </w:p>
    <w:p>
      <w:r>
        <w:t>“Animals?”</w:t>
      </w:r>
    </w:p>
    <w:p>
      <w:r>
        <w:t>“Some.”</w:t>
      </w:r>
    </w:p>
    <w:p>
      <w:r>
        <w:t>“Wagons?”</w:t>
      </w:r>
    </w:p>
    <w:p>
      <w:r>
        <w:t>“Some.”</w:t>
      </w:r>
    </w:p>
    <w:p>
      <w:r>
        <w:t>“Children?”</w:t>
      </w:r>
    </w:p>
    <w:p>
      <w:r>
        <w:t>“Yes.”</w:t>
      </w:r>
    </w:p>
    <w:p>
      <w:r>
        <w:t>“Uniform direction?”</w:t>
      </w:r>
    </w:p>
    <w:p>
      <w:r>
        <w:t>“Mostly.”</w:t>
      </w:r>
    </w:p>
    <w:p>
      <w:r>
        <w:t>“Any injuries?”</w:t>
      </w:r>
    </w:p>
    <w:p>
      <w:r>
        <w:t>“Yes.”</w:t>
      </w:r>
    </w:p>
    <w:p>
      <w:r>
        <w:t>“From what?”</w:t>
      </w:r>
    </w:p>
    <w:p>
      <w:r>
        <w:t>“Different answers.”</w:t>
      </w:r>
    </w:p>
    <w:p>
      <w:r>
        <w:t>There. That was the problem. Not monsters. Information. The first useful fact was that people were leaving. Everything else was story. I looked at my group.</w:t>
      </w:r>
    </w:p>
    <w:p>
      <w:r>
        <w:t>“We don’t go through them,” I said.</w:t>
      </w:r>
    </w:p>
    <w:p>
      <w:r>
        <w:t>Cass said, “Contract.”</w:t>
      </w:r>
    </w:p>
    <w:p>
      <w:r>
        <w:t>“Cart doesn’t move through a frightened crowd,” I said.</w:t>
      </w:r>
    </w:p>
    <w:p>
      <w:r>
        <w:t>Berren nodded.</w:t>
      </w:r>
    </w:p>
    <w:p>
      <w:r>
        <w:t>“Turn?” Berren asked.</w:t>
      </w:r>
    </w:p>
    <w:p>
      <w:r>
        <w:t>“Not yet,” I said.</w:t>
      </w:r>
    </w:p>
    <w:p>
      <w:r>
        <w:t>Lio pointed at the buildings.</w:t>
      </w:r>
    </w:p>
    <w:p>
      <w:r>
        <w:t>“Get off the road,” Lio said.</w:t>
      </w:r>
    </w:p>
    <w:p>
      <w:r>
        <w:t>“Yes,” I said.</w:t>
      </w:r>
    </w:p>
    <w:p>
      <w:r>
        <w:t>“Then what?” Lio asked.</w:t>
      </w:r>
    </w:p>
    <w:p>
      <w:r>
        <w:t>I looked at the map.</w:t>
      </w:r>
    </w:p>
    <w:p>
      <w:r>
        <w:t>“Count,” I said.</w:t>
      </w:r>
    </w:p>
    <w:p>
      <w:r>
        <w:t>Rusk heard. Her eyes flicked toward the board at the front.</w:t>
      </w:r>
    </w:p>
    <w:p>
      <w:r>
        <w:t>STOP.</w:t>
      </w:r>
    </w:p>
    <w:p>
      <w:r>
        <w:t>COUNT.</w:t>
      </w:r>
    </w:p>
    <w:p>
      <w:r>
        <w:t>MOVE.</w:t>
      </w:r>
    </w:p>
    <w:p>
      <w:r>
        <w:t>DECIDE.</w:t>
      </w:r>
    </w:p>
    <w:p>
      <w:r>
        <w:t>Damn her.</w:t>
      </w:r>
    </w:p>
    <w:p>
      <w:r>
        <w:t>“Count what?” Cass asked.</w:t>
      </w:r>
    </w:p>
    <w:p>
      <w:r>
        <w:t>“People. Injuries. Direction. Who saw what personally. Who heard it. How long ago. Which road they used.”</w:t>
      </w:r>
    </w:p>
    <w:p>
      <w:r>
        <w:t>Berren said, “That’s a lot.”</w:t>
      </w:r>
    </w:p>
    <w:p>
      <w:r>
        <w:t>“Yes.”</w:t>
      </w:r>
    </w:p>
    <w:p>
      <w:r>
        <w:t>“We have a cart.”</w:t>
      </w:r>
    </w:p>
    <w:p>
      <w:r>
        <w:t>“Yes.”</w:t>
      </w:r>
    </w:p>
    <w:p>
      <w:r>
        <w:t>“We’re Bronze.”</w:t>
      </w:r>
    </w:p>
    <w:p>
      <w:r>
        <w:t>“Yes.”</w:t>
      </w:r>
    </w:p>
    <w:p>
      <w:r>
        <w:t>“What if the monsters arrive while you’re interviewing refugees?”</w:t>
      </w:r>
    </w:p>
    <w:p>
      <w:r>
        <w:t>I looked at him.</w:t>
      </w:r>
    </w:p>
    <w:p>
      <w:r>
        <w:t>“Then we learn something.”</w:t>
      </w:r>
    </w:p>
    <w:p>
      <w:r>
        <w:t>He laughed once.</w:t>
      </w:r>
    </w:p>
    <w:p>
      <w:r>
        <w:t>“Terrible answer.”</w:t>
      </w:r>
    </w:p>
    <w:p>
      <w:r>
        <w:t>“Yes.”</w:t>
      </w:r>
    </w:p>
    <w:p>
      <w:r>
        <w:t>Rusk blew the whistle. Exercise over. Nobody relaxed. She stood at the front.</w:t>
      </w:r>
    </w:p>
    <w:p>
      <w:r>
        <w:t>“For those of you who noticed, yes. The scenario was adapted from a report received during class.”</w:t>
      </w:r>
    </w:p>
    <w:p>
      <w:r>
        <w:t>The room went silent. There it was. Fire. Not literal. Not yet.</w:t>
      </w:r>
    </w:p>
    <w:p>
      <w:r>
        <w:t>“Where?” someone asked.</w:t>
      </w:r>
    </w:p>
    <w:p>
      <w:r>
        <w:t>Rusk looked toward the registration table. The woman there had stopped pretending to organize paper.</w:t>
      </w:r>
    </w:p>
    <w:p>
      <w:r>
        <w:t>“Darrowmere,” Rusk said.</w:t>
      </w:r>
    </w:p>
    <w:p>
      <w:r>
        <w:t>I knew the name. Not from the future. From a road sign. A market ledger. Somebody at Antonius’s warehouse had mentioned wool from there. A town east and north. Close enough for carts. Far enough that I had never been.</w:t>
      </w:r>
    </w:p>
    <w:p>
      <w:r>
        <w:t>“What happened?” Lio asked.</w:t>
      </w:r>
    </w:p>
    <w:p>
      <w:r>
        <w:t>“We do not know.”</w:t>
      </w:r>
    </w:p>
    <w:p>
      <w:r>
        <w:t>A man in the back said, “You said monsters.”</w:t>
      </w:r>
    </w:p>
    <w:p>
      <w:r>
        <w:t>“I said civilians are saying monsters.”</w:t>
      </w:r>
    </w:p>
    <w:p>
      <w:r>
        <w:t>“What kind?”</w:t>
      </w:r>
    </w:p>
    <w:p>
      <w:r>
        <w:t>“We do not know.”</w:t>
      </w:r>
    </w:p>
    <w:p>
      <w:r>
        <w:t>“How many?”</w:t>
      </w:r>
    </w:p>
    <w:p>
      <w:r>
        <w:t>“We do not know.”</w:t>
      </w:r>
    </w:p>
    <w:p>
      <w:r>
        <w:t>“Is the town evacuated?”</w:t>
      </w:r>
    </w:p>
    <w:p>
      <w:r>
        <w:t>“We do not know.”</w:t>
      </w:r>
    </w:p>
    <w:p>
      <w:r>
        <w:t>The repetition changed the room. People wanted facts. The guild had uncertainty. Rusk continued.</w:t>
      </w:r>
    </w:p>
    <w:p>
      <w:r>
        <w:t>“What we know is that travelers began arriving at North Gate shortly after fourth bell. More have followed. Some are from Darrowmere. Some are from farms along the road. At least one wagon has injured people. The city watch is managing the gate. The guild has been asked for additional hands.”</w:t>
      </w:r>
    </w:p>
    <w:p>
      <w:r>
        <w:t>“How bad?” Cass asked.</w:t>
      </w:r>
    </w:p>
    <w:p>
      <w:r>
        <w:t>Rusk looked at him.</w:t>
      </w:r>
    </w:p>
    <w:p>
      <w:r>
        <w:t>“That is another version of a question we cannot answer yet.”</w:t>
      </w:r>
    </w:p>
    <w:p>
      <w:r>
        <w:t>Someone swore softly. Outside the hall, a bell rang. Not a memory bell. A real one. Two short strokes. Pause. Two more. People looked toward the door. Berren said, “Gate call.” Rusk nodded.</w:t>
      </w:r>
    </w:p>
    <w:p>
      <w:r>
        <w:t>“Training is ending early.”</w:t>
      </w:r>
    </w:p>
    <w:p>
      <w:r>
        <w:t>Nobody complained about the missing hour. That was impressive.</w:t>
      </w:r>
    </w:p>
    <w:p>
      <w:r>
        <w:t>“Those already assigned today remain assigned unless recalled. Unassigned Bronze do not run to North Gate because you heard the word monsters.”</w:t>
      </w:r>
    </w:p>
    <w:p>
      <w:r>
        <w:t>Several people looked offended. Correctly accused.</w:t>
      </w:r>
    </w:p>
    <w:p>
      <w:r>
        <w:t>“You report to the board. You take instructions. You do not become another problem.”</w:t>
      </w:r>
    </w:p>
    <w:p>
      <w:r>
        <w:t>Her eyes found mine. This was discriminatory. Also reasonable. The doors opened. Noise entered. Not panic. Activity: boots, voices, a clerk calling company names, someone asking for blankets, someone else asking how many beds the guild infirmary had.</w:t>
      </w:r>
    </w:p>
    <w:p>
      <w:r>
        <w:t>The world had become larger while we sat in a classroom moving wooden disks. I stood. My first impulse was North Gate. My second was Antonius. Freight. Roads. Darrowmere goods. People arriving meant carts, food, rooms, money, missing workers, stories. My third was Alden. Of course it was. My fourth was Hessa. My fifth was the board. Too many. I stopped. Rusk was collecting slates.</w:t>
      </w:r>
    </w:p>
    <w:p>
      <w:r>
        <w:t>I handed her mine.</w:t>
      </w:r>
    </w:p>
    <w:p>
      <w:r>
        <w:t>“What do I do?”</w:t>
      </w:r>
    </w:p>
    <w:p>
      <w:r>
        <w:t>She looked at me. It was a stupid question. A useful one.</w:t>
      </w:r>
    </w:p>
    <w:p>
      <w:r>
        <w:t>“Are you assigned?”</w:t>
      </w:r>
    </w:p>
    <w:p>
      <w:r>
        <w:t>“No.”</w:t>
      </w:r>
    </w:p>
    <w:p>
      <w:r>
        <w:t>“Then check the board.”</w:t>
      </w:r>
    </w:p>
    <w:p>
      <w:r>
        <w:t>“After?”</w:t>
      </w:r>
    </w:p>
    <w:p>
      <w:r>
        <w:t>“Do what it says.”</w:t>
      </w:r>
    </w:p>
    <w:p>
      <w:r>
        <w:t>“What if it says nothing?”</w:t>
      </w:r>
    </w:p>
    <w:p>
      <w:r>
        <w:t>“Then you are not needed yet.”</w:t>
      </w:r>
    </w:p>
    <w:p>
      <w:r>
        <w:t>I hated that answer. She saw.</w:t>
      </w:r>
    </w:p>
    <w:p>
      <w:r>
        <w:t>“Recovery starts before the disaster reaches you,” she said. “Sometimes that means staying out of the road.”</w:t>
      </w:r>
    </w:p>
    <w:p>
      <w:r>
        <w:t>I looked past her. The hall emptied around us.</w:t>
      </w:r>
    </w:p>
    <w:p>
      <w:r>
        <w:t>“What if they need more people later?”</w:t>
      </w:r>
    </w:p>
    <w:p>
      <w:r>
        <w:t>“Then you will still exist later.”</w:t>
      </w:r>
    </w:p>
    <w:p>
      <w:r>
        <w:t>Also irritating. Also good. I nodded. At the board, three new postings were being written.</w:t>
      </w:r>
    </w:p>
    <w:p>
      <w:r>
        <w:t>NORTH GATE SUPPORT.</w:t>
      </w:r>
    </w:p>
    <w:p>
      <w:r>
        <w:t>INFIRMARY CARRY.</w:t>
      </w:r>
    </w:p>
    <w:p>
      <w:r>
        <w:t>ROAD INTAKE RUNNERS.</w:t>
      </w:r>
    </w:p>
    <w:p>
      <w:r>
        <w:t>No monster contract. No rescue expedition. No glorious emergency. People needed bodies moved, names recorded, water carried, messages run. I read each posting. Then I read them again. A voice behind me said, “Greg?” Alden.</w:t>
      </w:r>
    </w:p>
    <w:p>
      <w:r>
        <w:t>His replacement escort had apparently returned early. Mud marked both boots to the ankle. His red scarf was tied at his wrist again. He looked at the board.</w:t>
      </w:r>
    </w:p>
    <w:p>
      <w:r>
        <w:t>“What happened?”</w:t>
      </w:r>
    </w:p>
    <w:p>
      <w:r>
        <w:t>“Darrowmere.”</w:t>
      </w:r>
    </w:p>
    <w:p>
      <w:r>
        <w:t>“What happened there?”</w:t>
      </w:r>
    </w:p>
    <w:p>
      <w:r>
        <w:t>“I don’t know.”</w:t>
      </w:r>
    </w:p>
    <w:p>
      <w:r>
        <w:t>He looked at me. That answer had become easier. Not easy. Easier. Behind him, two women entered the guild supporting an older man between them. Travel dust covered all three. Not rain. One woman was crying. The other was singing under her breath. I could not hear the words. Only the tune. Simple. Four notes. Again. Four notes. The older man snapped, “Stop that.”</w:t>
      </w:r>
    </w:p>
    <w:p>
      <w:r>
        <w:t>She stopped. Alden looked at me. I had gone still. Not because I knew the song. I did not. I knew the shape of songs that started this way. One frightened person repeating something because silence was worse. By tomorrow there would be words. By next week there might be verses. Most would be wrong. Some would survive longer than facts.</w:t>
      </w:r>
    </w:p>
    <w:p>
      <w:r>
        <w:t>“What?” Alden asked.</w:t>
      </w:r>
    </w:p>
    <w:p>
      <w:r>
        <w:t>I looked at the board. NORTH GATE SUPPORT needed six Bronze. Four names already filled the line. I picked up the pen.</w:t>
      </w:r>
    </w:p>
    <w:p>
      <w:r>
        <w:t>“Nothing yet,” I said.</w:t>
      </w:r>
    </w:p>
    <w:p>
      <w:r>
        <w:t>Then I signed.</w:t>
      </w:r>
    </w:p>
    <w:p>
      <w:r>
        <w:rPr>
          <w:b/>
        </w:rPr>
        <w:t>CHAPTER TWENTY-THREE</w:t>
      </w:r>
    </w:p>
    <w:p>
      <w:r>
        <w:t>North Gate had too many shoes.</w:t>
      </w:r>
    </w:p>
    <w:p>
      <w:r>
        <w:t>That was my first useful observation. Not monsters. Not blood. Shoes. People stood in three lines outside the gatehouse, and almost every pair was wrong for the city. Mud-caked work boots. Wooden clogs. Soft house shoes wrapped in rags. One child had no shoes at all and was being carried by a woman who had tied two coats around him.</w:t>
      </w:r>
    </w:p>
    <w:p>
      <w:r>
        <w:t>The second useful observation was that nobody had organized the lines for the same reason. One line was names. One was injuries. One was apparently food until someone changed it to lodging. The third had become whatever happened when frightened people saw a line and assumed standing in it would eventually improve their situation. Alden looked at the crowd.</w:t>
      </w:r>
    </w:p>
    <w:p>
      <w:r>
        <w:t>“Where do we go?”</w:t>
      </w:r>
    </w:p>
    <w:p>
      <w:r>
        <w:t>“Board said gate support.”</w:t>
      </w:r>
    </w:p>
    <w:p>
      <w:r>
        <w:t>“That is not a place.”</w:t>
      </w:r>
    </w:p>
    <w:p>
      <w:r>
        <w:t>A city watchman heard him.</w:t>
      </w:r>
    </w:p>
    <w:p>
      <w:r>
        <w:t>“Blue table.”</w:t>
      </w:r>
    </w:p>
    <w:p>
      <w:r>
        <w:t>“What blue table?”</w:t>
      </w:r>
    </w:p>
    <w:p>
      <w:r>
        <w:t>The watchman pointed. A table beneath the gate arch had once been painted blue. Mostly. We went there. A woman in a watch coat stood behind it with three ledgers, two cups, a broken pencil, and the expression of someone who had been awake since before the problem existed.</w:t>
      </w:r>
    </w:p>
    <w:p>
      <w:r>
        <w:t>“Guild?” the woman asked.</w:t>
      </w:r>
    </w:p>
    <w:p>
      <w:r>
        <w:t>Alden showed his Bronze pin. She pointed at me.</w:t>
      </w:r>
    </w:p>
    <w:p>
      <w:r>
        <w:t>“Him too?” she asked.</w:t>
      </w:r>
    </w:p>
    <w:p>
      <w:r>
        <w:t>“I’m visibly here,” I said.</w:t>
      </w:r>
    </w:p>
    <w:p>
      <w:r>
        <w:t>“That wasn’t the question,” she said.</w:t>
      </w:r>
    </w:p>
    <w:p>
      <w:r>
        <w:t>I showed mine.</w:t>
      </w:r>
    </w:p>
    <w:p>
      <w:r>
        <w:t>“Names?”</w:t>
      </w:r>
    </w:p>
    <w:p>
      <w:r>
        <w:t>“Alden Marr.”</w:t>
      </w:r>
    </w:p>
    <w:p>
      <w:r>
        <w:t>“Greg.”</w:t>
      </w:r>
    </w:p>
    <w:p>
      <w:r>
        <w:t>She wrote.</w:t>
      </w:r>
    </w:p>
    <w:p>
      <w:r>
        <w:t>“Party?”</w:t>
      </w:r>
    </w:p>
    <w:p>
      <w:r>
        <w:t>“No.”</w:t>
      </w:r>
    </w:p>
    <w:p>
      <w:r>
        <w:t>“No,” Alden said.</w:t>
      </w:r>
    </w:p>
    <w:p>
      <w:r>
        <w:t>She looked up.</w:t>
      </w:r>
    </w:p>
    <w:p>
      <w:r>
        <w:t>“You together?”</w:t>
      </w:r>
    </w:p>
    <w:p>
      <w:r>
        <w:t>Alden looked at me. I looked at him.</w:t>
      </w:r>
    </w:p>
    <w:p>
      <w:r>
        <w:t>“Temporarily,” I said.</w:t>
      </w:r>
    </w:p>
    <w:p>
      <w:r>
        <w:t>“That’s together enough.”</w:t>
      </w:r>
    </w:p>
    <w:p>
      <w:r>
        <w:t>She drew a line around our names.</w:t>
      </w:r>
    </w:p>
    <w:p>
      <w:r>
        <w:t>“Captain Ressa. You take intake overflow.”</w:t>
      </w:r>
    </w:p>
    <w:p>
      <w:r>
        <w:t>“What does that mean?” Alden asked.</w:t>
      </w:r>
    </w:p>
    <w:p>
      <w:r>
        <w:t>“It means those people.”</w:t>
      </w:r>
    </w:p>
    <w:p>
      <w:r>
        <w:t>She pointed at the third line. The line that meant nothing.</w:t>
      </w:r>
    </w:p>
    <w:p>
      <w:r>
        <w:t>“What do we do with them?”</w:t>
      </w:r>
    </w:p>
    <w:p>
      <w:r>
        <w:t>“Find out what they need and send them somewhere useful.”</w:t>
      </w:r>
    </w:p>
    <w:p>
      <w:r>
        <w:t>“Where is useful?”</w:t>
      </w:r>
    </w:p>
    <w:p>
      <w:r>
        <w:t>Ressa slid a paper toward us.</w:t>
      </w:r>
    </w:p>
    <w:p>
      <w:r>
        <w:t>It listed:</w:t>
      </w:r>
    </w:p>
    <w:p>
      <w:r>
        <w:t>INJURED -&gt; RED DOOR</w:t>
      </w:r>
    </w:p>
    <w:p>
      <w:r>
        <w:t>CHILD SEPARATED -&gt; GATEHOUSE</w:t>
      </w:r>
    </w:p>
    <w:p>
      <w:r>
        <w:t>LODGING -&gt; TEMPLE SQUARE</w:t>
      </w:r>
    </w:p>
    <w:p>
      <w:r>
        <w:t>FOOD/WATER -&gt; WEST YARD</w:t>
      </w:r>
    </w:p>
    <w:p>
      <w:r>
        <w:t>DARR0WMERE WATCH/GUILD -&gt; BLUE TABLE</w:t>
      </w:r>
    </w:p>
    <w:p>
      <w:r>
        <w:t>FIRSTHAND THREAT REPORT -&gt; BLUE TABLE</w:t>
      </w:r>
    </w:p>
    <w:p>
      <w:r>
        <w:t>SECONDHAND THREAT REPORT -&gt; DO NOT SEND TO BLUE TABLE</w:t>
      </w:r>
    </w:p>
    <w:p>
      <w:r>
        <w:t>The last line had been underlined twice. I smiled. Ressa saw.</w:t>
      </w:r>
    </w:p>
    <w:p>
      <w:r>
        <w:t>“What?”</w:t>
      </w:r>
    </w:p>
    <w:p>
      <w:r>
        <w:t>“That is excellent.”</w:t>
      </w:r>
    </w:p>
    <w:p>
      <w:r>
        <w:t>“It became necessary.”</w:t>
      </w:r>
    </w:p>
    <w:p>
      <w:r>
        <w:t>“How necessary?”</w:t>
      </w:r>
    </w:p>
    <w:p>
      <w:r>
        <w:t>She pointed toward a man shouting that his cousin had seen twenty wolves standing upright.</w:t>
      </w:r>
    </w:p>
    <w:p>
      <w:r>
        <w:t>“Very.”</w:t>
      </w:r>
    </w:p>
    <w:p>
      <w:r>
        <w:t>Alden read the paper.</w:t>
      </w:r>
    </w:p>
    <w:p>
      <w:r>
        <w:t>“How do we know firsthand?”</w:t>
      </w:r>
    </w:p>
    <w:p>
      <w:r>
        <w:t>“Ask if they saw it.”</w:t>
      </w:r>
    </w:p>
    <w:p>
      <w:r>
        <w:t>“That’s it?”</w:t>
      </w:r>
    </w:p>
    <w:p>
      <w:r>
        <w:t>“That’s the beginning.”</w:t>
      </w:r>
    </w:p>
    <w:p>
      <w:r>
        <w:t>“What if they lie?”</w:t>
      </w:r>
    </w:p>
    <w:p>
      <w:r>
        <w:t>“Then they lie in a shorter line.”</w:t>
      </w:r>
    </w:p>
    <w:p>
      <w:r>
        <w:t>I liked Ressa. This was becoming a problem. She handed Alden a strip of blue cloth and me a piece of chalk.</w:t>
      </w:r>
    </w:p>
    <w:p>
      <w:r>
        <w:t>“Keep the path clear. Nobody sleeps under the arch. Nobody blocks carts. If someone needs a healer, red door. If somebody starts a fight, shout.”</w:t>
      </w:r>
    </w:p>
    <w:p>
      <w:r>
        <w:t>“Do we stop it?” Alden asked.</w:t>
      </w:r>
    </w:p>
    <w:p>
      <w:r>
        <w:t>Ressa looked at him.</w:t>
      </w:r>
    </w:p>
    <w:p>
      <w:r>
        <w:t>“Can you?”</w:t>
      </w:r>
    </w:p>
    <w:p>
      <w:r>
        <w:t>“Yes.”</w:t>
      </w:r>
    </w:p>
    <w:p>
      <w:r>
        <w:t>“Then stop it if shouting fails.”</w:t>
      </w:r>
    </w:p>
    <w:p>
      <w:r>
        <w:t>Alden nodded. I said, “What are we trying to learn?” Ressa pointed at the line.</w:t>
      </w:r>
    </w:p>
    <w:p>
      <w:r>
        <w:t>“You’re trying to move people.”</w:t>
      </w:r>
    </w:p>
    <w:p>
      <w:r>
        <w:t>“About Darrowmere.”</w:t>
      </w:r>
    </w:p>
    <w:p>
      <w:r>
        <w:t>“You’re trying to move people.”</w:t>
      </w:r>
    </w:p>
    <w:p>
      <w:r>
        <w:t>“But if we ask the same questions while moving them, we can improve the reports.”</w:t>
      </w:r>
    </w:p>
    <w:p>
      <w:r>
        <w:t>She looked at me.</w:t>
      </w:r>
    </w:p>
    <w:p>
      <w:r>
        <w:t>“Guild training?”</w:t>
      </w:r>
    </w:p>
    <w:p>
      <w:r>
        <w:t>“Yes.”</w:t>
      </w:r>
    </w:p>
    <w:p>
      <w:r>
        <w:t>“Of course.”</w:t>
      </w:r>
    </w:p>
    <w:p>
      <w:r>
        <w:t>That was not complimentary.</w:t>
      </w:r>
    </w:p>
    <w:p>
      <w:r>
        <w:t>“Ask what they need first,” she said. “If they have a report, ask what they personally saw. Do not interrogate people who need water.”</w:t>
      </w:r>
    </w:p>
    <w:p>
      <w:r>
        <w:t>“I know.”</w:t>
      </w:r>
    </w:p>
    <w:p>
      <w:r>
        <w:t>“Good.”</w:t>
      </w:r>
    </w:p>
    <w:p>
      <w:r>
        <w:t>I did know. I also needed reminding. That was less pleasant. Alden took the first person. An old woman with a chicken in a basket.</w:t>
      </w:r>
    </w:p>
    <w:p>
      <w:r>
        <w:t>“What do you need?” he asked.</w:t>
      </w:r>
    </w:p>
    <w:p>
      <w:r>
        <w:t>“My daughter.”</w:t>
      </w:r>
    </w:p>
    <w:p>
      <w:r>
        <w:t>“Separated?”</w:t>
      </w:r>
    </w:p>
    <w:p>
      <w:r>
        <w:t>“No, useless.”</w:t>
      </w:r>
    </w:p>
    <w:p>
      <w:r>
        <w:t>Alden paused. I looked away. The woman continued.</w:t>
      </w:r>
    </w:p>
    <w:p>
      <w:r>
        <w:t>“She lives on Candle Street. Married a cooper. Big ears.”</w:t>
      </w:r>
    </w:p>
    <w:p>
      <w:r>
        <w:t>“Your daughter?”</w:t>
      </w:r>
    </w:p>
    <w:p>
      <w:r>
        <w:t>“The cooper.”</w:t>
      </w:r>
    </w:p>
    <w:p>
      <w:r>
        <w:t>“Name?”</w:t>
      </w:r>
    </w:p>
    <w:p>
      <w:r>
        <w:t>“Perrin.”</w:t>
      </w:r>
    </w:p>
    <w:p>
      <w:r>
        <w:t>“Your daughter’s name.”</w:t>
      </w:r>
    </w:p>
    <w:p>
      <w:r>
        <w:t>“Maela.”</w:t>
      </w:r>
    </w:p>
    <w:p>
      <w:r>
        <w:t>Alden looked at me. I pointed at Temple Square.</w:t>
      </w:r>
    </w:p>
    <w:p>
      <w:r>
        <w:t>“Lodging first. They can help locate family.”</w:t>
      </w:r>
    </w:p>
    <w:p>
      <w:r>
        <w:t>The old woman narrowed her eyes.</w:t>
      </w:r>
    </w:p>
    <w:p>
      <w:r>
        <w:t>“I don’t need lodging.”</w:t>
      </w:r>
    </w:p>
    <w:p>
      <w:r>
        <w:t>“Then gatehouse for family location.”</w:t>
      </w:r>
    </w:p>
    <w:p>
      <w:r>
        <w:t>Ressa shouted from the table, “Temple Square!” The woman went to Temple Square. Alden watched her.</w:t>
      </w:r>
    </w:p>
    <w:p>
      <w:r>
        <w:t>“Why?”</w:t>
      </w:r>
    </w:p>
    <w:p>
      <w:r>
        <w:t>“Because Ressa knows the system.”</w:t>
      </w:r>
    </w:p>
    <w:p>
      <w:r>
        <w:t>“That feels unsatisfying.”</w:t>
      </w:r>
    </w:p>
    <w:p>
      <w:r>
        <w:t>“Yes.”</w:t>
      </w:r>
    </w:p>
    <w:p>
      <w:r>
        <w:t>Next was a man with a bleeding hand. Red door. Next, a family of five needing somewhere to sleep. Temple Square. Next, a boy looking for his father. Gatehouse. Then a man with ash on his coat. Not road dust. Ash. He asked for water. I sent him to West Yard.</w:t>
      </w:r>
    </w:p>
    <w:p>
      <w:r>
        <w:t>“What happened?” I asked.</w:t>
      </w:r>
    </w:p>
    <w:p>
      <w:r>
        <w:t>Ressa looked at me. I corrected.</w:t>
      </w:r>
    </w:p>
    <w:p>
      <w:r>
        <w:t>“After water, if you saw what happened at Darrowmere yourself, come back to the blue table.”</w:t>
      </w:r>
    </w:p>
    <w:p>
      <w:r>
        <w:t>The man stared at me.</w:t>
      </w:r>
    </w:p>
    <w:p>
      <w:r>
        <w:t>“I saw enough.”</w:t>
      </w:r>
    </w:p>
    <w:p>
      <w:r>
        <w:t>“What did you see?”</w:t>
      </w:r>
    </w:p>
    <w:p>
      <w:r>
        <w:t>“Greg,” Ressa said.</w:t>
      </w:r>
    </w:p>
    <w:p>
      <w:r>
        <w:t>Water first. I nodded. He went. Alden said quietly, “You hate this.”</w:t>
      </w:r>
    </w:p>
    <w:p>
      <w:r>
        <w:t>“What?” I asked.</w:t>
      </w:r>
    </w:p>
    <w:p>
      <w:r>
        <w:t>“Waiting,” Alden said.</w:t>
      </w:r>
    </w:p>
    <w:p>
      <w:r>
        <w:t>“I am excellent at waiting,” I said.</w:t>
      </w:r>
    </w:p>
    <w:p>
      <w:r>
        <w:t>“You followed a rope through a wall.”</w:t>
      </w:r>
    </w:p>
    <w:p>
      <w:r>
        <w:t>“That was investigation.”</w:t>
      </w:r>
    </w:p>
    <w:p>
      <w:r>
        <w:t>“You followed me to a warehouse because of a goat.”</w:t>
      </w:r>
    </w:p>
    <w:p>
      <w:r>
        <w:t>“That is historically inaccurate.”</w:t>
      </w:r>
    </w:p>
    <w:p>
      <w:r>
        <w:t>“It was last week.”</w:t>
      </w:r>
    </w:p>
    <w:p>
      <w:r>
        <w:t>“History begins immediately.”</w:t>
      </w:r>
    </w:p>
    <w:p>
      <w:r>
        <w:t>Alden laughed. The line moved. That became the work. Need first. Story second. Sometimes no story. Most people arriving from the direction of Darrowmere had not seen monsters. They had seen people running. They had heard bells. They had found neighbors packing. They had been told the road was unsafe. They had seen smoke. They had seen watchmen moving east. They had heard screaming.</w:t>
      </w:r>
    </w:p>
    <w:p>
      <w:r>
        <w:t>They had heard someone else had heard screaming. One man had left because his landlord left. A woman with two children said she had not wanted to leave at all until someone told her the bridge might close.</w:t>
      </w:r>
    </w:p>
    <w:p>
      <w:r>
        <w:t>“What bridge?” I asked.</w:t>
      </w:r>
    </w:p>
    <w:p>
      <w:r>
        <w:t>She shrugged.</w:t>
      </w:r>
    </w:p>
    <w:p>
      <w:r>
        <w:t>“The bridge.”</w:t>
      </w:r>
    </w:p>
    <w:p>
      <w:r>
        <w:t>There were at least four bridges between here and Darrowmere. Useful. Useless. Human. Alden got better at the questions because the first ten people taught him.</w:t>
      </w:r>
    </w:p>
    <w:p>
      <w:r>
        <w:t>“What do you need?”</w:t>
      </w:r>
    </w:p>
    <w:p>
      <w:r>
        <w:t>“Did you see that yourself?”</w:t>
      </w:r>
    </w:p>
    <w:p>
      <w:r>
        <w:t>“Where were you?”</w:t>
      </w:r>
    </w:p>
    <w:p>
      <w:r>
        <w:t>“When?”</w:t>
      </w:r>
    </w:p>
    <w:p>
      <w:r>
        <w:t>“Which road?”</w:t>
      </w:r>
    </w:p>
    <w:p>
      <w:r>
        <w:t>“Who told you?”</w:t>
      </w:r>
    </w:p>
    <w:p>
      <w:r>
        <w:t>Then stop. That last one was hardest. For both of us. Around us, North Gate changed. Carts arrived with blankets. A priest set up a pot of soup and immediately became more useful than twelve armed adventurers. Three guild healers took over the red door.</w:t>
      </w:r>
    </w:p>
    <w:p>
      <w:r>
        <w:t>City watch moved the lodging line out from under the arch. A merchant tried to bring a wagon through and discovered that emergency administration did not care about his schedule. He cared loudly. Ressa cared less.</w:t>
      </w:r>
    </w:p>
    <w:p>
      <w:r>
        <w:t>At some point the man with ash on his coat returned. He had water. He had also acquired a piece of bread. Ressa brought him to the blue table. I was not invited. I listened from six feet away while pretending to direct a family toward Temple Square.</w:t>
      </w:r>
    </w:p>
    <w:p>
      <w:r>
        <w:t>“Name?” Ressa asked.</w:t>
      </w:r>
    </w:p>
    <w:p>
      <w:r>
        <w:t>“Holm.”</w:t>
      </w:r>
    </w:p>
    <w:p>
      <w:r>
        <w:t>“From?”</w:t>
      </w:r>
    </w:p>
    <w:p>
      <w:r>
        <w:t>“Darrowmere.”</w:t>
      </w:r>
    </w:p>
    <w:p>
      <w:r>
        <w:t>“What part?”</w:t>
      </w:r>
    </w:p>
    <w:p>
      <w:r>
        <w:t>“East kiln.”</w:t>
      </w:r>
    </w:p>
    <w:p>
      <w:r>
        <w:t>“Occupation?”</w:t>
      </w:r>
    </w:p>
    <w:p>
      <w:r>
        <w:t>“Potter.”</w:t>
      </w:r>
    </w:p>
    <w:p>
      <w:r>
        <w:t>“What did you personally see?”</w:t>
      </w:r>
    </w:p>
    <w:p>
      <w:r>
        <w:t>Holm swallowed.</w:t>
      </w:r>
    </w:p>
    <w:p>
      <w:r>
        <w:t>“Something came through the sheep pens.”</w:t>
      </w:r>
    </w:p>
    <w:p>
      <w:r>
        <w:t>“What?”</w:t>
      </w:r>
    </w:p>
    <w:p>
      <w:r>
        <w:t>“I don’t know.”</w:t>
      </w:r>
    </w:p>
    <w:p>
      <w:r>
        <w:t>“How many?”</w:t>
      </w:r>
    </w:p>
    <w:p>
      <w:r>
        <w:t>“I don’t know.”</w:t>
      </w:r>
    </w:p>
    <w:p>
      <w:r>
        <w:t>“Did you see one?”</w:t>
      </w:r>
    </w:p>
    <w:p>
      <w:r>
        <w:t>“Yes.”</w:t>
      </w:r>
    </w:p>
    <w:p>
      <w:r>
        <w:t>“What did it look like?”</w:t>
      </w:r>
    </w:p>
    <w:p>
      <w:r>
        <w:t>He rubbed both hands over his face.</w:t>
      </w:r>
    </w:p>
    <w:p>
      <w:r>
        <w:t>“Wrong.”</w:t>
      </w:r>
    </w:p>
    <w:p>
      <w:r>
        <w:t>Ressa waited. Excellent. She did not fill the silence. Holm tried again.</w:t>
      </w:r>
    </w:p>
    <w:p>
      <w:r>
        <w:t>“Like a dog if you stretched it.”</w:t>
      </w:r>
    </w:p>
    <w:p>
      <w:r>
        <w:t>My attention sharpened.</w:t>
      </w:r>
    </w:p>
    <w:p>
      <w:r>
        <w:t>“Size?”</w:t>
      </w:r>
    </w:p>
    <w:p>
      <w:r>
        <w:t>“Big.”</w:t>
      </w:r>
    </w:p>
    <w:p>
      <w:r>
        <w:t>“How big?”</w:t>
      </w:r>
    </w:p>
    <w:p>
      <w:r>
        <w:t>He looked around. Pointed at Alden.</w:t>
      </w:r>
    </w:p>
    <w:p>
      <w:r>
        <w:t>“Shoulder there.”</w:t>
      </w:r>
    </w:p>
    <w:p>
      <w:r>
        <w:t>Alden stopped moving. The man pointed at Alden’s chest.</w:t>
      </w:r>
    </w:p>
    <w:p>
      <w:r>
        <w:t>“Maybe.”</w:t>
      </w:r>
    </w:p>
    <w:p>
      <w:r>
        <w:t>“Four legs?”</w:t>
      </w:r>
    </w:p>
    <w:p>
      <w:r>
        <w:t>“Yes.”</w:t>
      </w:r>
    </w:p>
    <w:p>
      <w:r>
        <w:t>“Fur?”</w:t>
      </w:r>
    </w:p>
    <w:p>
      <w:r>
        <w:t>“Some.”</w:t>
      </w:r>
    </w:p>
    <w:p>
      <w:r>
        <w:t>“Color?”</w:t>
      </w:r>
    </w:p>
    <w:p>
      <w:r>
        <w:t>“Gray. Black. Mud. I don’t know.”</w:t>
      </w:r>
    </w:p>
    <w:p>
      <w:r>
        <w:t>“Eyes?”</w:t>
      </w:r>
    </w:p>
    <w:p>
      <w:r>
        <w:t>Holm shook his head.</w:t>
      </w:r>
    </w:p>
    <w:p>
      <w:r>
        <w:t>“Did it attack you?”</w:t>
      </w:r>
    </w:p>
    <w:p>
      <w:r>
        <w:t>“No.”</w:t>
      </w:r>
    </w:p>
    <w:p>
      <w:r>
        <w:t>“What did it attack?”</w:t>
      </w:r>
    </w:p>
    <w:p>
      <w:r>
        <w:t>“Pellin’s sheep.”</w:t>
      </w:r>
    </w:p>
    <w:p>
      <w:r>
        <w:t>“Did you see that?”</w:t>
      </w:r>
    </w:p>
    <w:p>
      <w:r>
        <w:t>“Yes.”</w:t>
      </w:r>
    </w:p>
    <w:p>
      <w:r>
        <w:t>“What happened?”</w:t>
      </w:r>
    </w:p>
    <w:p>
      <w:r>
        <w:t>“It took one.”</w:t>
      </w:r>
    </w:p>
    <w:p>
      <w:r>
        <w:t>“With its mouth?”</w:t>
      </w:r>
    </w:p>
    <w:p>
      <w:r>
        <w:t>“Yes.”</w:t>
      </w:r>
    </w:p>
    <w:p>
      <w:r>
        <w:t>“Anything unusual?”</w:t>
      </w:r>
    </w:p>
    <w:p>
      <w:r>
        <w:t>Holm’s face changed. There. Something.</w:t>
      </w:r>
    </w:p>
    <w:p>
      <w:r>
        <w:t>“It didn’t run right.”</w:t>
      </w:r>
    </w:p>
    <w:p>
      <w:r>
        <w:t>Ressa waited.</w:t>
      </w:r>
    </w:p>
    <w:p>
      <w:r>
        <w:t>“How?”</w:t>
      </w:r>
    </w:p>
    <w:p>
      <w:r>
        <w:t>“I don’t know.”</w:t>
      </w:r>
    </w:p>
    <w:p>
      <w:r>
        <w:t>“Try.”</w:t>
      </w:r>
    </w:p>
    <w:p>
      <w:r>
        <w:t>Holm looked at the ground.</w:t>
      </w:r>
    </w:p>
    <w:p>
      <w:r>
        <w:t>“Too smooth.”</w:t>
      </w:r>
    </w:p>
    <w:p>
      <w:r>
        <w:t>I knew that description. Not the creature. The description. People said smooth when they meant motion without visible effort. Or when they were frightened. Or when something had too many joints. Or too few. Or when magic changed acceleration. Or when memory removed the parts between positions.</w:t>
      </w:r>
    </w:p>
    <w:p>
      <w:r>
        <w:t>“What happened next?” Ressa asked.</w:t>
      </w:r>
    </w:p>
    <w:p>
      <w:r>
        <w:t>“Watch came.”</w:t>
      </w:r>
    </w:p>
    <w:p>
      <w:r>
        <w:t>“How many?”</w:t>
      </w:r>
    </w:p>
    <w:p>
      <w:r>
        <w:t>“Four.”</w:t>
      </w:r>
    </w:p>
    <w:p>
      <w:r>
        <w:t>“Then?”</w:t>
      </w:r>
    </w:p>
    <w:p>
      <w:r>
        <w:t>“One hit it with a spear.”</w:t>
      </w:r>
    </w:p>
    <w:p>
      <w:r>
        <w:t>“Did the spear injure it?”</w:t>
      </w:r>
    </w:p>
    <w:p>
      <w:r>
        <w:t>“I don’t know.”</w:t>
      </w:r>
    </w:p>
    <w:p>
      <w:r>
        <w:t>“You saw the strike?”</w:t>
      </w:r>
    </w:p>
    <w:p>
      <w:r>
        <w:t>“Yes.”</w:t>
      </w:r>
    </w:p>
    <w:p>
      <w:r>
        <w:t>“What did you see after?”</w:t>
      </w:r>
    </w:p>
    <w:p>
      <w:r>
        <w:t>Holm frowned.</w:t>
      </w:r>
    </w:p>
    <w:p>
      <w:r>
        <w:t>“It turned.”</w:t>
      </w:r>
    </w:p>
    <w:p>
      <w:r>
        <w:t>“That’s all?”</w:t>
      </w:r>
    </w:p>
    <w:p>
      <w:r>
        <w:t>“It turned too fast.”</w:t>
      </w:r>
    </w:p>
    <w:p>
      <w:r>
        <w:t>Again. Smooth. Fast. Could be nothing. Could be something.</w:t>
      </w:r>
    </w:p>
    <w:p>
      <w:r>
        <w:t>“Then the bell started,” Holm said.</w:t>
      </w:r>
    </w:p>
    <w:p>
      <w:r>
        <w:t>“What bell?”</w:t>
      </w:r>
    </w:p>
    <w:p>
      <w:r>
        <w:t>“East bell.”</w:t>
      </w:r>
    </w:p>
    <w:p>
      <w:r>
        <w:t>“Alarm?”</w:t>
      </w:r>
    </w:p>
    <w:p>
      <w:r>
        <w:t>“Yes.”</w:t>
      </w:r>
    </w:p>
    <w:p>
      <w:r>
        <w:t>“Who rang it?”</w:t>
      </w:r>
    </w:p>
    <w:p>
      <w:r>
        <w:t>“I don’t know.”</w:t>
      </w:r>
    </w:p>
    <w:p>
      <w:r>
        <w:t>“What did you do?”</w:t>
      </w:r>
    </w:p>
    <w:p>
      <w:r>
        <w:t>“Went home.”</w:t>
      </w:r>
    </w:p>
    <w:p>
      <w:r>
        <w:t>“Why?”</w:t>
      </w:r>
    </w:p>
    <w:p>
      <w:r>
        <w:t>“To get my wife.”</w:t>
      </w:r>
    </w:p>
    <w:p>
      <w:r>
        <w:t>“Then?”</w:t>
      </w:r>
    </w:p>
    <w:p>
      <w:r>
        <w:t>“Left.”</w:t>
      </w:r>
    </w:p>
    <w:p>
      <w:r>
        <w:t>“Did you see more creatures?”</w:t>
      </w:r>
    </w:p>
    <w:p>
      <w:r>
        <w:t>“No.”</w:t>
      </w:r>
    </w:p>
    <w:p>
      <w:r>
        <w:t>“Did you see fires?”</w:t>
      </w:r>
    </w:p>
    <w:p>
      <w:r>
        <w:t>“One.”</w:t>
      </w:r>
    </w:p>
    <w:p>
      <w:r>
        <w:t>“Where?”</w:t>
      </w:r>
    </w:p>
    <w:p>
      <w:r>
        <w:t>“Near the pens.”</w:t>
      </w:r>
    </w:p>
    <w:p>
      <w:r>
        <w:t>“Building?”</w:t>
      </w:r>
    </w:p>
    <w:p>
      <w:r>
        <w:t>“Hay shed, maybe.”</w:t>
      </w:r>
    </w:p>
    <w:p>
      <w:r>
        <w:t>“Did you see anyone killed?”</w:t>
      </w:r>
    </w:p>
    <w:p>
      <w:r>
        <w:t>Holm’s jaw tightened.</w:t>
      </w:r>
    </w:p>
    <w:p>
      <w:r>
        <w:t>“No.”</w:t>
      </w:r>
    </w:p>
    <w:p>
      <w:r>
        <w:t>“Injured?”</w:t>
      </w:r>
    </w:p>
    <w:p>
      <w:r>
        <w:t>“Yes.”</w:t>
      </w:r>
    </w:p>
    <w:p>
      <w:r>
        <w:t>“By the creature?”</w:t>
      </w:r>
    </w:p>
    <w:p>
      <w:r>
        <w:t>“I don’t know.”</w:t>
      </w:r>
    </w:p>
    <w:p>
      <w:r>
        <w:t>Ressa nodded.</w:t>
      </w:r>
    </w:p>
    <w:p>
      <w:r>
        <w:t>“Good.”</w:t>
      </w:r>
    </w:p>
    <w:p>
      <w:r>
        <w:t>Holm looked offended.</w:t>
      </w:r>
    </w:p>
    <w:p>
      <w:r>
        <w:t>“Good?”</w:t>
      </w:r>
    </w:p>
    <w:p>
      <w:r>
        <w:t>“Good report.”</w:t>
      </w:r>
    </w:p>
    <w:p>
      <w:r>
        <w:t>She sent him toward Temple Square. I approached. Ressa held up a hand.</w:t>
      </w:r>
    </w:p>
    <w:p>
      <w:r>
        <w:t>“No.”</w:t>
      </w:r>
    </w:p>
    <w:p>
      <w:r>
        <w:t>“I have one question.”</w:t>
      </w:r>
    </w:p>
    <w:p>
      <w:r>
        <w:t>“No.”</w:t>
      </w:r>
    </w:p>
    <w:p>
      <w:r>
        <w:t>“It’s useful.”</w:t>
      </w:r>
    </w:p>
    <w:p>
      <w:r>
        <w:t>“Then write it.”</w:t>
      </w:r>
    </w:p>
    <w:p>
      <w:r>
        <w:t>She pushed a scrap of paper toward me.</w:t>
      </w:r>
    </w:p>
    <w:p>
      <w:r>
        <w:t>I wrote:</w:t>
      </w:r>
    </w:p>
    <w:p>
      <w:r>
        <w:t>DID IT BLEED?</w:t>
      </w:r>
    </w:p>
    <w:p>
      <w:r>
        <w:t>Ressa read it. Then looked at me.</w:t>
      </w:r>
    </w:p>
    <w:p>
      <w:r>
        <w:t>“Why?”</w:t>
      </w:r>
    </w:p>
    <w:p>
      <w:r>
        <w:t>“Because he saw a spear strike.”</w:t>
      </w:r>
    </w:p>
    <w:p>
      <w:r>
        <w:t>“You think it matters.”</w:t>
      </w:r>
    </w:p>
    <w:p>
      <w:r>
        <w:t>“I think it might.”</w:t>
      </w:r>
    </w:p>
    <w:p>
      <w:r>
        <w:t>She called after Holm.</w:t>
      </w:r>
    </w:p>
    <w:p>
      <w:r>
        <w:t>“Potter.”</w:t>
      </w:r>
    </w:p>
    <w:p>
      <w:r>
        <w:t>He turned.</w:t>
      </w:r>
    </w:p>
    <w:p>
      <w:r>
        <w:t>“Did you see blood after the spear?”</w:t>
      </w:r>
    </w:p>
    <w:p>
      <w:r>
        <w:t>Holm thought.</w:t>
      </w:r>
    </w:p>
    <w:p>
      <w:r>
        <w:t>“No.”</w:t>
      </w:r>
    </w:p>
    <w:p>
      <w:r>
        <w:t>“Do you mean no blood or you didn’t see?”</w:t>
      </w:r>
    </w:p>
    <w:p>
      <w:r>
        <w:t>“I didn’t see.”</w:t>
      </w:r>
    </w:p>
    <w:p>
      <w:r>
        <w:t>Ressa looked at me. I nodded. Correct answer. No invented fact. She folded the scrap.</w:t>
      </w:r>
    </w:p>
    <w:p>
      <w:r>
        <w:t>“Happy?”</w:t>
      </w:r>
    </w:p>
    <w:p>
      <w:r>
        <w:t>“No.”</w:t>
      </w:r>
    </w:p>
    <w:p>
      <w:r>
        <w:t>“Good.”</w:t>
      </w:r>
    </w:p>
    <w:p>
      <w:r>
        <w:t>By late afternoon, the reports had begun forming clusters. Not truth. Clusters. Creatures. Plural now, but only because more than one person claimed to have seen one in different places. Doglike. Wolf-like. Long. Gray. Black. Hairless. Furred. Shoulder-high. Waist-high.</w:t>
      </w:r>
    </w:p>
    <w:p>
      <w:r>
        <w:t>Horse-high, which I rejected internally because the witness had been six and his mother said he had also seen a dragon. No confirmed dragon. At least one sheep taken. Possibly goats. One mule injured.</w:t>
      </w:r>
    </w:p>
    <w:p>
      <w:r>
        <w:t>Two people with bite wounds had reached the city, but neither had been interviewed yet because healers were working. Smoke from east Darrowmere. Alarm bells. Watch response. Some people leaving before any official evacuation. Others saying watch told them to leave.</w:t>
      </w:r>
    </w:p>
    <w:p>
      <w:r>
        <w:t>No one at North Gate had yet produced a written order from Darrowmere. And then the songs started. Not one song. Fragments.</w:t>
      </w:r>
    </w:p>
    <w:p>
      <w:r>
        <w:t>A group of children near the soup pot sang:</w:t>
      </w:r>
    </w:p>
    <w:p>
      <w:r>
        <w:t>“Long legs, long teeth,</w:t>
      </w:r>
    </w:p>
    <w:p>
      <w:r>
        <w:t>don’t go east beneath...” They lost the rest and replaced it with laughter. An old man snapped at them. A woman told him they had heard it on the road.</w:t>
      </w:r>
    </w:p>
    <w:p>
      <w:r>
        <w:t>“From who?” I asked.</w:t>
      </w:r>
    </w:p>
    <w:p>
      <w:r>
        <w:t>She shrugged.</w:t>
      </w:r>
    </w:p>
    <w:p>
      <w:r>
        <w:t>“People.”</w:t>
      </w:r>
    </w:p>
    <w:p>
      <w:r>
        <w:t>Of course. Later a carter came through humming four notes. The same four from the guild. I caught his sleeve.</w:t>
      </w:r>
    </w:p>
    <w:p>
      <w:r>
        <w:t>“Where did you hear that?”</w:t>
      </w:r>
    </w:p>
    <w:p>
      <w:r>
        <w:t>He pulled away.</w:t>
      </w:r>
    </w:p>
    <w:p>
      <w:r>
        <w:t>“What?”</w:t>
      </w:r>
    </w:p>
    <w:p>
      <w:r>
        <w:t>“The tune.”</w:t>
      </w:r>
    </w:p>
    <w:p>
      <w:r>
        <w:t>“What tune?”</w:t>
      </w:r>
    </w:p>
    <w:p>
      <w:r>
        <w:t>“You were humming.”</w:t>
      </w:r>
    </w:p>
    <w:p>
      <w:r>
        <w:t>“Was I?”</w:t>
      </w:r>
    </w:p>
    <w:p>
      <w:r>
        <w:t>“Yes.”</w:t>
      </w:r>
    </w:p>
    <w:p>
      <w:r>
        <w:t>He thought.</w:t>
      </w:r>
    </w:p>
    <w:p>
      <w:r>
        <w:t>“Road, maybe.”</w:t>
      </w:r>
    </w:p>
    <w:p>
      <w:r>
        <w:t>“From Darrowmere?”</w:t>
      </w:r>
    </w:p>
    <w:p>
      <w:r>
        <w:t>“Maybe.”</w:t>
      </w:r>
    </w:p>
    <w:p>
      <w:r>
        <w:t>“What words?”</w:t>
      </w:r>
    </w:p>
    <w:p>
      <w:r>
        <w:t>“No words.”</w:t>
      </w:r>
    </w:p>
    <w:p>
      <w:r>
        <w:t>“Are you sure?”</w:t>
      </w:r>
    </w:p>
    <w:p>
      <w:r>
        <w:t>He stared at me.</w:t>
      </w:r>
    </w:p>
    <w:p>
      <w:r>
        <w:t>“No.”</w:t>
      </w:r>
    </w:p>
    <w:p>
      <w:r>
        <w:t>Then he left. Alden watched.</w:t>
      </w:r>
    </w:p>
    <w:p>
      <w:r>
        <w:t>“That one of your things?”</w:t>
      </w:r>
    </w:p>
    <w:p>
      <w:r>
        <w:t>“What things?”</w:t>
      </w:r>
    </w:p>
    <w:p>
      <w:r>
        <w:t>“The face things.”</w:t>
      </w:r>
    </w:p>
    <w:p>
      <w:r>
        <w:t>“Apparently I have too many face things.”</w:t>
      </w:r>
    </w:p>
    <w:p>
      <w:r>
        <w:t>“You do.”</w:t>
      </w:r>
    </w:p>
    <w:p>
      <w:r>
        <w:t>I looked toward the children. They had changed the rhyme.</w:t>
      </w:r>
    </w:p>
    <w:p>
      <w:r>
        <w:t>Now it was:</w:t>
      </w:r>
    </w:p>
    <w:p>
      <w:r>
        <w:t>“Long legs, no feet...”</w:t>
      </w:r>
    </w:p>
    <w:p>
      <w:r>
        <w:t>Which contradicted the entire concept. Good. Songs were already becoming useless. Or useful differently.</w:t>
      </w:r>
    </w:p>
    <w:p>
      <w:r>
        <w:t>“What do you remember?” Alden asked.</w:t>
      </w:r>
    </w:p>
    <w:p>
      <w:r>
        <w:t>The question landed softly. Too softly. He was not asking about Darrowmere. He was asking about bells. The red scarf. The way I had gone still. I could lie. Easy. I could say nothing. Also easy. Instead I said, “Not this.” He waited.</w:t>
      </w:r>
    </w:p>
    <w:p>
      <w:r>
        <w:t>“I don’t remember this.”</w:t>
      </w:r>
    </w:p>
    <w:p>
      <w:r>
        <w:t>“Okay.”</w:t>
      </w:r>
    </w:p>
    <w:p>
      <w:r>
        <w:t>That was all. I hated how much room he gave me. It made me want to fill it. I did not. Near fifth bell, the first Darrowmere watchman arrived. Not running. Riding. The horse was lathered and exhausted.</w:t>
      </w:r>
    </w:p>
    <w:p>
      <w:r>
        <w:t>The watchman was a woman perhaps twenty-five, wearing a dark green coat torn at one sleeve. Blood covered one side of her trousers. People moved toward her. Ressa shouted, “Back.” Alden moved before she finished. Not toward the watchwoman. Sideways.</w:t>
      </w:r>
    </w:p>
    <w:p>
      <w:r>
        <w:t>He spread his arms and pushed the nearest arrivals away from the horse.</w:t>
      </w:r>
    </w:p>
    <w:p>
      <w:r>
        <w:t>“Give her room.”</w:t>
      </w:r>
    </w:p>
    <w:p>
      <w:r>
        <w:t>Two other Bronze followed. Good. Learned or natural, I did not need to own the distinction. The watchwoman dismounted. Her injured leg failed. I caught her elbow. Alden caught the other side. She was heavier than expected. Armor under coat.</w:t>
      </w:r>
    </w:p>
    <w:p>
      <w:r>
        <w:t>“Red door,” Ressa said.</w:t>
      </w:r>
    </w:p>
    <w:p>
      <w:r>
        <w:t>The woman shook her head.</w:t>
      </w:r>
    </w:p>
    <w:p>
      <w:r>
        <w:t>“Captain.”</w:t>
      </w:r>
    </w:p>
    <w:p>
      <w:r>
        <w:t>“You’re bleeding.”</w:t>
      </w:r>
    </w:p>
    <w:p>
      <w:r>
        <w:t>“Captain.”</w:t>
      </w:r>
    </w:p>
    <w:p>
      <w:r>
        <w:t>“I’m Captain Ressa.”</w:t>
      </w:r>
    </w:p>
    <w:p>
      <w:r>
        <w:t>“City?”</w:t>
      </w:r>
    </w:p>
    <w:p>
      <w:r>
        <w:t>“Yes.”</w:t>
      </w:r>
    </w:p>
    <w:p>
      <w:r>
        <w:t>“Darrowmere watch. Nemi Caul.”</w:t>
      </w:r>
    </w:p>
    <w:p>
      <w:r>
        <w:t>Ressa’s entire posture changed.</w:t>
      </w:r>
    </w:p>
    <w:p>
      <w:r>
        <w:t>“Inside.”</w:t>
      </w:r>
    </w:p>
    <w:p>
      <w:r>
        <w:t>Nemi tried to walk. Could not. Alden looked at me.</w:t>
      </w:r>
    </w:p>
    <w:p>
      <w:r>
        <w:t>“Chair.”</w:t>
      </w:r>
    </w:p>
    <w:p>
      <w:r>
        <w:t>He was right. We got one. No dramatic carry. No heroic stagger. A chair. We sat Nemi in it and four people moved her through the gatehouse. I followed until Ressa pointed at me.</w:t>
      </w:r>
    </w:p>
    <w:p>
      <w:r>
        <w:t>“Outside.”</w:t>
      </w:r>
    </w:p>
    <w:p>
      <w:r>
        <w:t>“I helped.”</w:t>
      </w:r>
    </w:p>
    <w:p>
      <w:r>
        <w:t>“You’re intake.”</w:t>
      </w:r>
    </w:p>
    <w:p>
      <w:r>
        <w:t>“She has information.”</w:t>
      </w:r>
    </w:p>
    <w:p>
      <w:r>
        <w:t>“So do I after she tells me.”</w:t>
      </w:r>
    </w:p>
    <w:p>
      <w:r>
        <w:t>“I can ask different questions.”</w:t>
      </w:r>
    </w:p>
    <w:p>
      <w:r>
        <w:t>“That is exactly what I’m preventing.”</w:t>
      </w:r>
    </w:p>
    <w:p>
      <w:r>
        <w:t>I stopped. Alden stayed beside me.</w:t>
      </w:r>
    </w:p>
    <w:p>
      <w:r>
        <w:t>“You could sneak around.”</w:t>
      </w:r>
    </w:p>
    <w:p>
      <w:r>
        <w:t>“I know.”</w:t>
      </w:r>
    </w:p>
    <w:p>
      <w:r>
        <w:t>“You’re thinking about it.”</w:t>
      </w:r>
    </w:p>
    <w:p>
      <w:r>
        <w:t>“Yes.”</w:t>
      </w:r>
    </w:p>
    <w:p>
      <w:r>
        <w:t>“You going to?”</w:t>
      </w:r>
    </w:p>
    <w:p>
      <w:r>
        <w:t>“No.”</w:t>
      </w:r>
    </w:p>
    <w:p>
      <w:r>
        <w:t>“Huh.”</w:t>
      </w:r>
    </w:p>
    <w:p>
      <w:r>
        <w:t>“Stop being surprised.”</w:t>
      </w:r>
    </w:p>
    <w:p>
      <w:r>
        <w:t>“I’ll try.”</w:t>
      </w:r>
    </w:p>
    <w:p>
      <w:r>
        <w:t>We returned to the line. That was the hardest part of the day. Knowing the person with answers was twenty feet away. Continuing to direct people toward soup. Twenty minutes later, Ressa came out. Her face told me more than I wanted. Not panic. Urgency. She climbed onto the blue table.</w:t>
      </w:r>
    </w:p>
    <w:p>
      <w:r>
        <w:t>“Guild Bronze, listen.”</w:t>
      </w:r>
    </w:p>
    <w:p>
      <w:r>
        <w:t>People quieted.</w:t>
      </w:r>
    </w:p>
    <w:p>
      <w:r>
        <w:t>“Darrowmere has requested assistance.”</w:t>
      </w:r>
    </w:p>
    <w:p>
      <w:r>
        <w:t>There it was.</w:t>
      </w:r>
    </w:p>
    <w:p>
      <w:r>
        <w:t>“City watch confirms multiple hostile animals or creatures inside the eastern agricultural quarter and along the north road.”</w:t>
      </w:r>
    </w:p>
    <w:p>
      <w:r>
        <w:t>Animals or creatures. Good. No premature certainty.</w:t>
      </w:r>
    </w:p>
    <w:p>
      <w:r>
        <w:t>“Darrowmere east quarter is partially evacuated. Main town is not abandoned. Fire near the sheep pens is contained. Casualties are unknown. Road remains open but movement is being controlled.”</w:t>
      </w:r>
    </w:p>
    <w:p>
      <w:r>
        <w:t>Someone shouted, “What are they?” Ressa said, “Unknown.”</w:t>
      </w:r>
    </w:p>
    <w:p>
      <w:r>
        <w:t>“How many?”</w:t>
      </w:r>
    </w:p>
    <w:p>
      <w:r>
        <w:t>“Unknown.”</w:t>
      </w:r>
    </w:p>
    <w:p>
      <w:r>
        <w:t>“Dungeon break?”</w:t>
      </w:r>
    </w:p>
    <w:p>
      <w:r>
        <w:t>“Unknown.”</w:t>
      </w:r>
    </w:p>
    <w:p>
      <w:r>
        <w:t>“Magic?”</w:t>
      </w:r>
    </w:p>
    <w:p>
      <w:r>
        <w:t>“Unknown.”</w:t>
      </w:r>
    </w:p>
    <w:p>
      <w:r>
        <w:t>The crowd hated every answer. I trusted them more because of it. Ressa continued.</w:t>
      </w:r>
    </w:p>
    <w:p>
      <w:r>
        <w:t>“Guild is forming two support groups. One leaves at first light to assist Darrowmere under their watch command. One remains here for gate and road intake.”</w:t>
      </w:r>
    </w:p>
    <w:p>
      <w:r>
        <w:t>My pulse accelerated. Field. Real problem. Unknown architecture. Unknown creatures. Current body. Tiny Barrier. Alden beside me. Old Greg would have gone. Old Greg had gone into worse with less information and more power. Current Greg had knowledge. Some. Body. Not enough. Magic. Barely. Support. Maybe.</w:t>
      </w:r>
    </w:p>
    <w:p>
      <w:r>
        <w:t>I wanted to go so badly that the wanting itself became evidence against going. That was inconvenient. Alden said quietly, “You’re doing it.”</w:t>
      </w:r>
    </w:p>
    <w:p>
      <w:r>
        <w:t>“What?”</w:t>
      </w:r>
    </w:p>
    <w:p>
      <w:r>
        <w:t>“Thinking.”</w:t>
      </w:r>
    </w:p>
    <w:p>
      <w:r>
        <w:t>“Yes.”</w:t>
      </w:r>
    </w:p>
    <w:p>
      <w:r>
        <w:t>“You want east.”</w:t>
      </w:r>
    </w:p>
    <w:p>
      <w:r>
        <w:t>“Yes.”</w:t>
      </w:r>
    </w:p>
    <w:p>
      <w:r>
        <w:t>“So do I.”</w:t>
      </w:r>
    </w:p>
    <w:p>
      <w:r>
        <w:t>Of course he did. I looked at him. His expression was not reckless. That would have been easier. He was serious. Interested. Ready. Twenty-one. Bronze for three months. Fast. Improving. Not mine. Important. Maybe. Future song. Maybe. Bad future. Maybe. Nothing I could use.</w:t>
      </w:r>
    </w:p>
    <w:p>
      <w:r>
        <w:t>Ressa said, “Assignments through guild board. Darrowmere requested experienced Bronze or higher where possible. Do not sign east if you cannot travel twelve miles, follow watch command, and operate without independent pursuit.” Independent pursuit. Alden looked at me. I looked at him. Neither of us spoke. That was almost funny. The crowd broke toward the guild. We did not. Not immediately. I looked toward the gate.</w:t>
      </w:r>
    </w:p>
    <w:p>
      <w:r>
        <w:t>More people were coming. A cart. Two walkers. A man carrying a girl. No monsters behind them. Just road.</w:t>
      </w:r>
    </w:p>
    <w:p>
      <w:r>
        <w:t>“What do you think?” Alden asked.</w:t>
      </w:r>
    </w:p>
    <w:p>
      <w:r>
        <w:t>I had seventeen answers. Most were about him. Several were about me. One was about the creatures. One was about the song. One was about how quickly twelve miles became impossible if my channels failed and my body stopped pretending it remembered being stronger. I chose the smallest true answer.</w:t>
      </w:r>
    </w:p>
    <w:p>
      <w:r>
        <w:t>“I think we finish our shift.”</w:t>
      </w:r>
    </w:p>
    <w:p>
      <w:r>
        <w:t>Alden stared. Then looked at the incoming cart.</w:t>
      </w:r>
    </w:p>
    <w:p>
      <w:r>
        <w:t>“Yeah.”</w:t>
      </w:r>
    </w:p>
    <w:p>
      <w:r>
        <w:t>We went back to work. At sixth bell, Ressa released us. The east-assistance posting had six names. Four were people I did not know. One was Berren. Company paid, apparently, for more than classes. The sixth line was blank. Alden stood beside me. Neither of us reached for the pen. Not yet. Outside, someone had begun selling hot cider to the refugees.</w:t>
      </w:r>
    </w:p>
    <w:p>
      <w:r>
        <w:t>Across the street, a boy sang:</w:t>
      </w:r>
    </w:p>
    <w:p>
      <w:r>
        <w:t>“Long legs at the eastern wall,</w:t>
      </w:r>
    </w:p>
    <w:p>
      <w:r>
        <w:t>ring the bell and bar the hall...” Different words. Same four notes. I listened. Nothing came back. No future memory. No revelation. Just a new song being born badly. Alden said, “Tomorrow?” He did not mean training. I looked at the blank line.</w:t>
      </w:r>
    </w:p>
    <w:p>
      <w:r>
        <w:t>“Maybe.”</w:t>
      </w:r>
    </w:p>
    <w:p>
      <w:r>
        <w:t>For once, he did not move first. Neither did I.</w:t>
      </w:r>
    </w:p>
    <w:p>
      <w:r>
        <w:rPr>
          <w:b/>
        </w:rPr>
        <w:t>CHAPTER TWENTY-FOUR</w:t>
      </w:r>
    </w:p>
    <w:p>
      <w:r>
        <w:t>The last place on the Darrowmere list was gone by morning. Alden blamed me.</w:t>
      </w:r>
    </w:p>
    <w:p>
      <w:r>
        <w:t>“You said maybe.”</w:t>
      </w:r>
    </w:p>
    <w:p>
      <w:r>
        <w:t>“I did.”</w:t>
      </w:r>
    </w:p>
    <w:p>
      <w:r>
        <w:t>“You said it while staring at the line.”</w:t>
      </w:r>
    </w:p>
    <w:p>
      <w:r>
        <w:t>“Yes.”</w:t>
      </w:r>
    </w:p>
    <w:p>
      <w:r>
        <w:t>“Then Berren signed.”</w:t>
      </w:r>
    </w:p>
    <w:p>
      <w:r>
        <w:t>“He was already on the list.”</w:t>
      </w:r>
    </w:p>
    <w:p>
      <w:r>
        <w:t>“He was fifth.”</w:t>
      </w:r>
    </w:p>
    <w:p>
      <w:r>
        <w:t>“There were six spaces.”</w:t>
      </w:r>
    </w:p>
    <w:p>
      <w:r>
        <w:t>“He brought a friend.”</w:t>
      </w:r>
    </w:p>
    <w:p>
      <w:r>
        <w:t>“That is how numbers work.”</w:t>
      </w:r>
    </w:p>
    <w:p>
      <w:r>
        <w:t>Alden looked at the board as though arithmetic had betrayed him personally. I was disappointed too. That was useful information. Darrowmere did not need us specifically. I had simply wanted to go. Apparently wanting was allowed.</w:t>
      </w:r>
    </w:p>
    <w:p>
      <w:r>
        <w:t>I was still deciding what to do with that when Rusk found me. Not Dema Rusk. Rusk. Antonius’s Rusk. He stood near the guild doors with his usual expression of having already completed a conversation everyone else had not yet started.</w:t>
      </w:r>
    </w:p>
    <w:p>
      <w:r>
        <w:t>“You’re free,” Rusk said.</w:t>
      </w:r>
    </w:p>
    <w:p>
      <w:r>
        <w:t>It was not a question.</w:t>
      </w:r>
    </w:p>
    <w:p>
      <w:r>
        <w:t>“Currently,” I said.</w:t>
      </w:r>
    </w:p>
    <w:p>
      <w:r>
        <w:t>“Marr?” Rusk called.</w:t>
      </w:r>
    </w:p>
    <w:p>
      <w:r>
        <w:t>Alden looked over.</w:t>
      </w:r>
    </w:p>
    <w:p>
      <w:r>
        <w:t>“What?” Alden asked.</w:t>
      </w:r>
    </w:p>
    <w:p>
      <w:r>
        <w:t>“You’re free too,” Rusk said.</w:t>
      </w:r>
    </w:p>
    <w:p>
      <w:r>
        <w:t>“Depends,” Alden said.</w:t>
      </w:r>
    </w:p>
    <w:p>
      <w:r>
        <w:t>“On?” Rusk asked.</w:t>
      </w:r>
    </w:p>
    <w:p>
      <w:r>
        <w:t>“What you want,” Alden said.</w:t>
      </w:r>
    </w:p>
    <w:p>
      <w:r>
        <w:t>Rusk considered him.</w:t>
      </w:r>
    </w:p>
    <w:p>
      <w:r>
        <w:t>“Good answer.”</w:t>
      </w:r>
    </w:p>
    <w:p>
      <w:r>
        <w:t>I said, “What does Antonius want?”</w:t>
      </w:r>
    </w:p>
    <w:p>
      <w:r>
        <w:t>“Boat moved.”</w:t>
      </w:r>
    </w:p>
    <w:p>
      <w:r>
        <w:t>Alden looked at me. I looked at Rusk.</w:t>
      </w:r>
    </w:p>
    <w:p>
      <w:r>
        <w:t>“Boat.”</w:t>
      </w:r>
    </w:p>
    <w:p>
      <w:r>
        <w:t>“Yes.”</w:t>
      </w:r>
    </w:p>
    <w:p>
      <w:r>
        <w:t>“Where?”</w:t>
      </w:r>
    </w:p>
    <w:p>
      <w:r>
        <w:t>“East.”</w:t>
      </w:r>
    </w:p>
    <w:p>
      <w:r>
        <w:t>That changed the shape of the morning.</w:t>
      </w:r>
    </w:p>
    <w:p>
      <w:r>
        <w:t>“How far east?”</w:t>
      </w:r>
    </w:p>
    <w:p>
      <w:r>
        <w:t>“Far enough.”</w:t>
      </w:r>
    </w:p>
    <w:p>
      <w:r>
        <w:t>“Toward Darrowmere?”</w:t>
      </w:r>
    </w:p>
    <w:p>
      <w:r>
        <w:t>“Near enough.”</w:t>
      </w:r>
    </w:p>
    <w:p>
      <w:r>
        <w:t>Alden grinned. I did not. Mostly.</w:t>
      </w:r>
    </w:p>
    <w:p>
      <w:r>
        <w:t>“What kind of boat?”</w:t>
      </w:r>
    </w:p>
    <w:p>
      <w:r>
        <w:t>Rusk started walking.</w:t>
      </w:r>
    </w:p>
    <w:p>
      <w:r>
        <w:t>“Cheap.”</w:t>
      </w:r>
    </w:p>
    <w:p>
      <w:r>
        <w:t>“That is not a kind of boat.”</w:t>
      </w:r>
    </w:p>
    <w:p>
      <w:r>
        <w:t>“It is today.”</w:t>
      </w:r>
    </w:p>
    <w:p>
      <w:r>
        <w:t>We followed. Of course we followed. The boat was on a wagon. The sentence did not become less stupid when I saw it. It was perhaps twenty feet long, broad in the middle, shallow underneath, and painted a green that had lost an argument with several years of weather. The mast was gone. Two benches remained. One side bore faded white lettering I could not read because half the name had been scraped away.</w:t>
      </w:r>
    </w:p>
    <w:p>
      <w:r>
        <w:t>The entire thing sat in a timber cradle on top of a six-wheeled freight wagon. Four draft horses stood in front. A fifth horse waited beside them. Two men were tightening straps. A woman under the wagon was swearing at an axle.</w:t>
      </w:r>
    </w:p>
    <w:p>
      <w:r>
        <w:t>I stopped. Alden kept walking three steps before realizing I had not. He turned.</w:t>
      </w:r>
    </w:p>
    <w:p>
      <w:r>
        <w:t>“What?”</w:t>
      </w:r>
    </w:p>
    <w:p>
      <w:r>
        <w:t>I pointed.</w:t>
      </w:r>
    </w:p>
    <w:p>
      <w:r>
        <w:t>“I know.”</w:t>
      </w:r>
    </w:p>
    <w:p>
      <w:r>
        <w:t>“You knew?”</w:t>
      </w:r>
    </w:p>
    <w:p>
      <w:r>
        <w:t>“No. I can see.”</w:t>
      </w:r>
    </w:p>
    <w:p>
      <w:r>
        <w:t>Rusk said, “Get in.” I looked at him.</w:t>
      </w:r>
    </w:p>
    <w:p>
      <w:r>
        <w:t>“The boat.”</w:t>
      </w:r>
    </w:p>
    <w:p>
      <w:r>
        <w:t>“Yes.”</w:t>
      </w:r>
    </w:p>
    <w:p>
      <w:r>
        <w:t>“On the wagon.”</w:t>
      </w:r>
    </w:p>
    <w:p>
      <w:r>
        <w:t>“Yes.”</w:t>
      </w:r>
    </w:p>
    <w:p>
      <w:r>
        <w:t>“You want us inside it.”</w:t>
      </w:r>
    </w:p>
    <w:p>
      <w:r>
        <w:t>“Yes.”</w:t>
      </w:r>
    </w:p>
    <w:p>
      <w:r>
        <w:t>“While it moves.”</w:t>
      </w:r>
    </w:p>
    <w:p>
      <w:r>
        <w:t>“That is generally why I came for you.”</w:t>
      </w:r>
    </w:p>
    <w:p>
      <w:r>
        <w:t>Alden climbed the wheel before I finished processing the insult. I hated him. I climbed after. The inside of the boat contained six sacks of something, two coils of rope, a wooden chest, three folded canvas sheets, and one annoyed-looking man with a shaved chin and a wool cap. He was eating an onion.</w:t>
      </w:r>
    </w:p>
    <w:p>
      <w:r>
        <w:t>Raw. He nodded at us.</w:t>
      </w:r>
    </w:p>
    <w:p>
      <w:r>
        <w:t>“You guild?” the man asked.</w:t>
      </w:r>
    </w:p>
    <w:p>
      <w:r>
        <w:t>“Yes,” Alden said.</w:t>
      </w:r>
    </w:p>
    <w:p>
      <w:r>
        <w:t>“No,” I said.</w:t>
      </w:r>
    </w:p>
    <w:p>
      <w:r>
        <w:t>Rusk looked up. I corrected.</w:t>
      </w:r>
    </w:p>
    <w:p>
      <w:r>
        <w:t>“Bronze guild. Not assigned by the guild.”</w:t>
      </w:r>
    </w:p>
    <w:p>
      <w:r>
        <w:t>The onion man took another bite.</w:t>
      </w:r>
    </w:p>
    <w:p>
      <w:r>
        <w:t>“Good,” the man said.</w:t>
      </w:r>
    </w:p>
    <w:p>
      <w:r>
        <w:t>“Why is that good?” I asked.</w:t>
      </w:r>
    </w:p>
    <w:p>
      <w:r>
        <w:t>“Guild people ask questions,” he said.</w:t>
      </w:r>
    </w:p>
    <w:p>
      <w:r>
        <w:t>I sat on one of the benches.</w:t>
      </w:r>
    </w:p>
    <w:p>
      <w:r>
        <w:t>“I have bad news.”</w:t>
      </w:r>
    </w:p>
    <w:p>
      <w:r>
        <w:t>His name was Pellor. Not Arlo. Pellor. I made him repeat it.</w:t>
      </w:r>
    </w:p>
    <w:p>
      <w:r>
        <w:t>“Pellor.”</w:t>
      </w:r>
    </w:p>
    <w:p>
      <w:r>
        <w:t>“Fine.”</w:t>
      </w:r>
    </w:p>
    <w:p>
      <w:r>
        <w:t>“You look disappointed.”</w:t>
      </w:r>
    </w:p>
    <w:p>
      <w:r>
        <w:t>“I know another Arlo.”</w:t>
      </w:r>
    </w:p>
    <w:p>
      <w:r>
        <w:t>“Sorry.”</w:t>
      </w:r>
    </w:p>
    <w:p>
      <w:r>
        <w:t>“That is not your fault.”</w:t>
      </w:r>
    </w:p>
    <w:p>
      <w:r>
        <w:t>“I know.”</w:t>
      </w:r>
    </w:p>
    <w:p>
      <w:r>
        <w:t>He ate more onion. The wagon lurched. The boat moved. On land. I gripped the bench. Alden laughed.</w:t>
      </w:r>
    </w:p>
    <w:p>
      <w:r>
        <w:t>“This is excellent.”</w:t>
      </w:r>
    </w:p>
    <w:p>
      <w:r>
        <w:t>“This is offensive.”</w:t>
      </w:r>
    </w:p>
    <w:p>
      <w:r>
        <w:t>“To what?”</w:t>
      </w:r>
    </w:p>
    <w:p>
      <w:r>
        <w:t>“Boats.”</w:t>
      </w:r>
    </w:p>
    <w:p>
      <w:r>
        <w:t>Pellor said, “Boat doesn’t care.”</w:t>
      </w:r>
    </w:p>
    <w:p>
      <w:r>
        <w:t>“How do you know?”</w:t>
      </w:r>
    </w:p>
    <w:p>
      <w:r>
        <w:t>“Owned six.”</w:t>
      </w:r>
    </w:p>
    <w:p>
      <w:r>
        <w:t>“What happened to them?”</w:t>
      </w:r>
    </w:p>
    <w:p>
      <w:r>
        <w:t>“Sold four. Sank one.”</w:t>
      </w:r>
    </w:p>
    <w:p>
      <w:r>
        <w:t>“And this one?”</w:t>
      </w:r>
    </w:p>
    <w:p>
      <w:r>
        <w:t>“Not mine.”</w:t>
      </w:r>
    </w:p>
    <w:p>
      <w:r>
        <w:t>“That does not answer the emotional question.”</w:t>
      </w:r>
    </w:p>
    <w:p>
      <w:r>
        <w:t>Pellor stared at me. Alden laughed harder. The wagon rolled east. Rusk rode beside us on the fifth horse. I leaned over the side.</w:t>
      </w:r>
    </w:p>
    <w:p>
      <w:r>
        <w:t>“Why does Antonius own a boat?”</w:t>
      </w:r>
    </w:p>
    <w:p>
      <w:r>
        <w:t>“He doesn’t.”</w:t>
      </w:r>
    </w:p>
    <w:p>
      <w:r>
        <w:t>“Whose boat is it?”</w:t>
      </w:r>
    </w:p>
    <w:p>
      <w:r>
        <w:t>“His until noon.”</w:t>
      </w:r>
    </w:p>
    <w:p>
      <w:r>
        <w:t>“That is worse.”</w:t>
      </w:r>
    </w:p>
    <w:p>
      <w:r>
        <w:t>Rusk kept riding.</w:t>
      </w:r>
    </w:p>
    <w:p>
      <w:r>
        <w:t>“Explain.”</w:t>
      </w:r>
    </w:p>
    <w:p>
      <w:r>
        <w:t>“No.”</w:t>
      </w:r>
    </w:p>
    <w:p>
      <w:r>
        <w:t>“Rusk.”</w:t>
      </w:r>
    </w:p>
    <w:p>
      <w:r>
        <w:t>“You’ll make it complicated.”</w:t>
      </w:r>
    </w:p>
    <w:p>
      <w:r>
        <w:t>“It is a boat on a road.”</w:t>
      </w:r>
    </w:p>
    <w:p>
      <w:r>
        <w:t>“Exactly.”</w:t>
      </w:r>
    </w:p>
    <w:p>
      <w:r>
        <w:t>I sat back. Alden said, “Maybe he stole it.”</w:t>
      </w:r>
    </w:p>
    <w:p>
      <w:r>
        <w:t>“Antonius does not steal boats.”</w:t>
      </w:r>
    </w:p>
    <w:p>
      <w:r>
        <w:t>“You sound very sure.”</w:t>
      </w:r>
    </w:p>
    <w:p>
      <w:r>
        <w:t>“He would consider theft an inefficient acquisition structure.”</w:t>
      </w:r>
    </w:p>
    <w:p>
      <w:r>
        <w:t>Pellor stopped chewing.</w:t>
      </w:r>
    </w:p>
    <w:p>
      <w:r>
        <w:t>“What?”</w:t>
      </w:r>
    </w:p>
    <w:p>
      <w:r>
        <w:t>“Nothing.”</w:t>
      </w:r>
    </w:p>
    <w:p>
      <w:r>
        <w:t>We passed East Market. For one irrational moment I expected Octavia to emerge from the freight office, see the boat, and somehow make it our fault. She did not. A cart driver outside the cooperative did stare at us. Then another. A child pointed. A woman laughed openly. The boat had become an event. This was not improved by Alden standing in the bow.</w:t>
      </w:r>
    </w:p>
    <w:p>
      <w:r>
        <w:t>“Sit down.”</w:t>
      </w:r>
    </w:p>
    <w:p>
      <w:r>
        <w:t>“I’m looking.”</w:t>
      </w:r>
    </w:p>
    <w:p>
      <w:r>
        <w:t>“You can look seated.”</w:t>
      </w:r>
    </w:p>
    <w:p>
      <w:r>
        <w:t>“It’s a boat.”</w:t>
      </w:r>
    </w:p>
    <w:p>
      <w:r>
        <w:t>“It is twenty feet above its dignity.”</w:t>
      </w:r>
    </w:p>
    <w:p>
      <w:r>
        <w:t>“We’re not twenty feet up.”</w:t>
      </w:r>
    </w:p>
    <w:p>
      <w:r>
        <w:t>“Metaphor.”</w:t>
      </w:r>
    </w:p>
    <w:p>
      <w:r>
        <w:t>Alden spread his arms. The wagon hit a rut. He nearly fell. Pellor caught the back of his belt. Alden sat.</w:t>
      </w:r>
    </w:p>
    <w:p>
      <w:r>
        <w:t>“Thank you.”</w:t>
      </w:r>
    </w:p>
    <w:p>
      <w:r>
        <w:t>Pellor nodded.</w:t>
      </w:r>
    </w:p>
    <w:p>
      <w:r>
        <w:t>“Third today.”</w:t>
      </w:r>
    </w:p>
    <w:p>
      <w:r>
        <w:t>“Third what?”</w:t>
      </w:r>
    </w:p>
    <w:p>
      <w:r>
        <w:t>“Idiot.”</w:t>
      </w:r>
    </w:p>
    <w:p>
      <w:r>
        <w:t>I liked him. The eastern road was busy. Not refugee-crowded yet. Busy. Carts heading toward the city carried people, household goods, livestock, sacks, crates, and one enormous wardrobe tied flat across a wagon bed. Traffic going east was thinner. Watch riders. Guild groups. A healer’s wagon. Two freight carts. Us. Boat. People made room. Not because we had priority. Because nobody wanted to collide with a boat.</w:t>
      </w:r>
    </w:p>
    <w:p>
      <w:r>
        <w:t>There were advantages. At the first toll post, the clerk came out holding a slate. He looked at the wagon. Looked at the boat. Looked at us.</w:t>
      </w:r>
    </w:p>
    <w:p>
      <w:r>
        <w:t>“What is that?”</w:t>
      </w:r>
    </w:p>
    <w:p>
      <w:r>
        <w:t>Pellor said, “Boat.”</w:t>
      </w:r>
    </w:p>
    <w:p>
      <w:r>
        <w:t>“I can see that.”</w:t>
      </w:r>
    </w:p>
    <w:p>
      <w:r>
        <w:t>“Then why ask?”</w:t>
      </w:r>
    </w:p>
    <w:p>
      <w:r>
        <w:t>The clerk closed his eyes.</w:t>
      </w:r>
    </w:p>
    <w:p>
      <w:r>
        <w:t>“Freight category?”</w:t>
      </w:r>
    </w:p>
    <w:p>
      <w:r>
        <w:t>Pellor pointed at Rusk. Rusk produced papers. The clerk read them. Then read them again.</w:t>
      </w:r>
    </w:p>
    <w:p>
      <w:r>
        <w:t>“This says salvage timber,” the clerk said.</w:t>
      </w:r>
    </w:p>
    <w:p>
      <w:r>
        <w:t>“Yes,” Rusk said.</w:t>
      </w:r>
    </w:p>
    <w:p>
      <w:r>
        <w:t>The clerk looked at the boat.</w:t>
      </w:r>
    </w:p>
    <w:p>
      <w:r>
        <w:t>“It is a boat,” the clerk said.</w:t>
      </w:r>
    </w:p>
    <w:p>
      <w:r>
        <w:t>“Currently,” Rusk said.</w:t>
      </w:r>
    </w:p>
    <w:p>
      <w:r>
        <w:t>“What does that mean?” the clerk asked.</w:t>
      </w:r>
    </w:p>
    <w:p>
      <w:r>
        <w:t>Rusk pointed at the papers.</w:t>
      </w:r>
    </w:p>
    <w:p>
      <w:r>
        <w:t>“Read the transfer clause.”</w:t>
      </w:r>
    </w:p>
    <w:p>
      <w:r>
        <w:t>The clerk did. His face changed. I leaned over the side.</w:t>
      </w:r>
    </w:p>
    <w:p>
      <w:r>
        <w:t>“What does it say?”</w:t>
      </w:r>
    </w:p>
    <w:p>
      <w:r>
        <w:t>“No,” Rusk said.</w:t>
      </w:r>
    </w:p>
    <w:p>
      <w:r>
        <w:t>“I can read.”</w:t>
      </w:r>
    </w:p>
    <w:p>
      <w:r>
        <w:t>“That is what worries me.”</w:t>
      </w:r>
    </w:p>
    <w:p>
      <w:r>
        <w:t>The toll clerk handed the papers back.</w:t>
      </w:r>
    </w:p>
    <w:p>
      <w:r>
        <w:t>“Two copper.”</w:t>
      </w:r>
    </w:p>
    <w:p>
      <w:r>
        <w:t>Rusk paid. We moved. I stared at him.</w:t>
      </w:r>
    </w:p>
    <w:p>
      <w:r>
        <w:t>“Salvage timber.”</w:t>
      </w:r>
    </w:p>
    <w:p>
      <w:r>
        <w:t>“Yes.”</w:t>
      </w:r>
    </w:p>
    <w:p>
      <w:r>
        <w:t>“You bought a boat as wood.”</w:t>
      </w:r>
    </w:p>
    <w:p>
      <w:r>
        <w:t>“No.”</w:t>
      </w:r>
    </w:p>
    <w:p>
      <w:r>
        <w:t>“Antonius bought a boat as wood.”</w:t>
      </w:r>
    </w:p>
    <w:p>
      <w:r>
        <w:t>“No.”</w:t>
      </w:r>
    </w:p>
    <w:p>
      <w:r>
        <w:t>“Someone bought a boat as wood.”</w:t>
      </w:r>
    </w:p>
    <w:p>
      <w:r>
        <w:t>“Closer.”</w:t>
      </w:r>
    </w:p>
    <w:p>
      <w:r>
        <w:t>“Who?”</w:t>
      </w:r>
    </w:p>
    <w:p>
      <w:r>
        <w:t>Rusk sighed.</w:t>
      </w:r>
    </w:p>
    <w:p>
      <w:r>
        <w:t>“Lender in West Ward took it against debt.”</w:t>
      </w:r>
    </w:p>
    <w:p>
      <w:r>
        <w:t>“Antonius?”</w:t>
      </w:r>
    </w:p>
    <w:p>
      <w:r>
        <w:t>“No.”</w:t>
      </w:r>
    </w:p>
    <w:p>
      <w:r>
        <w:t>“Then why are we moving it?”</w:t>
      </w:r>
    </w:p>
    <w:p>
      <w:r>
        <w:t>“Lender owed Antonius.”</w:t>
      </w:r>
    </w:p>
    <w:p>
      <w:r>
        <w:t>There it was. A chain. Debtor surrendered boat to lender. Lender owed Antonius. Antonius accepted the boat, not because he wanted a boat, but because he wanted value.</w:t>
      </w:r>
    </w:p>
    <w:p>
      <w:r>
        <w:t>“How much?”</w:t>
      </w:r>
    </w:p>
    <w:p>
      <w:r>
        <w:t>Rusk looked ahead.</w:t>
      </w:r>
    </w:p>
    <w:p>
      <w:r>
        <w:t>“How much debt?”</w:t>
      </w:r>
    </w:p>
    <w:p>
      <w:r>
        <w:t>“Yes.”</w:t>
      </w:r>
    </w:p>
    <w:p>
      <w:r>
        <w:t>“No.”</w:t>
      </w:r>
    </w:p>
    <w:p>
      <w:r>
        <w:t>“How much is the boat worth?”</w:t>
      </w:r>
    </w:p>
    <w:p>
      <w:r>
        <w:t>“Depends.”</w:t>
      </w:r>
    </w:p>
    <w:p>
      <w:r>
        <w:t>“On?”</w:t>
      </w:r>
    </w:p>
    <w:p>
      <w:r>
        <w:t>“Where it is.”</w:t>
      </w:r>
    </w:p>
    <w:p>
      <w:r>
        <w:t>Excellent. Now I understood why I was here. Not the job. Antonius. Alden leaned over.</w:t>
      </w:r>
    </w:p>
    <w:p>
      <w:r>
        <w:t>“How much did he get it for?”</w:t>
      </w:r>
    </w:p>
    <w:p>
      <w:r>
        <w:t>Rusk said, “Twenty-six silver credit.” Pellor whistled. I looked around the boat.</w:t>
      </w:r>
    </w:p>
    <w:p>
      <w:r>
        <w:t>“What is it worth?”</w:t>
      </w:r>
    </w:p>
    <w:p>
      <w:r>
        <w:t>Pellor answered.</w:t>
      </w:r>
    </w:p>
    <w:p>
      <w:r>
        <w:t>“Floating?”</w:t>
      </w:r>
    </w:p>
    <w:p>
      <w:r>
        <w:t>“Yes.”</w:t>
      </w:r>
    </w:p>
    <w:p>
      <w:r>
        <w:t>“Good hull, maybe two gold. More with mast, sail, fittings.”</w:t>
      </w:r>
    </w:p>
    <w:p>
      <w:r>
        <w:t>I stared. Alden stared. Rusk did not.</w:t>
      </w:r>
    </w:p>
    <w:p>
      <w:r>
        <w:t>“Two gold?”</w:t>
      </w:r>
    </w:p>
    <w:p>
      <w:r>
        <w:t>“Maybe.”</w:t>
      </w:r>
    </w:p>
    <w:p>
      <w:r>
        <w:t>“For twenty-six silver?”</w:t>
      </w:r>
    </w:p>
    <w:p>
      <w:r>
        <w:t>Rusk said, “If you can get it to water.” I looked over the side at the road. Ah. There was the missing price. Transport. Cradle. Wagon. Horses. Labor. Tolls. Repairs. Destination. Risk. A cheap boat was only cheap because it was in the wrong place.</w:t>
      </w:r>
    </w:p>
    <w:p>
      <w:r>
        <w:t>“How did it get here?”</w:t>
      </w:r>
    </w:p>
    <w:p>
      <w:r>
        <w:t>Pellor said, “Built inland.”</w:t>
      </w:r>
    </w:p>
    <w:p>
      <w:r>
        <w:t>“Why?”</w:t>
      </w:r>
    </w:p>
    <w:p>
      <w:r>
        <w:t>“Buyer ordered three river lighters from a yard north of here.”</w:t>
      </w:r>
    </w:p>
    <w:p>
      <w:r>
        <w:t>“North?”</w:t>
      </w:r>
    </w:p>
    <w:p>
      <w:r>
        <w:t>“Timber yard. Good builders. Bad contract.”</w:t>
      </w:r>
    </w:p>
    <w:p>
      <w:r>
        <w:t>“What happened?”</w:t>
      </w:r>
    </w:p>
    <w:p>
      <w:r>
        <w:t>“Buyer failed before delivery. Two sold. This sat.”</w:t>
      </w:r>
    </w:p>
    <w:p>
      <w:r>
        <w:t>“Why not dismantle it?”</w:t>
      </w:r>
    </w:p>
    <w:p>
      <w:r>
        <w:t>“Worth more whole.”</w:t>
      </w:r>
    </w:p>
    <w:p>
      <w:r>
        <w:t>“If moved.”</w:t>
      </w:r>
    </w:p>
    <w:p>
      <w:r>
        <w:t>“If moved.”</w:t>
      </w:r>
    </w:p>
    <w:p>
      <w:r>
        <w:t>Rusk said, “Antonius had a buyer.”</w:t>
      </w:r>
    </w:p>
    <w:p>
      <w:r>
        <w:t>“Had?”</w:t>
      </w:r>
    </w:p>
    <w:p>
      <w:r>
        <w:t>“Yesterday.”</w:t>
      </w:r>
    </w:p>
    <w:p>
      <w:r>
        <w:t>Darrowmere. I looked east.</w:t>
      </w:r>
    </w:p>
    <w:p>
      <w:r>
        <w:t>“What changed?”</w:t>
      </w:r>
    </w:p>
    <w:p>
      <w:r>
        <w:t>“Buyer delayed.”</w:t>
      </w:r>
    </w:p>
    <w:p>
      <w:r>
        <w:t>“Because of the road?”</w:t>
      </w:r>
    </w:p>
    <w:p>
      <w:r>
        <w:t>“Because buyer’s freight is being diverted for relief.”</w:t>
      </w:r>
    </w:p>
    <w:p>
      <w:r>
        <w:t>“So Antonius has a boat on a wagon, a buyer who cannot receive it, transport already paid, and a road filling with refugees.”</w:t>
      </w:r>
    </w:p>
    <w:p>
      <w:r>
        <w:t>“Yes.”</w:t>
      </w:r>
    </w:p>
    <w:p>
      <w:r>
        <w:t>“And we’re still moving east.”</w:t>
      </w:r>
    </w:p>
    <w:p>
      <w:r>
        <w:t>“Yes.”</w:t>
      </w:r>
    </w:p>
    <w:p>
      <w:r>
        <w:t>“Why?”</w:t>
      </w:r>
    </w:p>
    <w:p>
      <w:r>
        <w:t>Rusk looked at me.</w:t>
      </w:r>
    </w:p>
    <w:p>
      <w:r>
        <w:t>“Because the boat is useful.”</w:t>
      </w:r>
    </w:p>
    <w:p>
      <w:r>
        <w:t>“For what?”</w:t>
      </w:r>
    </w:p>
    <w:p>
      <w:r>
        <w:t>“Cargo.”</w:t>
      </w:r>
    </w:p>
    <w:p>
      <w:r>
        <w:t>“It is cargo.”</w:t>
      </w:r>
    </w:p>
    <w:p>
      <w:r>
        <w:t>“Today it carries cargo.”</w:t>
      </w:r>
    </w:p>
    <w:p>
      <w:r>
        <w:t>I looked behind me. Six sacks. Chest. Canvas.</w:t>
      </w:r>
    </w:p>
    <w:p>
      <w:r>
        <w:t>“What’s in the sacks?”</w:t>
      </w:r>
    </w:p>
    <w:p>
      <w:r>
        <w:t>“Blankets.”</w:t>
      </w:r>
    </w:p>
    <w:p>
      <w:r>
        <w:t>“The chest?”</w:t>
      </w:r>
    </w:p>
    <w:p>
      <w:r>
        <w:t>“Medical supplies.”</w:t>
      </w:r>
    </w:p>
    <w:p>
      <w:r>
        <w:t>“Canvas?”</w:t>
      </w:r>
    </w:p>
    <w:p>
      <w:r>
        <w:t>“Shelter.”</w:t>
      </w:r>
    </w:p>
    <w:p>
      <w:r>
        <w:t>Alden smiled.</w:t>
      </w:r>
    </w:p>
    <w:p>
      <w:r>
        <w:t>“Oh.”</w:t>
      </w:r>
    </w:p>
    <w:p>
      <w:r>
        <w:t>Rusk nodded.</w:t>
      </w:r>
    </w:p>
    <w:p>
      <w:r>
        <w:t>“The buyer’s yard is three miles short of Darrowmere. They agreed to hold the hull. Guild relief needed freight east. Antonius already had the wagon, horses, crew, and route.”</w:t>
      </w:r>
    </w:p>
    <w:p>
      <w:r>
        <w:t>“So he sold the empty space.”</w:t>
      </w:r>
    </w:p>
    <w:p>
      <w:r>
        <w:t>“Donated.”</w:t>
      </w:r>
    </w:p>
    <w:p>
      <w:r>
        <w:t>I stared at him. Rusk enjoyed that. Barely.</w:t>
      </w:r>
    </w:p>
    <w:p>
      <w:r>
        <w:t>“Antonius donated?”</w:t>
      </w:r>
    </w:p>
    <w:p>
      <w:r>
        <w:t>“Transport.”</w:t>
      </w:r>
    </w:p>
    <w:p>
      <w:r>
        <w:t>“Why?”</w:t>
      </w:r>
    </w:p>
    <w:p>
      <w:r>
        <w:t>“Ask him.”</w:t>
      </w:r>
    </w:p>
    <w:p>
      <w:r>
        <w:t>“No.”</w:t>
      </w:r>
    </w:p>
    <w:p>
      <w:r>
        <w:t>“Good.”</w:t>
      </w:r>
    </w:p>
    <w:p>
      <w:r>
        <w:t>There were at least six reasons. Reputation. Guild favor. Watch favor. Future contracts. Protecting borrowers. Protecting trade. Cheap goodwill because the wagon was moving anyway. Maybe all six. Maybe a seventh. I did not need to decide. Irritating. Alden kicked one of the blanket sacks.</w:t>
      </w:r>
    </w:p>
    <w:p>
      <w:r>
        <w:t>“So why us?”</w:t>
      </w:r>
    </w:p>
    <w:p>
      <w:r>
        <w:t>“Two seats.”</w:t>
      </w:r>
    </w:p>
    <w:p>
      <w:r>
        <w:t>“That’s not a reason.”</w:t>
      </w:r>
    </w:p>
    <w:p>
      <w:r>
        <w:t>“Guild wanted more Bronze east. List filled. I needed people to keep idiots from climbing on the freight.”</w:t>
      </w:r>
    </w:p>
    <w:p>
      <w:r>
        <w:t>Alden looked around.</w:t>
      </w:r>
    </w:p>
    <w:p>
      <w:r>
        <w:t>“We are the idiots on the freight.”</w:t>
      </w:r>
    </w:p>
    <w:p>
      <w:r>
        <w:t>“Yes.”</w:t>
      </w:r>
    </w:p>
    <w:p>
      <w:r>
        <w:t>Fair. The road rose. The horses slowed. Our boat became less amusing. The boat had not changed. The people coming west had. More now. A family walking beside an empty cart. A man with his arm in a sling. Three women driving twelve goats.</w:t>
      </w:r>
    </w:p>
    <w:p>
      <w:r>
        <w:t>A pair of Darrowmere watchmen escorting a wagon with a broken wheel lashed upright against its side. Nobody was running. That mattered. People fleeing monsters in stories ran forever. Real people stopped. They got tired. They argued. They fed children. They worried about wheels. They carried pots. A woman walking west looked up at us.</w:t>
      </w:r>
    </w:p>
    <w:p>
      <w:r>
        <w:t>“Boat?”</w:t>
      </w:r>
    </w:p>
    <w:p>
      <w:r>
        <w:t>Alden said, “Yes.”</w:t>
      </w:r>
    </w:p>
    <w:p>
      <w:r>
        <w:t>“Why?”</w:t>
      </w:r>
    </w:p>
    <w:p>
      <w:r>
        <w:t>He looked at me. I said, “We don’t know anymore.” She laughed. Good. Then she kept walking. Around midday, the wagon stopped. Not by choice. The left rear wheel had sunk into the soft shoulder. Pellor jumped down.</w:t>
      </w:r>
    </w:p>
    <w:p>
      <w:r>
        <w:t>The woman who had been swearing at the axle earlier reappeared from beneath the wagon as though she lived there. Her name, I learned, was Vessa. She looked at the wheel.</w:t>
      </w:r>
    </w:p>
    <w:p>
      <w:r>
        <w:t>“Unload.”</w:t>
      </w:r>
    </w:p>
    <w:p>
      <w:r>
        <w:t>Rusk said, “How much?”</w:t>
      </w:r>
    </w:p>
    <w:p>
      <w:r>
        <w:t>“Enough.”</w:t>
      </w:r>
    </w:p>
    <w:p>
      <w:r>
        <w:t>Alden started lifting blanket sacks. I did too. Vessa pointed at me.</w:t>
      </w:r>
    </w:p>
    <w:p>
      <w:r>
        <w:t>“Not there.”</w:t>
      </w:r>
    </w:p>
    <w:p>
      <w:r>
        <w:t>“What?”</w:t>
      </w:r>
    </w:p>
    <w:p>
      <w:r>
        <w:t>“Other side.”</w:t>
      </w:r>
    </w:p>
    <w:p>
      <w:r>
        <w:t>“Why?”</w:t>
      </w:r>
    </w:p>
    <w:p>
      <w:r>
        <w:t>“Weight.”</w:t>
      </w:r>
    </w:p>
    <w:p>
      <w:r>
        <w:t>“I know how weight works.”</w:t>
      </w:r>
    </w:p>
    <w:p>
      <w:r>
        <w:t>“Then demonstrate.”</w:t>
      </w:r>
    </w:p>
    <w:p>
      <w:r>
        <w:t>I moved. We shifted four sacks, the chest, and both rope coils to the opposite side. The wheel rose perhaps half an inch. Vessa dug. Pellor placed boards. The horses pulled. Nothing. Again. The boat creaked. I felt it through the soles of my boots. Wood under load. Cradle under load. Straps pulling. Wheel resisting. Horse force traveling through harness, wagon, frame, hull.</w:t>
      </w:r>
    </w:p>
    <w:p>
      <w:r>
        <w:t>My mind started building it. Not a Barrier. A diagram. Where the load actually went. What part needed to move. What part did not. I climbed down. Vessa said, “Stay out.”</w:t>
      </w:r>
    </w:p>
    <w:p>
      <w:r>
        <w:t>“I have an idea.”</w:t>
      </w:r>
    </w:p>
    <w:p>
      <w:r>
        <w:t>“So does everyone.”</w:t>
      </w:r>
    </w:p>
    <w:p>
      <w:r>
        <w:t>“Where do you need movement?”</w:t>
      </w:r>
    </w:p>
    <w:p>
      <w:r>
        <w:t>“The wheel.”</w:t>
      </w:r>
    </w:p>
    <w:p>
      <w:r>
        <w:t>“How much?”</w:t>
      </w:r>
    </w:p>
    <w:p>
      <w:r>
        <w:t>She looked at me.</w:t>
      </w:r>
    </w:p>
    <w:p>
      <w:r>
        <w:t>“Enough.”</w:t>
      </w:r>
    </w:p>
    <w:p>
      <w:r>
        <w:t>I deserved that. I crouched. Mud. Wheel. Board. The problem was not lifting the boat. Obviously. It was reducing one ugly moment of resistance while the horses already supplied almost everything. A tiny intervention. My channels felt quiet. Not fresh. Quiet. I could make a coin-sized Barrier. Brief. Maybe. Against a wheel carrying this much? Absolutely not. Under the wheel would be idiotic.</w:t>
      </w:r>
    </w:p>
    <w:p>
      <w:r>
        <w:t>Against the wagon would be worse. But the board Pellor had placed was shifting sideways when the wheel pressed it. That was smaller. I pointed.</w:t>
      </w:r>
    </w:p>
    <w:p>
      <w:r>
        <w:t>“That board moves.”</w:t>
      </w:r>
    </w:p>
    <w:p>
      <w:r>
        <w:t>Vessa looked.</w:t>
      </w:r>
    </w:p>
    <w:p>
      <w:r>
        <w:t>“So?”</w:t>
      </w:r>
    </w:p>
    <w:p>
      <w:r>
        <w:t>“If it doesn’t?”</w:t>
      </w:r>
    </w:p>
    <w:p>
      <w:r>
        <w:t>“Wheel gets purchase.”</w:t>
      </w:r>
    </w:p>
    <w:p>
      <w:r>
        <w:t>“How long?”</w:t>
      </w:r>
    </w:p>
    <w:p>
      <w:r>
        <w:t>“What?”</w:t>
      </w:r>
    </w:p>
    <w:p>
      <w:r>
        <w:t>“How long does it need not to move?”</w:t>
      </w:r>
    </w:p>
    <w:p>
      <w:r>
        <w:t>She stared. Then understood enough to become suspicious.</w:t>
      </w:r>
    </w:p>
    <w:p>
      <w:r>
        <w:t>“One pull.”</w:t>
      </w:r>
    </w:p>
    <w:p>
      <w:r>
        <w:t>Good. Information. I knew something. I thought I knew something. I needed to check.</w:t>
      </w:r>
    </w:p>
    <w:p>
      <w:r>
        <w:t>“Horses pull slowly?”</w:t>
      </w:r>
    </w:p>
    <w:p>
      <w:r>
        <w:t>Rusk said, “Greg.”</w:t>
      </w:r>
    </w:p>
    <w:p>
      <w:r>
        <w:t>“I’m not lifting the wagon.”</w:t>
      </w:r>
    </w:p>
    <w:p>
      <w:r>
        <w:t>“That sentence has never improved anything.”</w:t>
      </w:r>
    </w:p>
    <w:p>
      <w:r>
        <w:t>Vessa looked at him.</w:t>
      </w:r>
    </w:p>
    <w:p>
      <w:r>
        <w:t>“Magic?”</w:t>
      </w:r>
    </w:p>
    <w:p>
      <w:r>
        <w:t>“Bad magic,” I said.</w:t>
      </w:r>
    </w:p>
    <w:p>
      <w:r>
        <w:t>“Useful?”</w:t>
      </w:r>
    </w:p>
    <w:p>
      <w:r>
        <w:t>“Possibly.”</w:t>
      </w:r>
    </w:p>
    <w:p>
      <w:r>
        <w:t>“Dangerous?”</w:t>
      </w:r>
    </w:p>
    <w:p>
      <w:r>
        <w:t>“Possibly.”</w:t>
      </w:r>
    </w:p>
    <w:p>
      <w:r>
        <w:t>Rusk dismounted.</w:t>
      </w:r>
    </w:p>
    <w:p>
      <w:r>
        <w:t>“No.”</w:t>
      </w:r>
    </w:p>
    <w:p>
      <w:r>
        <w:t>I looked at him.</w:t>
      </w:r>
    </w:p>
    <w:p>
      <w:r>
        <w:t>“I can brace the board.”</w:t>
      </w:r>
    </w:p>
    <w:p>
      <w:r>
        <w:t>“No.”</w:t>
      </w:r>
    </w:p>
    <w:p>
      <w:r>
        <w:t>“For one pull.”</w:t>
      </w:r>
    </w:p>
    <w:p>
      <w:r>
        <w:t>“No.”</w:t>
      </w:r>
    </w:p>
    <w:p>
      <w:r>
        <w:t>“Coin-sized.”</w:t>
      </w:r>
    </w:p>
    <w:p>
      <w:r>
        <w:t>“No.”</w:t>
      </w:r>
    </w:p>
    <w:p>
      <w:r>
        <w:t>“I did something harder with the hook.”</w:t>
      </w:r>
    </w:p>
    <w:p>
      <w:r>
        <w:t>“That is not reassuring.”</w:t>
      </w:r>
    </w:p>
    <w:p>
      <w:r>
        <w:t>Alden stood beside the boat. He did not argue for me. Good. Annoying. Vessa crouched beside the board.</w:t>
      </w:r>
    </w:p>
    <w:p>
      <w:r>
        <w:t>“Can you stop this edge sliding?”</w:t>
      </w:r>
    </w:p>
    <w:p>
      <w:r>
        <w:t>“Yes.”</w:t>
      </w:r>
    </w:p>
    <w:p>
      <w:r>
        <w:t>“How sure?”</w:t>
      </w:r>
    </w:p>
    <w:p>
      <w:r>
        <w:t>There was the question. Old Greg would have said yes. Current Greg had failed to move beans.</w:t>
      </w:r>
    </w:p>
    <w:p>
      <w:r>
        <w:t>“Seven in ten.”</w:t>
      </w:r>
    </w:p>
    <w:p>
      <w:r>
        <w:t>“No.”</w:t>
      </w:r>
    </w:p>
    <w:p>
      <w:r>
        <w:t>I liked her less. She pointed at Pellor.</w:t>
      </w:r>
    </w:p>
    <w:p>
      <w:r>
        <w:t>“Get the second board.”</w:t>
      </w:r>
    </w:p>
    <w:p>
      <w:r>
        <w:t>They solved it without me. Two boards. Different angle. A rock. One horse repositioned. Three minutes. The wheel came free. I stood in the mud holding absolutely nothing. Alden walked past.</w:t>
      </w:r>
    </w:p>
    <w:p>
      <w:r>
        <w:t>“You look sad.”</w:t>
      </w:r>
    </w:p>
    <w:p>
      <w:r>
        <w:t>“I had a solution.”</w:t>
      </w:r>
    </w:p>
    <w:p>
      <w:r>
        <w:t>“They had boards.”</w:t>
      </w:r>
    </w:p>
    <w:p>
      <w:r>
        <w:t>“Yes.”</w:t>
      </w:r>
    </w:p>
    <w:p>
      <w:r>
        <w:t>“Boards are good.”</w:t>
      </w:r>
    </w:p>
    <w:p>
      <w:r>
        <w:t>“I know.”</w:t>
      </w:r>
    </w:p>
    <w:p>
      <w:r>
        <w:t>We reloaded. I climbed back into the boat. The wagon started again. For several minutes I watched the road. Then Vessa climbed onto the rear of the wagon and looked up at me.</w:t>
      </w:r>
    </w:p>
    <w:p>
      <w:r>
        <w:t>“Seven in ten?”</w:t>
      </w:r>
    </w:p>
    <w:p>
      <w:r>
        <w:t>“Yes.”</w:t>
      </w:r>
    </w:p>
    <w:p>
      <w:r>
        <w:t>“Don’t use magic under my wagon at seven in ten.”</w:t>
      </w:r>
    </w:p>
    <w:p>
      <w:r>
        <w:t>“That is reasonable.”</w:t>
      </w:r>
    </w:p>
    <w:p>
      <w:r>
        <w:t>“At nine?”</w:t>
      </w:r>
    </w:p>
    <w:p>
      <w:r>
        <w:t>“I’d still ask.”</w:t>
      </w:r>
    </w:p>
    <w:p>
      <w:r>
        <w:t>“Good.”</w:t>
      </w:r>
    </w:p>
    <w:p>
      <w:r>
        <w:t>She climbed down. I liked her again. The buyer’s yard appeared after another hour. A timber enclosure beside the road. No water. Of course. The boat was being delivered to a place with no water. I laughed. Alden said, “What?”</w:t>
      </w:r>
    </w:p>
    <w:p>
      <w:r>
        <w:t>“Nothing.”</w:t>
      </w:r>
    </w:p>
    <w:p>
      <w:r>
        <w:t>Workers opened the gate. The wagon rolled inside. A man came out carrying Antonius’s papers. He inspected the hull. Checked the straps. Checked the cradle. Then looked at the relief cargo.</w:t>
      </w:r>
    </w:p>
    <w:p>
      <w:r>
        <w:t>“That stays?”</w:t>
      </w:r>
    </w:p>
    <w:p>
      <w:r>
        <w:t>Rusk said, “No.”</w:t>
      </w:r>
    </w:p>
    <w:p>
      <w:r>
        <w:t>“Thought so.”</w:t>
      </w:r>
    </w:p>
    <w:p>
      <w:r>
        <w:t>We unloaded blankets, medical chest, canvas, rope. Another wagon waited. Smaller. Faster. Guild mark on the side. Darrowmere. The boat had carried us as far as it could. Three miles remained. I climbed down. My legs felt wrong. Not injured. Land wrong.</w:t>
      </w:r>
    </w:p>
    <w:p>
      <w:r>
        <w:t>I had spent half a day sitting in a boat on a road and somehow my body had decided this was a category of travel. Alden jumped down beside me.</w:t>
      </w:r>
    </w:p>
    <w:p>
      <w:r>
        <w:t>“Worth it.”</w:t>
      </w:r>
    </w:p>
    <w:p>
      <w:r>
        <w:t>“What?”</w:t>
      </w:r>
    </w:p>
    <w:p>
      <w:r>
        <w:t>“Missing the list.”</w:t>
      </w:r>
    </w:p>
    <w:p>
      <w:r>
        <w:t>I looked east. Smoke marked the horizon. Not much. A dark smear above low hills. Real. For the first time, Darrowmere existed as more than reports. A rider came through the yard from the east. Fast. He pulled up near the guild wagon.</w:t>
      </w:r>
    </w:p>
    <w:p>
      <w:r>
        <w:t>“Relief?”</w:t>
      </w:r>
    </w:p>
    <w:p>
      <w:r>
        <w:t>Rusk pointed at the supplies. The rider nodded.</w:t>
      </w:r>
    </w:p>
    <w:p>
      <w:r>
        <w:t>“Good. North road’s closed now.”</w:t>
      </w:r>
    </w:p>
    <w:p>
      <w:r>
        <w:t>My attention snapped to him.</w:t>
      </w:r>
    </w:p>
    <w:p>
      <w:r>
        <w:t>“Why?”</w:t>
      </w:r>
    </w:p>
    <w:p>
      <w:r>
        <w:t>Rusk looked at me. The rider answered anyway.</w:t>
      </w:r>
    </w:p>
    <w:p>
      <w:r>
        <w:t>“Creatures crossed it.”</w:t>
      </w:r>
    </w:p>
    <w:p>
      <w:r>
        <w:t>“How many?”</w:t>
      </w:r>
    </w:p>
    <w:p>
      <w:r>
        <w:t>“Three seen.”</w:t>
      </w:r>
    </w:p>
    <w:p>
      <w:r>
        <w:t>“Seen by you?”</w:t>
      </w:r>
    </w:p>
    <w:p>
      <w:r>
        <w:t>He looked at me.</w:t>
      </w:r>
    </w:p>
    <w:p>
      <w:r>
        <w:t>“Yes.”</w:t>
      </w:r>
    </w:p>
    <w:p>
      <w:r>
        <w:t>Good.</w:t>
      </w:r>
    </w:p>
    <w:p>
      <w:r>
        <w:t>“What are they?”</w:t>
      </w:r>
    </w:p>
    <w:p>
      <w:r>
        <w:t>“No idea.”</w:t>
      </w:r>
    </w:p>
    <w:p>
      <w:r>
        <w:t>“What did they look like?”</w:t>
      </w:r>
    </w:p>
    <w:p>
      <w:r>
        <w:t>He hesitated.</w:t>
      </w:r>
    </w:p>
    <w:p>
      <w:r>
        <w:t>“Dogs.”</w:t>
      </w:r>
    </w:p>
    <w:p>
      <w:r>
        <w:t>Of course. Then he added, “If dogs had learned to climb.” That was new. Alden stopped smiling. The rider looked at our Bronze pins.</w:t>
      </w:r>
    </w:p>
    <w:p>
      <w:r>
        <w:t>“You coming?”</w:t>
      </w:r>
    </w:p>
    <w:p>
      <w:r>
        <w:t>I looked at Rusk. He shrugged.</w:t>
      </w:r>
    </w:p>
    <w:p>
      <w:r>
        <w:t>“Boat’s delivered.”</w:t>
      </w:r>
    </w:p>
    <w:p>
      <w:r>
        <w:t>That was apparently the end of my employment. I looked at the smaller guild wagon. Then at the smoke. Then back at the boat.</w:t>
      </w:r>
    </w:p>
    <w:p>
      <w:r>
        <w:t>Twenty-six silver because it was in the wrong place. Two gold if someone solved the distance between what it was and where it needed to be. I had spent half a day sitting inside somebody else’s problem while Antonius turned the empty space around it into value. There were probably several lessons in that. I refused all of them. Alden climbed onto the guild wagon.</w:t>
      </w:r>
    </w:p>
    <w:p>
      <w:r>
        <w:t>This time he moved first. He looked back.</w:t>
      </w:r>
    </w:p>
    <w:p>
      <w:r>
        <w:t>“Greg?”</w:t>
      </w:r>
    </w:p>
    <w:p>
      <w:r>
        <w:t>Three miles. Unknown creatures. North road closed. Darrowmere still standing. Current body. Bad magic. Good questions. I climbed aboard. Behind us, on dry land, the boat stayed exactly where it belonged. For now.</w:t>
      </w:r>
    </w:p>
    <w:p>
      <w:r>
        <w:rPr>
          <w:b/>
        </w:rPr>
        <w:t>CHAPTER TWENTY-FIVE</w:t>
      </w:r>
    </w:p>
    <w:p>
      <w:r>
        <w:t>The first creature came over the wall sideways.</w:t>
      </w:r>
    </w:p>
    <w:p>
      <w:r>
        <w:t>Not climbed. Not jumped. Sideways. One moment the top of the orchard wall was empty. The next, four gray limbs hooked over the stones and something long pulled itself across without changing pace. The driver shouted. The horses saw it. Everything happened at once. Our wagon lurched left. Alden grabbed the rail. I grabbed Alden. The rider from the timber yard drew his sword.</w:t>
      </w:r>
    </w:p>
    <w:p>
      <w:r>
        <w:t>The creature dropped into the road. Dog was wrong. Wolf was wrong. It had the head for either if you looked quickly and wanted the world to make sense. Narrow muzzle. Dark mouth. Ears pressed flat. Then the body ruined it. Too long through the ribs. Forelegs slightly shorter than the rear.</w:t>
      </w:r>
    </w:p>
    <w:p>
      <w:r>
        <w:t>Joints folding close to the body, then opening farther than they should. Gray hide with strips of coarse black hair along the spine. It landed without the impact its size deserved. Smooth. That was what the potter had meant. The horses screamed.</w:t>
      </w:r>
    </w:p>
    <w:p>
      <w:r>
        <w:t>“Hold them!” the driver yelled.</w:t>
      </w:r>
    </w:p>
    <w:p>
      <w:r>
        <w:t>The wagon turned harder. The left wheels struck the ditch. Alden went over the side. I caught cloth. His red scarf. Wrong thing. It tore free. Alden hit the road shoulder and rolled. The creature turned. Too fast. Exactly too fast. Not speed. No preparation. Its front half pointed at the horses. Then at Alden. No visible shift between. My hand was already up.</w:t>
      </w:r>
    </w:p>
    <w:p>
      <w:r>
        <w:t>Mana. Too much thought. Small. Brief. What needs to move? Not creature. Alden. No. Creature’s mouth. It lunged. I cast. A Barrier the size of my palm appeared beside its muzzle.</w:t>
      </w:r>
    </w:p>
    <w:p>
      <w:r>
        <w:t>Not in front. Beside. The creature struck it at an angle. The Barrier shattered. Pain snapped behind my eyes. The head moved three inches. Enough. Its teeth closed on Alden’s coat instead of his throat. Alden shouted and drove his boot into its chest. The creature dragged him.</w:t>
      </w:r>
    </w:p>
    <w:p>
      <w:r>
        <w:t>“Greg!”</w:t>
      </w:r>
    </w:p>
    <w:p>
      <w:r>
        <w:t>I jumped from the wagon. Bad decision. Necessary decision. Maybe. The rider reached us first. His sword came down across the creature’s back. Steel cut hide. Black blood sprayed. Blood. Useful later. Not now. The creature released Alden and folded. That was the only word.</w:t>
      </w:r>
    </w:p>
    <w:p>
      <w:r>
        <w:t>Its body compressed under itself, legs disappearing, spine bending, then it exploded sideways into the rider. He flew. Sword gone. Alden came up on one knee. I drew mine. I was a Bronze warrior. I had been an S-class support adventurer. Neither fact made my current sword arm faster. The creature came at me. I knew where to cut. I could not get there.</w:t>
      </w:r>
    </w:p>
    <w:p>
      <w:r>
        <w:t>I stepped back. Its first claw missed my stomach. Second caught my belt. Leather snapped. I hit it with the sword guard. Useless. Alden slammed into its side. Both went down.</w:t>
      </w:r>
    </w:p>
    <w:p>
      <w:r>
        <w:t>“Stop winning the first part!” I shouted.</w:t>
      </w:r>
    </w:p>
    <w:p>
      <w:r>
        <w:t>“What?”</w:t>
      </w:r>
    </w:p>
    <w:p>
      <w:r>
        <w:t>“Get off it!”</w:t>
      </w:r>
    </w:p>
    <w:p>
      <w:r>
        <w:t>Alden rolled away. The creature’s rear leg kicked through the space where his ribs had been. Good. He learned. The rider recovered his sword.</w:t>
      </w:r>
    </w:p>
    <w:p>
      <w:r>
        <w:t>“Back!”</w:t>
      </w:r>
    </w:p>
    <w:p>
      <w:r>
        <w:t>We backed. The creature did not pursue. It crouched in the road. Black blood ran down one side. Its breathing was wrong too. Fast. Then still. Fast. Then still. The wagon horses were half in the ditch. Driver fighting reins. Relief cargo shifting. Rusk was not with us. Of course he was not. Boat delivered. Employment ended. Problem ours. No. Problem local.</w:t>
      </w:r>
    </w:p>
    <w:p>
      <w:r>
        <w:t>We had a rider. Driver. Alden. Me. Creature.</w:t>
      </w:r>
    </w:p>
    <w:p>
      <w:r>
        <w:t>“Name?” I shouted at the rider.</w:t>
      </w:r>
    </w:p>
    <w:p>
      <w:r>
        <w:t>“What?”</w:t>
      </w:r>
    </w:p>
    <w:p>
      <w:r>
        <w:t>“Your name.”</w:t>
      </w:r>
    </w:p>
    <w:p>
      <w:r>
        <w:t>“Cal.”</w:t>
      </w:r>
    </w:p>
    <w:p>
      <w:r>
        <w:t>“Cal, can you fight it?”</w:t>
      </w:r>
    </w:p>
    <w:p>
      <w:r>
        <w:t>“Yes.”</w:t>
      </w:r>
    </w:p>
    <w:p>
      <w:r>
        <w:t>“How sure?”</w:t>
      </w:r>
    </w:p>
    <w:p>
      <w:r>
        <w:t>He stared at me.</w:t>
      </w:r>
    </w:p>
    <w:p>
      <w:r>
        <w:t>“Now?”</w:t>
      </w:r>
    </w:p>
    <w:p>
      <w:r>
        <w:t>“Yes, now.”</w:t>
      </w:r>
    </w:p>
    <w:p>
      <w:r>
        <w:t>“Six.”</w:t>
      </w:r>
    </w:p>
    <w:p>
      <w:r>
        <w:t>Excellent.</w:t>
      </w:r>
    </w:p>
    <w:p>
      <w:r>
        <w:t>“Alden?” I asked.</w:t>
      </w:r>
    </w:p>
    <w:p>
      <w:r>
        <w:t>“Seven,” Alden said.</w:t>
      </w:r>
    </w:p>
    <w:p>
      <w:r>
        <w:t>“Greg?” Alden asked.</w:t>
      </w:r>
    </w:p>
    <w:p>
      <w:r>
        <w:t>“Three,” I said.</w:t>
      </w:r>
    </w:p>
    <w:p>
      <w:r>
        <w:t>He looked at me.</w:t>
      </w:r>
    </w:p>
    <w:p>
      <w:r>
        <w:t>“That low?”</w:t>
      </w:r>
    </w:p>
    <w:p>
      <w:r>
        <w:t>“Current body.”</w:t>
      </w:r>
    </w:p>
    <w:p>
      <w:r>
        <w:t>The creature moved. Conversation over. Cal went left. Alden went right. I stayed behind them. Support. There. That felt different. Not safer. Correct.</w:t>
      </w:r>
    </w:p>
    <w:p>
      <w:r>
        <w:t>“Don’t chase if it breaks,” I said.</w:t>
      </w:r>
    </w:p>
    <w:p>
      <w:r>
        <w:t>Alden said, “I know.” The creature sprang at Cal. He set his sword. Wrong.</w:t>
      </w:r>
    </w:p>
    <w:p>
      <w:r>
        <w:t>“Move!”</w:t>
      </w:r>
    </w:p>
    <w:p>
      <w:r>
        <w:t>Cal moved. Late. Claws raked his sleeve. Alden cut the creature’s rear leg. Shallow. It spun. Again no transition. Alden had expected it this time. He ducked. Good. I saw the pattern. Not enough. Creature attacks. Compresses. Changes direction without normal footwork. How? Magic? Anatomy? Both? Check later. It went for Alden. He retreated. Three steps. Fourth would put him against wagon wheel.</w:t>
      </w:r>
    </w:p>
    <w:p>
      <w:r>
        <w:t>“Left!”</w:t>
      </w:r>
    </w:p>
    <w:p>
      <w:r>
        <w:t>He went left without asking why. The creature followed. Cal struck from behind. Blade bit deeper. Black blood. The creature screamed. High. Almost human. The horses lost what remained of their minds. One reared. Harness snapped. The wagon shifted.</w:t>
      </w:r>
    </w:p>
    <w:p>
      <w:r>
        <w:t>“Driver!” I shouted.</w:t>
      </w:r>
    </w:p>
    <w:p>
      <w:r>
        <w:t>“I know!”</w:t>
      </w:r>
    </w:p>
    <w:p>
      <w:r>
        <w:t>He did. Of course he did. Stop narrating other professions. The free horse kicked. The creature flinched. Interesting. Sound? Movement? Horse? No time. It bolted toward the orchard wall. Alden took one step after it. Stopped. Good. Cal did not. He chased.</w:t>
      </w:r>
    </w:p>
    <w:p>
      <w:r>
        <w:t>“Cal!”</w:t>
      </w:r>
    </w:p>
    <w:p>
      <w:r>
        <w:t>He reached the wall as the creature climbed. It did not climb like an animal. Front claws struck stone. Rear legs folded. Then it flowed upward. Cal stabbed. Missed. The creature vanished over. Silence. Not silence. Horses. Driver. My breathing. Alden’s breathing. Cal swearing.</w:t>
      </w:r>
    </w:p>
    <w:p>
      <w:r>
        <w:t>“Everyone alive?” I asked.</w:t>
      </w:r>
    </w:p>
    <w:p>
      <w:r>
        <w:t>“Yes,” Alden said.</w:t>
      </w:r>
    </w:p>
    <w:p>
      <w:r>
        <w:t>“Yes,” Cal said.</w:t>
      </w:r>
    </w:p>
    <w:p>
      <w:r>
        <w:t>Driver shouted, “Horse!” Right. One horse was loose. Alive. Running east. The other three were tangled but standing. The wagon leaned into the ditch. Relief cargo still aboard. I looked at Alden. Blood on coat.</w:t>
      </w:r>
    </w:p>
    <w:p>
      <w:r>
        <w:t>“Yours?”</w:t>
      </w:r>
    </w:p>
    <w:p>
      <w:r>
        <w:t>He checked.</w:t>
      </w:r>
    </w:p>
    <w:p>
      <w:r>
        <w:t>“Don’t know.”</w:t>
      </w:r>
    </w:p>
    <w:p>
      <w:r>
        <w:t>“Check.”</w:t>
      </w:r>
    </w:p>
    <w:p>
      <w:r>
        <w:t>“I’m fine.”</w:t>
      </w:r>
    </w:p>
    <w:p>
      <w:r>
        <w:t>“Check.”</w:t>
      </w:r>
    </w:p>
    <w:p>
      <w:r>
        <w:t>He did. Torn coat. Scratches along shoulder. No bite. Cal had three claw lines on his forearm. Bleeding. Not deep.</w:t>
      </w:r>
    </w:p>
    <w:p>
      <w:r>
        <w:t>“Wrap that.”</w:t>
      </w:r>
    </w:p>
    <w:p>
      <w:r>
        <w:t>“I know.”</w:t>
      </w:r>
    </w:p>
    <w:p>
      <w:r>
        <w:t>Good. The orchard wall stood ten feet away. Creature beyond. Maybe leaving. Maybe circling. Maybe three creatures. Three seen. We had encountered one. I remembered the rider’s report. Three seen. Not three total. The road behind us was open. The road ahead bent between orchard walls. Darrowmere smoke beyond. The loose horse had disappeared around that bend. Alden picked up his red scarf from the dirt.</w:t>
      </w:r>
    </w:p>
    <w:p>
      <w:r>
        <w:t>Torn. He looked at it. Something inside me went cold. Future. Red scarf dark. Bell cracking. No. Not this. I knew that. I knew nothing.</w:t>
      </w:r>
    </w:p>
    <w:p>
      <w:r>
        <w:t>“Alden.”</w:t>
      </w:r>
    </w:p>
    <w:p>
      <w:r>
        <w:t>He tied the torn scarf around his wrist.</w:t>
      </w:r>
    </w:p>
    <w:p>
      <w:r>
        <w:t>“What?”</w:t>
      </w:r>
    </w:p>
    <w:p>
      <w:r>
        <w:t>“Nothing.”</w:t>
      </w:r>
    </w:p>
    <w:p>
      <w:r>
        <w:t>He stared at me.</w:t>
      </w:r>
    </w:p>
    <w:p>
      <w:r>
        <w:t>“Bad face?”</w:t>
      </w:r>
    </w:p>
    <w:p>
      <w:r>
        <w:t>“Later.”</w:t>
      </w:r>
    </w:p>
    <w:p>
      <w:r>
        <w:t>A sound came from the orchard. Not the scream. Branches. Cal raised his sword. Alden raised his. I did too. Wrong. My sword was not where I belonged. I lowered it slightly.</w:t>
      </w:r>
    </w:p>
    <w:p>
      <w:r>
        <w:t>“Back to wagon.”</w:t>
      </w:r>
    </w:p>
    <w:p>
      <w:r>
        <w:t>Cal said, “We can kill it.”</w:t>
      </w:r>
    </w:p>
    <w:p>
      <w:r>
        <w:t>“Maybe,” I said.</w:t>
      </w:r>
    </w:p>
    <w:p>
      <w:r>
        <w:t>“It’s hurt,” Cal said.</w:t>
      </w:r>
    </w:p>
    <w:p>
      <w:r>
        <w:t>“Yes,” I said.</w:t>
      </w:r>
    </w:p>
    <w:p>
      <w:r>
        <w:t>“We hurt it,” Cal said.</w:t>
      </w:r>
    </w:p>
    <w:p>
      <w:r>
        <w:t>“Yes,” I said.</w:t>
      </w:r>
    </w:p>
    <w:p>
      <w:r>
        <w:t>“So finish,” Cal said.</w:t>
      </w:r>
    </w:p>
    <w:p>
      <w:r>
        <w:t>Alden looked at him. Then at me. There it was. First advantage. Spend it. I said, “No.” Cal’s jaw tightened.</w:t>
      </w:r>
    </w:p>
    <w:p>
      <w:r>
        <w:t>“It’ll hit someone else.”</w:t>
      </w:r>
    </w:p>
    <w:p>
      <w:r>
        <w:t>“Possibly.”</w:t>
      </w:r>
    </w:p>
    <w:p>
      <w:r>
        <w:t>“Then we kill it.”</w:t>
      </w:r>
    </w:p>
    <w:p>
      <w:r>
        <w:t>“Or it pulls us over the wall and there are two more.”</w:t>
      </w:r>
    </w:p>
    <w:p>
      <w:r>
        <w:t>Branches moved. Closer. Cal backed toward the wagon. Good. Not agreement. Compliance. Enough. The driver had a knife out and was cutting a twisted trace.</w:t>
      </w:r>
    </w:p>
    <w:p>
      <w:r>
        <w:t>“What do you need?” I asked.</w:t>
      </w:r>
    </w:p>
    <w:p>
      <w:r>
        <w:t>“Five minutes.”</w:t>
      </w:r>
    </w:p>
    <w:p>
      <w:r>
        <w:t>“You have one.”</w:t>
      </w:r>
    </w:p>
    <w:p>
      <w:r>
        <w:t>“Then I need a miracle.”</w:t>
      </w:r>
    </w:p>
    <w:p>
      <w:r>
        <w:t>“No.”</w:t>
      </w:r>
    </w:p>
    <w:p>
      <w:r>
        <w:t>He looked at me.</w:t>
      </w:r>
    </w:p>
    <w:p>
      <w:r>
        <w:t>“What?”</w:t>
      </w:r>
    </w:p>
    <w:p>
      <w:r>
        <w:t>“Ask for something smaller.”</w:t>
      </w:r>
    </w:p>
    <w:p>
      <w:r>
        <w:t>He almost hit me. Fair.</w:t>
      </w:r>
    </w:p>
    <w:p>
      <w:r>
        <w:t>“Hold those three horses. Keep them from pulling sideways. Get the cargo off the left rear.”</w:t>
      </w:r>
    </w:p>
    <w:p>
      <w:r>
        <w:t>That I could do.</w:t>
      </w:r>
    </w:p>
    <w:p>
      <w:r>
        <w:t>“Alden.”</w:t>
      </w:r>
    </w:p>
    <w:p>
      <w:r>
        <w:t>“Cargo.”</w:t>
      </w:r>
    </w:p>
    <w:p>
      <w:r>
        <w:t>We moved. Canvas first. Medical chest. Blankets. Cal kept watch. The orchard branches stopped moving. Worse. We shifted weight. The wagon rose slightly. Driver freed the trace.</w:t>
      </w:r>
    </w:p>
    <w:p>
      <w:r>
        <w:t>“Can it roll?”</w:t>
      </w:r>
    </w:p>
    <w:p>
      <w:r>
        <w:t>“If the wheel’s sound.”</w:t>
      </w:r>
    </w:p>
    <w:p>
      <w:r>
        <w:t>“Is it?”</w:t>
      </w:r>
    </w:p>
    <w:p>
      <w:r>
        <w:t>“Find out.”</w:t>
      </w:r>
    </w:p>
    <w:p>
      <w:r>
        <w:t>He climbed down into the ditch. I hated that.</w:t>
      </w:r>
    </w:p>
    <w:p>
      <w:r>
        <w:t>“Cal, watch wall. Alden, road east.”</w:t>
      </w:r>
    </w:p>
    <w:p>
      <w:r>
        <w:t>“What about west?”</w:t>
      </w:r>
    </w:p>
    <w:p>
      <w:r>
        <w:t>“I have west.”</w:t>
      </w:r>
    </w:p>
    <w:p>
      <w:r>
        <w:t>Alden glanced at my sword.</w:t>
      </w:r>
    </w:p>
    <w:p>
      <w:r>
        <w:t>“You said three.”</w:t>
      </w:r>
    </w:p>
    <w:p>
      <w:r>
        <w:t>“Three is not zero.”</w:t>
      </w:r>
    </w:p>
    <w:p>
      <w:r>
        <w:t>He nodded. That felt worse than an argument. The driver kicked the wheel. Checked hub.</w:t>
      </w:r>
    </w:p>
    <w:p>
      <w:r>
        <w:t>“Good.”</w:t>
      </w:r>
    </w:p>
    <w:p>
      <w:r>
        <w:t>“How long?”</w:t>
      </w:r>
    </w:p>
    <w:p>
      <w:r>
        <w:t>“Two minutes.”</w:t>
      </w:r>
    </w:p>
    <w:p>
      <w:r>
        <w:t>We did not have two minutes. I knew because the second creature came from behind us. Alden saw my face change. He turned.</w:t>
      </w:r>
    </w:p>
    <w:p>
      <w:r>
        <w:t>“Greg?”</w:t>
      </w:r>
    </w:p>
    <w:p>
      <w:r>
        <w:t>“West!”</w:t>
      </w:r>
    </w:p>
    <w:p>
      <w:r>
        <w:t>The creature ran low along the road. Different. Smaller. Same gray hide. Black spine. Bloodless. Fresh. Cal pivoted from the wall. Too far. Alden was closest. He moved to intercept.</w:t>
      </w:r>
    </w:p>
    <w:p>
      <w:r>
        <w:t>“No!”</w:t>
      </w:r>
    </w:p>
    <w:p>
      <w:r>
        <w:t>He stopped. The creature did not want him. It wanted the horses. Of course. Livestock. Sheep. Mule. Horse. Pattern.</w:t>
      </w:r>
    </w:p>
    <w:p>
      <w:r>
        <w:t>“Let it choose!” I shouted.</w:t>
      </w:r>
    </w:p>
    <w:p>
      <w:r>
        <w:t>Nobody understood. The creature accelerated. The driver was under the wagon.</w:t>
      </w:r>
    </w:p>
    <w:p>
      <w:r>
        <w:t>“Out!”</w:t>
      </w:r>
    </w:p>
    <w:p>
      <w:r>
        <w:t>He rolled. The creature launched at the nearest horse. I saw the line. Harness. Horse neck. Creature. Not enough mana to stop mass. Do less. The horse tried to rear. Harness trapped it. That was the danger. Not teeth yet. Harness. I cast at the buckle. Tiny Barrier. Wrong angle. It flashed and vanished. Nothing. Again. Pain. No. Information. I needed touch.</w:t>
      </w:r>
    </w:p>
    <w:p>
      <w:r>
        <w:t>Distance too far. Alden reached the horse. He slashed the trace. Leather half cut. Creature three strides. Cal running. Two. Alden cut again. Trace snapped. Horse twisted free. One. The creature leapt. Horse moved. Creature hit wagon rail. Wood exploded. The entire wagon rocked. I fell. The creature landed inside the cargo bed. With us. Too close. No architecture. No elegant support.</w:t>
      </w:r>
    </w:p>
    <w:p>
      <w:r>
        <w:t>Sword. I thrust. Blade entered shoulder. The impact drove the hilt into my palm. Creature screamed. Its head snapped toward me. I tried to pull sword free. Stuck. Bad. Claws came. Alden hit its neck with both hands on his sword. Not cut. Hit. The creature slammed sideways. My sword tore free. Black blood across my shirt. I fell backward over the medical chest.</w:t>
      </w:r>
    </w:p>
    <w:p>
      <w:r>
        <w:t>The creature turned on Alden. Cal climbed onto the wagon from behind and stabbed down. His blade entered between ribs. Deep. The creature convulsed. Alden jumped back. Cal tried to pull free.</w:t>
      </w:r>
    </w:p>
    <w:p>
      <w:r>
        <w:t>“Leave it!”</w:t>
      </w:r>
    </w:p>
    <w:p>
      <w:r>
        <w:t>He did. Good. The creature folded around the sword. Then unfolded. Straight up. For one impossible second it stood almost vertical, front claws against nothing. I saw the underside. Pale. Hairless. And a line of small hard ridges along the sternum. Not natural? Could be natural. No time. It threw itself out of the wagon. Hit road. Ran. Cal’s sword still in it.</w:t>
      </w:r>
    </w:p>
    <w:p>
      <w:r>
        <w:t>Alden started after. Stopped. Again. Good. The creature made ten yards. Twenty. Then its front legs failed. It rolled. Once. Twice. Still. Nobody moved.</w:t>
      </w:r>
    </w:p>
    <w:p>
      <w:r>
        <w:t>“Is it dead?” Alden asked.</w:t>
      </w:r>
    </w:p>
    <w:p>
      <w:r>
        <w:t>“Probably.”</w:t>
      </w:r>
    </w:p>
    <w:p>
      <w:r>
        <w:t>“That’s not an answer.”</w:t>
      </w:r>
    </w:p>
    <w:p>
      <w:r>
        <w:t>“It’s the answer you get.”</w:t>
      </w:r>
    </w:p>
    <w:p>
      <w:r>
        <w:t>Cal jumped down.</w:t>
      </w:r>
    </w:p>
    <w:p>
      <w:r>
        <w:t>“Wait.”</w:t>
      </w:r>
    </w:p>
    <w:p>
      <w:r>
        <w:t>He stopped. I looked at the orchard wall. First creature. Still somewhere. Maybe.</w:t>
      </w:r>
    </w:p>
    <w:p>
      <w:r>
        <w:t>“Driver?” I called.</w:t>
      </w:r>
    </w:p>
    <w:p>
      <w:r>
        <w:t>“Wheel’s fine,” the driver said.</w:t>
      </w:r>
    </w:p>
    <w:p>
      <w:r>
        <w:t>“Horses?” I asked.</w:t>
      </w:r>
    </w:p>
    <w:p>
      <w:r>
        <w:t>“Three here. One gone,” he said.</w:t>
      </w:r>
    </w:p>
    <w:p>
      <w:r>
        <w:t>“Can we move?” I asked.</w:t>
      </w:r>
    </w:p>
    <w:p>
      <w:r>
        <w:t>“Not with traces like this,” he said.</w:t>
      </w:r>
    </w:p>
    <w:p>
      <w:r>
        <w:t>“How long?”</w:t>
      </w:r>
    </w:p>
    <w:p>
      <w:r>
        <w:t>“Ten minutes if nobody attacks me.”</w:t>
      </w:r>
    </w:p>
    <w:p>
      <w:r>
        <w:t>Alden laughed once. Not because it was funny. Adrenaline. His hands were shaking. Mine too. Cal’s bleeding had soaked the cloth around his arm.</w:t>
      </w:r>
    </w:p>
    <w:p>
      <w:r>
        <w:t>“Sit,” I told him.</w:t>
      </w:r>
    </w:p>
    <w:p>
      <w:r>
        <w:t>“I’m fine.”</w:t>
      </w:r>
    </w:p>
    <w:p>
      <w:r>
        <w:t>“You’re leaking.”</w:t>
      </w:r>
    </w:p>
    <w:p>
      <w:r>
        <w:t>“So are you.”</w:t>
      </w:r>
    </w:p>
    <w:p>
      <w:r>
        <w:t>I looked down. Black blood. Not mine. Mostly. My belt had cut skin at the hip. Palm torn. No serious wound. Headache growing. Channels felt hot. Two casts. One useful. One failed. Maybe three if I counted the first muzzle redirect. Three. Too many? Not yet. Could become too many. A bell rang ahead. One. Then another. Darrowmere. Not song. Alarm. Cal looked east.</w:t>
      </w:r>
    </w:p>
    <w:p>
      <w:r>
        <w:t>Alden looked east. The driver did not. He kept working. Good man.</w:t>
      </w:r>
    </w:p>
    <w:p>
      <w:r>
        <w:t>“Greg,” Alden said.</w:t>
      </w:r>
    </w:p>
    <w:p>
      <w:r>
        <w:t>“I hear it.”</w:t>
      </w:r>
    </w:p>
    <w:p>
      <w:r>
        <w:t>The bell rang again. Different rhythm from North Gate. Three quick. Pause. Three. Cal said, “That’s road warning.”</w:t>
      </w:r>
    </w:p>
    <w:p>
      <w:r>
        <w:t>“You know?”</w:t>
      </w:r>
    </w:p>
    <w:p>
      <w:r>
        <w:t>“Darrowmere uses three for road.”</w:t>
      </w:r>
    </w:p>
    <w:p>
      <w:r>
        <w:t>“Which road?”</w:t>
      </w:r>
    </w:p>
    <w:p>
      <w:r>
        <w:t>“This one.”</w:t>
      </w:r>
    </w:p>
    <w:p>
      <w:r>
        <w:t>Excellent. A rider appeared around the eastern bend. No. Horse. Loose horse. Ours. It came back at a gallop. Saddle empty because it had no saddle. Harness trailing. Blood on one flank. The horse passed the dead creature. Shied. Nearly went into the wall. Then kept coming. Behind it, something moved at the bend. One. Two. Three gray shapes. Alden said, “That’s bad.”</w:t>
      </w:r>
    </w:p>
    <w:p>
      <w:r>
        <w:t>“Yes.”</w:t>
      </w:r>
    </w:p>
    <w:p>
      <w:r>
        <w:t>Cal reached for his sword. It was still in the dead creature.</w:t>
      </w:r>
    </w:p>
    <w:p>
      <w:r>
        <w:t>“Also bad.”</w:t>
      </w:r>
    </w:p>
    <w:p>
      <w:r>
        <w:t>“Yes.”</w:t>
      </w:r>
    </w:p>
    <w:p>
      <w:r>
        <w:t>The driver looked up.</w:t>
      </w:r>
    </w:p>
    <w:p>
      <w:r>
        <w:t>“How long?” I asked.</w:t>
      </w:r>
    </w:p>
    <w:p>
      <w:r>
        <w:t>“Not ten minutes.”</w:t>
      </w:r>
    </w:p>
    <w:p>
      <w:r>
        <w:t>“How long now?”</w:t>
      </w:r>
    </w:p>
    <w:p>
      <w:r>
        <w:t>He stared at the approaching creatures.</w:t>
      </w:r>
    </w:p>
    <w:p>
      <w:r>
        <w:t>“One.”</w:t>
      </w:r>
    </w:p>
    <w:p>
      <w:r>
        <w:t>Good. One minute. Known.</w:t>
      </w:r>
    </w:p>
    <w:p>
      <w:r>
        <w:t>“What needs to happen?”</w:t>
      </w:r>
    </w:p>
    <w:p>
      <w:r>
        <w:t>“Reconnect lead pair. Tie off broken trace. Get us straight.”</w:t>
      </w:r>
    </w:p>
    <w:p>
      <w:r>
        <w:t>“Alden, help him.”</w:t>
      </w:r>
    </w:p>
    <w:p>
      <w:r>
        <w:t>Alden looked at the creatures. Then at me.</w:t>
      </w:r>
    </w:p>
    <w:p>
      <w:r>
        <w:t>“You?”</w:t>
      </w:r>
    </w:p>
    <w:p>
      <w:r>
        <w:t>“Cal and I buy one minute.”</w:t>
      </w:r>
    </w:p>
    <w:p>
      <w:r>
        <w:t>“No.”</w:t>
      </w:r>
    </w:p>
    <w:p>
      <w:r>
        <w:t>There was no time for that.</w:t>
      </w:r>
    </w:p>
    <w:p>
      <w:r>
        <w:t>“You’re better with harness.”</w:t>
      </w:r>
    </w:p>
    <w:p>
      <w:r>
        <w:t>“I’m better with sword.”</w:t>
      </w:r>
    </w:p>
    <w:p>
      <w:r>
        <w:t>“So is Cal.”</w:t>
      </w:r>
    </w:p>
    <w:p>
      <w:r>
        <w:t>Cal said, “Debatable.” The creatures were closer. Alden did not move. I grabbed his coat.</w:t>
      </w:r>
    </w:p>
    <w:p>
      <w:r>
        <w:t>“Do the job only you’re standing next to.”</w:t>
      </w:r>
    </w:p>
    <w:p>
      <w:r>
        <w:t>That was not philosophy. It was geography. He moved. Good. Cal picked up my fallen sword. I drew the knife from my belt. Three creatures. Maybe the first wounded one among them. Maybe not.</w:t>
      </w:r>
    </w:p>
    <w:p>
      <w:r>
        <w:t>“Plan?” Cal asked.</w:t>
      </w:r>
    </w:p>
    <w:p>
      <w:r>
        <w:t>“Don’t win.”</w:t>
      </w:r>
    </w:p>
    <w:p>
      <w:r>
        <w:t>“What?”</w:t>
      </w:r>
    </w:p>
    <w:p>
      <w:r>
        <w:t>“Make them hesitate.”</w:t>
      </w:r>
    </w:p>
    <w:p>
      <w:r>
        <w:t>“With what?”</w:t>
      </w:r>
    </w:p>
    <w:p>
      <w:r>
        <w:t>I looked at the dead creature. Then the horses. Then the orchard walls. Then the relief canvas.</w:t>
      </w:r>
    </w:p>
    <w:p>
      <w:r>
        <w:t>“Fire?”</w:t>
      </w:r>
    </w:p>
    <w:p>
      <w:r>
        <w:t>“No.”</w:t>
      </w:r>
    </w:p>
    <w:p>
      <w:r>
        <w:t>“Magic?”</w:t>
      </w:r>
    </w:p>
    <w:p>
      <w:r>
        <w:t>“Bad.”</w:t>
      </w:r>
    </w:p>
    <w:p>
      <w:r>
        <w:t>“Excellent.”</w:t>
      </w:r>
    </w:p>
    <w:p>
      <w:r>
        <w:t>The creatures slowed. That mattered. They saw the dead one. Smelled blood. Recognized? Maybe. One moved left. One right. Third stayed center. Pack behavior. Or coincidence. I backed toward the wagon.</w:t>
      </w:r>
    </w:p>
    <w:p>
      <w:r>
        <w:t>“Cal. Throw the sword.”</w:t>
      </w:r>
    </w:p>
    <w:p>
      <w:r>
        <w:t>“My sword?”</w:t>
      </w:r>
    </w:p>
    <w:p>
      <w:r>
        <w:t>“Your sword is in that.”</w:t>
      </w:r>
    </w:p>
    <w:p>
      <w:r>
        <w:t>“My other sword.”</w:t>
      </w:r>
    </w:p>
    <w:p>
      <w:r>
        <w:t>He looked at mine in his hand.</w:t>
      </w:r>
    </w:p>
    <w:p>
      <w:r>
        <w:t>“Yes.”</w:t>
      </w:r>
    </w:p>
    <w:p>
      <w:r>
        <w:t>“At what?”</w:t>
      </w:r>
    </w:p>
    <w:p>
      <w:r>
        <w:t>“Center one. Don’t hit it.”</w:t>
      </w:r>
    </w:p>
    <w:p>
      <w:r>
        <w:t>“What?”</w:t>
      </w:r>
    </w:p>
    <w:p>
      <w:r>
        <w:t>“Make it move.”</w:t>
      </w:r>
    </w:p>
    <w:p>
      <w:r>
        <w:t>He understood. Good. He threw. Bad throw. Good enough. Sword struck road in front of center creature. It flinched sideways. The right creature accelerated. Reaction. Not coordinated? Maybe. I threw the knife at the right one. Missed by feet. Also good enough. It changed line. We were not hurting them. We were spending their certainty.</w:t>
      </w:r>
    </w:p>
    <w:p>
      <w:r>
        <w:t>“Again?” Cal asked.</w:t>
      </w:r>
    </w:p>
    <w:p>
      <w:r>
        <w:t>“We are out of swords.”</w:t>
      </w:r>
    </w:p>
    <w:p>
      <w:r>
        <w:t>“Bad plan.”</w:t>
      </w:r>
    </w:p>
    <w:p>
      <w:r>
        <w:t>“Temporary plan.”</w:t>
      </w:r>
    </w:p>
    <w:p>
      <w:r>
        <w:t>Behind us, harness buckles clattered. Alden shouted, “Thirty!” Thirty seconds. The left creature ran at us. Cal stepped forward.</w:t>
      </w:r>
    </w:p>
    <w:p>
      <w:r>
        <w:t>“No.”</w:t>
      </w:r>
    </w:p>
    <w:p>
      <w:r>
        <w:t>He stepped back. Good. I gathered mana. Headache sharpened immediately. Too much. Small. What part? Eyes? No. Foot. Not stop. Change. The creature hit full speed. I waited. Too long. Too close. Now. Barrier. Coin-sized. At ground level. Not under paw. Beside. Its front foot clipped the edge. The Barrier vanished. Creature stumbled. Not fell. One bad step. Cal kicked dirt into its face.</w:t>
      </w:r>
    </w:p>
    <w:p>
      <w:r>
        <w:t>That was not what I expected. It worked. The creature veered.</w:t>
      </w:r>
    </w:p>
    <w:p>
      <w:r>
        <w:t>“Twenty!” Alden yelled.</w:t>
      </w:r>
    </w:p>
    <w:p>
      <w:r>
        <w:t>Center creature came. No mana. Not safely. Sword? No. Knife? Gone. Cal had nothing. Dead creature had sword. Relief cargo. Blankets. Canvas. Rope. Rope. I grabbed the loose coil from the road. Too slow. Cal grabbed the other end without being asked. We stretched it between us.</w:t>
      </w:r>
    </w:p>
    <w:p>
      <w:r>
        <w:t>“This is stupid,” he said.</w:t>
      </w:r>
    </w:p>
    <w:p>
      <w:r>
        <w:t>“Yes.”</w:t>
      </w:r>
    </w:p>
    <w:p>
      <w:r>
        <w:t>The creature came. We dropped the rope. Not trip. Never trip something that could jump. It jumped anyway. Good. Expected obstruction. It cleared the rope. We moved apart. The creature landed between us. Past us. Closer to wagon. Bad. Alden appeared. Not with sword. With a blanket. He threw it over the creature’s head. I laughed. Actually laughed. The creature thrashed.</w:t>
      </w:r>
    </w:p>
    <w:p>
      <w:r>
        <w:t>“Go!” Alden shouted.</w:t>
      </w:r>
    </w:p>
    <w:p>
      <w:r>
        <w:t>Driver whipped reins. The horses pulled. Wagon moved. Alden jumped onto the rear. Cal grabbed the side. I ran. Current body. Mud. Headache. No belt. Wonderful. The blanketed creature tore free. I reached the wagon. Alden caught my wrist. Pulled. I hit the rear board chest-first. Could not climb.</w:t>
      </w:r>
    </w:p>
    <w:p>
      <w:r>
        <w:t>“Greg!”</w:t>
      </w:r>
    </w:p>
    <w:p>
      <w:r>
        <w:t>“I know!”</w:t>
      </w:r>
    </w:p>
    <w:p>
      <w:r>
        <w:t>He hauled. Cal grabbed my coat. Between them I got over. The wagon accelerated. Not fast. Fast enough. The three creatures followed. One fell back. Then another. The last stayed. Long gray body. Smooth stride. Black hair. It came alongside the rear wheel. Alden raised his sword.</w:t>
      </w:r>
    </w:p>
    <w:p>
      <w:r>
        <w:t>“Don’t!”</w:t>
      </w:r>
    </w:p>
    <w:p>
      <w:r>
        <w:t>“It’s here!”</w:t>
      </w:r>
    </w:p>
    <w:p>
      <w:r>
        <w:t>“Wheel!”</w:t>
      </w:r>
    </w:p>
    <w:p>
      <w:r>
        <w:t>He looked. Understood. If he struck and it hit the wheel, if it jammed, if the wagon turned... He did not swing. The creature lunged. At him. I grabbed the back of his coat and pulled. Teeth closed on air. Then the road widened. Darrowmere watch appeared ahead. Six people. Spears. Crossbows. Green coats.</w:t>
      </w:r>
    </w:p>
    <w:p>
      <w:r>
        <w:t>“Down!” someone shouted.</w:t>
      </w:r>
    </w:p>
    <w:p>
      <w:r>
        <w:t>We dropped. Crossbows snapped. One bolt missed. One struck the creature’s flank. It screamed and peeled away. The watch did not chase. Excellent. They formed around the wagon instead. One ran beside us.</w:t>
      </w:r>
    </w:p>
    <w:p>
      <w:r>
        <w:t>“Keep moving!”</w:t>
      </w:r>
    </w:p>
    <w:p>
      <w:r>
        <w:t>Driver shouted, “Happy to!” We passed the first barricade. Then the second. Then a ditch lined with sharpened stakes. Then people. Real people. Watch. Guild. Farmers. Carts. Smoke. A burning shed somewhere east. Darrowmere. The wagon finally slowed inside a stone yard. I stayed on the floor. Alden stayed beside me. Cal sat against the rail. Nobody spoke for several breaths. Then Alden said, “Three?”</w:t>
      </w:r>
    </w:p>
    <w:p>
      <w:r>
        <w:t>I looked at him.</w:t>
      </w:r>
    </w:p>
    <w:p>
      <w:r>
        <w:t>“What?”</w:t>
      </w:r>
    </w:p>
    <w:p>
      <w:r>
        <w:t>“You said you were a three.”</w:t>
      </w:r>
    </w:p>
    <w:p>
      <w:r>
        <w:t>“Yes.”</w:t>
      </w:r>
    </w:p>
    <w:p>
      <w:r>
        <w:t>“That was a three?”</w:t>
      </w:r>
    </w:p>
    <w:p>
      <w:r>
        <w:t>“Yes.”</w:t>
      </w:r>
    </w:p>
    <w:p>
      <w:r>
        <w:t>He considered this.</w:t>
      </w:r>
    </w:p>
    <w:p>
      <w:r>
        <w:t>“I hate your scale.”</w:t>
      </w:r>
    </w:p>
    <w:p>
      <w:r>
        <w:t>“Reasonable.”</w:t>
      </w:r>
    </w:p>
    <w:p>
      <w:r>
        <w:t>Cal started laughing. Then Alden. Then me. It hurt. Everything hurt. A watchwoman climbed onto the wagon.</w:t>
      </w:r>
    </w:p>
    <w:p>
      <w:r>
        <w:t>“Nemi sent word you might be coming.”</w:t>
      </w:r>
    </w:p>
    <w:p>
      <w:r>
        <w:t>I stopped laughing.</w:t>
      </w:r>
    </w:p>
    <w:p>
      <w:r>
        <w:t>“Nemi Caul?”</w:t>
      </w:r>
    </w:p>
    <w:p>
      <w:r>
        <w:t>“Yes.”</w:t>
      </w:r>
    </w:p>
    <w:p>
      <w:r>
        <w:t>“She made it?”</w:t>
      </w:r>
    </w:p>
    <w:p>
      <w:r>
        <w:t>“She’ll be angry you asked.”</w:t>
      </w:r>
    </w:p>
    <w:p>
      <w:r>
        <w:t>Good. The watchwoman looked at the black blood across us.</w:t>
      </w:r>
    </w:p>
    <w:p>
      <w:r>
        <w:t>“How many?”</w:t>
      </w:r>
    </w:p>
    <w:p>
      <w:r>
        <w:t>“Four,” Cal said.</w:t>
      </w:r>
    </w:p>
    <w:p>
      <w:r>
        <w:t>I looked at him.</w:t>
      </w:r>
    </w:p>
    <w:p>
      <w:r>
        <w:t>“Three at the end. One first. One killed. Could be overlap.”</w:t>
      </w:r>
    </w:p>
    <w:p>
      <w:r>
        <w:t>The watchwoman nodded. Good. She understood counting.</w:t>
      </w:r>
    </w:p>
    <w:p>
      <w:r>
        <w:t>“Dead one?”</w:t>
      </w:r>
    </w:p>
    <w:p>
      <w:r>
        <w:t>“Road, about a mile west.”</w:t>
      </w:r>
    </w:p>
    <w:p>
      <w:r>
        <w:t>“Marked?”</w:t>
      </w:r>
    </w:p>
    <w:p>
      <w:r>
        <w:t>“No.”</w:t>
      </w:r>
    </w:p>
    <w:p>
      <w:r>
        <w:t>“Sword in it,” Cal said.</w:t>
      </w:r>
    </w:p>
    <w:p>
      <w:r>
        <w:t>She looked at him.</w:t>
      </w:r>
    </w:p>
    <w:p>
      <w:r>
        <w:t>“Expensive marker.”</w:t>
      </w:r>
    </w:p>
    <w:p>
      <w:r>
        <w:t>“It was a good sword.”</w:t>
      </w:r>
    </w:p>
    <w:p>
      <w:r>
        <w:t>“Then you’ll want the recovery team.”</w:t>
      </w:r>
    </w:p>
    <w:p>
      <w:r>
        <w:t>“Yes.”</w:t>
      </w:r>
    </w:p>
    <w:p>
      <w:r>
        <w:t>She looked at me.</w:t>
      </w:r>
    </w:p>
    <w:p>
      <w:r>
        <w:t>“You Greg?”</w:t>
      </w:r>
    </w:p>
    <w:p>
      <w:r>
        <w:t>I did not like that.</w:t>
      </w:r>
    </w:p>
    <w:p>
      <w:r>
        <w:t>“Why?”</w:t>
      </w:r>
    </w:p>
    <w:p>
      <w:r>
        <w:t>“Nemi said there was a young Bronze asking useful annoying questions.”</w:t>
      </w:r>
    </w:p>
    <w:p>
      <w:r>
        <w:t>Alden made a sound. I ignored him. The watchwoman pointed toward a long low building.</w:t>
      </w:r>
    </w:p>
    <w:p>
      <w:r>
        <w:t>“Get checked. Then report.”</w:t>
      </w:r>
    </w:p>
    <w:p>
      <w:r>
        <w:t>“For what?”</w:t>
      </w:r>
    </w:p>
    <w:p>
      <w:r>
        <w:t>She looked east. The bell rang again. Three quick. Pause. Three.</w:t>
      </w:r>
    </w:p>
    <w:p>
      <w:r>
        <w:t>“Because that was the easy road.”</w:t>
      </w:r>
    </w:p>
    <w:p>
      <w:r>
        <w:t>My laughter stopped. Behind the eastern wall, something screamed. Not one creature. Several. Alden stood. I stood more slowly. My channels burned. My palm bled. My sword was somewhere on the road. I had one knife less than before. Darrowmere had more monsters than answers. Good. No. Not good. Interesting. That was worse.</w:t>
      </w:r>
    </w:p>
    <w:p>
      <w:r>
        <w:rPr>
          <w:b/>
        </w:rPr>
        <w:t>CHAPTER TWENTY-SIX</w:t>
      </w:r>
    </w:p>
    <w:p>
      <w:r>
        <w:t>The healer took my shirt. Not metaphorically. She cut it off.</w:t>
      </w:r>
    </w:p>
    <w:p>
      <w:r>
        <w:t>“That was unnecessary,” I said.</w:t>
      </w:r>
    </w:p>
    <w:p>
      <w:r>
        <w:t>“It was stuck.”</w:t>
      </w:r>
    </w:p>
    <w:p>
      <w:r>
        <w:t>“It had buttons.”</w:t>
      </w:r>
    </w:p>
    <w:p>
      <w:r>
        <w:t>“It had blood.”</w:t>
      </w:r>
    </w:p>
    <w:p>
      <w:r>
        <w:t>“Mostly not mine.”</w:t>
      </w:r>
    </w:p>
    <w:p>
      <w:r>
        <w:t>“That is not reassuring.”</w:t>
      </w:r>
    </w:p>
    <w:p>
      <w:r>
        <w:t>The Darrowmere infirmary occupied what had probably been a meeting hall yesterday. Long tables had been pushed against the walls. Bedrolls covered the floor. Somebody had hung blankets between benches to create the illusion of privacy and failed.</w:t>
      </w:r>
    </w:p>
    <w:p>
      <w:r>
        <w:t>Alden sat three places down with his coat off and his shoulder being cleaned by a healer who looked younger than him and much less impressed by him than he preferred. Cal was on my other side. His arm needed stitches. Mine needed soap. This offended him.</w:t>
      </w:r>
    </w:p>
    <w:p>
      <w:r>
        <w:t>“You bled more than me,” he said.</w:t>
      </w:r>
    </w:p>
    <w:p>
      <w:r>
        <w:t>“Most of this is monster.”</w:t>
      </w:r>
    </w:p>
    <w:p>
      <w:r>
        <w:t>“That is worse.”</w:t>
      </w:r>
    </w:p>
    <w:p>
      <w:r>
        <w:t>The healer washing my side stopped.</w:t>
      </w:r>
    </w:p>
    <w:p>
      <w:r>
        <w:t>“Monster?”</w:t>
      </w:r>
    </w:p>
    <w:p>
      <w:r>
        <w:t>“Creature.”</w:t>
      </w:r>
    </w:p>
    <w:p>
      <w:r>
        <w:t>“Better.”</w:t>
      </w:r>
    </w:p>
    <w:p>
      <w:r>
        <w:t>“We do not know what it is.”</w:t>
      </w:r>
    </w:p>
    <w:p>
      <w:r>
        <w:t>“Then stop naming it while I am checking whether it put anything inside you.”</w:t>
      </w:r>
    </w:p>
    <w:p>
      <w:r>
        <w:t>That was a good point. I stopped. For approximately eight seconds.</w:t>
      </w:r>
    </w:p>
    <w:p>
      <w:r>
        <w:t>“Have the bites been poisonous?”</w:t>
      </w:r>
    </w:p>
    <w:p>
      <w:r>
        <w:t>She looked at me.</w:t>
      </w:r>
    </w:p>
    <w:p>
      <w:r>
        <w:t>“Eight seconds.”</w:t>
      </w:r>
    </w:p>
    <w:p>
      <w:r>
        <w:t>“Longer than usual.”</w:t>
      </w:r>
    </w:p>
    <w:p>
      <w:r>
        <w:t>“Quiet.”</w:t>
      </w:r>
    </w:p>
    <w:p>
      <w:r>
        <w:t>I obeyed. Mostly because my head hurt. The headache had stopped being sharp and become dense. A pressure behind both eyes. My channels felt scraped rather than burned. Three Barriers in a short fight, maybe four depending on whether the buckle attempt counted as a cast or merely a failed insult to magic. My palm was split. My hip was bruised. My left shoulder had begun complaining about hitting the wagon.</w:t>
      </w:r>
    </w:p>
    <w:p>
      <w:r>
        <w:t>No bite. No claw wound. No broken bones. Good. The healer pressed two fingers below my ribs. I flinched.</w:t>
      </w:r>
    </w:p>
    <w:p>
      <w:r>
        <w:t>“Bruise.”</w:t>
      </w:r>
    </w:p>
    <w:p>
      <w:r>
        <w:t>“Yes.”</w:t>
      </w:r>
    </w:p>
    <w:p>
      <w:r>
        <w:t>“Deep?”</w:t>
      </w:r>
    </w:p>
    <w:p>
      <w:r>
        <w:t>“No.”</w:t>
      </w:r>
    </w:p>
    <w:p>
      <w:r>
        <w:t>“How do you know?”</w:t>
      </w:r>
    </w:p>
    <w:p>
      <w:r>
        <w:t>“I have had deeper.”</w:t>
      </w:r>
    </w:p>
    <w:p>
      <w:r>
        <w:t>“That is not an answer.”</w:t>
      </w:r>
    </w:p>
    <w:p>
      <w:r>
        <w:t>Everyone was using my own techniques against me now. The world had become intolerable. Alden said, “He does that.” The healer working on him laughed. I turned my head.</w:t>
      </w:r>
    </w:p>
    <w:p>
      <w:r>
        <w:t>“Do what?” I asked.</w:t>
      </w:r>
    </w:p>
    <w:p>
      <w:r>
        <w:t>“Answers a different question,” Alden said.</w:t>
      </w:r>
    </w:p>
    <w:p>
      <w:r>
        <w:t>“I answer useful questions,” I said.</w:t>
      </w:r>
    </w:p>
    <w:p>
      <w:r>
        <w:t>“You answer the one you wanted.”</w:t>
      </w:r>
    </w:p>
    <w:p>
      <w:r>
        <w:t>“That is usually the useful one.”</w:t>
      </w:r>
    </w:p>
    <w:p>
      <w:r>
        <w:t>The first healer tightened a bandage around my palm.</w:t>
      </w:r>
    </w:p>
    <w:p>
      <w:r>
        <w:t>“Not in here.”</w:t>
      </w:r>
    </w:p>
    <w:p>
      <w:r>
        <w:t>I liked her. That was happening too often.</w:t>
      </w:r>
    </w:p>
    <w:p>
      <w:r>
        <w:t>“What’s your name?”</w:t>
      </w:r>
    </w:p>
    <w:p>
      <w:r>
        <w:t>“No.”</w:t>
      </w:r>
    </w:p>
    <w:p>
      <w:r>
        <w:t>“Why?”</w:t>
      </w:r>
    </w:p>
    <w:p>
      <w:r>
        <w:t>“So you cannot come back and ask me things.”</w:t>
      </w:r>
    </w:p>
    <w:p>
      <w:r>
        <w:t>Alden laughed hard enough to wince.</w:t>
      </w:r>
    </w:p>
    <w:p>
      <w:r>
        <w:t>“Shoulder?” I asked.</w:t>
      </w:r>
    </w:p>
    <w:p>
      <w:r>
        <w:t>“Shut up,” he said.</w:t>
      </w:r>
    </w:p>
    <w:p>
      <w:r>
        <w:t>Good. He was fine. Not fine. Fine enough. The torn scarf remained tied around his wrist. I avoided looking at it. That took effort. The healer noticed. Of course she did.</w:t>
      </w:r>
    </w:p>
    <w:p>
      <w:r>
        <w:t>“Anything else?”</w:t>
      </w:r>
    </w:p>
    <w:p>
      <w:r>
        <w:t>“No.”</w:t>
      </w:r>
    </w:p>
    <w:p>
      <w:r>
        <w:t>“Dizzy?”</w:t>
      </w:r>
    </w:p>
    <w:p>
      <w:r>
        <w:t>“No.”</w:t>
      </w:r>
    </w:p>
    <w:p>
      <w:r>
        <w:t>“Nausea?”</w:t>
      </w:r>
    </w:p>
    <w:p>
      <w:r>
        <w:t>“No.”</w:t>
      </w:r>
    </w:p>
    <w:p>
      <w:r>
        <w:t>“Light sensitivity?”</w:t>
      </w:r>
    </w:p>
    <w:p>
      <w:r>
        <w:t>“Some.”</w:t>
      </w:r>
    </w:p>
    <w:p>
      <w:r>
        <w:t>“Magic?”</w:t>
      </w:r>
    </w:p>
    <w:p>
      <w:r>
        <w:t>“Yes.”</w:t>
      </w:r>
    </w:p>
    <w:p>
      <w:r>
        <w:t>“How much?”</w:t>
      </w:r>
    </w:p>
    <w:p>
      <w:r>
        <w:t>“Three small Barriers.”</w:t>
      </w:r>
    </w:p>
    <w:p>
      <w:r>
        <w:t>She looked at me for the first time as something other than an inconvenient body.</w:t>
      </w:r>
    </w:p>
    <w:p>
      <w:r>
        <w:t>“Three?”</w:t>
      </w:r>
    </w:p>
    <w:p>
      <w:r>
        <w:t>“Possibly four.”</w:t>
      </w:r>
    </w:p>
    <w:p>
      <w:r>
        <w:t>“What does possibly mean?”</w:t>
      </w:r>
    </w:p>
    <w:p>
      <w:r>
        <w:t>“One failed before it formed properly.”</w:t>
      </w:r>
    </w:p>
    <w:p>
      <w:r>
        <w:t>“What size?”</w:t>
      </w:r>
    </w:p>
    <w:p>
      <w:r>
        <w:t>“Coin to palm.”</w:t>
      </w:r>
    </w:p>
    <w:p>
      <w:r>
        <w:t>“Load?”</w:t>
      </w:r>
    </w:p>
    <w:p>
      <w:r>
        <w:t>“One deflection against a charging creature. One foot disruption. One attempted brace on a harness buckle.”</w:t>
      </w:r>
    </w:p>
    <w:p>
      <w:r>
        <w:t>“Attempted brace?”</w:t>
      </w:r>
    </w:p>
    <w:p>
      <w:r>
        <w:t>“Failed.”</w:t>
      </w:r>
    </w:p>
    <w:p>
      <w:r>
        <w:t>“Pressure casting?”</w:t>
      </w:r>
    </w:p>
    <w:p>
      <w:r>
        <w:t>“Yes.”</w:t>
      </w:r>
    </w:p>
    <w:p>
      <w:r>
        <w:t>She sat back.</w:t>
      </w:r>
    </w:p>
    <w:p>
      <w:r>
        <w:t>“Stop.”</w:t>
      </w:r>
    </w:p>
    <w:p>
      <w:r>
        <w:t>“I have stopped.”</w:t>
      </w:r>
    </w:p>
    <w:p>
      <w:r>
        <w:t>“No more today.”</w:t>
      </w:r>
    </w:p>
    <w:p>
      <w:r>
        <w:t>“That may not be practical.”</w:t>
      </w:r>
    </w:p>
    <w:p>
      <w:r>
        <w:t>“Then become practical.”</w:t>
      </w:r>
    </w:p>
    <w:p>
      <w:r>
        <w:t>I opened my mouth. She pointed toward Alden.</w:t>
      </w:r>
    </w:p>
    <w:p>
      <w:r>
        <w:t>“If he gets bitten because you gave yourself a channel seizure trying to save him, I will charge him for the bed.”</w:t>
      </w:r>
    </w:p>
    <w:p>
      <w:r>
        <w:t>Alden said, “Why me?”</w:t>
      </w:r>
    </w:p>
    <w:p>
      <w:r>
        <w:t>“You look richer.”</w:t>
      </w:r>
    </w:p>
    <w:p>
      <w:r>
        <w:t>“I’m not.”</w:t>
      </w:r>
    </w:p>
    <w:p>
      <w:r>
        <w:t>“Then both of you lose.”</w:t>
      </w:r>
    </w:p>
    <w:p>
      <w:r>
        <w:t>Excellent medical reasoning. I nodded.</w:t>
      </w:r>
    </w:p>
    <w:p>
      <w:r>
        <w:t>“No more magic today.”</w:t>
      </w:r>
    </w:p>
    <w:p>
      <w:r>
        <w:t>She stared.</w:t>
      </w:r>
    </w:p>
    <w:p>
      <w:r>
        <w:t>“That was too easy.”</w:t>
      </w:r>
    </w:p>
    <w:p>
      <w:r>
        <w:t>“I am capable of learning.”</w:t>
      </w:r>
    </w:p>
    <w:p>
      <w:r>
        <w:t>Alden said, “Sometimes.” The healer wrote something on a strip of paper and tied it to my wrist.</w:t>
      </w:r>
    </w:p>
    <w:p>
      <w:r>
        <w:t>“What is this?”</w:t>
      </w:r>
    </w:p>
    <w:p>
      <w:r>
        <w:t>“Restriction.”</w:t>
      </w:r>
    </w:p>
    <w:p>
      <w:r>
        <w:t>“You tagged me?”</w:t>
      </w:r>
    </w:p>
    <w:p>
      <w:r>
        <w:t>“Yes.”</w:t>
      </w:r>
    </w:p>
    <w:p>
      <w:r>
        <w:t>“What does it say?”</w:t>
      </w:r>
    </w:p>
    <w:p>
      <w:r>
        <w:t>“NO CASTING.”</w:t>
      </w:r>
    </w:p>
    <w:p>
      <w:r>
        <w:t>“I can read.”</w:t>
      </w:r>
    </w:p>
    <w:p>
      <w:r>
        <w:t>“Then why ask?”</w:t>
      </w:r>
    </w:p>
    <w:p>
      <w:r>
        <w:t>I looked at Alden. He was enjoying this too much. His healer gave him a smaller strip. Alden read it.</w:t>
      </w:r>
    </w:p>
    <w:p>
      <w:r>
        <w:t>“NO LIFTING LEFT.”</w:t>
      </w:r>
    </w:p>
    <w:p>
      <w:r>
        <w:t>He looked offended.</w:t>
      </w:r>
    </w:p>
    <w:p>
      <w:r>
        <w:t>“Left what?”</w:t>
      </w:r>
    </w:p>
    <w:p>
      <w:r>
        <w:t>“Arm,” she said.</w:t>
      </w:r>
    </w:p>
    <w:p>
      <w:r>
        <w:t>“That is badly written.”</w:t>
      </w:r>
    </w:p>
    <w:p>
      <w:r>
        <w:t>“Go away.”</w:t>
      </w:r>
    </w:p>
    <w:p>
      <w:r>
        <w:t>We went away. Outside, Darrowmere smelled like wet straw, smoke, manure, and boiled grain. Not destroyed. The first thing rumors had gotten wrong was scale. People were still living here. A woman stood in a doorway beating mud from a rug. Two boys carried buckets.</w:t>
      </w:r>
    </w:p>
    <w:p>
      <w:r>
        <w:t>A cooper had reopened his shop despite a watch barricade twenty yards away. Someone sold bread from a cart. The eastern bell tower rose above the roofs, dark stone, square top, one bronze bell visible through the opening. Three quick strokes. Pause. Three. Road warning. The bell sounded again. Alden looked east.</w:t>
      </w:r>
    </w:p>
    <w:p>
      <w:r>
        <w:t>“Still going.”</w:t>
      </w:r>
    </w:p>
    <w:p>
      <w:r>
        <w:t>“Yes.”</w:t>
      </w:r>
    </w:p>
    <w:p>
      <w:r>
        <w:t>“What now?”</w:t>
      </w:r>
    </w:p>
    <w:p>
      <w:r>
        <w:t>We had been told to report. That was the obvious answer. I did not want the obvious answer. My body did. My channels definitely did.</w:t>
      </w:r>
    </w:p>
    <w:p>
      <w:r>
        <w:t>“Report.”</w:t>
      </w:r>
    </w:p>
    <w:p>
      <w:r>
        <w:t>Alden nodded. No argument. That was almost suspicious. The watch command post occupied a grain office beside the central square. Green-coated watch moved in and out carrying messages, maps, water, and once a dead chicken. Nobody explained the chicken. Inside, Captain Harl Doven stood over a table. He was not old. I had expected old.</w:t>
      </w:r>
    </w:p>
    <w:p>
      <w:r>
        <w:t>Command often looked older in memory because responsibility flattened everyone into categories. Doven was maybe thirty-five, narrow-faced, with one side of his hair burned short. Nemi Caul sat in a chair beside him with her injured leg elevated on a crate. She saw us.</w:t>
      </w:r>
    </w:p>
    <w:p>
      <w:r>
        <w:t>“Oh.”</w:t>
      </w:r>
    </w:p>
    <w:p>
      <w:r>
        <w:t>I did not know whether that was good. Doven looked up.</w:t>
      </w:r>
    </w:p>
    <w:p>
      <w:r>
        <w:t>“Road wagon?”</w:t>
      </w:r>
    </w:p>
    <w:p>
      <w:r>
        <w:t>Cal raised a hand.</w:t>
      </w:r>
    </w:p>
    <w:p>
      <w:r>
        <w:t>“Cal Serren. Contract rider.”</w:t>
      </w:r>
    </w:p>
    <w:p>
      <w:r>
        <w:t>“Alden Marr.”</w:t>
      </w:r>
    </w:p>
    <w:p>
      <w:r>
        <w:t>“Greg.”</w:t>
      </w:r>
    </w:p>
    <w:p>
      <w:r>
        <w:t>Doven looked at me.</w:t>
      </w:r>
    </w:p>
    <w:p>
      <w:r>
        <w:t>“You’re the questions.”</w:t>
      </w:r>
    </w:p>
    <w:p>
      <w:r>
        <w:t>“I have been called worse.”</w:t>
      </w:r>
    </w:p>
    <w:p>
      <w:r>
        <w:t>Nemi said, “Not by me.”</w:t>
      </w:r>
    </w:p>
    <w:p>
      <w:r>
        <w:t>“Yet.”</w:t>
      </w:r>
    </w:p>
    <w:p>
      <w:r>
        <w:t>Doven pointed at three empty chairs.</w:t>
      </w:r>
    </w:p>
    <w:p>
      <w:r>
        <w:t>“Sit. Report in order. Do not improve it.”</w:t>
      </w:r>
    </w:p>
    <w:p>
      <w:r>
        <w:t>I sat. I liked him immediately. Cal went first. He had seen the first creature at the orchard wall. He described it. Doven interrupted only for position, distance, direction, and time. Alden went next. His account was shorter. I noticed that. He did not dramatize getting dragged. Did not mention the scarf. Did not mention my Barrier unless directly asked. Then me.</w:t>
      </w:r>
    </w:p>
    <w:p>
      <w:r>
        <w:t>I reported one creature at the wall. Gray. Long-bodied. Four legs. Dark hair or bristles along spine. Abnormal turning behavior. Black blood. Steel penetrated hide. Creature demonstrated rapid lateral redirection without visible ordinary footwork. Doven stopped me.</w:t>
      </w:r>
    </w:p>
    <w:p>
      <w:r>
        <w:t>“Visible to you?”</w:t>
      </w:r>
    </w:p>
    <w:p>
      <w:r>
        <w:t>“Yes.”</w:t>
      </w:r>
    </w:p>
    <w:p>
      <w:r>
        <w:t>“Could you have missed it?”</w:t>
      </w:r>
    </w:p>
    <w:p>
      <w:r>
        <w:t>“Yes.”</w:t>
      </w:r>
    </w:p>
    <w:p>
      <w:r>
        <w:t>“Good.”</w:t>
      </w:r>
    </w:p>
    <w:p>
      <w:r>
        <w:t>I continued. Second creature from west targeted horses rather than us. Possibly relevant. One creature killed on road. Sword remained in body. Three creatures approached from east later. Unknown whether wounded first creature among them. One followed wagon until watch crossbow hit it. I mentioned the ridges under the chest. Doven frowned.</w:t>
      </w:r>
    </w:p>
    <w:p>
      <w:r>
        <w:t>“What ridges?”</w:t>
      </w:r>
    </w:p>
    <w:p>
      <w:r>
        <w:t>“Small hard structures along the underside of the sternum. I saw them when one reared vertically.”</w:t>
      </w:r>
    </w:p>
    <w:p>
      <w:r>
        <w:t>“Bone?”</w:t>
      </w:r>
    </w:p>
    <w:p>
      <w:r>
        <w:t>“I don’t know.”</w:t>
      </w:r>
    </w:p>
    <w:p>
      <w:r>
        <w:t>“Armor?”</w:t>
      </w:r>
    </w:p>
    <w:p>
      <w:r>
        <w:t>“I don’t know.”</w:t>
      </w:r>
    </w:p>
    <w:p>
      <w:r>
        <w:t>“Natural?”</w:t>
      </w:r>
    </w:p>
    <w:p>
      <w:r>
        <w:t>“I don’t know.”</w:t>
      </w:r>
    </w:p>
    <w:p>
      <w:r>
        <w:t>He looked at Nemi. She smiled faintly.</w:t>
      </w:r>
    </w:p>
    <w:p>
      <w:r>
        <w:t>“He does know the phrase.”</w:t>
      </w:r>
    </w:p>
    <w:p>
      <w:r>
        <w:t>“I learned it recently.”</w:t>
      </w:r>
    </w:p>
    <w:p>
      <w:r>
        <w:t>Doven marked the map. There were already six black circles east and north of town. Three red crosses. One blue line along the north road.</w:t>
      </w:r>
    </w:p>
    <w:p>
      <w:r>
        <w:t>“What are the crosses?” I asked.</w:t>
      </w:r>
    </w:p>
    <w:p>
      <w:r>
        <w:t>“Dead creatures recovered.”</w:t>
      </w:r>
    </w:p>
    <w:p>
      <w:r>
        <w:t>My attention sharpened.</w:t>
      </w:r>
    </w:p>
    <w:p>
      <w:r>
        <w:t>“Three?”</w:t>
      </w:r>
    </w:p>
    <w:p>
      <w:r>
        <w:t>“Three bodies.”</w:t>
      </w:r>
    </w:p>
    <w:p>
      <w:r>
        <w:t>“Examined?”</w:t>
      </w:r>
    </w:p>
    <w:p>
      <w:r>
        <w:t>“One.”</w:t>
      </w:r>
    </w:p>
    <w:p>
      <w:r>
        <w:t>“By?”</w:t>
      </w:r>
    </w:p>
    <w:p>
      <w:r>
        <w:t>“Apothecary. Tanner. Watch mage.”</w:t>
      </w:r>
    </w:p>
    <w:p>
      <w:r>
        <w:t>I leaned forward. My wrist tag swung.</w:t>
      </w:r>
    </w:p>
    <w:p>
      <w:r>
        <w:t>NO CASTING.</w:t>
      </w:r>
    </w:p>
    <w:p>
      <w:r>
        <w:t>Doven noticed.</w:t>
      </w:r>
    </w:p>
    <w:p>
      <w:r>
        <w:t>“Good tag.”</w:t>
      </w:r>
    </w:p>
    <w:p>
      <w:r>
        <w:t>“I dislike it.”</w:t>
      </w:r>
    </w:p>
    <w:p>
      <w:r>
        <w:t>“Better.”</w:t>
      </w:r>
    </w:p>
    <w:p>
      <w:r>
        <w:t>“What did they find?”</w:t>
      </w:r>
    </w:p>
    <w:p>
      <w:r>
        <w:t>Doven looked at me.</w:t>
      </w:r>
    </w:p>
    <w:p>
      <w:r>
        <w:t>“Why do you need to know?”</w:t>
      </w:r>
    </w:p>
    <w:p>
      <w:r>
        <w:t>Unknown architecture. Black blood. Movement without preparation. Hard ridges. If this was magical alteration, I might recognize the shape before I recognized the species. Also, I wanted to know.</w:t>
      </w:r>
    </w:p>
    <w:p>
      <w:r>
        <w:t>“Because if I see another one, I want fewer surprises.”</w:t>
      </w:r>
    </w:p>
    <w:p>
      <w:r>
        <w:t>That was the clean answer. Doven considered.</w:t>
      </w:r>
    </w:p>
    <w:p>
      <w:r>
        <w:t>“Black blood is blood.”</w:t>
      </w:r>
    </w:p>
    <w:p>
      <w:r>
        <w:t>“Meaning?”</w:t>
      </w:r>
    </w:p>
    <w:p>
      <w:r>
        <w:t>“Not tar. Not magical residue. Actual blood. Thick. Warmer than human.”</w:t>
      </w:r>
    </w:p>
    <w:p>
      <w:r>
        <w:t>“Organs?”</w:t>
      </w:r>
    </w:p>
    <w:p>
      <w:r>
        <w:t>“Normal enough to disappoint everyone.”</w:t>
      </w:r>
    </w:p>
    <w:p>
      <w:r>
        <w:t>Alden asked, “Everyone?”</w:t>
      </w:r>
    </w:p>
    <w:p>
      <w:r>
        <w:t>“People prefer monsters to be interesting after they’re dead,” Nemi said.</w:t>
      </w:r>
    </w:p>
    <w:p>
      <w:r>
        <w:t>Correct. Doven continued.</w:t>
      </w:r>
    </w:p>
    <w:p>
      <w:r>
        <w:t>“Four-limbed. Mammal structure, mostly. Stomach had sheep. Teeth are ordinary teeth in an unusual jaw. No embedded metal. No obvious rune work. No collar marks. No brand.”</w:t>
      </w:r>
    </w:p>
    <w:p>
      <w:r>
        <w:t>“Mana?”</w:t>
      </w:r>
    </w:p>
    <w:p>
      <w:r>
        <w:t>“Present.”</w:t>
      </w:r>
    </w:p>
    <w:p>
      <w:r>
        <w:t>That mattered.</w:t>
      </w:r>
    </w:p>
    <w:p>
      <w:r>
        <w:t>“How much?”</w:t>
      </w:r>
    </w:p>
    <w:p>
      <w:r>
        <w:t>Doven looked at Nemi. She answered.</w:t>
      </w:r>
    </w:p>
    <w:p>
      <w:r>
        <w:t>“More than a normal animal. Less than a trained war-beast.”</w:t>
      </w:r>
    </w:p>
    <w:p>
      <w:r>
        <w:t>“Pattern?”</w:t>
      </w:r>
    </w:p>
    <w:p>
      <w:r>
        <w:t>“Watch mage says diffuse.”</w:t>
      </w:r>
    </w:p>
    <w:p>
      <w:r>
        <w:t>I paused. Diffuse. Not structured around a single organ. Not necessarily spellwork.</w:t>
      </w:r>
    </w:p>
    <w:p>
      <w:r>
        <w:t>“Did the mage know the species?”</w:t>
      </w:r>
    </w:p>
    <w:p>
      <w:r>
        <w:t>“No.”</w:t>
      </w:r>
    </w:p>
    <w:p>
      <w:r>
        <w:t>“Did anyone?”</w:t>
      </w:r>
    </w:p>
    <w:p>
      <w:r>
        <w:t>“No.”</w:t>
      </w:r>
    </w:p>
    <w:p>
      <w:r>
        <w:t>Good. Bad. I asked, “Do the chest ridges appear on the bodies?” Doven looked at a note.</w:t>
      </w:r>
    </w:p>
    <w:p>
      <w:r>
        <w:t>“Yes.”</w:t>
      </w:r>
    </w:p>
    <w:p>
      <w:r>
        <w:t>“What are they?”</w:t>
      </w:r>
    </w:p>
    <w:p>
      <w:r>
        <w:t>“Bone growth.”</w:t>
      </w:r>
    </w:p>
    <w:p>
      <w:r>
        <w:t>“Natural?”</w:t>
      </w:r>
    </w:p>
    <w:p>
      <w:r>
        <w:t>Nemi said, “You are going to make that word do too much.” She was right.</w:t>
      </w:r>
    </w:p>
    <w:p>
      <w:r>
        <w:t>“Present in all three?”</w:t>
      </w:r>
    </w:p>
    <w:p>
      <w:r>
        <w:t>“Two. Third was damaged.”</w:t>
      </w:r>
    </w:p>
    <w:p>
      <w:r>
        <w:t>“Same placement?”</w:t>
      </w:r>
    </w:p>
    <w:p>
      <w:r>
        <w:t>“Approximately.”</w:t>
      </w:r>
    </w:p>
    <w:p>
      <w:r>
        <w:t>Alden shifted beside me. I could feel him getting bored. Not bored exactly. Restless. We had nearly died an hour ago and I was discussing sternums. That was a me problem. Doven tapped the map.</w:t>
      </w:r>
    </w:p>
    <w:p>
      <w:r>
        <w:t>“Now the useful part.”</w:t>
      </w:r>
    </w:p>
    <w:p>
      <w:r>
        <w:t>I looked at him.</w:t>
      </w:r>
    </w:p>
    <w:p>
      <w:r>
        <w:t>“That was useful.”</w:t>
      </w:r>
    </w:p>
    <w:p>
      <w:r>
        <w:t>“For tomorrow.”</w:t>
      </w:r>
    </w:p>
    <w:p>
      <w:r>
        <w:t>He tapped again.</w:t>
      </w:r>
    </w:p>
    <w:p>
      <w:r>
        <w:t>“This is today.”</w:t>
      </w:r>
    </w:p>
    <w:p>
      <w:r>
        <w:t>Six black circles. Sightings. The pattern was not random. I saw it. Then I did not. Because I wanted one too quickly. North road. East pens. Orchard route. Canal ditch. No. Not canal. Drainage ditch. Farm lanes. Livestock. Edges.</w:t>
      </w:r>
    </w:p>
    <w:p>
      <w:r>
        <w:t>“They’re avoiding the center,” Alden said.</w:t>
      </w:r>
    </w:p>
    <w:p>
      <w:r>
        <w:t>I looked at him. Doven did too. Alden pointed.</w:t>
      </w:r>
    </w:p>
    <w:p>
      <w:r>
        <w:t>“All these are outside the dense streets.”</w:t>
      </w:r>
    </w:p>
    <w:p>
      <w:r>
        <w:t>“Yes,” Doven said.</w:t>
      </w:r>
    </w:p>
    <w:p>
      <w:r>
        <w:t>“Because people?”</w:t>
      </w:r>
    </w:p>
    <w:p>
      <w:r>
        <w:t>“Maybe.”</w:t>
      </w:r>
    </w:p>
    <w:p>
      <w:r>
        <w:t>“Because walls?” I asked.</w:t>
      </w:r>
    </w:p>
    <w:p>
      <w:r>
        <w:t>“Maybe.”</w:t>
      </w:r>
    </w:p>
    <w:p>
      <w:r>
        <w:t>“Because food,” Nemi said.</w:t>
      </w:r>
    </w:p>
    <w:p>
      <w:r>
        <w:t>She tapped the sheep pens. Then the mule yard. Then a poultry enclosure.</w:t>
      </w:r>
    </w:p>
    <w:p>
      <w:r>
        <w:t>“Most confirmed contact is livestock.”</w:t>
      </w:r>
    </w:p>
    <w:p>
      <w:r>
        <w:t>That changed it. Not an invasion. Not yet. Predation. But predators did not usually ring alarm bells. People did.</w:t>
      </w:r>
    </w:p>
    <w:p>
      <w:r>
        <w:t>“What is the problem right now?” Doven asked.</w:t>
      </w:r>
    </w:p>
    <w:p>
      <w:r>
        <w:t>Alden said, “Keep them out.” Doven shook his head.</w:t>
      </w:r>
    </w:p>
    <w:p>
      <w:r>
        <w:t>“Too large,” Doven said.</w:t>
      </w:r>
    </w:p>
    <w:p>
      <w:r>
        <w:t>I disliked how familiar this was becoming. I looked at the map.</w:t>
      </w:r>
    </w:p>
    <w:p>
      <w:r>
        <w:t>“Know where they are?” I asked.</w:t>
      </w:r>
    </w:p>
    <w:p>
      <w:r>
        <w:t>“Closer,” Doven said.</w:t>
      </w:r>
    </w:p>
    <w:p>
      <w:r>
        <w:t>Nemi said, “Keep people from feeding them.” There. Doven nodded.</w:t>
      </w:r>
    </w:p>
    <w:p>
      <w:r>
        <w:t>“Livestock inside the east quarter is scattered. Pens are damaged. Families evacuated faster than animals could be moved. Creatures keep returning to the same food.”</w:t>
      </w:r>
    </w:p>
    <w:p>
      <w:r>
        <w:t>“So move the animals,” Alden said.</w:t>
      </w:r>
    </w:p>
    <w:p>
      <w:r>
        <w:t>“Yes.”</w:t>
      </w:r>
    </w:p>
    <w:p>
      <w:r>
        <w:t>Simple. Terrible. Doven pointed to three locations.</w:t>
      </w:r>
    </w:p>
    <w:p>
      <w:r>
        <w:t>“Two crews are already working. Third pen is here.”</w:t>
      </w:r>
    </w:p>
    <w:p>
      <w:r>
        <w:t>Alden stood. His healer tag fluttered.</w:t>
      </w:r>
    </w:p>
    <w:p>
      <w:r>
        <w:t>NO LIFTING LEFT.</w:t>
      </w:r>
    </w:p>
    <w:p>
      <w:r>
        <w:t>Doven looked at it.</w:t>
      </w:r>
    </w:p>
    <w:p>
      <w:r>
        <w:t>“Sit.”</w:t>
      </w:r>
    </w:p>
    <w:p>
      <w:r>
        <w:t>Alden sat. I almost laughed.</w:t>
      </w:r>
    </w:p>
    <w:p>
      <w:r>
        <w:t>“Not you,” Doven said.</w:t>
      </w:r>
    </w:p>
    <w:p>
      <w:r>
        <w:t>“Why not?”</w:t>
      </w:r>
    </w:p>
    <w:p>
      <w:r>
        <w:t>“Your shoulder.”</w:t>
      </w:r>
    </w:p>
    <w:p>
      <w:r>
        <w:t>“It works.”</w:t>
      </w:r>
    </w:p>
    <w:p>
      <w:r>
        <w:t>“Your healer says otherwise.”</w:t>
      </w:r>
    </w:p>
    <w:p>
      <w:r>
        <w:t>“She says no lifting.”</w:t>
      </w:r>
    </w:p>
    <w:p>
      <w:r>
        <w:t>“Moving goats involves lifting goats.”</w:t>
      </w:r>
    </w:p>
    <w:p>
      <w:r>
        <w:t>“Why would I lift a goat?”</w:t>
      </w:r>
    </w:p>
    <w:p>
      <w:r>
        <w:t>Nemi said, “You have never moved goats.” Alden stopped.</w:t>
      </w:r>
    </w:p>
    <w:p>
      <w:r>
        <w:t>“I have not.”</w:t>
      </w:r>
    </w:p>
    <w:p>
      <w:r>
        <w:t>“Then trust the tag.”</w:t>
      </w:r>
    </w:p>
    <w:p>
      <w:r>
        <w:t>Doven pointed at me.</w:t>
      </w:r>
    </w:p>
    <w:p>
      <w:r>
        <w:t>“You can walk?”</w:t>
      </w:r>
    </w:p>
    <w:p>
      <w:r>
        <w:t>“Yes.”</w:t>
      </w:r>
    </w:p>
    <w:p>
      <w:r>
        <w:t>“Carry?”</w:t>
      </w:r>
    </w:p>
    <w:p>
      <w:r>
        <w:t>“Yes.”</w:t>
      </w:r>
    </w:p>
    <w:p>
      <w:r>
        <w:t>“Cast?”</w:t>
      </w:r>
    </w:p>
    <w:p>
      <w:r>
        <w:t>“No.”</w:t>
      </w:r>
    </w:p>
    <w:p>
      <w:r>
        <w:t>“Fight?”</w:t>
      </w:r>
    </w:p>
    <w:p>
      <w:r>
        <w:t>“Three.”</w:t>
      </w:r>
    </w:p>
    <w:p>
      <w:r>
        <w:t>He stared. Alden put his face in his hand. Cal laughed. I regretted honesty. Doven said, “What does three mean?”</w:t>
      </w:r>
    </w:p>
    <w:p>
      <w:r>
        <w:t>“It means I can be useful if someone competent is between me and the dangerous thing.”</w:t>
      </w:r>
    </w:p>
    <w:p>
      <w:r>
        <w:t>Doven nodded.</w:t>
      </w:r>
    </w:p>
    <w:p>
      <w:r>
        <w:t>“Finally, a Bronze who understands numbers.”</w:t>
      </w:r>
    </w:p>
    <w:p>
      <w:r>
        <w:t>Alden said, “He does not.”</w:t>
      </w:r>
    </w:p>
    <w:p>
      <w:r>
        <w:t>“Quiet.”</w:t>
      </w:r>
    </w:p>
    <w:p>
      <w:r>
        <w:t>Doven looked at Cal.</w:t>
      </w:r>
    </w:p>
    <w:p>
      <w:r>
        <w:t>“Arm?”</w:t>
      </w:r>
    </w:p>
    <w:p>
      <w:r>
        <w:t>“Works.”</w:t>
      </w:r>
    </w:p>
    <w:p>
      <w:r>
        <w:t>“Good. You two go with Pen Crew Three.”</w:t>
      </w:r>
    </w:p>
    <w:p>
      <w:r>
        <w:t>He meant Cal and me. Alden leaned forward.</w:t>
      </w:r>
    </w:p>
    <w:p>
      <w:r>
        <w:t>“What about me?”</w:t>
      </w:r>
    </w:p>
    <w:p>
      <w:r>
        <w:t>“You stay.”</w:t>
      </w:r>
    </w:p>
    <w:p>
      <w:r>
        <w:t>“No.”</w:t>
      </w:r>
    </w:p>
    <w:p>
      <w:r>
        <w:t>Doven did not react. Alden said it again.</w:t>
      </w:r>
    </w:p>
    <w:p>
      <w:r>
        <w:t>“No.”</w:t>
      </w:r>
    </w:p>
    <w:p>
      <w:r>
        <w:t>There was something different in it. Not defiance for sport. He had come here. He had fought. He had bled. Now someone was telling him to remain in a command post while the job continued. I understood exactly why he hated it. That did not make him right.</w:t>
      </w:r>
    </w:p>
    <w:p>
      <w:r>
        <w:t>Doven said, “Your left shoulder is restricted. Crew Three needs animal handling, hauling, fence work, and possibly fighting. You are poor for three of four.”</w:t>
      </w:r>
    </w:p>
    <w:p>
      <w:r>
        <w:t>“I can fight.”</w:t>
      </w:r>
    </w:p>
    <w:p>
      <w:r>
        <w:t>“Can you?”</w:t>
      </w:r>
    </w:p>
    <w:p>
      <w:r>
        <w:t>Alden’s jaw tightened. Doven pointed at the wrist tag.</w:t>
      </w:r>
    </w:p>
    <w:p>
      <w:r>
        <w:t>“I am not debating your self-image.”</w:t>
      </w:r>
    </w:p>
    <w:p>
      <w:r>
        <w:t>That landed. Hard. Alden stood anyway. Nemi said, “Marr.” He looked at her.</w:t>
      </w:r>
    </w:p>
    <w:p>
      <w:r>
        <w:t>“Sit down.”</w:t>
      </w:r>
    </w:p>
    <w:p>
      <w:r>
        <w:t>He did. Interesting. Authority from Doven made him push. Authority from Nemi made him stop. She had arrived injured from the same roads. Earned information. I filed that away. Bad habit. Cal and I were almost at the door when Alden said, “Greg.” I turned.</w:t>
      </w:r>
    </w:p>
    <w:p>
      <w:r>
        <w:t>“Don’t.”</w:t>
      </w:r>
    </w:p>
    <w:p>
      <w:r>
        <w:t>One word. I knew what he meant. Do not turn this into proving something. Do not cast. Do not chase. Do not get clever. Possibly all three.</w:t>
      </w:r>
    </w:p>
    <w:p>
      <w:r>
        <w:t>“I have a tag.”</w:t>
      </w:r>
    </w:p>
    <w:p>
      <w:r>
        <w:t>“That has never stopped anyone.”</w:t>
      </w:r>
    </w:p>
    <w:p>
      <w:r>
        <w:t>“Good point.”</w:t>
      </w:r>
    </w:p>
    <w:p>
      <w:r>
        <w:t>I left. Pen Three was not a pen. It was a disaster involving goats. There were thirty-one. Someone had counted. That was the only part working. The fence had collapsed along one side. Three goats were on a roof. Two had entered a dye shed. One stood on a cart with the moral certainty of a king.</w:t>
      </w:r>
    </w:p>
    <w:p>
      <w:r>
        <w:t>Five townspeople were trying to move them into a stone-walled courtyard. The goats disagreed. Cal stopped beside me.</w:t>
      </w:r>
    </w:p>
    <w:p>
      <w:r>
        <w:t>“Monsters?”</w:t>
      </w:r>
    </w:p>
    <w:p>
      <w:r>
        <w:t>“Worse.”</w:t>
      </w:r>
    </w:p>
    <w:p>
      <w:r>
        <w:t>A woman holding a broom pointed at us.</w:t>
      </w:r>
    </w:p>
    <w:p>
      <w:r>
        <w:t>“You guild?”</w:t>
      </w:r>
    </w:p>
    <w:p>
      <w:r>
        <w:t>“Unfortunately.”</w:t>
      </w:r>
    </w:p>
    <w:p>
      <w:r>
        <w:t>“Good. Grab that gate.”</w:t>
      </w:r>
    </w:p>
    <w:p>
      <w:r>
        <w:t>I grabbed the gate. No introduction. No briefing. Just gate. Excellent. We moved goats. This was harder than combat in several important ways. A creature wanted something predictable. Goats wanted the collapse of civilization. One refused to move until everyone stopped trying. Another moved only when nobody wanted it to. The cart king jumped onto my back. I made a sound I would deny later.</w:t>
      </w:r>
    </w:p>
    <w:p>
      <w:r>
        <w:t>Cal laughed so hard he lost two goats.</w:t>
      </w:r>
    </w:p>
    <w:p>
      <w:r>
        <w:t>“Useful?” I asked.</w:t>
      </w:r>
    </w:p>
    <w:p>
      <w:r>
        <w:t>“No.”</w:t>
      </w:r>
    </w:p>
    <w:p>
      <w:r>
        <w:t>“Then suffer quietly.”</w:t>
      </w:r>
    </w:p>
    <w:p>
      <w:r>
        <w:t>The broom woman was named Senn. She knew every goat by either name or insult.</w:t>
      </w:r>
    </w:p>
    <w:p>
      <w:r>
        <w:t>“Blue ear goes first.”</w:t>
      </w:r>
    </w:p>
    <w:p>
      <w:r>
        <w:t>“Why?”</w:t>
      </w:r>
    </w:p>
    <w:p>
      <w:r>
        <w:t>“She follows Brownie.”</w:t>
      </w:r>
    </w:p>
    <w:p>
      <w:r>
        <w:t>“Which one is Brownie?”</w:t>
      </w:r>
    </w:p>
    <w:p>
      <w:r>
        <w:t>“The brown one.”</w:t>
      </w:r>
    </w:p>
    <w:p>
      <w:r>
        <w:t>There were eleven brown goats. I stared. Senn said, “City boy?”</w:t>
      </w:r>
    </w:p>
    <w:p>
      <w:r>
        <w:t>“No.”</w:t>
      </w:r>
    </w:p>
    <w:p>
      <w:r>
        <w:t>“Then why are you useless?”</w:t>
      </w:r>
    </w:p>
    <w:p>
      <w:r>
        <w:t>Fair. We got fourteen into the courtyard. Then twenty. Then twenty-six. The roof goats remained. I looked at my restriction tag.</w:t>
      </w:r>
    </w:p>
    <w:p>
      <w:r>
        <w:t>NO CASTING.</w:t>
      </w:r>
    </w:p>
    <w:p>
      <w:r>
        <w:t>I looked at the roof. A tiny Barrier could have nudged one. No. No magic. Fine. I climbed. Senn shouted, “Don’t.” I stopped halfway.</w:t>
      </w:r>
    </w:p>
    <w:p>
      <w:r>
        <w:t>“What?”</w:t>
      </w:r>
    </w:p>
    <w:p>
      <w:r>
        <w:t>“You’ll push them off.”</w:t>
      </w:r>
    </w:p>
    <w:p>
      <w:r>
        <w:t>“I was going to guide them.”</w:t>
      </w:r>
    </w:p>
    <w:p>
      <w:r>
        <w:t>“They’ll jump.”</w:t>
      </w:r>
    </w:p>
    <w:p>
      <w:r>
        <w:t>“Where?”</w:t>
      </w:r>
    </w:p>
    <w:p>
      <w:r>
        <w:t>“On you.”</w:t>
      </w:r>
    </w:p>
    <w:p>
      <w:r>
        <w:t>I climbed down. Professional competence. Again. Senn shook grain into a bucket. The roof goats came down on their own. I hated goats. Twenty-nine. Thirty. Thirty-one. Gate shut. Done. Nobody died. No monster appeared. That was when the screaming started. Not from our courtyard. Two streets east. Cal drew his sword. I did not have one. Right. My sword remained somewhere on the road.</w:t>
      </w:r>
    </w:p>
    <w:p>
      <w:r>
        <w:t>Senn grabbed the broom with both hands.</w:t>
      </w:r>
    </w:p>
    <w:p>
      <w:r>
        <w:t>“What was that?”</w:t>
      </w:r>
    </w:p>
    <w:p>
      <w:r>
        <w:t>I knew the sound. Not creature. Human. Again. Then bells. Not road warning. Different. One long. Two short. Senn went pale.</w:t>
      </w:r>
    </w:p>
    <w:p>
      <w:r>
        <w:t>“What?”</w:t>
      </w:r>
    </w:p>
    <w:p>
      <w:r>
        <w:t>“East breach.”</w:t>
      </w:r>
    </w:p>
    <w:p>
      <w:r>
        <w:t>Cal looked at her.</w:t>
      </w:r>
    </w:p>
    <w:p>
      <w:r>
        <w:t>“Breach?”</w:t>
      </w:r>
    </w:p>
    <w:p>
      <w:r>
        <w:t>“Inside wall.”</w:t>
      </w:r>
    </w:p>
    <w:p>
      <w:r>
        <w:t>The goats exploded into noise behind us. Every one of them faced east. Not random. All at once. Ears forward. Bodies still. I felt the change before I understood it. The air did not move. No smell I noticed. No sound beyond bells. But the goats knew something. Cal said, “Back to command?” Yes. Correct. Report. Wait. No independent pursuit. I looked east.</w:t>
      </w:r>
    </w:p>
    <w:p>
      <w:r>
        <w:t>A black shape crossed the roofline two streets away. Fast. Another followed. Not one creature. Two. Inside. Cal said, “Greg.”</w:t>
      </w:r>
    </w:p>
    <w:p>
      <w:r>
        <w:t>“I see.”</w:t>
      </w:r>
    </w:p>
    <w:p>
      <w:r>
        <w:t>Senn said, “My house.” She was already moving. Wrong direction. East.</w:t>
      </w:r>
    </w:p>
    <w:p>
      <w:r>
        <w:t>“Stop.”</w:t>
      </w:r>
    </w:p>
    <w:p>
      <w:r>
        <w:t>“My daughter.”</w:t>
      </w:r>
    </w:p>
    <w:p>
      <w:r>
        <w:t>There it was. Not goat problem anymore.</w:t>
      </w:r>
    </w:p>
    <w:p>
      <w:r>
        <w:t>“Where?”</w:t>
      </w:r>
    </w:p>
    <w:p>
      <w:r>
        <w:t>“Dyer’s lane.”</w:t>
      </w:r>
    </w:p>
    <w:p>
      <w:r>
        <w:t>Two streets east. Breach. Creatures. Her daughter. Cal grabbed her arm. She hit him with the broom. He released her. She ran. Cal looked at me. Command post was west. Senn was east. Alden was west. No casting. No sword. Three out of ten on a good day. This was not a good day.</w:t>
      </w:r>
    </w:p>
    <w:p>
      <w:r>
        <w:t>“What do we do?” Cal asked.</w:t>
      </w:r>
    </w:p>
    <w:p>
      <w:r>
        <w:t>I hated that he asked me. I hated that I already had an answer.</w:t>
      </w:r>
    </w:p>
    <w:p>
      <w:r>
        <w:t>“We do not chase monsters.”</w:t>
      </w:r>
    </w:p>
    <w:p>
      <w:r>
        <w:t>Senn disappeared around the corner.</w:t>
      </w:r>
    </w:p>
    <w:p>
      <w:r>
        <w:t>“We chase the woman.”</w:t>
      </w:r>
    </w:p>
    <w:p>
      <w:r>
        <w:t>Cal nodded. That was enough. We ran east.</w:t>
      </w:r>
    </w:p>
    <w:p>
      <w:r>
        <w:rPr>
          <w:b/>
        </w:rPr>
        <w:t>CHAPTER TWENTY-SEVEN</w:t>
      </w:r>
    </w:p>
    <w:p>
      <w:r>
        <w:t>Senn was faster than she looked. That was inconvenient. She had a broom, work shoes, and thirty-one goats behind a closed gate. None of those things suggested speed. She disappeared around the corner before Cal and I reached it.</w:t>
      </w:r>
    </w:p>
    <w:p>
      <w:r>
        <w:t>“Left?” he asked.</w:t>
      </w:r>
    </w:p>
    <w:p>
      <w:r>
        <w:t>“Dyer’s Lane.”</w:t>
      </w:r>
    </w:p>
    <w:p>
      <w:r>
        <w:t>“That means nothing to me.”</w:t>
      </w:r>
    </w:p>
    <w:p>
      <w:r>
        <w:t>“Me either.”</w:t>
      </w:r>
    </w:p>
    <w:p>
      <w:r>
        <w:t>We turned left. Darrowmere changed within one street. The square and command post had been stone, carts, officials, people doing jobs they understood. Here the buildings leaned close. Workshops below. Rooms above. Narrow passages between them. Lines of dyed cloth stretched overhead from upper windows, red and yellow and blue dripping into buckets because somebody had abandoned them halfway through rinsing.</w:t>
      </w:r>
    </w:p>
    <w:p>
      <w:r>
        <w:t>The street smelled of wet wool, vinegar, smoke, and something metallic. Doors stood open. A bucket rolled in a gutter. No people. That was wrong. Not empty. Abandoned recently. There was a difference. A kettle still steamed on a doorstep. A pair of shoes sat neatly outside one door. Someone had dropped half a loaf in the mud.</w:t>
      </w:r>
    </w:p>
    <w:p>
      <w:r>
        <w:t>One long bell. Two short. East breach. Again.</w:t>
      </w:r>
    </w:p>
    <w:p>
      <w:r>
        <w:t>“Which way?” Cal asked.</w:t>
      </w:r>
    </w:p>
    <w:p>
      <w:r>
        <w:t>I listened. Senn shouted somewhere ahead. Not words. A name.</w:t>
      </w:r>
    </w:p>
    <w:p>
      <w:r>
        <w:t>“Mira!”</w:t>
      </w:r>
    </w:p>
    <w:p>
      <w:r>
        <w:t>We ran. My body objected immediately. Bruised hip. Shoulder. Headache. No sword. No knife. NO CASTING tied to my wrist. Excellent equipment for an emergency. We passed a dye yard with six waist-high vats. Purple liquid had spilled across the stones. A man stood on a roof pulling a ladder up behind him.</w:t>
      </w:r>
    </w:p>
    <w:p>
      <w:r>
        <w:t>“Inside!” he shouted.</w:t>
      </w:r>
    </w:p>
    <w:p>
      <w:r>
        <w:t>“We’re looking for a girl!”</w:t>
      </w:r>
    </w:p>
    <w:p>
      <w:r>
        <w:t>“Everyone is!”</w:t>
      </w:r>
    </w:p>
    <w:p>
      <w:r>
        <w:t>Useful. Not useful. Cal pointed. Senn. She was at the next intersection, arguing with two Darrowmere watch. They had overturned a handcart across the lane. One held a spear. The other had a crossbow.</w:t>
      </w:r>
    </w:p>
    <w:p>
      <w:r>
        <w:t>“Senn,” the spearwoman said, “no.”</w:t>
      </w:r>
    </w:p>
    <w:p>
      <w:r>
        <w:t>“My daughter is there,” Senn said.</w:t>
      </w:r>
    </w:p>
    <w:p>
      <w:r>
        <w:t>“We sent someone,” the spearwoman said.</w:t>
      </w:r>
    </w:p>
    <w:p>
      <w:r>
        <w:t>“You sent Jory,” Senn said.</w:t>
      </w:r>
    </w:p>
    <w:p>
      <w:r>
        <w:t>“Yes,” the spearwoman said.</w:t>
      </w:r>
    </w:p>
    <w:p>
      <w:r>
        <w:t>“He’s sixteen,” Senn said.</w:t>
      </w:r>
    </w:p>
    <w:p>
      <w:r>
        <w:t>“He’s watch,” the spearwoman said.</w:t>
      </w:r>
    </w:p>
    <w:p>
      <w:r>
        <w:t>“He’s sixteen,” Senn said.</w:t>
      </w:r>
    </w:p>
    <w:p>
      <w:r>
        <w:t>Senn tried to go around. The spearwoman blocked her. Cal slowed. I did too. Good. Competent people already here. Do not become another problem.</w:t>
      </w:r>
    </w:p>
    <w:p>
      <w:r>
        <w:t>“What house?” I asked.</w:t>
      </w:r>
    </w:p>
    <w:p>
      <w:r>
        <w:t>Senn pointed past the barricade.</w:t>
      </w:r>
    </w:p>
    <w:p>
      <w:r>
        <w:t>“Blue shutters. End of lane.”</w:t>
      </w:r>
    </w:p>
    <w:p>
      <w:r>
        <w:t>The crossbowman said, “Girl’s name?”</w:t>
      </w:r>
    </w:p>
    <w:p>
      <w:r>
        <w:t>“Mira.”</w:t>
      </w:r>
    </w:p>
    <w:p>
      <w:r>
        <w:t>“Age?”</w:t>
      </w:r>
    </w:p>
    <w:p>
      <w:r>
        <w:t>“Twelve.”</w:t>
      </w:r>
    </w:p>
    <w:p>
      <w:r>
        <w:t>“Alone?”</w:t>
      </w:r>
    </w:p>
    <w:p>
      <w:r>
        <w:t>“She was with my mother.”</w:t>
      </w:r>
    </w:p>
    <w:p>
      <w:r>
        <w:t>“Your mother?”</w:t>
      </w:r>
    </w:p>
    <w:p>
      <w:r>
        <w:t>“Eda.”</w:t>
      </w:r>
    </w:p>
    <w:p>
      <w:r>
        <w:t>“Age?”</w:t>
      </w:r>
    </w:p>
    <w:p>
      <w:r>
        <w:t>“Old.”</w:t>
      </w:r>
    </w:p>
    <w:p>
      <w:r>
        <w:t>“Senn.”</w:t>
      </w:r>
    </w:p>
    <w:p>
      <w:r>
        <w:t>“Sixty-eight.”</w:t>
      </w:r>
    </w:p>
    <w:p>
      <w:r>
        <w:t>The crossbowman nodded.</w:t>
      </w:r>
    </w:p>
    <w:p>
      <w:r>
        <w:t>“Anyone else?”</w:t>
      </w:r>
    </w:p>
    <w:p>
      <w:r>
        <w:t>“No.”</w:t>
      </w:r>
    </w:p>
    <w:p>
      <w:r>
        <w:t>The spearwoman looked at us.</w:t>
      </w:r>
    </w:p>
    <w:p>
      <w:r>
        <w:t>“Guild?”</w:t>
      </w:r>
    </w:p>
    <w:p>
      <w:r>
        <w:t>“Bronze,” Cal said.</w:t>
      </w:r>
    </w:p>
    <w:p>
      <w:r>
        <w:t>She looked at my wrist.</w:t>
      </w:r>
    </w:p>
    <w:p>
      <w:r>
        <w:t>“No casting?”</w:t>
      </w:r>
    </w:p>
    <w:p>
      <w:r>
        <w:t>“Yes.”</w:t>
      </w:r>
    </w:p>
    <w:p>
      <w:r>
        <w:t>“Weapon?”</w:t>
      </w:r>
    </w:p>
    <w:p>
      <w:r>
        <w:t>“No.”</w:t>
      </w:r>
    </w:p>
    <w:p>
      <w:r>
        <w:t>She looked at Cal’s bandaged arm.</w:t>
      </w:r>
    </w:p>
    <w:p>
      <w:r>
        <w:t>“Wonderful.”</w:t>
      </w:r>
    </w:p>
    <w:p>
      <w:r>
        <w:t>“I have a sword.”</w:t>
      </w:r>
    </w:p>
    <w:p>
      <w:r>
        <w:t>“One arm.”</w:t>
      </w:r>
    </w:p>
    <w:p>
      <w:r>
        <w:t>“Other one works.”</w:t>
      </w:r>
    </w:p>
    <w:p>
      <w:r>
        <w:t>Senn said, “Are we finished?” The spearwoman ignored her.</w:t>
      </w:r>
    </w:p>
    <w:p>
      <w:r>
        <w:t>“Creature crossed roofs near the lane three minutes ago. Another was seen behind the tannery. We have two watch inside pulling residents. You stay here.”</w:t>
      </w:r>
    </w:p>
    <w:p>
      <w:r>
        <w:t>That was correct. I hated it. Something watched us. I turned. Roofline. Windows. Cloth lines. Nothing.</w:t>
      </w:r>
    </w:p>
    <w:p>
      <w:r>
        <w:t>“What?” Cal asked.</w:t>
      </w:r>
    </w:p>
    <w:p>
      <w:r>
        <w:t>“Nothing.”</w:t>
      </w:r>
    </w:p>
    <w:p>
      <w:r>
        <w:t>The word came too quickly. He followed my eyes.</w:t>
      </w:r>
    </w:p>
    <w:p>
      <w:r>
        <w:t>“What did you see?”</w:t>
      </w:r>
    </w:p>
    <w:p>
      <w:r>
        <w:t>“Nothing.”</w:t>
      </w:r>
    </w:p>
    <w:p>
      <w:r>
        <w:t>“That is different.”</w:t>
      </w:r>
    </w:p>
    <w:p>
      <w:r>
        <w:t>“Yes.”</w:t>
      </w:r>
    </w:p>
    <w:p>
      <w:r>
        <w:t>Senn shouted, “Mira!” A voice answered. Faint.</w:t>
      </w:r>
    </w:p>
    <w:p>
      <w:r>
        <w:t>“Ma!”</w:t>
      </w:r>
    </w:p>
    <w:p>
      <w:r>
        <w:t>Senn moved. The spearwoman caught her.</w:t>
      </w:r>
    </w:p>
    <w:p>
      <w:r>
        <w:t>“Mira!” Senn screamed.</w:t>
      </w:r>
    </w:p>
    <w:p>
      <w:r>
        <w:t>“Ma!”</w:t>
      </w:r>
    </w:p>
    <w:p>
      <w:r>
        <w:t>Blue shutters. End of lane. Alive. Good. The crossbowman cupped his hands.</w:t>
      </w:r>
    </w:p>
    <w:p>
      <w:r>
        <w:t>“Mira! Stay inside!”</w:t>
      </w:r>
    </w:p>
    <w:p>
      <w:r>
        <w:t>“No!”</w:t>
      </w:r>
    </w:p>
    <w:p>
      <w:r>
        <w:t>Not ideal. A second voice called from the same direction. Older.</w:t>
      </w:r>
    </w:p>
    <w:p>
      <w:r>
        <w:t>“Roof!”</w:t>
      </w:r>
    </w:p>
    <w:p>
      <w:r>
        <w:t>Everyone looked up. Gray moved across red cloth. Not creature. Cloth. Wind. No wind. I stared. The red sheet sagged. Something had crossed the line above it. I had not seen what.</w:t>
      </w:r>
    </w:p>
    <w:p>
      <w:r>
        <w:t>“There,” I said.</w:t>
      </w:r>
    </w:p>
    <w:p>
      <w:r>
        <w:t>Crossbowman raised.</w:t>
      </w:r>
    </w:p>
    <w:p>
      <w:r>
        <w:t>“Where?”</w:t>
      </w:r>
    </w:p>
    <w:p>
      <w:r>
        <w:t>I pointed. Nothing. He waited. Nothing. Spearwoman said, “Did you see it?”</w:t>
      </w:r>
    </w:p>
    <w:p>
      <w:r>
        <w:t>“No.”</w:t>
      </w:r>
    </w:p>
    <w:p>
      <w:r>
        <w:t>She looked at me.</w:t>
      </w:r>
    </w:p>
    <w:p>
      <w:r>
        <w:t>“I saw the cloth move.”</w:t>
      </w:r>
    </w:p>
    <w:p>
      <w:r>
        <w:t>“Could be wind.”</w:t>
      </w:r>
    </w:p>
    <w:p>
      <w:r>
        <w:t>“Yes.”</w:t>
      </w:r>
    </w:p>
    <w:p>
      <w:r>
        <w:t>There was no wind. I did not say that. She already knew.</w:t>
      </w:r>
    </w:p>
    <w:p>
      <w:r>
        <w:t>“Back,” she ordered.</w:t>
      </w:r>
    </w:p>
    <w:p>
      <w:r>
        <w:t>We backed. All of us except Senn, who had to be physically moved. The lane narrowed toward the blue shutters. Three buildings on each side. Dye shed. Cooper. House. Another house. Roof bridges made from planks. People here moved goods above street level. Useful. Dangerous. Something scraped tile. Left. I turned. Nothing. My skin tightened. Not fear exactly. Old sensation. A dungeon corridor after the traps stopped.</w:t>
      </w:r>
    </w:p>
    <w:p>
      <w:r>
        <w:t>A forest when birds stopped calling. A room where someone had already decided to kill you and was waiting for position. Watched. I knew that feeling. I also knew how often experienced people turned ordinary silence into evidence because they wanted their instincts to be magic. Know. Think. Check. I knew I felt watched. I thought something might be tracking movement from the roofs.</w:t>
      </w:r>
    </w:p>
    <w:p>
      <w:r>
        <w:t>I could check nothing. Wonderful. A whistle sounded deeper in the lane. Two short. The spearwoman answered with one. A watchman appeared at a doorway halfway down. Young. Jory, presumably.</w:t>
      </w:r>
    </w:p>
    <w:p>
      <w:r>
        <w:t>“Sella house clear!”</w:t>
      </w:r>
    </w:p>
    <w:p>
      <w:r>
        <w:t>“Next?”</w:t>
      </w:r>
    </w:p>
    <w:p>
      <w:r>
        <w:t>“Locked!”</w:t>
      </w:r>
    </w:p>
    <w:p>
      <w:r>
        <w:t>“Mira!” Senn yelled.</w:t>
      </w:r>
    </w:p>
    <w:p>
      <w:r>
        <w:t>The blue shutters opened. A girl’s face appeared.</w:t>
      </w:r>
    </w:p>
    <w:p>
      <w:r>
        <w:t>“Ma!”</w:t>
      </w:r>
    </w:p>
    <w:p>
      <w:r>
        <w:t>“Stay there!”</w:t>
      </w:r>
    </w:p>
    <w:p>
      <w:r>
        <w:t>The girl did not stay there. Of course. She disappeared from the window. Senn made a sound that contained several religions. Jory ran toward the blue-shutter house. Something moved above him. This time I saw enough. Not shape. Shadow. Wrong direction.</w:t>
      </w:r>
    </w:p>
    <w:p>
      <w:r>
        <w:t>“Jory!”</w:t>
      </w:r>
    </w:p>
    <w:p>
      <w:r>
        <w:t>He looked back. Bad.</w:t>
      </w:r>
    </w:p>
    <w:p>
      <w:r>
        <w:t>“Roof!”</w:t>
      </w:r>
    </w:p>
    <w:p>
      <w:r>
        <w:t>He looked up. Worse. A gray body came down behind him. The crossbow snapped. Bolt struck wall. Creature landed. Jory ran. Good. No fight. He ran toward us. Creature followed. Spearwoman lowered her weapon.</w:t>
      </w:r>
    </w:p>
    <w:p>
      <w:r>
        <w:t>“Clear!”</w:t>
      </w:r>
    </w:p>
    <w:p>
      <w:r>
        <w:t>We moved aside. She had the line. Jory passed. Creature came. She thrust. Not at chest. Low. Front leg. The creature changed direction. Too fast. Exactly as before. But she expected it. Her spear moved with it. Darrowmere had learned too. Point cut the shoulder. Creature screamed and went up the wall. Crossbowman fired. Miss. Creature reached roof. Gone. Nobody chased. Excellent.</w:t>
      </w:r>
    </w:p>
    <w:p>
      <w:r>
        <w:t>Jory bent over breathing. The spearwoman slapped the back of his head.</w:t>
      </w:r>
    </w:p>
    <w:p>
      <w:r>
        <w:t>“You looked,” she said.</w:t>
      </w:r>
    </w:p>
    <w:p>
      <w:r>
        <w:t>“You yelled,” Jory said.</w:t>
      </w:r>
    </w:p>
    <w:p>
      <w:r>
        <w:t>“Not me,” she said.</w:t>
      </w:r>
    </w:p>
    <w:p>
      <w:r>
        <w:t>He looked at me. I raised my hand.</w:t>
      </w:r>
    </w:p>
    <w:p>
      <w:r>
        <w:t>“Sorry.”</w:t>
      </w:r>
    </w:p>
    <w:p>
      <w:r>
        <w:t>“Why yell if I’m not supposed to look?”</w:t>
      </w:r>
    </w:p>
    <w:p>
      <w:r>
        <w:t>Fair. Spearwoman said, “Next time run first.”</w:t>
      </w:r>
    </w:p>
    <w:p>
      <w:r>
        <w:t>“Next time?”</w:t>
      </w:r>
    </w:p>
    <w:p>
      <w:r>
        <w:t>“Move.”</w:t>
      </w:r>
    </w:p>
    <w:p>
      <w:r>
        <w:t>Jory moved. They had adapted in hours. Senn said, “My daughter.”</w:t>
      </w:r>
    </w:p>
    <w:p>
      <w:r>
        <w:t>“Yes,” the spearwoman said. “Now we know the roof route.”</w:t>
      </w:r>
    </w:p>
    <w:p>
      <w:r>
        <w:t>She pointed to the blue house.</w:t>
      </w:r>
    </w:p>
    <w:p>
      <w:r>
        <w:t>“Jory, rear access?” she asked.</w:t>
      </w:r>
    </w:p>
    <w:p>
      <w:r>
        <w:t>“Alley connects dye shed,” Jory said.</w:t>
      </w:r>
    </w:p>
    <w:p>
      <w:r>
        <w:t>“Crossbow, roof cover,” she ordered.</w:t>
      </w:r>
    </w:p>
    <w:p>
      <w:r>
        <w:t>The man nodded. She looked at Cal.</w:t>
      </w:r>
    </w:p>
    <w:p>
      <w:r>
        <w:t>“Can you hold a door?” she asked.</w:t>
      </w:r>
    </w:p>
    <w:p>
      <w:r>
        <w:t>“Yes,” Cal said.</w:t>
      </w:r>
    </w:p>
    <w:p>
      <w:r>
        <w:t>She looked at me.</w:t>
      </w:r>
    </w:p>
    <w:p>
      <w:r>
        <w:t>"You?"</w:t>
      </w:r>
    </w:p>
    <w:p>
      <w:r>
        <w:t>“I can also hold a door,” I said.</w:t>
      </w:r>
    </w:p>
    <w:p>
      <w:r>
        <w:t>“No magic?”</w:t>
      </w:r>
    </w:p>
    <w:p>
      <w:r>
        <w:t>“No magic.”</w:t>
      </w:r>
    </w:p>
    <w:p>
      <w:r>
        <w:t>“Good. You two come.”</w:t>
      </w:r>
    </w:p>
    <w:p>
      <w:r>
        <w:t>Senn said, “Me.”</w:t>
      </w:r>
    </w:p>
    <w:p>
      <w:r>
        <w:t>“No.”</w:t>
      </w:r>
    </w:p>
    <w:p>
      <w:r>
        <w:t>“I know the house.”</w:t>
      </w:r>
    </w:p>
    <w:p>
      <w:r>
        <w:t>“Tell us.”</w:t>
      </w:r>
    </w:p>
    <w:p>
      <w:r>
        <w:t>“Back door sticks. Kitchen window opens outward. Stairs turn right. My mother sleeps downstairs because of her knee. Mira’s room is above.”</w:t>
      </w:r>
    </w:p>
    <w:p>
      <w:r>
        <w:t>The spearwoman nodded.</w:t>
      </w:r>
    </w:p>
    <w:p>
      <w:r>
        <w:t>“Anything dangerous inside?”</w:t>
      </w:r>
    </w:p>
    <w:p>
      <w:r>
        <w:t>“Eda.”</w:t>
      </w:r>
    </w:p>
    <w:p>
      <w:r>
        <w:t>The spearwoman almost smiled.</w:t>
      </w:r>
    </w:p>
    <w:p>
      <w:r>
        <w:t>“Stay.”</w:t>
      </w:r>
    </w:p>
    <w:p>
      <w:r>
        <w:t>We went. Not down the lane. Through the dye shed. Smarter. The building was dark and warm. Vats filled most of the floor. Blue wool hung from racks. A cat watched us from a shelf and seemed unimpressed by the emergency. The spearwoman finally gave us her name.</w:t>
      </w:r>
    </w:p>
    <w:p>
      <w:r>
        <w:t>“Iris.”</w:t>
      </w:r>
    </w:p>
    <w:p>
      <w:r>
        <w:t>Cal said, “Cal.”</w:t>
      </w:r>
    </w:p>
    <w:p>
      <w:r>
        <w:t>“Greg.”</w:t>
      </w:r>
    </w:p>
    <w:p>
      <w:r>
        <w:t>“I heard.”</w:t>
      </w:r>
    </w:p>
    <w:p>
      <w:r>
        <w:t>I disliked that. Iris pointed to a rear door.</w:t>
      </w:r>
    </w:p>
    <w:p>
      <w:r>
        <w:t>“Jory takes alley. Cal holds here. Greg with me.”</w:t>
      </w:r>
    </w:p>
    <w:p>
      <w:r>
        <w:t>“Why?”</w:t>
      </w:r>
    </w:p>
    <w:p>
      <w:r>
        <w:t>“You’re unarmed.”</w:t>
      </w:r>
    </w:p>
    <w:p>
      <w:r>
        <w:t>“That usually argues for farther away.”</w:t>
      </w:r>
    </w:p>
    <w:p>
      <w:r>
        <w:t>“You ask useful questions.”</w:t>
      </w:r>
    </w:p>
    <w:p>
      <w:r>
        <w:t>That was not enough armor. We entered the alley. Narrow. Brick on one side. Wood on the other. Overhead, two planks connected buildings. I looked up. Nothing. Watched. Again. Not from ahead. Behind? I turned. Cal stood in the dye shed doorway. Beyond him, racks. Cat. Nothing.</w:t>
      </w:r>
    </w:p>
    <w:p>
      <w:r>
        <w:t>“What?” Iris whispered.</w:t>
      </w:r>
    </w:p>
    <w:p>
      <w:r>
        <w:t>“I feel watched.”</w:t>
      </w:r>
    </w:p>
    <w:p>
      <w:r>
        <w:t>“That a magic thing?”</w:t>
      </w:r>
    </w:p>
    <w:p>
      <w:r>
        <w:t>“No.”</w:t>
      </w:r>
    </w:p>
    <w:p>
      <w:r>
        <w:t>“Useful?”</w:t>
      </w:r>
    </w:p>
    <w:p>
      <w:r>
        <w:t>“No.”</w:t>
      </w:r>
    </w:p>
    <w:p>
      <w:r>
        <w:t>“Then keep it.”</w:t>
      </w:r>
    </w:p>
    <w:p>
      <w:r>
        <w:t>I liked her too. This was ridiculous. We moved. The blue house’s back door was twenty yards away. Jory reached it first. Tried latch. Stuck. Of course. He shoved. Nothing. Iris said, “Window.” Kitchen window. Outward. Jory lifted it. A gray head appeared inside. No. Old woman. White hair. She hit him with a pan. Jory fell backward.</w:t>
      </w:r>
    </w:p>
    <w:p>
      <w:r>
        <w:t>“Eda!” Iris hissed.</w:t>
      </w:r>
    </w:p>
    <w:p>
      <w:r>
        <w:t>“Who are you?”</w:t>
      </w:r>
    </w:p>
    <w:p>
      <w:r>
        <w:t>“Watch!”</w:t>
      </w:r>
    </w:p>
    <w:p>
      <w:r>
        <w:t>“Prove it.”</w:t>
      </w:r>
    </w:p>
    <w:p>
      <w:r>
        <w:t>Jory sat in the alley holding his forehead.</w:t>
      </w:r>
    </w:p>
    <w:p>
      <w:r>
        <w:t>“Ma’am.”</w:t>
      </w:r>
    </w:p>
    <w:p>
      <w:r>
        <w:t>Eda looked at him.</w:t>
      </w:r>
    </w:p>
    <w:p>
      <w:r>
        <w:t>“Oh. Jory.”</w:t>
      </w:r>
    </w:p>
    <w:p>
      <w:r>
        <w:t>“You know me?”</w:t>
      </w:r>
    </w:p>
    <w:p>
      <w:r>
        <w:t>“You stole pears.”</w:t>
      </w:r>
    </w:p>
    <w:p>
      <w:r>
        <w:t>“When I was nine.”</w:t>
      </w:r>
    </w:p>
    <w:p>
      <w:r>
        <w:t>“You stole pears.”</w:t>
      </w:r>
    </w:p>
    <w:p>
      <w:r>
        <w:t>Good.</w:t>
      </w:r>
    </w:p>
    <w:p>
      <w:r>
        <w:t>“Open the door,” Iris said.</w:t>
      </w:r>
    </w:p>
    <w:p>
      <w:r>
        <w:t>“It sticks.”</w:t>
      </w:r>
    </w:p>
    <w:p>
      <w:r>
        <w:t>“We know.”</w:t>
      </w:r>
    </w:p>
    <w:p>
      <w:r>
        <w:t>Eda disappeared. Door opened thirty seconds later. She had a knife in one hand.</w:t>
      </w:r>
    </w:p>
    <w:p>
      <w:r>
        <w:t>“Mira’s upstairs.”</w:t>
      </w:r>
    </w:p>
    <w:p>
      <w:r>
        <w:t>“Why?”</w:t>
      </w:r>
    </w:p>
    <w:p>
      <w:r>
        <w:t>“She went for the box.”</w:t>
      </w:r>
    </w:p>
    <w:p>
      <w:r>
        <w:t>“What box?”</w:t>
      </w:r>
    </w:p>
    <w:p>
      <w:r>
        <w:t>“Her father’s.”</w:t>
      </w:r>
    </w:p>
    <w:p>
      <w:r>
        <w:t>Senn had not mentioned a box. Of course. People never remembered the object until the object became the problem. Iris pointed.</w:t>
      </w:r>
    </w:p>
    <w:p>
      <w:r>
        <w:t>“Jory, take Eda.”</w:t>
      </w:r>
    </w:p>
    <w:p>
      <w:r>
        <w:t>“I can walk,” Eda said.</w:t>
      </w:r>
    </w:p>
    <w:p>
      <w:r>
        <w:t>“Then walk with Jory.”</w:t>
      </w:r>
    </w:p>
    <w:p>
      <w:r>
        <w:t>“I don’t like Jory.”</w:t>
      </w:r>
    </w:p>
    <w:p>
      <w:r>
        <w:t>“You know him.”</w:t>
      </w:r>
    </w:p>
    <w:p>
      <w:r>
        <w:t>“Unfortunately.”</w:t>
      </w:r>
    </w:p>
    <w:p>
      <w:r>
        <w:t>They left. Iris looked at me.</w:t>
      </w:r>
    </w:p>
    <w:p>
      <w:r>
        <w:t>“Stairs.”</w:t>
      </w:r>
    </w:p>
    <w:p>
      <w:r>
        <w:t>I looked up. Watched. Not feeling now. Certainty? No. Still feeling. The house creaked. Ordinary wood. Outside, a crossbow snapped. Everyone froze. One shot. No whistle. Iris waited. Then moved. We climbed. Right turn. Senn had been exact. At the top, a short hall. Mira’s door open. No girl.</w:t>
      </w:r>
    </w:p>
    <w:p>
      <w:r>
        <w:t>“Mira,” Iris called quietly.</w:t>
      </w:r>
    </w:p>
    <w:p>
      <w:r>
        <w:t>Something knocked. Back room. We entered. Mira was under the bed. Not hiding. Reaching. Her entire arm disappeared beneath it.</w:t>
      </w:r>
    </w:p>
    <w:p>
      <w:r>
        <w:t>“I almost have it.”</w:t>
      </w:r>
    </w:p>
    <w:p>
      <w:r>
        <w:t>Iris closed her eyes.</w:t>
      </w:r>
    </w:p>
    <w:p>
      <w:r>
        <w:t>“What?”</w:t>
      </w:r>
    </w:p>
    <w:p>
      <w:r>
        <w:t>“The box.”</w:t>
      </w:r>
    </w:p>
    <w:p>
      <w:r>
        <w:t>“Leave it.”</w:t>
      </w:r>
    </w:p>
    <w:p>
      <w:r>
        <w:t>“No.”</w:t>
      </w:r>
    </w:p>
    <w:p>
      <w:r>
        <w:t>“Mira.”</w:t>
      </w:r>
    </w:p>
    <w:p>
      <w:r>
        <w:t>“My dad made it.”</w:t>
      </w:r>
    </w:p>
    <w:p>
      <w:r>
        <w:t>There it was. Not rational. Not irrational either. Twelve. Father. Box. Iris looked at me. I knew what she wanted. Move the girl. Not optimize the box. I crouched.</w:t>
      </w:r>
    </w:p>
    <w:p>
      <w:r>
        <w:t>“Mira.”</w:t>
      </w:r>
    </w:p>
    <w:p>
      <w:r>
        <w:t>She looked at me.</w:t>
      </w:r>
    </w:p>
    <w:p>
      <w:r>
        <w:t>“Who are you?”</w:t>
      </w:r>
    </w:p>
    <w:p>
      <w:r>
        <w:t>“Greg.”</w:t>
      </w:r>
    </w:p>
    <w:p>
      <w:r>
        <w:t>“That’s a stupid name.”</w:t>
      </w:r>
    </w:p>
    <w:p>
      <w:r>
        <w:t>“Today has been difficult enough.”</w:t>
      </w:r>
    </w:p>
    <w:p>
      <w:r>
        <w:t>She stared. Good. Attention.</w:t>
      </w:r>
    </w:p>
    <w:p>
      <w:r>
        <w:t>“Your mother is outside.”</w:t>
      </w:r>
    </w:p>
    <w:p>
      <w:r>
        <w:t>“I know.”</w:t>
      </w:r>
    </w:p>
    <w:p>
      <w:r>
        <w:t>“She hit a watchwoman with a broom.”</w:t>
      </w:r>
    </w:p>
    <w:p>
      <w:r>
        <w:t>“No she didn’t.”</w:t>
      </w:r>
    </w:p>
    <w:p>
      <w:r>
        <w:t>“Not yet.”</w:t>
      </w:r>
    </w:p>
    <w:p>
      <w:r>
        <w:t>Mira smiled despite herself.</w:t>
      </w:r>
    </w:p>
    <w:p>
      <w:r>
        <w:t>“Come out.”</w:t>
      </w:r>
    </w:p>
    <w:p>
      <w:r>
        <w:t>“I can reach it.”</w:t>
      </w:r>
    </w:p>
    <w:p>
      <w:r>
        <w:t>The house roof creaked. Not wood. Weight. Iris heard it. Her eyes went up.</w:t>
      </w:r>
    </w:p>
    <w:p>
      <w:r>
        <w:t>“Mira. Now.”</w:t>
      </w:r>
    </w:p>
    <w:p>
      <w:r>
        <w:t>The girl froze. There. Fear finally got through. She pulled her arm out. No box. I grabbed her wrist. Iris grabbed my coat.</w:t>
      </w:r>
    </w:p>
    <w:p>
      <w:r>
        <w:t>“No running.”</w:t>
      </w:r>
    </w:p>
    <w:p>
      <w:r>
        <w:t>“What?”</w:t>
      </w:r>
    </w:p>
    <w:p>
      <w:r>
        <w:t>“Roof.”</w:t>
      </w:r>
    </w:p>
    <w:p>
      <w:r>
        <w:t>Right. Movement triggers? Maybe. Creature could be above. We moved slowly into the hall. Scrape. Overhead. Following. Mira squeezed my hand.</w:t>
      </w:r>
    </w:p>
    <w:p>
      <w:r>
        <w:t>“Is it one?”</w:t>
      </w:r>
    </w:p>
    <w:p>
      <w:r>
        <w:t>“I don’t know.”</w:t>
      </w:r>
    </w:p>
    <w:p>
      <w:r>
        <w:t>“Did you see it?”</w:t>
      </w:r>
    </w:p>
    <w:p>
      <w:r>
        <w:t>“No.”</w:t>
      </w:r>
    </w:p>
    <w:p>
      <w:r>
        <w:t>“Then how do you know?”</w:t>
      </w:r>
    </w:p>
    <w:p>
      <w:r>
        <w:t>“I don’t.”</w:t>
      </w:r>
    </w:p>
    <w:p>
      <w:r>
        <w:t>Good answer. Bad comfort. Downstairs. Halfway. Something hit the roof. Hard. Dust fell. Mira screamed. We ran. No more slow. Kitchen. Back door. Jory waiting at alley mouth.</w:t>
      </w:r>
    </w:p>
    <w:p>
      <w:r>
        <w:t>“Go!”</w:t>
      </w:r>
    </w:p>
    <w:p>
      <w:r>
        <w:t>Iris pushed Mira toward him. The girl ran. I followed. Something crashed through the upstairs window. Glass behind us. Cal shouted from the dye shed.</w:t>
      </w:r>
    </w:p>
    <w:p>
      <w:r>
        <w:t>“Move!”</w:t>
      </w:r>
    </w:p>
    <w:p>
      <w:r>
        <w:t>We moved. Mira reached Jory. Jory grabbed her. Roof tiles shattered. Creature landed in the alley between us and the dye shed. Not the one Iris cut. No shoulder wound. Fresh. It did not attack. That was worse. It looked at Mira. Then me. Then Iris. Still. The first still creature I had seen. Black eyes. No visible white. Nostrils opening and closing.</w:t>
      </w:r>
    </w:p>
    <w:p>
      <w:r>
        <w:t>Smelling? Listening? Thinking? My skin went cold. Watched. All chapter. No. All lane. Was this it? Impossible to know. The creature tilted its head. Not animal-curious. That was interpretation. Dangerous. Do not humanize unknown behavior. Iris lowered her spear. The alley was too narrow. Good for spear. Bad for turning. Jory had Mira behind him. Cal on far side. Creature between.</w:t>
      </w:r>
    </w:p>
    <w:p>
      <w:r>
        <w:t>“Back,” Iris said.</w:t>
      </w:r>
    </w:p>
    <w:p>
      <w:r>
        <w:t>We backed toward the house. Creature stayed. One step. It matched. Not charged. Matched.</w:t>
      </w:r>
    </w:p>
    <w:p>
      <w:r>
        <w:t>“Greg,” Iris whispered.</w:t>
      </w:r>
    </w:p>
    <w:p>
      <w:r>
        <w:t>“I know.”</w:t>
      </w:r>
    </w:p>
    <w:p>
      <w:r>
        <w:t>“Do you?”</w:t>
      </w:r>
    </w:p>
    <w:p>
      <w:r>
        <w:t>“No.”</w:t>
      </w:r>
    </w:p>
    <w:p>
      <w:r>
        <w:t>Better. My wrist tag brushed my skin.</w:t>
      </w:r>
    </w:p>
    <w:p>
      <w:r>
        <w:t>NO CASTING.</w:t>
      </w:r>
    </w:p>
    <w:p>
      <w:r>
        <w:t>I had mana. Not much. Enough for one stupid thing. No. If I broke it the first time danger became inconvenient, it had never been a restriction. Iris shifted spear point. Creature’s eyes moved to it. There. Attention. Maybe.</w:t>
      </w:r>
    </w:p>
    <w:p>
      <w:r>
        <w:t>“Jory,” I said.</w:t>
      </w:r>
    </w:p>
    <w:p>
      <w:r>
        <w:t>“What?”</w:t>
      </w:r>
    </w:p>
    <w:p>
      <w:r>
        <w:t>“Take Mira.”</w:t>
      </w:r>
    </w:p>
    <w:p>
      <w:r>
        <w:t>“I have her.”</w:t>
      </w:r>
    </w:p>
    <w:p>
      <w:r>
        <w:t>“Not you. Cal.”</w:t>
      </w:r>
    </w:p>
    <w:p>
      <w:r>
        <w:t>Cal understood. He moved sideways. Creature’s head followed. Not Mira. Movement. Maybe. Jory transferred Mira to Cal. Creature tracked Cal. No. Tracked Mira? Could not tell.</w:t>
      </w:r>
    </w:p>
    <w:p>
      <w:r>
        <w:t>“Take her through the shed.”</w:t>
      </w:r>
    </w:p>
    <w:p>
      <w:r>
        <w:t>Cal did. Creature tensed. Iris moved the spear. It looked back. Attention could be pulled. That was enough. Not truth. Enough.</w:t>
      </w:r>
    </w:p>
    <w:p>
      <w:r>
        <w:t>“Now,” Iris said.</w:t>
      </w:r>
    </w:p>
    <w:p>
      <w:r>
        <w:t>She stepped forward. Not thrust. Occupied space. Creature compressed. I knew what came next.</w:t>
      </w:r>
    </w:p>
    <w:p>
      <w:r>
        <w:t>“Left.”</w:t>
      </w:r>
    </w:p>
    <w:p>
      <w:r>
        <w:t>Iris went left before asking. Creature exploded right. Past us. Not toward Mira. Up the wall. Gone. We did not chase. We ran. Through the dye shed. Cat still there. Outside. Barricade. Senn saw Mira. Everything else stopped mattering. She hit the girl. One open hand against the shoulder.</w:t>
      </w:r>
    </w:p>
    <w:p>
      <w:r>
        <w:t>Then pulled her in so hard Mira disappeared against her dress.</w:t>
      </w:r>
    </w:p>
    <w:p>
      <w:r>
        <w:t>“You stupid, stupid, stupid child.”</w:t>
      </w:r>
    </w:p>
    <w:p>
      <w:r>
        <w:t>“I got the box.”</w:t>
      </w:r>
    </w:p>
    <w:p>
      <w:r>
        <w:t>Senn pulled back.</w:t>
      </w:r>
    </w:p>
    <w:p>
      <w:r>
        <w:t>“What?”</w:t>
      </w:r>
    </w:p>
    <w:p>
      <w:r>
        <w:t>Mira reached inside her coat. Small wooden box. She had gotten it after all. I stared.</w:t>
      </w:r>
    </w:p>
    <w:p>
      <w:r>
        <w:t>“When?”</w:t>
      </w:r>
    </w:p>
    <w:p>
      <w:r>
        <w:t>Mira looked at me like I was stupid too.</w:t>
      </w:r>
    </w:p>
    <w:p>
      <w:r>
        <w:t>“With my other hand.”</w:t>
      </w:r>
    </w:p>
    <w:p>
      <w:r>
        <w:t>Of course. Senn started crying. Then laughing. Then both. Eda arrived behind them with Jory.</w:t>
      </w:r>
    </w:p>
    <w:p>
      <w:r>
        <w:t>“I told her to leave it.”</w:t>
      </w:r>
    </w:p>
    <w:p>
      <w:r>
        <w:t>“You helped her hide it,” Senn said.</w:t>
      </w:r>
    </w:p>
    <w:p>
      <w:r>
        <w:t>“I did not.”</w:t>
      </w:r>
    </w:p>
    <w:p>
      <w:r>
        <w:t>“You always help her.”</w:t>
      </w:r>
    </w:p>
    <w:p>
      <w:r>
        <w:t>“She has good instincts.”</w:t>
      </w:r>
    </w:p>
    <w:p>
      <w:r>
        <w:t>“She went upstairs during a breach.”</w:t>
      </w:r>
    </w:p>
    <w:p>
      <w:r>
        <w:t>“Except today.”</w:t>
      </w:r>
    </w:p>
    <w:p>
      <w:r>
        <w:t>Again. Iris was already reporting to the crossbowman. Creature in alley. No attack. Observed tracking movement or person, uncertain. Exited roofward. No pursuit. I looked back toward Dyer’s Lane. Red cloth overhead. Blue shutters. Empty windows. Nothing. Still watched. The feeling had not gone. That mattered. Or it did not. Cal came beside me.</w:t>
      </w:r>
    </w:p>
    <w:p>
      <w:r>
        <w:t>“You still feel it?”</w:t>
      </w:r>
    </w:p>
    <w:p>
      <w:r>
        <w:t>I looked at him.</w:t>
      </w:r>
    </w:p>
    <w:p>
      <w:r>
        <w:t>“How did you know?”</w:t>
      </w:r>
    </w:p>
    <w:p>
      <w:r>
        <w:t>“You’ve checked the roofs fourteen times.”</w:t>
      </w:r>
    </w:p>
    <w:p>
      <w:r>
        <w:t>“Fourteen?”</w:t>
      </w:r>
    </w:p>
    <w:p>
      <w:r>
        <w:t>“Maybe.”</w:t>
      </w:r>
    </w:p>
    <w:p>
      <w:r>
        <w:t>I looked again. Nothing.</w:t>
      </w:r>
    </w:p>
    <w:p>
      <w:r>
        <w:t>“Could be the creatures.”</w:t>
      </w:r>
    </w:p>
    <w:p>
      <w:r>
        <w:t>“Yes.”</w:t>
      </w:r>
    </w:p>
    <w:p>
      <w:r>
        <w:t>“Could be people hiding.”</w:t>
      </w:r>
    </w:p>
    <w:p>
      <w:r>
        <w:t>“Yes.”</w:t>
      </w:r>
    </w:p>
    <w:p>
      <w:r>
        <w:t>“Could be you hit your head.”</w:t>
      </w:r>
    </w:p>
    <w:p>
      <w:r>
        <w:t>“Yes.”</w:t>
      </w:r>
    </w:p>
    <w:p>
      <w:r>
        <w:t>“Could be nothing.”</w:t>
      </w:r>
    </w:p>
    <w:p>
      <w:r>
        <w:t>“Yes.”</w:t>
      </w:r>
    </w:p>
    <w:p>
      <w:r>
        <w:t>He waited. I hated him for learning the method.</w:t>
      </w:r>
    </w:p>
    <w:p>
      <w:r>
        <w:t>“What do you think?” he asked.</w:t>
      </w:r>
    </w:p>
    <w:p>
      <w:r>
        <w:t>I looked at the roof where the creature had disappeared. Then farther. Beyond it. A chimney. Bell tower. Laundry lines. Windows. Too many places for eyes.</w:t>
      </w:r>
    </w:p>
    <w:p>
      <w:r>
        <w:t>“I think something has been watching how we move.”</w:t>
      </w:r>
    </w:p>
    <w:p>
      <w:r>
        <w:t>“Creature?”</w:t>
      </w:r>
    </w:p>
    <w:p>
      <w:r>
        <w:t>“I don’t know.”</w:t>
      </w:r>
    </w:p>
    <w:p>
      <w:r>
        <w:t>“Person?”</w:t>
      </w:r>
    </w:p>
    <w:p>
      <w:r>
        <w:t>“I don’t know.”</w:t>
      </w:r>
    </w:p>
    <w:p>
      <w:r>
        <w:t>“Magic?”</w:t>
      </w:r>
    </w:p>
    <w:p>
      <w:r>
        <w:t>“I don’t know.”</w:t>
      </w:r>
    </w:p>
    <w:p>
      <w:r>
        <w:t>Cal nodded.</w:t>
      </w:r>
    </w:p>
    <w:p>
      <w:r>
        <w:t>“Useful.”</w:t>
      </w:r>
    </w:p>
    <w:p>
      <w:r>
        <w:t>“No.”</w:t>
      </w:r>
    </w:p>
    <w:p>
      <w:r>
        <w:t>Iris heard us.</w:t>
      </w:r>
    </w:p>
    <w:p>
      <w:r>
        <w:t>“What?”</w:t>
      </w:r>
    </w:p>
    <w:p>
      <w:r>
        <w:t>“Nothing confirmed,” I said.</w:t>
      </w:r>
    </w:p>
    <w:p>
      <w:r>
        <w:t>“Then report the feeling separately.”</w:t>
      </w:r>
    </w:p>
    <w:p>
      <w:r>
        <w:t>I looked at her. She shrugged.</w:t>
      </w:r>
    </w:p>
    <w:p>
      <w:r>
        <w:t>“People survive by noticing things before they can prove them. They die by treating the noticing like proof.”</w:t>
      </w:r>
    </w:p>
    <w:p>
      <w:r>
        <w:t>That was annoyingly good. We returned west with Senn, Mira, Eda, and the remaining watch. Nobody attacked us. The bells stopped before we reached the square. That should have made me feel better. It did not. At command, Doven took the breach report. Two creatures confirmed inside the wall. One driven out. One unaccounted for. No deaths. Three minor injuries. One missing box recovered despite explicit instructions.</w:t>
      </w:r>
    </w:p>
    <w:p>
      <w:r>
        <w:t>Doven looked at Mira. She held it tighter. He did not ask. Then Iris said, “Greg has an unconfirmed observation.” I glared at her. She waited. Doven looked at me.</w:t>
      </w:r>
    </w:p>
    <w:p>
      <w:r>
        <w:t>“What?”</w:t>
      </w:r>
    </w:p>
    <w:p>
      <w:r>
        <w:t>I could have made it sound better. Instinct. Experience. Pattern recognition. Predator behavior. I had words that made uncertainty wear a uniform. I did not use them.</w:t>
      </w:r>
    </w:p>
    <w:p>
      <w:r>
        <w:t>“I felt watched from the time we entered Dyer’s Lane.”</w:t>
      </w:r>
    </w:p>
    <w:p>
      <w:r>
        <w:t>“By what?”</w:t>
      </w:r>
    </w:p>
    <w:p>
      <w:r>
        <w:t>“I don’t know.”</w:t>
      </w:r>
    </w:p>
    <w:p>
      <w:r>
        <w:t>“Did you see anything?”</w:t>
      </w:r>
    </w:p>
    <w:p>
      <w:r>
        <w:t>“Several movements consistent with creatures. Nothing that explains the entire feeling.”</w:t>
      </w:r>
    </w:p>
    <w:p>
      <w:r>
        <w:t>“Magic?”</w:t>
      </w:r>
    </w:p>
    <w:p>
      <w:r>
        <w:t>“Nothing detected.”</w:t>
      </w:r>
    </w:p>
    <w:p>
      <w:r>
        <w:t>“Were you checking?”</w:t>
      </w:r>
    </w:p>
    <w:p>
      <w:r>
        <w:t>“No casting. No detection method.”</w:t>
      </w:r>
    </w:p>
    <w:p>
      <w:r>
        <w:t>“Could it be nerves?”</w:t>
      </w:r>
    </w:p>
    <w:p>
      <w:r>
        <w:t>“Yes.”</w:t>
      </w:r>
    </w:p>
    <w:p>
      <w:r>
        <w:t>“Could it be a creature?”</w:t>
      </w:r>
    </w:p>
    <w:p>
      <w:r>
        <w:t>“Yes.”</w:t>
      </w:r>
    </w:p>
    <w:p>
      <w:r>
        <w:t>“Could it be a person?”</w:t>
      </w:r>
    </w:p>
    <w:p>
      <w:r>
        <w:t>“Yes.”</w:t>
      </w:r>
    </w:p>
    <w:p>
      <w:r>
        <w:t>Doven wrote something. That was all.</w:t>
      </w:r>
    </w:p>
    <w:p>
      <w:r>
        <w:t>“What did you write?”</w:t>
      </w:r>
    </w:p>
    <w:p>
      <w:r>
        <w:t>He turned the paper.</w:t>
      </w:r>
    </w:p>
    <w:p>
      <w:r>
        <w:t>UNCONFIRMED: POSSIBLE OBSERVATION FROM ROOFS / MOVEMENT TRACKING.</w:t>
      </w:r>
    </w:p>
    <w:p>
      <w:r>
        <w:t>No monster. No watcher. No certainty. Good. I nodded. Doven looked at my wrist.</w:t>
      </w:r>
    </w:p>
    <w:p>
      <w:r>
        <w:t>“You cast?”</w:t>
      </w:r>
    </w:p>
    <w:p>
      <w:r>
        <w:t>“No.”</w:t>
      </w:r>
    </w:p>
    <w:p>
      <w:r>
        <w:t>That surprised him. It surprised me too.</w:t>
      </w:r>
    </w:p>
    <w:p>
      <w:r>
        <w:t>“Good.”</w:t>
      </w:r>
    </w:p>
    <w:p>
      <w:r>
        <w:t>Alden sat against the far wall. Still there. Still furious about it. He looked at me.</w:t>
      </w:r>
    </w:p>
    <w:p>
      <w:r>
        <w:t>“Anything happen?”</w:t>
      </w:r>
    </w:p>
    <w:p>
      <w:r>
        <w:t>I looked at the NO CASTING tag. Then at my empty sword belt. Then at the blood still under my fingernails.</w:t>
      </w:r>
    </w:p>
    <w:p>
      <w:r>
        <w:t>“A goat stood on me.”</w:t>
      </w:r>
    </w:p>
    <w:p>
      <w:r>
        <w:t>Alden waited.</w:t>
      </w:r>
    </w:p>
    <w:p>
      <w:r>
        <w:t>“That’s all?”</w:t>
      </w:r>
    </w:p>
    <w:p>
      <w:r>
        <w:t>“No.”</w:t>
      </w:r>
    </w:p>
    <w:p>
      <w:r>
        <w:t>“Thought so.”</w:t>
      </w:r>
    </w:p>
    <w:p>
      <w:r>
        <w:t>I sat beside him. Outside, Darrowmere resumed making noise. Hammers. Carts. People. Someone shouting about missing chickens. The bell did not ring. I looked at the window. Nothing looked back. That was not the same as nothing being there.</w:t>
      </w:r>
    </w:p>
    <w:p>
      <w:r>
        <w:rPr>
          <w:b/>
        </w:rPr>
        <w:t>CHAPTER TWENTY-EIGHT</w:t>
      </w:r>
    </w:p>
    <w:p>
      <w:r>
        <w:t>Darrowmere charged refugees for soup. One copper. I learned this because Alden had no copper.</w:t>
      </w:r>
    </w:p>
    <w:p>
      <w:r>
        <w:t>“I have copper,” he said.</w:t>
      </w:r>
    </w:p>
    <w:p>
      <w:r>
        <w:t>“You have a silver.”</w:t>
      </w:r>
    </w:p>
    <w:p>
      <w:r>
        <w:t>“That is money.”</w:t>
      </w:r>
    </w:p>
    <w:p>
      <w:r>
        <w:t>“It is too much money for soup.”</w:t>
      </w:r>
    </w:p>
    <w:p>
      <w:r>
        <w:t>“I can get change.”</w:t>
      </w:r>
    </w:p>
    <w:p>
      <w:r>
        <w:t>The woman behind the pot looked at him.</w:t>
      </w:r>
    </w:p>
    <w:p>
      <w:r>
        <w:t>“No.”</w:t>
      </w:r>
    </w:p>
    <w:p>
      <w:r>
        <w:t>Alden looked at me. I looked at the woman. She had a ladle. I had learned enough today.</w:t>
      </w:r>
    </w:p>
    <w:p>
      <w:r>
        <w:t>“Two soups,” I said.</w:t>
      </w:r>
    </w:p>
    <w:p>
      <w:r>
        <w:t>“One copper each.”</w:t>
      </w:r>
    </w:p>
    <w:p>
      <w:r>
        <w:t>I paid. Alden took his bowl.</w:t>
      </w:r>
    </w:p>
    <w:p>
      <w:r>
        <w:t>“You owe me.”</w:t>
      </w:r>
    </w:p>
    <w:p>
      <w:r>
        <w:t>“One copper.”</w:t>
      </w:r>
    </w:p>
    <w:p>
      <w:r>
        <w:t>“Yes.”</w:t>
      </w:r>
    </w:p>
    <w:p>
      <w:r>
        <w:t>“You owe Antonius gold.”</w:t>
      </w:r>
    </w:p>
    <w:p>
      <w:r>
        <w:t>“That is unrelated.”</w:t>
      </w:r>
    </w:p>
    <w:p>
      <w:r>
        <w:t>“Is it?”</w:t>
      </w:r>
    </w:p>
    <w:p>
      <w:r>
        <w:t>“Yes.”</w:t>
      </w:r>
    </w:p>
    <w:p>
      <w:r>
        <w:t>We sat on the edge of a dry fountain in Darrowmere’s central square and ate. The soup contained barley, onion, cabbage, and something that had once been optimistic about becoming meat. It was excellent because it was hot, not because it was good.</w:t>
      </w:r>
    </w:p>
    <w:p>
      <w:r>
        <w:t>The sun had gone down behind the western roofs. Smoke still marked the east, but less than before. The bells had not rung for nearly an hour. People had begun doing evening things. That was stranger than the monsters.</w:t>
      </w:r>
    </w:p>
    <w:p>
      <w:r>
        <w:t>A shopkeeper shuttered half his windows and left the other half open. A woman swept broken glass into a pile. Two watchmen argued about where to put a lantern. A boy carried three loaves through the square and sold all of them before reaching the other side. Somebody had erected a chalk board outside the grain office.</w:t>
      </w:r>
    </w:p>
    <w:p>
      <w:r>
        <w:t>ROOMS NEEDED.</w:t>
      </w:r>
    </w:p>
    <w:p>
      <w:r>
        <w:t>ROOMS OFFERED.</w:t>
      </w:r>
    </w:p>
    <w:p>
      <w:r>
        <w:t>ANIMALS HELD.</w:t>
      </w:r>
    </w:p>
    <w:p>
      <w:r>
        <w:t>MISSING PERSONS.</w:t>
      </w:r>
    </w:p>
    <w:p>
      <w:r>
        <w:t>WORK CREWS.</w:t>
      </w:r>
    </w:p>
    <w:p>
      <w:r>
        <w:t>The handwriting changed every few lines. Names accumulated. Names disappeared. Darrowmere was surviving administratively. I ate. Alden ate faster. His left arm stayed close to his body despite all his complaints about the restriction. Good.</w:t>
      </w:r>
    </w:p>
    <w:p>
      <w:r>
        <w:t>“You’re staring,” he said.</w:t>
      </w:r>
    </w:p>
    <w:p>
      <w:r>
        <w:t>“At what?”</w:t>
      </w:r>
    </w:p>
    <w:p>
      <w:r>
        <w:t>“The board.”</w:t>
      </w:r>
    </w:p>
    <w:p>
      <w:r>
        <w:t>“Yes.”</w:t>
      </w:r>
    </w:p>
    <w:p>
      <w:r>
        <w:t>“Why?”</w:t>
      </w:r>
    </w:p>
    <w:p>
      <w:r>
        <w:t>“Because I am reading it.”</w:t>
      </w:r>
    </w:p>
    <w:p>
      <w:r>
        <w:t>“You’ve read it four times.”</w:t>
      </w:r>
    </w:p>
    <w:p>
      <w:r>
        <w:t>That seemed excessive. I looked at my bowl instead.</w:t>
      </w:r>
    </w:p>
    <w:p>
      <w:r>
        <w:t>“Where are we sleeping?”</w:t>
      </w:r>
    </w:p>
    <w:p>
      <w:r>
        <w:t>Alden stopped eating. Ah. There it was. We had arrived without bedrolls, spare clothes, a return plan, or a contract assigning lodging. My shirt had been cut off. I was wearing a borrowed gray undershirt from the infirmary that was too short in the arms.</w:t>
      </w:r>
    </w:p>
    <w:p>
      <w:r>
        <w:t>My sword was still on the road unless someone had recovered it. My knife was also on the road, though in a different location. I had one copper less than before. Alden had one copper debt more. We had been very busy becoming less prepared.</w:t>
      </w:r>
    </w:p>
    <w:p>
      <w:r>
        <w:t>“Guild hall?” Alden asked.</w:t>
      </w:r>
    </w:p>
    <w:p>
      <w:r>
        <w:t>“Full.”</w:t>
      </w:r>
    </w:p>
    <w:p>
      <w:r>
        <w:t>“Inn?”</w:t>
      </w:r>
    </w:p>
    <w:p>
      <w:r>
        <w:t>“Probably full.”</w:t>
      </w:r>
    </w:p>
    <w:p>
      <w:r>
        <w:t>“Stable?”</w:t>
      </w:r>
    </w:p>
    <w:p>
      <w:r>
        <w:t>“No.”</w:t>
      </w:r>
    </w:p>
    <w:p>
      <w:r>
        <w:t>“Why not?”</w:t>
      </w:r>
    </w:p>
    <w:p>
      <w:r>
        <w:t>“Because I have standards.”</w:t>
      </w:r>
    </w:p>
    <w:p>
      <w:r>
        <w:t>“You rode in a boat on a wagon.”</w:t>
      </w:r>
    </w:p>
    <w:p>
      <w:r>
        <w:t>“That was transportation.”</w:t>
      </w:r>
    </w:p>
    <w:p>
      <w:r>
        <w:t>Alden finished his soup.</w:t>
      </w:r>
    </w:p>
    <w:p>
      <w:r>
        <w:t>“Stable.”</w:t>
      </w:r>
    </w:p>
    <w:p>
      <w:r>
        <w:t>“No.”</w:t>
      </w:r>
    </w:p>
    <w:p>
      <w:r>
        <w:t>We checked the Guild hall. Full. Not metaphorically. There were people sleeping under the registration table. The clerk inside pointed us toward Temple House. Temple House was full. Temple House pointed us toward three inns. The first inn had no rooms. The second had floor space for six copper each.</w:t>
      </w:r>
    </w:p>
    <w:p>
      <w:r>
        <w:t>“Six?” Alden asked.</w:t>
      </w:r>
    </w:p>
    <w:p>
      <w:r>
        <w:t>The innkeeper looked at him.</w:t>
      </w:r>
    </w:p>
    <w:p>
      <w:r>
        <w:t>“Floor.”</w:t>
      </w:r>
    </w:p>
    <w:p>
      <w:r>
        <w:t>“Not bed?”</w:t>
      </w:r>
    </w:p>
    <w:p>
      <w:r>
        <w:t>“Floor.”</w:t>
      </w:r>
    </w:p>
    <w:p>
      <w:r>
        <w:t>“Blanket?”</w:t>
      </w:r>
    </w:p>
    <w:p>
      <w:r>
        <w:t>“Two copper.”</w:t>
      </w:r>
    </w:p>
    <w:p>
      <w:r>
        <w:t>“Each?”</w:t>
      </w:r>
    </w:p>
    <w:p>
      <w:r>
        <w:t>“Blanket.”</w:t>
      </w:r>
    </w:p>
    <w:p>
      <w:r>
        <w:t>Alden looked at me. I said, “Stable.” He smiled. I hated him. The third inn had no rooms, no floor, no stable, and one woman willing to rent us the use of a chicken shed for four copper if we did not disturb the chickens. We returned to the square. The chalk board had changed. ROOMS NEEDED now had seventeen more marks.</w:t>
      </w:r>
    </w:p>
    <w:p>
      <w:r>
        <w:t>A man stood beside it shouting.</w:t>
      </w:r>
    </w:p>
    <w:p>
      <w:r>
        <w:t>“Anyone with loft space, spare room, covered yard, dry shed, put your street and number. No promises. Watch may inspect. Guild will pay partial if assigned.”</w:t>
      </w:r>
    </w:p>
    <w:p>
      <w:r>
        <w:t>Alden said, “Guild will pay?”</w:t>
      </w:r>
    </w:p>
    <w:p>
      <w:r>
        <w:t>“Apparently.”</w:t>
      </w:r>
    </w:p>
    <w:p>
      <w:r>
        <w:t>“We should have waited.”</w:t>
      </w:r>
    </w:p>
    <w:p>
      <w:r>
        <w:t>“We did.”</w:t>
      </w:r>
    </w:p>
    <w:p>
      <w:r>
        <w:t>“No. Before soup.”</w:t>
      </w:r>
    </w:p>
    <w:p>
      <w:r>
        <w:t>“That has nothing to do with lodging.”</w:t>
      </w:r>
    </w:p>
    <w:p>
      <w:r>
        <w:t>“It’s all money.”</w:t>
      </w:r>
    </w:p>
    <w:p>
      <w:r>
        <w:t>That sounded like Antonius. I disliked it. A woman at the board turned.</w:t>
      </w:r>
    </w:p>
    <w:p>
      <w:r>
        <w:t>“Bronze?”</w:t>
      </w:r>
    </w:p>
    <w:p>
      <w:r>
        <w:t>“Yes,” Alden said.</w:t>
      </w:r>
    </w:p>
    <w:p>
      <w:r>
        <w:t>She looked at our wrist tags. Then at our injuries.</w:t>
      </w:r>
    </w:p>
    <w:p>
      <w:r>
        <w:t>“Working?”</w:t>
      </w:r>
    </w:p>
    <w:p>
      <w:r>
        <w:t>“Apparently not,” I said.</w:t>
      </w:r>
    </w:p>
    <w:p>
      <w:r>
        <w:t>“Can you walk?”</w:t>
      </w:r>
    </w:p>
    <w:p>
      <w:r>
        <w:t>“Yes.”</w:t>
      </w:r>
    </w:p>
    <w:p>
      <w:r>
        <w:t>“Then working.”</w:t>
      </w:r>
    </w:p>
    <w:p>
      <w:r>
        <w:t>She handed us a piece of chalk.</w:t>
      </w:r>
    </w:p>
    <w:p>
      <w:r>
        <w:t>“Name.”</w:t>
      </w:r>
    </w:p>
    <w:p>
      <w:r>
        <w:t>I wrote Greg. Alden wrote Alden Marr.</w:t>
      </w:r>
    </w:p>
    <w:p>
      <w:r>
        <w:t>“City?”</w:t>
      </w:r>
    </w:p>
    <w:p>
      <w:r>
        <w:t>We gave it.</w:t>
      </w:r>
    </w:p>
    <w:p>
      <w:r>
        <w:t>“Need?”</w:t>
      </w:r>
    </w:p>
    <w:p>
      <w:r>
        <w:t>“Two places to sleep.”</w:t>
      </w:r>
    </w:p>
    <w:p>
      <w:r>
        <w:t>“Together?”</w:t>
      </w:r>
    </w:p>
    <w:p>
      <w:r>
        <w:t>Alden looked at me. I looked at him.</w:t>
      </w:r>
    </w:p>
    <w:p>
      <w:r>
        <w:t>“No,” we said simultaneously.</w:t>
      </w:r>
    </w:p>
    <w:p>
      <w:r>
        <w:t>The woman did not react.</w:t>
      </w:r>
    </w:p>
    <w:p>
      <w:r>
        <w:t>“Any animals?”</w:t>
      </w:r>
    </w:p>
    <w:p>
      <w:r>
        <w:t>“No.”</w:t>
      </w:r>
    </w:p>
    <w:p>
      <w:r>
        <w:t>“Children?”</w:t>
      </w:r>
    </w:p>
    <w:p>
      <w:r>
        <w:t>“No.”</w:t>
      </w:r>
    </w:p>
    <w:p>
      <w:r>
        <w:t>“Medical restrictions?”</w:t>
      </w:r>
    </w:p>
    <w:p>
      <w:r>
        <w:t>Alden held up his tag. I held up mine. She read them.</w:t>
      </w:r>
    </w:p>
    <w:p>
      <w:r>
        <w:t>“Interesting.”</w:t>
      </w:r>
    </w:p>
    <w:p>
      <w:r>
        <w:t>“It is not.”</w:t>
      </w:r>
    </w:p>
    <w:p>
      <w:r>
        <w:t>She marked something.</w:t>
      </w:r>
    </w:p>
    <w:p>
      <w:r>
        <w:t>“Can either of you cook?”</w:t>
      </w:r>
    </w:p>
    <w:p>
      <w:r>
        <w:t>“Yes,” I said.</w:t>
      </w:r>
    </w:p>
    <w:p>
      <w:r>
        <w:t>Alden said, “No.” I looked at him.</w:t>
      </w:r>
    </w:p>
    <w:p>
      <w:r>
        <w:t>“You can cook.”</w:t>
      </w:r>
    </w:p>
    <w:p>
      <w:r>
        <w:t>“I can heat food.”</w:t>
      </w:r>
    </w:p>
    <w:p>
      <w:r>
        <w:t>“That is cooking.”</w:t>
      </w:r>
    </w:p>
    <w:p>
      <w:r>
        <w:t>“No.”</w:t>
      </w:r>
    </w:p>
    <w:p>
      <w:r>
        <w:t>The woman said, “Can either of you cook without setting anything on fire?”</w:t>
      </w:r>
    </w:p>
    <w:p>
      <w:r>
        <w:t>“Yes,” I said.</w:t>
      </w:r>
    </w:p>
    <w:p>
      <w:r>
        <w:t>Alden hesitated.</w:t>
      </w:r>
    </w:p>
    <w:p>
      <w:r>
        <w:t>“Why did you hesitate?”</w:t>
      </w:r>
    </w:p>
    <w:p>
      <w:r>
        <w:t>“I was deciding whether frying counts.”</w:t>
      </w:r>
    </w:p>
    <w:p>
      <w:r>
        <w:t>She wrote one name. Mine.</w:t>
      </w:r>
    </w:p>
    <w:p>
      <w:r>
        <w:t>“Wait.”</w:t>
      </w:r>
    </w:p>
    <w:p>
      <w:r>
        <w:t>“You said yes.”</w:t>
      </w:r>
    </w:p>
    <w:p>
      <w:r>
        <w:t>“For what?”</w:t>
      </w:r>
    </w:p>
    <w:p>
      <w:r>
        <w:t>“Work lodging.”</w:t>
      </w:r>
    </w:p>
    <w:p>
      <w:r>
        <w:t>“What work?”</w:t>
      </w:r>
    </w:p>
    <w:p>
      <w:r>
        <w:t>“Kitchen.”</w:t>
      </w:r>
    </w:p>
    <w:p>
      <w:r>
        <w:t>“No.”</w:t>
      </w:r>
    </w:p>
    <w:p>
      <w:r>
        <w:t>“You need a room.”</w:t>
      </w:r>
    </w:p>
    <w:p>
      <w:r>
        <w:t>“I need sleep.”</w:t>
      </w:r>
    </w:p>
    <w:p>
      <w:r>
        <w:t>“You need a room first.”</w:t>
      </w:r>
    </w:p>
    <w:p>
      <w:r>
        <w:t>Alden started laughing. The woman pointed at him.</w:t>
      </w:r>
    </w:p>
    <w:p>
      <w:r>
        <w:t>“You can carry water one-handed.”</w:t>
      </w:r>
    </w:p>
    <w:p>
      <w:r>
        <w:t>His laughter stopped.</w:t>
      </w:r>
    </w:p>
    <w:p>
      <w:r>
        <w:t>“No lifting left,” he said.</w:t>
      </w:r>
    </w:p>
    <w:p>
      <w:r>
        <w:t>“Bucket in right.”</w:t>
      </w:r>
    </w:p>
    <w:p>
      <w:r>
        <w:t>He considered.</w:t>
      </w:r>
    </w:p>
    <w:p>
      <w:r>
        <w:t>“That seems legal.”</w:t>
      </w:r>
    </w:p>
    <w:p>
      <w:r>
        <w:t>“It is.”</w:t>
      </w:r>
    </w:p>
    <w:p>
      <w:r>
        <w:t>We were assigned to the Golden Sheaf. Not an inn. A bakery. The owner had two rooms above the ovens normally used by seasonal workers. Both seasonal workers were currently with family west of town. The rooms were available. The price was three hours of evening work. Each. I objected on economic grounds. Alden objected because he was tired. The board woman ignored us both.</w:t>
      </w:r>
    </w:p>
    <w:p>
      <w:r>
        <w:t>The Golden Sheaf was four streets from the square. Warmth hit us before the door opened. Bread. Yeast. Flour. Woodsmoke. Butter. For one dangerous second, I would have agreed to anything. The owner was named Brina.</w:t>
      </w:r>
    </w:p>
    <w:p>
      <w:r>
        <w:t>She was short, square, gray-haired, and covered in flour from wrists to eyebrows. She looked at us.</w:t>
      </w:r>
    </w:p>
    <w:p>
      <w:r>
        <w:t>“Which one cooks?”</w:t>
      </w:r>
    </w:p>
    <w:p>
      <w:r>
        <w:t>I raised my hand.</w:t>
      </w:r>
    </w:p>
    <w:p>
      <w:r>
        <w:t>“No casting,” she said.</w:t>
      </w:r>
    </w:p>
    <w:p>
      <w:r>
        <w:t>“Yes.”</w:t>
      </w:r>
    </w:p>
    <w:p>
      <w:r>
        <w:t>“Good. Magic ruins proofing if idiots use heat spells.”</w:t>
      </w:r>
    </w:p>
    <w:p>
      <w:r>
        <w:t>“I was not going to use magic.”</w:t>
      </w:r>
    </w:p>
    <w:p>
      <w:r>
        <w:t>“Everyone says that until they get impatient.”</w:t>
      </w:r>
    </w:p>
    <w:p>
      <w:r>
        <w:t>“I do not know heat magic.”</w:t>
      </w:r>
    </w:p>
    <w:p>
      <w:r>
        <w:t>She paused.</w:t>
      </w:r>
    </w:p>
    <w:p>
      <w:r>
        <w:t>“Better.”</w:t>
      </w:r>
    </w:p>
    <w:p>
      <w:r>
        <w:t>Alden leaned against the doorframe.</w:t>
      </w:r>
    </w:p>
    <w:p>
      <w:r>
        <w:t>“What do I do?”</w:t>
      </w:r>
    </w:p>
    <w:p>
      <w:r>
        <w:t>“Water.”</w:t>
      </w:r>
    </w:p>
    <w:p>
      <w:r>
        <w:t>He sighed.</w:t>
      </w:r>
    </w:p>
    <w:p>
      <w:r>
        <w:t>“Of course.”</w:t>
      </w:r>
    </w:p>
    <w:p>
      <w:r>
        <w:t>“Right hand.”</w:t>
      </w:r>
    </w:p>
    <w:p>
      <w:r>
        <w:t>He looked at her.</w:t>
      </w:r>
    </w:p>
    <w:p>
      <w:r>
        <w:t>“How does everyone know?”</w:t>
      </w:r>
    </w:p>
    <w:p>
      <w:r>
        <w:t>“Tag.”</w:t>
      </w:r>
    </w:p>
    <w:p>
      <w:r>
        <w:t>He looked at the tag as though betrayed. We worked. Not heroically. I chopped onions. Then carrots. Then cabbage. Then more onions. Brina made tomorrow’s soup in a pot large enough to drown a child. I did not mention that comparison.</w:t>
      </w:r>
    </w:p>
    <w:p>
      <w:r>
        <w:t>Alden carried water from the courtyard pump one bucket at a time. He tried two once. Brina pointed at his wrist. He put one down. No argument. Interesting. The bakery had not closed because of the breach. It had changed. Bread for normal customers ended at midday.</w:t>
      </w:r>
    </w:p>
    <w:p>
      <w:r>
        <w:t>After that, Brina switched to coarse loaves for watch, Guild, displaced families, and anyone holding a meal chit. The town paid some. The Guild paid some. Temple House paid some. Some people paid nothing. Brina kept three ledgers. I asked why. She told me to chop. I chopped. Twenty minutes later she explained anyway.</w:t>
      </w:r>
    </w:p>
    <w:p>
      <w:r>
        <w:t>“Town rate. Guild rate. Charity.”</w:t>
      </w:r>
    </w:p>
    <w:p>
      <w:r>
        <w:t>“Different prices?”</w:t>
      </w:r>
    </w:p>
    <w:p>
      <w:r>
        <w:t>“Different debts.”</w:t>
      </w:r>
    </w:p>
    <w:p>
      <w:r>
        <w:t>“Who pays charity?”</w:t>
      </w:r>
    </w:p>
    <w:p>
      <w:r>
        <w:t>“I do until I don’t.”</w:t>
      </w:r>
    </w:p>
    <w:p>
      <w:r>
        <w:t>“What does that mean?”</w:t>
      </w:r>
    </w:p>
    <w:p>
      <w:r>
        <w:t>“It means chop.”</w:t>
      </w:r>
    </w:p>
    <w:p>
      <w:r>
        <w:t>I chopped. Alden returned with water.</w:t>
      </w:r>
    </w:p>
    <w:p>
      <w:r>
        <w:t>“Why are you smiling?”</w:t>
      </w:r>
    </w:p>
    <w:p>
      <w:r>
        <w:t>“I’m not.”</w:t>
      </w:r>
    </w:p>
    <w:p>
      <w:r>
        <w:t>“You are.”</w:t>
      </w:r>
    </w:p>
    <w:p>
      <w:r>
        <w:t>“Work.”</w:t>
      </w:r>
    </w:p>
    <w:p>
      <w:r>
        <w:t>“That’s upsetting.”</w:t>
      </w:r>
    </w:p>
    <w:p>
      <w:r>
        <w:t>Brina pointed at the pump. He left. The kitchen had five other people. None were employees. A cooper’s wife kneaded dough. A boy from the tannery washed bowls. An elderly man cut turnips badly. A watchwoman on break ate standing up while labeling sacks.</w:t>
      </w:r>
    </w:p>
    <w:p>
      <w:r>
        <w:t>Nobody asked us about the creatures. For nearly an hour, the monsters did not exist. There were onions, bowls, flour, and the question of whether the second soup pot had enough salt. I tasted it.</w:t>
      </w:r>
    </w:p>
    <w:p>
      <w:r>
        <w:t>“No.”</w:t>
      </w:r>
    </w:p>
    <w:p>
      <w:r>
        <w:t>Brina tasted it.</w:t>
      </w:r>
    </w:p>
    <w:p>
      <w:r>
        <w:t>“Yes.”</w:t>
      </w:r>
    </w:p>
    <w:p>
      <w:r>
        <w:t>“You asked me.”</w:t>
      </w:r>
    </w:p>
    <w:p>
      <w:r>
        <w:t>“I wanted to know if you were stupid.”</w:t>
      </w:r>
    </w:p>
    <w:p>
      <w:r>
        <w:t>“Result?”</w:t>
      </w:r>
    </w:p>
    <w:p>
      <w:r>
        <w:t>“Undecided.”</w:t>
      </w:r>
    </w:p>
    <w:p>
      <w:r>
        <w:t>I liked her less. Then she gave me the heel of a fresh loaf with butter. I reconsidered. My headache eased. Not gone. Better. The NO CASTING tag remained on my wrist. At one point a stack of bowls began to slide. My hand moved. Mana did not. I caught them with my other hand. Three broke. Brina looked at the pieces.</w:t>
      </w:r>
    </w:p>
    <w:p>
      <w:r>
        <w:t>“Could’ve been twelve.”</w:t>
      </w:r>
    </w:p>
    <w:p>
      <w:r>
        <w:t>“Yes.”</w:t>
      </w:r>
    </w:p>
    <w:p>
      <w:r>
        <w:t>She handed me a broom. Good. I swept. Something moved outside the rear window. I looked. Courtyard. Pump. Wall. Alden. Nothing else. He noticed.</w:t>
      </w:r>
    </w:p>
    <w:p>
      <w:r>
        <w:t>“What?”</w:t>
      </w:r>
    </w:p>
    <w:p>
      <w:r>
        <w:t>“Nothing.”</w:t>
      </w:r>
    </w:p>
    <w:p>
      <w:r>
        <w:t>He followed my eyes anyway. The watcher feeling had faded in the square. Here it returned. Not strong. A pressure between my shoulders. The sense that if I turned quickly enough I would catch something withdrawing. I turned quickly. Nothing. Alden said, “You’re doing it again.”</w:t>
      </w:r>
    </w:p>
    <w:p>
      <w:r>
        <w:t>“Yes.”</w:t>
      </w:r>
    </w:p>
    <w:p>
      <w:r>
        <w:t>“Still?”</w:t>
      </w:r>
    </w:p>
    <w:p>
      <w:r>
        <w:t>“Yes.”</w:t>
      </w:r>
    </w:p>
    <w:p>
      <w:r>
        <w:t>“Do you want me to check?”</w:t>
      </w:r>
    </w:p>
    <w:p>
      <w:r>
        <w:t>That was a good question.</w:t>
      </w:r>
    </w:p>
    <w:p>
      <w:r>
        <w:t>“No.”</w:t>
      </w:r>
    </w:p>
    <w:p>
      <w:r>
        <w:t>“Why?”</w:t>
      </w:r>
    </w:p>
    <w:p>
      <w:r>
        <w:t>“Because then we have two people staring at roofs instead of one.”</w:t>
      </w:r>
    </w:p>
    <w:p>
      <w:r>
        <w:t>He accepted that. Also interesting. We finished the kitchen work after dark. Brina inspected our hands. Not metaphorically. Hands. Alden’s right palm had pump blisters. Mine smelled permanently of onion.</w:t>
      </w:r>
    </w:p>
    <w:p>
      <w:r>
        <w:t>“Good enough,” she said.</w:t>
      </w:r>
    </w:p>
    <w:p>
      <w:r>
        <w:t>“Room?”</w:t>
      </w:r>
    </w:p>
    <w:p>
      <w:r>
        <w:t>“Upstairs.”</w:t>
      </w:r>
    </w:p>
    <w:p>
      <w:r>
        <w:t>“Bed?”</w:t>
      </w:r>
    </w:p>
    <w:p>
      <w:r>
        <w:t>“Mattress.”</w:t>
      </w:r>
    </w:p>
    <w:p>
      <w:r>
        <w:t>“Blanket?”</w:t>
      </w:r>
    </w:p>
    <w:p>
      <w:r>
        <w:t>“Yes.”</w:t>
      </w:r>
    </w:p>
    <w:p>
      <w:r>
        <w:t>I nearly cried. Not actually. Possibly. The rooms were tiny. Mine had a narrow mattress, a washbasin, a chair with one short leg, and a window overlooking the rear alley. Alden’s was across the hall. I washed. The water turned gray. Then pink. Then gray again. I discovered bruises I had not previously negotiated with. Hip. Ribs. Shoulder. Knee. Palm. My body had submitted an itemized complaint.</w:t>
      </w:r>
    </w:p>
    <w:p>
      <w:r>
        <w:t>I lay down. The mattress was too soft. I hated it. Then I slept. For eleven minutes. Someone knocked. I opened my eyes. Dark. Knock.</w:t>
      </w:r>
    </w:p>
    <w:p>
      <w:r>
        <w:t>“Greg.”</w:t>
      </w:r>
    </w:p>
    <w:p>
      <w:r>
        <w:t>Alden. I got up. Opened door.</w:t>
      </w:r>
    </w:p>
    <w:p>
      <w:r>
        <w:t>“What?”</w:t>
      </w:r>
    </w:p>
    <w:p>
      <w:r>
        <w:t>He held a copper. I stared.</w:t>
      </w:r>
    </w:p>
    <w:p>
      <w:r>
        <w:t>“What?”</w:t>
      </w:r>
    </w:p>
    <w:p>
      <w:r>
        <w:t>“Soup.”</w:t>
      </w:r>
    </w:p>
    <w:p>
      <w:r>
        <w:t>I stared harder.</w:t>
      </w:r>
    </w:p>
    <w:p>
      <w:r>
        <w:t>“I owe you.”</w:t>
      </w:r>
    </w:p>
    <w:p>
      <w:r>
        <w:t>“You woke me to repay one copper?”</w:t>
      </w:r>
    </w:p>
    <w:p>
      <w:r>
        <w:t>“You said I owed you.”</w:t>
      </w:r>
    </w:p>
    <w:p>
      <w:r>
        <w:t>“I did not mean tonight.”</w:t>
      </w:r>
    </w:p>
    <w:p>
      <w:r>
        <w:t>“You didn’t specify.”</w:t>
      </w:r>
    </w:p>
    <w:p>
      <w:r>
        <w:t>I took the copper.</w:t>
      </w:r>
    </w:p>
    <w:p>
      <w:r>
        <w:t>“Go away.”</w:t>
      </w:r>
    </w:p>
    <w:p>
      <w:r>
        <w:t>He smiled.</w:t>
      </w:r>
    </w:p>
    <w:p>
      <w:r>
        <w:t>“Good night.”</w:t>
      </w:r>
    </w:p>
    <w:p>
      <w:r>
        <w:t>I closed the door. Lay down. Counted to perhaps twenty. Knock. I opened it again.</w:t>
      </w:r>
    </w:p>
    <w:p>
      <w:r>
        <w:t>“If this is interest, I will kill you.”</w:t>
      </w:r>
    </w:p>
    <w:p>
      <w:r>
        <w:t>Alden was not smiling.</w:t>
      </w:r>
    </w:p>
    <w:p>
      <w:r>
        <w:t>“Bell.”</w:t>
      </w:r>
    </w:p>
    <w:p>
      <w:r>
        <w:t>I listened. Nothing. Then one stroke. Not alarm pattern. Single. Pause. Single. Pause.</w:t>
      </w:r>
    </w:p>
    <w:p>
      <w:r>
        <w:t>“What is that?”</w:t>
      </w:r>
    </w:p>
    <w:p>
      <w:r>
        <w:t>“I don’t know.”</w:t>
      </w:r>
    </w:p>
    <w:p>
      <w:r>
        <w:t>We went downstairs. Brina was already at the front door. She opened it. People stood in the street listening. Single bell. Pause. Single. An old man across the road said, “Found.”</w:t>
      </w:r>
    </w:p>
    <w:p>
      <w:r>
        <w:t>“What?”</w:t>
      </w:r>
    </w:p>
    <w:p>
      <w:r>
        <w:t>“Missing.”</w:t>
      </w:r>
    </w:p>
    <w:p>
      <w:r>
        <w:t>Another bell.</w:t>
      </w:r>
    </w:p>
    <w:p>
      <w:r>
        <w:t>“Found alive?” Alden asked.</w:t>
      </w:r>
    </w:p>
    <w:p>
      <w:r>
        <w:t>The man shrugged.</w:t>
      </w:r>
    </w:p>
    <w:p>
      <w:r>
        <w:t>“Found.”</w:t>
      </w:r>
    </w:p>
    <w:p>
      <w:r>
        <w:t>The town had a bell for that. Of course it did. Brina closed the door.</w:t>
      </w:r>
    </w:p>
    <w:p>
      <w:r>
        <w:t>“Bed.”</w:t>
      </w:r>
    </w:p>
    <w:p>
      <w:r>
        <w:t>“That’s it?” I asked.</w:t>
      </w:r>
    </w:p>
    <w:p>
      <w:r>
        <w:t>“What else?”</w:t>
      </w:r>
    </w:p>
    <w:p>
      <w:r>
        <w:t>“Who?”</w:t>
      </w:r>
    </w:p>
    <w:p>
      <w:r>
        <w:t>“Morning.”</w:t>
      </w:r>
    </w:p>
    <w:p>
      <w:r>
        <w:t>She went upstairs. Alden looked at me. I looked at him. Bed. Correct. We went. I closed my door. Lay down. The alley outside was quiet. No bell. No shouting. No claws. I could smell bread through the floorboards. My channels ached less. My body ached more. I had a copper from Alden. My sword was still missing. Tomorrow existed. That was enough.</w:t>
      </w:r>
    </w:p>
    <w:p>
      <w:r>
        <w:t>I closed my eyes. Watched. The feeling came back. Not from the alley. Not the roof. Somewhere. I opened my eyes. Dark room. Window. Chair. Washbasin. Nothing. I waited. Nothing happened. Five minutes. Maybe ten. I almost slept. Then something tapped the window. Once. I was awake immediately. No mana. No sword. No knife.</w:t>
      </w:r>
    </w:p>
    <w:p>
      <w:r>
        <w:t>NO CASTING.</w:t>
      </w:r>
    </w:p>
    <w:p>
      <w:r>
        <w:t>I did not move. Tap. Not again. Only once. Could have been wood cooling. Could have been a branch. There was no tree outside. Could have been a bird. At night. Could have been nothing. I waited. Eventually, I got up. Slowly. I did not open the window. I looked through it. Alley. Roofline. Bakery wall. Moonlight on stone. Nothing. Then I looked down.</w:t>
      </w:r>
    </w:p>
    <w:p>
      <w:r>
        <w:t>On the outer sill sat a small piece of bread.</w:t>
      </w:r>
    </w:p>
    <w:p>
      <w:r>
        <w:t>The heel. Butter side up. I stared. Brina had given me one exactly like it downstairs. That meant nothing. Bread existed in bakeries. People dropped bread. Birds carried things. Children did strange things. Someone could have placed it there before I entered the room. Except I had looked out this window while washing. The sill had been empty. I knew that. I thought I knew that.</w:t>
      </w:r>
    </w:p>
    <w:p>
      <w:r>
        <w:t>Check. Could I prove it? No. I did not touch the bread. I closed the curtain. Then I moved the chair under the door handle. Not because I was afraid. Because chairs were free. I lay down again. I did not cast. I did not investigate. I did not wake Alden.</w:t>
      </w:r>
    </w:p>
    <w:p>
      <w:r>
        <w:t>For a long time, I listened to Darrowmere breathe around me. Ovens below. Someone coughing through the wall. A cart passing far away. A dog barking twice. Normal sounds. Eventually I slept. In the morning, the bread was gone.</w:t>
      </w:r>
    </w:p>
    <w:p>
      <w:r>
        <w:rPr>
          <w:b/>
        </w:rPr>
        <w:t>CHAPTER TWENTY-NINE</w:t>
      </w:r>
    </w:p>
    <w:p>
      <w:r>
        <w:t>The bread remained gone. I checked. That was the first mistake of the morning. Not checking the sill. Caring. The outer ledge held flour dust, two black crumbs, and a streak that might have been butter if butter had survived the night, rain, birds, insects, and my imagination. No footprints. No claw marks. No note. No useful evidence. I closed the window.</w:t>
      </w:r>
    </w:p>
    <w:p>
      <w:r>
        <w:t>Downstairs, Brina was already angry at dough.</w:t>
      </w:r>
    </w:p>
    <w:p>
      <w:r>
        <w:t>“Too cold,” she said.</w:t>
      </w:r>
    </w:p>
    <w:p>
      <w:r>
        <w:t>The dough did not apologize. Alden sat at a table eating yesterday’s coarse bread with jam. He had somehow acquired jam.</w:t>
      </w:r>
    </w:p>
    <w:p>
      <w:r>
        <w:t>“Where did that come from?”</w:t>
      </w:r>
    </w:p>
    <w:p>
      <w:r>
        <w:t>“Brina.”</w:t>
      </w:r>
    </w:p>
    <w:p>
      <w:r>
        <w:t>I looked at Brina. She pointed a floury finger at a crock.</w:t>
      </w:r>
    </w:p>
    <w:p>
      <w:r>
        <w:t>“Plum.”</w:t>
      </w:r>
    </w:p>
    <w:p>
      <w:r>
        <w:t>“Why did he get some?”</w:t>
      </w:r>
    </w:p>
    <w:p>
      <w:r>
        <w:t>“He asked.”</w:t>
      </w:r>
    </w:p>
    <w:p>
      <w:r>
        <w:t>I looked at Alden. He spread more.</w:t>
      </w:r>
    </w:p>
    <w:p>
      <w:r>
        <w:t>“That cannot be the lesson.”</w:t>
      </w:r>
    </w:p>
    <w:p>
      <w:r>
        <w:t>“It is often the lesson.”</w:t>
      </w:r>
    </w:p>
    <w:p>
      <w:r>
        <w:t>I asked for jam. Brina gave me jam. Terrible. My body had changed overnight. Not improved. Changed. The bruises had become more specific. Yesterday my entire side hurt. Today individual parts had organized themselves into complaints: hip, ribs, shoulder, palm, knee. My channels were quieter. The pressure behind my eyes was gone. The NO CASTING tag remained tied to my wrist. Alden’s NO LIFTING LEFT tag remained too.</w:t>
      </w:r>
    </w:p>
    <w:p>
      <w:r>
        <w:t>He tested his shoulder when he thought I was not looking. I looked.</w:t>
      </w:r>
    </w:p>
    <w:p>
      <w:r>
        <w:t>“Don’t.”</w:t>
      </w:r>
    </w:p>
    <w:p>
      <w:r>
        <w:t>“I’m checking.”</w:t>
      </w:r>
    </w:p>
    <w:p>
      <w:r>
        <w:t>“You are lifting your arm.”</w:t>
      </w:r>
    </w:p>
    <w:p>
      <w:r>
        <w:t>“That is how I check.”</w:t>
      </w:r>
    </w:p>
    <w:p>
      <w:r>
        <w:t>“Your healer can check.”</w:t>
      </w:r>
    </w:p>
    <w:p>
      <w:r>
        <w:t>“You sound like her.”</w:t>
      </w:r>
    </w:p>
    <w:p>
      <w:r>
        <w:t>“Good.”</w:t>
      </w:r>
    </w:p>
    <w:p>
      <w:r>
        <w:t>He lowered it. I ate bread. No bells. That was new.</w:t>
      </w:r>
    </w:p>
    <w:p>
      <w:r>
        <w:t>“What happened overnight?” I asked Brina.</w:t>
      </w:r>
    </w:p>
    <w:p>
      <w:r>
        <w:t>“Bread.”</w:t>
      </w:r>
    </w:p>
    <w:p>
      <w:r>
        <w:t>“In town.”</w:t>
      </w:r>
    </w:p>
    <w:p>
      <w:r>
        <w:t>“Bread happened in town.”</w:t>
      </w:r>
    </w:p>
    <w:p>
      <w:r>
        <w:t>“Apart from bread.”</w:t>
      </w:r>
    </w:p>
    <w:p>
      <w:r>
        <w:t>She thought.</w:t>
      </w:r>
    </w:p>
    <w:p>
      <w:r>
        <w:t>“East fire out.”</w:t>
      </w:r>
    </w:p>
    <w:p>
      <w:r>
        <w:t>Good.</w:t>
      </w:r>
    </w:p>
    <w:p>
      <w:r>
        <w:t>“Two missing people found.”</w:t>
      </w:r>
    </w:p>
    <w:p>
      <w:r>
        <w:t>The single bell.</w:t>
      </w:r>
    </w:p>
    <w:p>
      <w:r>
        <w:t>“Alive?”</w:t>
      </w:r>
    </w:p>
    <w:p>
      <w:r>
        <w:t>“One.”</w:t>
      </w:r>
    </w:p>
    <w:p>
      <w:r>
        <w:t>Not good.</w:t>
      </w:r>
    </w:p>
    <w:p>
      <w:r>
        <w:t>“Which?”</w:t>
      </w:r>
    </w:p>
    <w:p>
      <w:r>
        <w:t>“Don’t know.”</w:t>
      </w:r>
    </w:p>
    <w:p>
      <w:r>
        <w:t>“Creatures?”</w:t>
      </w:r>
    </w:p>
    <w:p>
      <w:r>
        <w:t>“Ask watch.”</w:t>
      </w:r>
    </w:p>
    <w:p>
      <w:r>
        <w:t>“Road?”</w:t>
      </w:r>
    </w:p>
    <w:p>
      <w:r>
        <w:t>“Ask watch.”</w:t>
      </w:r>
    </w:p>
    <w:p>
      <w:r>
        <w:t>“Anything else?”</w:t>
      </w:r>
    </w:p>
    <w:p>
      <w:r>
        <w:t>“Flour wagon came.”</w:t>
      </w:r>
    </w:p>
    <w:p>
      <w:r>
        <w:t>That mattered to Brina more than creatures. I finished eating. At the door, Brina said, “Rooms tonight are not free.”</w:t>
      </w:r>
    </w:p>
    <w:p>
      <w:r>
        <w:t>“We worked.”</w:t>
      </w:r>
    </w:p>
    <w:p>
      <w:r>
        <w:t>“Yesterday.”</w:t>
      </w:r>
    </w:p>
    <w:p>
      <w:r>
        <w:t>“How much?”</w:t>
      </w:r>
    </w:p>
    <w:p>
      <w:r>
        <w:t>“Four copper each.”</w:t>
      </w:r>
    </w:p>
    <w:p>
      <w:r>
        <w:t>Alden stopped.</w:t>
      </w:r>
    </w:p>
    <w:p>
      <w:r>
        <w:t>“Four?”</w:t>
      </w:r>
    </w:p>
    <w:p>
      <w:r>
        <w:t>“Or work.”</w:t>
      </w:r>
    </w:p>
    <w:p>
      <w:r>
        <w:t>“What work?”</w:t>
      </w:r>
    </w:p>
    <w:p>
      <w:r>
        <w:t>“Depends what breaks.”</w:t>
      </w:r>
    </w:p>
    <w:p>
      <w:r>
        <w:t>I liked that less than a fixed price.</w:t>
      </w:r>
    </w:p>
    <w:p>
      <w:r>
        <w:t>“Do we need to decide now?”</w:t>
      </w:r>
    </w:p>
    <w:p>
      <w:r>
        <w:t>“Before midday.”</w:t>
      </w:r>
    </w:p>
    <w:p>
      <w:r>
        <w:t>Ordinary problem. Again. We left. Darrowmere in morning looked less frightened and more tired. Boards covered two broken windows on Dyer’s Lane. A carpenter repaired a gate while the owner argued that he was using the wrong nails.</w:t>
      </w:r>
    </w:p>
    <w:p>
      <w:r>
        <w:t>Three children carried a basket of eggs past a watch barricade. Someone had painted EAST ROAD CLOSED on a plank and leaned it against a barrel.</w:t>
      </w:r>
    </w:p>
    <w:p>
      <w:r>
        <w:t>Below it, smaller:</w:t>
      </w:r>
    </w:p>
    <w:p>
      <w:r>
        <w:t>NORTH ROAD CONTROLLED.</w:t>
      </w:r>
    </w:p>
    <w:p>
      <w:r>
        <w:t>WEST OPEN.</w:t>
      </w:r>
    </w:p>
    <w:p>
      <w:r>
        <w:t>The chalk board in the square had been reorganized. Not cleaned. Reorganized. ROOMS NEEDED had shrunk. WORK CREWS had grown. MISSING PERSONS contained five names. Two were crossed out. One had ALIVE beside it. One had BODY. One remained. Alden stopped. I stopped beside him. Neither of us knew the names. That did not make the board less heavy.</w:t>
      </w:r>
    </w:p>
    <w:p>
      <w:r>
        <w:t>A new section read:</w:t>
      </w:r>
    </w:p>
    <w:p>
      <w:r>
        <w:t>RECOVERED PROPERTY.</w:t>
      </w:r>
    </w:p>
    <w:p>
      <w:r>
        <w:t>CART 14.</w:t>
      </w:r>
    </w:p>
    <w:p>
      <w:r>
        <w:t>THREE HORSES.</w:t>
      </w:r>
    </w:p>
    <w:p>
      <w:r>
        <w:t>RED TOOL CHEST.</w:t>
      </w:r>
    </w:p>
    <w:p>
      <w:r>
        <w:t>SIX SACKS WOOL.</w:t>
      </w:r>
    </w:p>
    <w:p>
      <w:r>
        <w:t>SWORD, ROAD TEAM.</w:t>
      </w:r>
    </w:p>
    <w:p>
      <w:r>
        <w:t>Cal’s. Maybe mine.</w:t>
      </w:r>
    </w:p>
    <w:p>
      <w:r>
        <w:t>“Road team,” Alden said.</w:t>
      </w:r>
    </w:p>
    <w:p>
      <w:r>
        <w:t>“Yes.”</w:t>
      </w:r>
    </w:p>
    <w:p>
      <w:r>
        <w:t>We went to command. Captain Doven was asleep at the map table. Standing. Not literally asleep. Close. Nemi Caul was gone. Iris was there. She had a cup in one hand and three written reports in the other. She saw me look at the cup.</w:t>
      </w:r>
    </w:p>
    <w:p>
      <w:r>
        <w:t>“Coffee.”</w:t>
      </w:r>
    </w:p>
    <w:p>
      <w:r>
        <w:t>“What is coffee?”</w:t>
      </w:r>
    </w:p>
    <w:p>
      <w:r>
        <w:t>She looked at me. I knew coffee. Not future memory. Current world. I had simply never seen it here.</w:t>
      </w:r>
    </w:p>
    <w:p>
      <w:r>
        <w:t>“Bitter bean drink.”</w:t>
      </w:r>
    </w:p>
    <w:p>
      <w:r>
        <w:t>“That sounds terrible.”</w:t>
      </w:r>
    </w:p>
    <w:p>
      <w:r>
        <w:t>“It is.”</w:t>
      </w:r>
    </w:p>
    <w:p>
      <w:r>
        <w:t>She drank.</w:t>
      </w:r>
    </w:p>
    <w:p>
      <w:r>
        <w:t>“Why?”</w:t>
      </w:r>
    </w:p>
    <w:p>
      <w:r>
        <w:t>“Morning.”</w:t>
      </w:r>
    </w:p>
    <w:p>
      <w:r>
        <w:t>Fair. Alden pointed at the property board outside.</w:t>
      </w:r>
    </w:p>
    <w:p>
      <w:r>
        <w:t>“Swords?”</w:t>
      </w:r>
    </w:p>
    <w:p>
      <w:r>
        <w:t>“Yard.”</w:t>
      </w:r>
    </w:p>
    <w:p>
      <w:r>
        <w:t>“Both?”</w:t>
      </w:r>
    </w:p>
    <w:p>
      <w:r>
        <w:t>“Recovery brought two.”</w:t>
      </w:r>
    </w:p>
    <w:p>
      <w:r>
        <w:t>Cal’s sword had been inside the dead creature. Mine had been thrown at a creature and abandoned. Two swords. Good.</w:t>
      </w:r>
    </w:p>
    <w:p>
      <w:r>
        <w:t>“Bodies?” I asked.</w:t>
      </w:r>
    </w:p>
    <w:p>
      <w:r>
        <w:t>Iris pointed toward the rear yard.</w:t>
      </w:r>
    </w:p>
    <w:p>
      <w:r>
        <w:t>“Also there.”</w:t>
      </w:r>
    </w:p>
    <w:p>
      <w:r>
        <w:t>Of course they were. Alden looked at me.</w:t>
      </w:r>
    </w:p>
    <w:p>
      <w:r>
        <w:t>“You care more about the bodies.”</w:t>
      </w:r>
    </w:p>
    <w:p>
      <w:r>
        <w:t>“I care about my sword.”</w:t>
      </w:r>
    </w:p>
    <w:p>
      <w:r>
        <w:t>“You looked toward the yard before she said sword.”</w:t>
      </w:r>
    </w:p>
    <w:p>
      <w:r>
        <w:t>“I contain multitudes.”</w:t>
      </w:r>
    </w:p>
    <w:p>
      <w:r>
        <w:t>“What?”</w:t>
      </w:r>
    </w:p>
    <w:p>
      <w:r>
        <w:t>“Nothing.”</w:t>
      </w:r>
    </w:p>
    <w:p>
      <w:r>
        <w:t>Doven opened his eyes.</w:t>
      </w:r>
    </w:p>
    <w:p>
      <w:r>
        <w:t>“I heard that.”</w:t>
      </w:r>
    </w:p>
    <w:p>
      <w:r>
        <w:t>“You were asleep.”</w:t>
      </w:r>
    </w:p>
    <w:p>
      <w:r>
        <w:t>“No.”</w:t>
      </w:r>
    </w:p>
    <w:p>
      <w:r>
        <w:t>“You were dreaming administratively.”</w:t>
      </w:r>
    </w:p>
    <w:p>
      <w:r>
        <w:t>He rubbed his face.</w:t>
      </w:r>
    </w:p>
    <w:p>
      <w:r>
        <w:t>“Report if you have one. Otherwise stop being interesting before breakfast.”</w:t>
      </w:r>
    </w:p>
    <w:p>
      <w:r>
        <w:t>“We slept.”</w:t>
      </w:r>
    </w:p>
    <w:p>
      <w:r>
        <w:t>“Excellent report.”</w:t>
      </w:r>
    </w:p>
    <w:p>
      <w:r>
        <w:t>He looked at our tags.</w:t>
      </w:r>
    </w:p>
    <w:p>
      <w:r>
        <w:t>“Medical review.”</w:t>
      </w:r>
    </w:p>
    <w:p>
      <w:r>
        <w:t>“Where?”</w:t>
      </w:r>
    </w:p>
    <w:p>
      <w:r>
        <w:t>“Infirmary.”</w:t>
      </w:r>
    </w:p>
    <w:p>
      <w:r>
        <w:t>“Then bodies?”</w:t>
      </w:r>
    </w:p>
    <w:p>
      <w:r>
        <w:t>“After.”</w:t>
      </w:r>
    </w:p>
    <w:p>
      <w:r>
        <w:t>“Why?”</w:t>
      </w:r>
    </w:p>
    <w:p>
      <w:r>
        <w:t>“Because if the healer says no, you do not touch anything.”</w:t>
      </w:r>
    </w:p>
    <w:p>
      <w:r>
        <w:t>“I can look without touching.”</w:t>
      </w:r>
    </w:p>
    <w:p>
      <w:r>
        <w:t>Doven stared.</w:t>
      </w:r>
    </w:p>
    <w:p>
      <w:r>
        <w:t>“Medical review.”</w:t>
      </w:r>
    </w:p>
    <w:p>
      <w:r>
        <w:t>We went. The same healer was there. Unfortunately. She recognized me. More unfortunately.</w:t>
      </w:r>
    </w:p>
    <w:p>
      <w:r>
        <w:t>“No.”</w:t>
      </w:r>
    </w:p>
    <w:p>
      <w:r>
        <w:t>“I have not asked anything.”</w:t>
      </w:r>
    </w:p>
    <w:p>
      <w:r>
        <w:t>“You were going to.”</w:t>
      </w:r>
    </w:p>
    <w:p>
      <w:r>
        <w:t>“Probably.”</w:t>
      </w:r>
    </w:p>
    <w:p>
      <w:r>
        <w:t>She cut off the old tag. Good. Then checked my eyes. Palm. Breathing. Ribs. She pressed the bruised spot. I disliked her again.</w:t>
      </w:r>
    </w:p>
    <w:p>
      <w:r>
        <w:t>“Headache?”</w:t>
      </w:r>
    </w:p>
    <w:p>
      <w:r>
        <w:t>“Gone.”</w:t>
      </w:r>
    </w:p>
    <w:p>
      <w:r>
        <w:t>“Channel heat?”</w:t>
      </w:r>
    </w:p>
    <w:p>
      <w:r>
        <w:t>“No.”</w:t>
      </w:r>
    </w:p>
    <w:p>
      <w:r>
        <w:t>“Tremor?”</w:t>
      </w:r>
    </w:p>
    <w:p>
      <w:r>
        <w:t>“No.”</w:t>
      </w:r>
    </w:p>
    <w:p>
      <w:r>
        <w:t>“Cast.”</w:t>
      </w:r>
    </w:p>
    <w:p>
      <w:r>
        <w:t>I stared.</w:t>
      </w:r>
    </w:p>
    <w:p>
      <w:r>
        <w:t>“What?”</w:t>
      </w:r>
    </w:p>
    <w:p>
      <w:r>
        <w:t>“Tiny.”</w:t>
      </w:r>
    </w:p>
    <w:p>
      <w:r>
        <w:t>“You told me not to.”</w:t>
      </w:r>
    </w:p>
    <w:p>
      <w:r>
        <w:t>“Yesterday.”</w:t>
      </w:r>
    </w:p>
    <w:p>
      <w:r>
        <w:t>“What kind?”</w:t>
      </w:r>
    </w:p>
    <w:p>
      <w:r>
        <w:t>“Light.”</w:t>
      </w:r>
    </w:p>
    <w:p>
      <w:r>
        <w:t>“I don’t know light.”</w:t>
      </w:r>
    </w:p>
    <w:p>
      <w:r>
        <w:t>“Of course you don’t.”</w:t>
      </w:r>
    </w:p>
    <w:p>
      <w:r>
        <w:t>She pointed at a wooden bead on the table.</w:t>
      </w:r>
    </w:p>
    <w:p>
      <w:r>
        <w:t>“Move it.”</w:t>
      </w:r>
    </w:p>
    <w:p>
      <w:r>
        <w:t>I almost laughed. Bean. Bead. The universe lacked imagination.</w:t>
      </w:r>
    </w:p>
    <w:p>
      <w:r>
        <w:t>“How?”</w:t>
      </w:r>
    </w:p>
    <w:p>
      <w:r>
        <w:t>“Magic.”</w:t>
      </w:r>
    </w:p>
    <w:p>
      <w:r>
        <w:t>“That is broad.”</w:t>
      </w:r>
    </w:p>
    <w:p>
      <w:r>
        <w:t>“Then do something small you actually know.”</w:t>
      </w:r>
    </w:p>
    <w:p>
      <w:r>
        <w:t>I looked at the bead. Barrier. Coin-sized. Brief. No load. I formed it beside the bead and released. Clean. The bead did not move. Good. The healer watched my eyes.</w:t>
      </w:r>
    </w:p>
    <w:p>
      <w:r>
        <w:t>“Again.”</w:t>
      </w:r>
    </w:p>
    <w:p>
      <w:r>
        <w:t>I did. Slight pressure. No pain.</w:t>
      </w:r>
    </w:p>
    <w:p>
      <w:r>
        <w:t>“Again.”</w:t>
      </w:r>
    </w:p>
    <w:p>
      <w:r>
        <w:t>Third. Pressure increased. Not sharp. She held up a hand.</w:t>
      </w:r>
    </w:p>
    <w:p>
      <w:r>
        <w:t>“Stop.”</w:t>
      </w:r>
    </w:p>
    <w:p>
      <w:r>
        <w:t>I stopped. She wrote a new strip.</w:t>
      </w:r>
    </w:p>
    <w:p>
      <w:r>
        <w:t>LIMITED CASTING.</w:t>
      </w:r>
    </w:p>
    <w:p>
      <w:r>
        <w:t>I read it.</w:t>
      </w:r>
    </w:p>
    <w:p>
      <w:r>
        <w:t>“What does limited mean?”</w:t>
      </w:r>
    </w:p>
    <w:p>
      <w:r>
        <w:t>“Exactly what it sounds like.”</w:t>
      </w:r>
    </w:p>
    <w:p>
      <w:r>
        <w:t>“That is not measurable.”</w:t>
      </w:r>
    </w:p>
    <w:p>
      <w:r>
        <w:t>“It means if you start experimenting, I will break your fingers.”</w:t>
      </w:r>
    </w:p>
    <w:p>
      <w:r>
        <w:t>“Medical terminology has declined.”</w:t>
      </w:r>
    </w:p>
    <w:p>
      <w:r>
        <w:t>She tied the strip.</w:t>
      </w:r>
    </w:p>
    <w:p>
      <w:r>
        <w:t>“Small, low-load casting. No repeated pressure work. Stop at headache, heat, tremor, numbness, or visual changes. You do not test where the limit is.”</w:t>
      </w:r>
    </w:p>
    <w:p>
      <w:r>
        <w:t>“I understand.”</w:t>
      </w:r>
    </w:p>
    <w:p>
      <w:r>
        <w:t>She narrowed her eyes.</w:t>
      </w:r>
    </w:p>
    <w:p>
      <w:r>
        <w:t>“I think you understand words.”</w:t>
      </w:r>
    </w:p>
    <w:p>
      <w:r>
        <w:t>“That is a start.”</w:t>
      </w:r>
    </w:p>
    <w:p>
      <w:r>
        <w:t>Alden’s review went worse. He could move his shoulder. He could not lift against resistance without pain.</w:t>
      </w:r>
    </w:p>
    <w:p>
      <w:r>
        <w:t>New tag:</w:t>
      </w:r>
    </w:p>
    <w:p>
      <w:r>
        <w:t>LIGHT USE LEFT.</w:t>
      </w:r>
    </w:p>
    <w:p>
      <w:r>
        <w:t>He looked at mine.</w:t>
      </w:r>
    </w:p>
    <w:p>
      <w:r>
        <w:t>“Yours is better.”</w:t>
      </w:r>
    </w:p>
    <w:p>
      <w:r>
        <w:t>“It is not a competition.”</w:t>
      </w:r>
    </w:p>
    <w:p>
      <w:r>
        <w:t>“Yours says casting.”</w:t>
      </w:r>
    </w:p>
    <w:p>
      <w:r>
        <w:t>“Yours says arm.”</w:t>
      </w:r>
    </w:p>
    <w:p>
      <w:r>
        <w:t>“I have two arms.”</w:t>
      </w:r>
    </w:p>
    <w:p>
      <w:r>
        <w:t>“I have one mana system.”</w:t>
      </w:r>
    </w:p>
    <w:p>
      <w:r>
        <w:t>He considered.</w:t>
      </w:r>
    </w:p>
    <w:p>
      <w:r>
        <w:t>“I win.”</w:t>
      </w:r>
    </w:p>
    <w:p>
      <w:r>
        <w:t>“You have misunderstood.”</w:t>
      </w:r>
    </w:p>
    <w:p>
      <w:r>
        <w:t>We recovered our swords. Mine had a chipped edge. Cal’s had dried black blood in the fuller and a new notch near the tip. Cal himself was not there.</w:t>
      </w:r>
    </w:p>
    <w:p>
      <w:r>
        <w:t>“Where is he?” Alden asked.</w:t>
      </w:r>
    </w:p>
    <w:p>
      <w:r>
        <w:t>Property clerk shrugged.</w:t>
      </w:r>
    </w:p>
    <w:p>
      <w:r>
        <w:t>“Rider.”</w:t>
      </w:r>
    </w:p>
    <w:p>
      <w:r>
        <w:t>That was answer enough. He had a job. He had gone back to it. I liked that. The dead creatures were under canvas at the far end of the yard. Four now, not three. That had changed overnight. A watch mage stood beside them. Young man. Maybe twenty-six. Blue cord around one sleeve. He was arguing with a butcher.</w:t>
      </w:r>
    </w:p>
    <w:p>
      <w:r>
        <w:t>“Muscle attaches here,” the butcher said.</w:t>
      </w:r>
    </w:p>
    <w:p>
      <w:r>
        <w:t>“I can see that,” the mage said.</w:t>
      </w:r>
    </w:p>
    <w:p>
      <w:r>
        <w:t>“Then stop calling it abnormal,” the butcher said.</w:t>
      </w:r>
    </w:p>
    <w:p>
      <w:r>
        <w:t>“It is abnormal,” the mage said.</w:t>
      </w:r>
    </w:p>
    <w:p>
      <w:r>
        <w:t>“For a dog,” the butcher said.</w:t>
      </w:r>
    </w:p>
    <w:p>
      <w:r>
        <w:t>“It looks like a dog,” the mage said.</w:t>
      </w:r>
    </w:p>
    <w:p>
      <w:r>
        <w:t>“It is not a dog,” the butcher said.</w:t>
      </w:r>
    </w:p>
    <w:p>
      <w:r>
        <w:t>Good. I approached. The mage saw my Bronze pin. Then my tag.</w:t>
      </w:r>
    </w:p>
    <w:p>
      <w:r>
        <w:t>“Limited casting?”</w:t>
      </w:r>
    </w:p>
    <w:p>
      <w:r>
        <w:t>“Yes.”</w:t>
      </w:r>
    </w:p>
    <w:p>
      <w:r>
        <w:t>“Then don’t.”</w:t>
      </w:r>
    </w:p>
    <w:p>
      <w:r>
        <w:t>“I was not planning to.”</w:t>
      </w:r>
    </w:p>
    <w:p>
      <w:r>
        <w:t>He looked skeptical. Reasonable. The butcher lifted the canvas. Dead creature. Less frightening. More wrong. Death had taken away the smoothness. Now the joints looked merely excessive. The black ridge along the spine was hair. The chest ridges were visible through pale underside skin. I crouched. Did not touch.</w:t>
      </w:r>
    </w:p>
    <w:p>
      <w:r>
        <w:t>“Fourth recovered where?”</w:t>
      </w:r>
    </w:p>
    <w:p>
      <w:r>
        <w:t>The mage said, “East wall.”</w:t>
      </w:r>
    </w:p>
    <w:p>
      <w:r>
        <w:t>“Last night?”</w:t>
      </w:r>
    </w:p>
    <w:p>
      <w:r>
        <w:t>“Early morning.”</w:t>
      </w:r>
    </w:p>
    <w:p>
      <w:r>
        <w:t>“Same?”</w:t>
      </w:r>
    </w:p>
    <w:p>
      <w:r>
        <w:t>“Mostly.”</w:t>
      </w:r>
    </w:p>
    <w:p>
      <w:r>
        <w:t>Mostly.</w:t>
      </w:r>
    </w:p>
    <w:p>
      <w:r>
        <w:t>“What differs?”</w:t>
      </w:r>
    </w:p>
    <w:p>
      <w:r>
        <w:t>He pointed.</w:t>
      </w:r>
    </w:p>
    <w:p>
      <w:r>
        <w:t>“This one.”</w:t>
      </w:r>
    </w:p>
    <w:p>
      <w:r>
        <w:t>Smaller. Narrower skull. Less ridge development. The butcher said, “Female.”</w:t>
      </w:r>
    </w:p>
    <w:p>
      <w:r>
        <w:t>“How do you know?”</w:t>
      </w:r>
    </w:p>
    <w:p>
      <w:r>
        <w:t>He looked at me. I regretted asking.</w:t>
      </w:r>
    </w:p>
    <w:p>
      <w:r>
        <w:t>“Right.”</w:t>
      </w:r>
    </w:p>
    <w:p>
      <w:r>
        <w:t>Alden laughed. The butcher continued.</w:t>
      </w:r>
    </w:p>
    <w:p>
      <w:r>
        <w:t>“Young too.”</w:t>
      </w:r>
    </w:p>
    <w:p>
      <w:r>
        <w:t>“How young?”</w:t>
      </w:r>
    </w:p>
    <w:p>
      <w:r>
        <w:t>“Not a pup. Not old.”</w:t>
      </w:r>
    </w:p>
    <w:p>
      <w:r>
        <w:t>The mage said, “Mana is lower.”</w:t>
      </w:r>
    </w:p>
    <w:p>
      <w:r>
        <w:t>“Because younger?”</w:t>
      </w:r>
    </w:p>
    <w:p>
      <w:r>
        <w:t>“I don’t know.”</w:t>
      </w:r>
    </w:p>
    <w:p>
      <w:r>
        <w:t>Good.</w:t>
      </w:r>
    </w:p>
    <w:p>
      <w:r>
        <w:t>“What have you found?”</w:t>
      </w:r>
    </w:p>
    <w:p>
      <w:r>
        <w:t>The mage crossed his arms.</w:t>
      </w:r>
    </w:p>
    <w:p>
      <w:r>
        <w:t>“Why?”</w:t>
      </w:r>
    </w:p>
    <w:p>
      <w:r>
        <w:t>There it was. Not my investigation.</w:t>
      </w:r>
    </w:p>
    <w:p>
      <w:r>
        <w:t>“I fought them.”</w:t>
      </w:r>
    </w:p>
    <w:p>
      <w:r>
        <w:t>“That gets you treatment, not access.”</w:t>
      </w:r>
    </w:p>
    <w:p>
      <w:r>
        <w:t>Correct. I stood.</w:t>
      </w:r>
    </w:p>
    <w:p>
      <w:r>
        <w:t>“Fair.”</w:t>
      </w:r>
    </w:p>
    <w:p>
      <w:r>
        <w:t>He looked surprised. I started to leave.</w:t>
      </w:r>
    </w:p>
    <w:p>
      <w:r>
        <w:t>“Wait.”</w:t>
      </w:r>
    </w:p>
    <w:p>
      <w:r>
        <w:t>I stopped. He pointed at my wrist.</w:t>
      </w:r>
    </w:p>
    <w:p>
      <w:r>
        <w:t>“What kind of casting?”</w:t>
      </w:r>
    </w:p>
    <w:p>
      <w:r>
        <w:t>“Barrier.”</w:t>
      </w:r>
    </w:p>
    <w:p>
      <w:r>
        <w:t>That changed his face. Not awe. Interest.</w:t>
      </w:r>
    </w:p>
    <w:p>
      <w:r>
        <w:t>“Guild Barrier?”</w:t>
      </w:r>
    </w:p>
    <w:p>
      <w:r>
        <w:t>“No.”</w:t>
      </w:r>
    </w:p>
    <w:p>
      <w:r>
        <w:t>“What school?”</w:t>
      </w:r>
    </w:p>
    <w:p>
      <w:r>
        <w:t>“Mostly bad decisions.”</w:t>
      </w:r>
    </w:p>
    <w:p>
      <w:r>
        <w:t>Alden said, “Accurate.” The mage looked at him.</w:t>
      </w:r>
    </w:p>
    <w:p>
      <w:r>
        <w:t>“Who are you?”</w:t>
      </w:r>
    </w:p>
    <w:p>
      <w:r>
        <w:t>“Alden.”</w:t>
      </w:r>
    </w:p>
    <w:p>
      <w:r>
        <w:t>“Helpful.”</w:t>
      </w:r>
    </w:p>
    <w:p>
      <w:r>
        <w:t>“Sometimes.”</w:t>
      </w:r>
    </w:p>
    <w:p>
      <w:r>
        <w:t>The butcher went back to work. The mage said, “I’m Kellan.”</w:t>
      </w:r>
    </w:p>
    <w:p>
      <w:r>
        <w:t>“Greg,” I said.</w:t>
      </w:r>
    </w:p>
    <w:p>
      <w:r>
        <w:t>“I know,” Kellan said.</w:t>
      </w:r>
    </w:p>
    <w:p>
      <w:r>
        <w:t>Again. I disliked Darrowmere. Kellan crouched by the body.</w:t>
      </w:r>
    </w:p>
    <w:p>
      <w:r>
        <w:t>“Watch mage yesterday called the mana diffuse.”</w:t>
      </w:r>
    </w:p>
    <w:p>
      <w:r>
        <w:t>“Yes.”</w:t>
      </w:r>
    </w:p>
    <w:p>
      <w:r>
        <w:t>“That was me.”</w:t>
      </w:r>
    </w:p>
    <w:p>
      <w:r>
        <w:t>“Good.”</w:t>
      </w:r>
    </w:p>
    <w:p>
      <w:r>
        <w:t>“It changed.”</w:t>
      </w:r>
    </w:p>
    <w:p>
      <w:r>
        <w:t>I became still.</w:t>
      </w:r>
    </w:p>
    <w:p>
      <w:r>
        <w:t>“After death?”</w:t>
      </w:r>
    </w:p>
    <w:p>
      <w:r>
        <w:t>“Yes.”</w:t>
      </w:r>
    </w:p>
    <w:p>
      <w:r>
        <w:t>“How?”</w:t>
      </w:r>
    </w:p>
    <w:p>
      <w:r>
        <w:t>“Dropped.”</w:t>
      </w:r>
    </w:p>
    <w:p>
      <w:r>
        <w:t>“That is expected.”</w:t>
      </w:r>
    </w:p>
    <w:p>
      <w:r>
        <w:t>“Not like this.”</w:t>
      </w:r>
    </w:p>
    <w:p>
      <w:r>
        <w:t>He pointed to three chalk marks on a board. Numbers. Not a scale I knew. Current professional measurement. Good.</w:t>
      </w:r>
    </w:p>
    <w:p>
      <w:r>
        <w:t>“What are those?”</w:t>
      </w:r>
    </w:p>
    <w:p>
      <w:r>
        <w:t>“Field saturation readings.”</w:t>
      </w:r>
    </w:p>
    <w:p>
      <w:r>
        <w:t>I did not pretend.</w:t>
      </w:r>
    </w:p>
    <w:p>
      <w:r>
        <w:t>“Teach me the units later. What matters now?”</w:t>
      </w:r>
    </w:p>
    <w:p>
      <w:r>
        <w:t>Kellan tapped the first.</w:t>
      </w:r>
    </w:p>
    <w:p>
      <w:r>
        <w:t>“Alive estimate from residue at wound site.”</w:t>
      </w:r>
    </w:p>
    <w:p>
      <w:r>
        <w:t>Second.</w:t>
      </w:r>
    </w:p>
    <w:p>
      <w:r>
        <w:t>“Immediately after death.”</w:t>
      </w:r>
    </w:p>
    <w:p>
      <w:r>
        <w:t>Third.</w:t>
      </w:r>
    </w:p>
    <w:p>
      <w:r>
        <w:t>“This morning.”</w:t>
      </w:r>
    </w:p>
    <w:p>
      <w:r>
        <w:t>The third was much lower.</w:t>
      </w:r>
    </w:p>
    <w:p>
      <w:r>
        <w:t>“How much lower than expected?”</w:t>
      </w:r>
    </w:p>
    <w:p>
      <w:r>
        <w:t>“Enough that I checked the instrument.”</w:t>
      </w:r>
    </w:p>
    <w:p>
      <w:r>
        <w:t>“Instrument good?”</w:t>
      </w:r>
    </w:p>
    <w:p>
      <w:r>
        <w:t>“Against reference stone.”</w:t>
      </w:r>
    </w:p>
    <w:p>
      <w:r>
        <w:t>Good.</w:t>
      </w:r>
    </w:p>
    <w:p>
      <w:r>
        <w:t>“Other bodies?”</w:t>
      </w:r>
    </w:p>
    <w:p>
      <w:r>
        <w:t>“Same direction. Different rates.”</w:t>
      </w:r>
    </w:p>
    <w:p>
      <w:r>
        <w:t>“Meaning?”</w:t>
      </w:r>
    </w:p>
    <w:p>
      <w:r>
        <w:t>“I don’t know.”</w:t>
      </w:r>
    </w:p>
    <w:p>
      <w:r>
        <w:t>Better. The butcher said, “Meaning dead things stop being magical.” Kellan looked annoyed.</w:t>
      </w:r>
    </w:p>
    <w:p>
      <w:r>
        <w:t>“That is not precise.”</w:t>
      </w:r>
    </w:p>
    <w:p>
      <w:r>
        <w:t>“It is useful.”</w:t>
      </w:r>
    </w:p>
    <w:p>
      <w:r>
        <w:t>Also good. Alden was examining the creature’s feet. Not touching. Learning. He pointed.</w:t>
      </w:r>
    </w:p>
    <w:p>
      <w:r>
        <w:t>“Claws are worn.”</w:t>
      </w:r>
    </w:p>
    <w:p>
      <w:r>
        <w:t>The butcher looked.</w:t>
      </w:r>
    </w:p>
    <w:p>
      <w:r>
        <w:t>“Yes.”</w:t>
      </w:r>
    </w:p>
    <w:p>
      <w:r>
        <w:t>“From walls?”</w:t>
      </w:r>
    </w:p>
    <w:p>
      <w:r>
        <w:t>“Could be road.”</w:t>
      </w:r>
    </w:p>
    <w:p>
      <w:r>
        <w:t>“Could be stone.”</w:t>
      </w:r>
    </w:p>
    <w:p>
      <w:r>
        <w:t>“Could be both.”</w:t>
      </w:r>
    </w:p>
    <w:p>
      <w:r>
        <w:t>Alden nodded. No grand conclusion. Good. Kellan lifted one front paw. The pads were cut. Not fresh. Old damage. Scarring.</w:t>
      </w:r>
    </w:p>
    <w:p>
      <w:r>
        <w:t>“These have been on hard ground,” Alden said.</w:t>
      </w:r>
    </w:p>
    <w:p>
      <w:r>
        <w:t>“Probably,” the butcher replied.</w:t>
      </w:r>
    </w:p>
    <w:p>
      <w:r>
        <w:t>Not forest animals wandering in yesterday. Maybe. Do not jump. I looked at the teeth. Ordinary teeth in unusual jaw. One tooth was broken. Another worn flat. The body had history. Whatever it was, it had existed before Darrowmere became afraid of it. That was obvious. Still useful. A shadow crossed the yard. I looked up. Bird. Actual bird. It landed on the roof.</w:t>
      </w:r>
    </w:p>
    <w:p>
      <w:r>
        <w:t>I watched it. Alden noticed. Said nothing. Good. Kellan covered the body.</w:t>
      </w:r>
    </w:p>
    <w:p>
      <w:r>
        <w:t>“Watch is sending samples to the city.”</w:t>
      </w:r>
    </w:p>
    <w:p>
      <w:r>
        <w:t>“Our city?”</w:t>
      </w:r>
    </w:p>
    <w:p>
      <w:r>
        <w:t>“Yes.”</w:t>
      </w:r>
    </w:p>
    <w:p>
      <w:r>
        <w:t>“Who?”</w:t>
      </w:r>
    </w:p>
    <w:p>
      <w:r>
        <w:t>“Guild warder requested.”</w:t>
      </w:r>
    </w:p>
    <w:p>
      <w:r>
        <w:t>Edrin. Maybe.</w:t>
      </w:r>
    </w:p>
    <w:p>
      <w:r>
        <w:t>“Edrin Saye?”</w:t>
      </w:r>
    </w:p>
    <w:p>
      <w:r>
        <w:t>Kellan looked at me.</w:t>
      </w:r>
    </w:p>
    <w:p>
      <w:r>
        <w:t>“You know her?”</w:t>
      </w:r>
    </w:p>
    <w:p>
      <w:r>
        <w:t>“Yes.”</w:t>
      </w:r>
    </w:p>
    <w:p>
      <w:r>
        <w:t>“Then yes.”</w:t>
      </w:r>
    </w:p>
    <w:p>
      <w:r>
        <w:t>Interesting. South Canal seal. Darrowmere creature samples. Not necessarily connected. Probably not. One competent warder could receive multiple strange problems because that was her job. Do not make the world smaller. Doven found us in the yard.</w:t>
      </w:r>
    </w:p>
    <w:p>
      <w:r>
        <w:t>“You two available?”</w:t>
      </w:r>
    </w:p>
    <w:p>
      <w:r>
        <w:t>Alden said, “Yes.” I said, “For what?” Doven looked at Alden.</w:t>
      </w:r>
    </w:p>
    <w:p>
      <w:r>
        <w:t>“He learns.”</w:t>
      </w:r>
    </w:p>
    <w:p>
      <w:r>
        <w:t>“Slowly.”</w:t>
      </w:r>
    </w:p>
    <w:p>
      <w:r>
        <w:t>Doven handed us a paper.</w:t>
      </w:r>
    </w:p>
    <w:p>
      <w:r>
        <w:t>“West road escort.”</w:t>
      </w:r>
    </w:p>
    <w:p>
      <w:r>
        <w:t>I blinked.</w:t>
      </w:r>
    </w:p>
    <w:p>
      <w:r>
        <w:t>“West?”</w:t>
      </w:r>
    </w:p>
    <w:p>
      <w:r>
        <w:t>“Yes.”</w:t>
      </w:r>
    </w:p>
    <w:p>
      <w:r>
        <w:t>“Away from creatures?”</w:t>
      </w:r>
    </w:p>
    <w:p>
      <w:r>
        <w:t>“That is generally where we send civilians.”</w:t>
      </w:r>
    </w:p>
    <w:p>
      <w:r>
        <w:t>The paper listed fourteen people. Three children. One injured adult. Two carts. Destination: our city. Escort needed to west checkpoint, then city watch handoff. No monster hunt. No east breach. No mystery. Just people leaving. Alden read it.</w:t>
      </w:r>
    </w:p>
    <w:p>
      <w:r>
        <w:t>“When?”</w:t>
      </w:r>
    </w:p>
    <w:p>
      <w:r>
        <w:t>“Half hour.”</w:t>
      </w:r>
    </w:p>
    <w:p>
      <w:r>
        <w:t>“Pay?”</w:t>
      </w:r>
    </w:p>
    <w:p>
      <w:r>
        <w:t>“Guild relief rate. Eight copper each.”</w:t>
      </w:r>
    </w:p>
    <w:p>
      <w:r>
        <w:t>Alden looked at me. Eight copper. Enough for rooms, food, and some replacement equipment. Not enough to become interesting. Perfect.</w:t>
      </w:r>
    </w:p>
    <w:p>
      <w:r>
        <w:t>“Take it,” I said.</w:t>
      </w:r>
    </w:p>
    <w:p>
      <w:r>
        <w:t>Alden frowned.</w:t>
      </w:r>
    </w:p>
    <w:p>
      <w:r>
        <w:t>“What?”</w:t>
      </w:r>
    </w:p>
    <w:p>
      <w:r>
        <w:t>“You wanted Darrowmere.”</w:t>
      </w:r>
    </w:p>
    <w:p>
      <w:r>
        <w:t>“We’re in Darrowmere.”</w:t>
      </w:r>
    </w:p>
    <w:p>
      <w:r>
        <w:t>“You want east.”</w:t>
      </w:r>
    </w:p>
    <w:p>
      <w:r>
        <w:t>He did. I could see it. So could Doven. Alden looked toward the eastern roofs. Then at his LIGHT USE LEFT tag. Then at the escort sheet.</w:t>
      </w:r>
    </w:p>
    <w:p>
      <w:r>
        <w:t>“Eight copper?”</w:t>
      </w:r>
    </w:p>
    <w:p>
      <w:r>
        <w:t>“Each,” Doven said.</w:t>
      </w:r>
    </w:p>
    <w:p>
      <w:r>
        <w:t>Alden sighed.</w:t>
      </w:r>
    </w:p>
    <w:p>
      <w:r>
        <w:t>“Fine.”</w:t>
      </w:r>
    </w:p>
    <w:p>
      <w:r>
        <w:t>Doven handed him the paper.</w:t>
      </w:r>
    </w:p>
    <w:p>
      <w:r>
        <w:t>“Good.”</w:t>
      </w:r>
    </w:p>
    <w:p>
      <w:r>
        <w:t>“What about after?”</w:t>
      </w:r>
    </w:p>
    <w:p>
      <w:r>
        <w:t>“If you come back, ask.”</w:t>
      </w:r>
    </w:p>
    <w:p>
      <w:r>
        <w:t>Not promised. Not denied. Work. We met the civilians outside the west gate. One cart carried bedding, pots, and an old man with a bandaged foot. The other carried sacks and three children who had been told not to touch anything and were touching everything. A woman counted everyone twice. Then a third time.</w:t>
      </w:r>
    </w:p>
    <w:p>
      <w:r>
        <w:t>“Fourteen,” she said.</w:t>
      </w:r>
    </w:p>
    <w:p>
      <w:r>
        <w:t>“Fourteen,” Alden agreed.</w:t>
      </w:r>
    </w:p>
    <w:p>
      <w:r>
        <w:t>She pointed at him.</w:t>
      </w:r>
    </w:p>
    <w:p>
      <w:r>
        <w:t>“You count too.”</w:t>
      </w:r>
    </w:p>
    <w:p>
      <w:r>
        <w:t>He counted. Fourteen. I counted. Fourteen. Dema Rusk would have approved. That annoyed me. We started west. The town receded behind us. No bells. No screaming. No monsters. Just wheels, hooves, and children asking how far. The smallest girl stared at my wrist.</w:t>
      </w:r>
    </w:p>
    <w:p>
      <w:r>
        <w:t>“What does limited casting mean?”</w:t>
      </w:r>
    </w:p>
    <w:p>
      <w:r>
        <w:t>“It means I am allowed to do very little magic.”</w:t>
      </w:r>
    </w:p>
    <w:p>
      <w:r>
        <w:t>“Why?”</w:t>
      </w:r>
    </w:p>
    <w:p>
      <w:r>
        <w:t>“Because I did too much yesterday.”</w:t>
      </w:r>
    </w:p>
    <w:p>
      <w:r>
        <w:t>“Was it good?”</w:t>
      </w:r>
    </w:p>
    <w:p>
      <w:r>
        <w:t>“Some of it.”</w:t>
      </w:r>
    </w:p>
    <w:p>
      <w:r>
        <w:t>“Can you make fire?”</w:t>
      </w:r>
    </w:p>
    <w:p>
      <w:r>
        <w:t>“No.”</w:t>
      </w:r>
    </w:p>
    <w:p>
      <w:r>
        <w:t>“Light?”</w:t>
      </w:r>
    </w:p>
    <w:p>
      <w:r>
        <w:t>“No.”</w:t>
      </w:r>
    </w:p>
    <w:p>
      <w:r>
        <w:t>“Fly?”</w:t>
      </w:r>
    </w:p>
    <w:p>
      <w:r>
        <w:t>“No.”</w:t>
      </w:r>
    </w:p>
    <w:p>
      <w:r>
        <w:t>She looked disappointed.</w:t>
      </w:r>
    </w:p>
    <w:p>
      <w:r>
        <w:t>“What can you do?”</w:t>
      </w:r>
    </w:p>
    <w:p>
      <w:r>
        <w:t>“Barrier.”</w:t>
      </w:r>
    </w:p>
    <w:p>
      <w:r>
        <w:t>“What’s that?”</w:t>
      </w:r>
    </w:p>
    <w:p>
      <w:r>
        <w:t>I held up my hands.</w:t>
      </w:r>
    </w:p>
    <w:p>
      <w:r>
        <w:t>“Not demonstrating.”</w:t>
      </w:r>
    </w:p>
    <w:p>
      <w:r>
        <w:t>She thought.</w:t>
      </w:r>
    </w:p>
    <w:p>
      <w:r>
        <w:t>“So nothing.”</w:t>
      </w:r>
    </w:p>
    <w:p>
      <w:r>
        <w:t>Alden laughed. I ignored him. At the first rise outside town, I looked back. Darrowmere sat under clear morning light. Smoke thin now. East wall visible. Bell tower. Roofs. Normal from here. Almost. Something stood on the bell tower. I stopped. Too far. A dark shape. Could be a person. Could be a bird. Could be part of the stone.</w:t>
      </w:r>
    </w:p>
    <w:p>
      <w:r>
        <w:t>“What?” Alden asked.</w:t>
      </w:r>
    </w:p>
    <w:p>
      <w:r>
        <w:t>I looked. The shape was gone.</w:t>
      </w:r>
    </w:p>
    <w:p>
      <w:r>
        <w:t>“Nothing.”</w:t>
      </w:r>
    </w:p>
    <w:p>
      <w:r>
        <w:t>He followed my gaze.</w:t>
      </w:r>
    </w:p>
    <w:p>
      <w:r>
        <w:t>“Still?”</w:t>
      </w:r>
    </w:p>
    <w:p>
      <w:r>
        <w:t>“Yes.”</w:t>
      </w:r>
    </w:p>
    <w:p>
      <w:r>
        <w:t>He did not joke. That was new. The woman ahead shouted, “Are you escorting or sightseeing?” Alden called, “Escort.” He started walking. I stayed one second longer. Nothing moved on the tower. No proof. No bread. No tap. Just distance. I turned west.</w:t>
      </w:r>
    </w:p>
    <w:p>
      <w:r>
        <w:t>Fourteen people. Two carts. Three children. One injured adult. Eight copper. That was the job. For once, the mystery could wait behind us. It did not feel like it was waiting.</w:t>
      </w:r>
    </w:p>
    <w:p>
      <w:r>
        <w:rPr>
          <w:b/>
        </w:rPr>
        <w:t>CHAPTER THIRTY</w:t>
      </w:r>
    </w:p>
    <w:p>
      <w:r>
        <w:t>The smallest girl decided I was a disappointing wizard. This took six miles. At first she asked questions. Then she tested.</w:t>
      </w:r>
    </w:p>
    <w:p>
      <w:r>
        <w:t>“Can you make a wall?”</w:t>
      </w:r>
    </w:p>
    <w:p>
      <w:r>
        <w:t>“Yes.”</w:t>
      </w:r>
    </w:p>
    <w:p>
      <w:r>
        <w:t>“Show me.”</w:t>
      </w:r>
    </w:p>
    <w:p>
      <w:r>
        <w:t>“No.”</w:t>
      </w:r>
    </w:p>
    <w:p>
      <w:r>
        <w:t>“Can you stop an arrow?”</w:t>
      </w:r>
    </w:p>
    <w:p>
      <w:r>
        <w:t>“Sometimes.”</w:t>
      </w:r>
    </w:p>
    <w:p>
      <w:r>
        <w:t>“Show me.”</w:t>
      </w:r>
    </w:p>
    <w:p>
      <w:r>
        <w:t>“No.”</w:t>
      </w:r>
    </w:p>
    <w:p>
      <w:r>
        <w:t>“Can you make me invisible?”</w:t>
      </w:r>
    </w:p>
    <w:p>
      <w:r>
        <w:t>“No.”</w:t>
      </w:r>
    </w:p>
    <w:p>
      <w:r>
        <w:t>“Can you make him invisible?”</w:t>
      </w:r>
    </w:p>
    <w:p>
      <w:r>
        <w:t>She pointed at Alden.</w:t>
      </w:r>
    </w:p>
    <w:p>
      <w:r>
        <w:t>“No.”</w:t>
      </w:r>
    </w:p>
    <w:p>
      <w:r>
        <w:t>Alden said, “Why me?”</w:t>
      </w:r>
    </w:p>
    <w:p>
      <w:r>
        <w:t>“Because you’re bigger.”</w:t>
      </w:r>
    </w:p>
    <w:p>
      <w:r>
        <w:t>That was not how invisibility worked. Probably. I had never specialized. The girl sighed.</w:t>
      </w:r>
    </w:p>
    <w:p>
      <w:r>
        <w:t>“What are you for?”</w:t>
      </w:r>
    </w:p>
    <w:p>
      <w:r>
        <w:t>Alden laughed. I looked at her.</w:t>
      </w:r>
    </w:p>
    <w:p>
      <w:r>
        <w:t>“What are you for?”</w:t>
      </w:r>
    </w:p>
    <w:p>
      <w:r>
        <w:t>“I’m six.”</w:t>
      </w:r>
    </w:p>
    <w:p>
      <w:r>
        <w:t>“Convenient.”</w:t>
      </w:r>
    </w:p>
    <w:p>
      <w:r>
        <w:t>Her name was Leni. Her mother, Sava, drove the first cart and had counted the group four times since leaving Darrowmere. Fourteen. Still fourteen. Leni rode beside an older boy named Tem, who had a wooden box full of beetles and had not yet explained why. I hoped he never did.</w:t>
      </w:r>
    </w:p>
    <w:p>
      <w:r>
        <w:t>The third child, Arlo, was nine and deeply offended because everyone kept getting his name wrong. The world was attacking me personally. The old man with the bandaged foot was Marden. He had been kicked by his own mule during the first evacuation. The mule had not come with us. Marden brought this up frequently.</w:t>
      </w:r>
    </w:p>
    <w:p>
      <w:r>
        <w:t>“Good mule.”</w:t>
      </w:r>
    </w:p>
    <w:p>
      <w:r>
        <w:t>“It kicked you,” Alden said.</w:t>
      </w:r>
    </w:p>
    <w:p>
      <w:r>
        <w:t>“Good mule.”</w:t>
      </w:r>
    </w:p>
    <w:p>
      <w:r>
        <w:t>“It broke your foot.”</w:t>
      </w:r>
    </w:p>
    <w:p>
      <w:r>
        <w:t>“Cracked.”</w:t>
      </w:r>
    </w:p>
    <w:p>
      <w:r>
        <w:t>“Good mule?”</w:t>
      </w:r>
    </w:p>
    <w:p>
      <w:r>
        <w:t>“Best I had.”</w:t>
      </w:r>
    </w:p>
    <w:p>
      <w:r>
        <w:t>Alden looked at me. I shrugged. People loved badly designed things all the time. The second cart belonged to two sisters, Fera and Noll. They were leaving because their roof had been damaged during the east breach. Not by a creature. By a watchman. He had fallen through it. Fera was furious. Noll thought it was funny. This had apparently been their relationship for forty years.</w:t>
      </w:r>
    </w:p>
    <w:p>
      <w:r>
        <w:t>“He landed in my bed,” Fera said.</w:t>
      </w:r>
    </w:p>
    <w:p>
      <w:r>
        <w:t>“Your bed needed replacing,” Noll said.</w:t>
      </w:r>
    </w:p>
    <w:p>
      <w:r>
        <w:t>“My roof did not.”</w:t>
      </w:r>
    </w:p>
    <w:p>
      <w:r>
        <w:t>“He apologized.”</w:t>
      </w:r>
    </w:p>
    <w:p>
      <w:r>
        <w:t>“He bled on the blanket.”</w:t>
      </w:r>
    </w:p>
    <w:p>
      <w:r>
        <w:t>“You hated that blanket.”</w:t>
      </w:r>
    </w:p>
    <w:p>
      <w:r>
        <w:t>“I owned it.”</w:t>
      </w:r>
    </w:p>
    <w:p>
      <w:r>
        <w:t>That ended the argument. For approximately three minutes. The remaining adults were less loud. A cooper’s apprentice named Venn traveling to stay with his uncle. A woman named Mera with two sacks of clothing she refused to put in either cart because she did not trust the wheels.</w:t>
      </w:r>
    </w:p>
    <w:p>
      <w:r>
        <w:t>A married couple, Harl and Tessa, who had left their pigs with Harl’s brother and were now arguing about whether that had been wise.</w:t>
      </w:r>
    </w:p>
    <w:p>
      <w:r>
        <w:t>A thin man named Osric who claimed he was only traveling to the city for business. Nobody believed him. He did not seem bothered. And us. Fourteen civilians. Two Bronze. Sixteen people total. The road west was open. That did not mean empty. We passed carts going both directions. Guild riders. Farmers. A wagon carrying barrels. A priest walking alone with mud to his knees.</w:t>
      </w:r>
    </w:p>
    <w:p>
      <w:r>
        <w:t>At the first checkpoint, Darrowmere watch counted us. Fourteen. At the second, city watch counted us. Fourteen. Nobody cared about me or Alden. Good. We walked. My body loosened as morning warmed. Not healed. Functional. The LIMITED CASTING tag remained on my wrist. I did not cast. There was no reason. That was surprisingly difficult. Not because I needed magic. Because having permission made me want to test the edges.</w:t>
      </w:r>
    </w:p>
    <w:p>
      <w:r>
        <w:t>Small, low-load. How small? How low? Three bead-sized Barriers had been fine. Could I hold one for five seconds? Ten? Could I move it? Could I change angle under load? No. You do not test where the limit is. The healer had anticipated me. Rude. Alden walked beside the first cart. His left arm stayed mostly still.</w:t>
      </w:r>
    </w:p>
    <w:p>
      <w:r>
        <w:t>He was better at following his restriction when other people were watching. Also rude. After an hour, he dropped back beside me.</w:t>
      </w:r>
    </w:p>
    <w:p>
      <w:r>
        <w:t>“You pulled me by the scarf.”</w:t>
      </w:r>
    </w:p>
    <w:p>
      <w:r>
        <w:t>I knew immediately what he meant.</w:t>
      </w:r>
    </w:p>
    <w:p>
      <w:r>
        <w:t>“No.”</w:t>
      </w:r>
    </w:p>
    <w:p>
      <w:r>
        <w:t>“Yes.”</w:t>
      </w:r>
    </w:p>
    <w:p>
      <w:r>
        <w:t>“I caught the scarf.”</w:t>
      </w:r>
    </w:p>
    <w:p>
      <w:r>
        <w:t>“You pulled.”</w:t>
      </w:r>
    </w:p>
    <w:p>
      <w:r>
        <w:t>“It tore.”</w:t>
      </w:r>
    </w:p>
    <w:p>
      <w:r>
        <w:t>“That is what I’m saying.”</w:t>
      </w:r>
    </w:p>
    <w:p>
      <w:r>
        <w:t>“I did not intentionally select scarf as rescue equipment.”</w:t>
      </w:r>
    </w:p>
    <w:p>
      <w:r>
        <w:t>He touched the red strip tied around his wrist. It was shorter now. Frayed.</w:t>
      </w:r>
    </w:p>
    <w:p>
      <w:r>
        <w:t>“You owe me a scarf.”</w:t>
      </w:r>
    </w:p>
    <w:p>
      <w:r>
        <w:t>“I saved your throat.”</w:t>
      </w:r>
    </w:p>
    <w:p>
      <w:r>
        <w:t>“The creature saved my throat by biting my coat.”</w:t>
      </w:r>
    </w:p>
    <w:p>
      <w:r>
        <w:t>“My Barrier moved its head.”</w:t>
      </w:r>
    </w:p>
    <w:p>
      <w:r>
        <w:t>“Three inches.”</w:t>
      </w:r>
    </w:p>
    <w:p>
      <w:r>
        <w:t>“Exactly enough.”</w:t>
      </w:r>
    </w:p>
    <w:p>
      <w:r>
        <w:t>“So you owe me a scarf.”</w:t>
      </w:r>
    </w:p>
    <w:p>
      <w:r>
        <w:t>“That is not how debt works.”</w:t>
      </w:r>
    </w:p>
    <w:p>
      <w:r>
        <w:t>“You owe Antonius gold.”</w:t>
      </w:r>
    </w:p>
    <w:p>
      <w:r>
        <w:t>“Stop using that as evidence for everything.”</w:t>
      </w:r>
    </w:p>
    <w:p>
      <w:r>
        <w:t>“It keeps working.”</w:t>
      </w:r>
    </w:p>
    <w:p>
      <w:r>
        <w:t>We walked. The road curved through low fields. Darrowmere disappeared behind a rise. I noticed. Alden noticed me noticing.</w:t>
      </w:r>
    </w:p>
    <w:p>
      <w:r>
        <w:t>“Still feel watched?”</w:t>
      </w:r>
    </w:p>
    <w:p>
      <w:r>
        <w:t>Less.</w:t>
      </w:r>
    </w:p>
    <w:p>
      <w:r>
        <w:t>“Yes.”</w:t>
      </w:r>
    </w:p>
    <w:p>
      <w:r>
        <w:t>He looked back. Nothing.</w:t>
      </w:r>
    </w:p>
    <w:p>
      <w:r>
        <w:t>“Since when?”</w:t>
      </w:r>
    </w:p>
    <w:p>
      <w:r>
        <w:t>“Dyer’s Lane.”</w:t>
      </w:r>
    </w:p>
    <w:p>
      <w:r>
        <w:t>“Not before?”</w:t>
      </w:r>
    </w:p>
    <w:p>
      <w:r>
        <w:t>“Maybe before. Not enough to separate from nerves.”</w:t>
      </w:r>
    </w:p>
    <w:p>
      <w:r>
        <w:t>“The road fight?”</w:t>
      </w:r>
    </w:p>
    <w:p>
      <w:r>
        <w:t>“No.”</w:t>
      </w:r>
    </w:p>
    <w:p>
      <w:r>
        <w:t>“Boat?”</w:t>
      </w:r>
    </w:p>
    <w:p>
      <w:r>
        <w:t>“No.”</w:t>
      </w:r>
    </w:p>
    <w:p>
      <w:r>
        <w:t>“Guild?”</w:t>
      </w:r>
    </w:p>
    <w:p>
      <w:r>
        <w:t>“No.”</w:t>
      </w:r>
    </w:p>
    <w:p>
      <w:r>
        <w:t>He thought.</w:t>
      </w:r>
    </w:p>
    <w:p>
      <w:r>
        <w:t>“So Darrowmere.”</w:t>
      </w:r>
    </w:p>
    <w:p>
      <w:r>
        <w:t>“Probably.”</w:t>
      </w:r>
    </w:p>
    <w:p>
      <w:r>
        <w:t>“Creature?”</w:t>
      </w:r>
    </w:p>
    <w:p>
      <w:r>
        <w:t>“I don’t know.”</w:t>
      </w:r>
    </w:p>
    <w:p>
      <w:r>
        <w:t>“Person?”</w:t>
      </w:r>
    </w:p>
    <w:p>
      <w:r>
        <w:t>“I don’t know.”</w:t>
      </w:r>
    </w:p>
    <w:p>
      <w:r>
        <w:t>“Magic?”</w:t>
      </w:r>
    </w:p>
    <w:p>
      <w:r>
        <w:t>“I don’t know.”</w:t>
      </w:r>
    </w:p>
    <w:p>
      <w:r>
        <w:t>“You’re very useful.”</w:t>
      </w:r>
    </w:p>
    <w:p>
      <w:r>
        <w:t>“I have been told.”</w:t>
      </w:r>
    </w:p>
    <w:p>
      <w:r>
        <w:t>He walked ten steps.</w:t>
      </w:r>
    </w:p>
    <w:p>
      <w:r>
        <w:t>“What was at your window?”</w:t>
      </w:r>
    </w:p>
    <w:p>
      <w:r>
        <w:t>I looked at him.</w:t>
      </w:r>
    </w:p>
    <w:p>
      <w:r>
        <w:t>“How do you know something was at my window?”</w:t>
      </w:r>
    </w:p>
    <w:p>
      <w:r>
        <w:t>“You moved the chair.”</w:t>
      </w:r>
    </w:p>
    <w:p>
      <w:r>
        <w:t>“What?”</w:t>
      </w:r>
    </w:p>
    <w:p>
      <w:r>
        <w:t>“This morning. Chair under the door.”</w:t>
      </w:r>
    </w:p>
    <w:p>
      <w:r>
        <w:t>“That does not imply window.”</w:t>
      </w:r>
    </w:p>
    <w:p>
      <w:r>
        <w:t>“You checked the sill before breakfast.”</w:t>
      </w:r>
    </w:p>
    <w:p>
      <w:r>
        <w:t>I disliked perceptive people.</w:t>
      </w:r>
    </w:p>
    <w:p>
      <w:r>
        <w:t>“A piece of bread.”</w:t>
      </w:r>
    </w:p>
    <w:p>
      <w:r>
        <w:t>Alden stopped. I kept walking. He caught up.</w:t>
      </w:r>
    </w:p>
    <w:p>
      <w:r>
        <w:t>“Bread.”</w:t>
      </w:r>
    </w:p>
    <w:p>
      <w:r>
        <w:t>“Yes.”</w:t>
      </w:r>
    </w:p>
    <w:p>
      <w:r>
        <w:t>“At the window.”</w:t>
      </w:r>
    </w:p>
    <w:p>
      <w:r>
        <w:t>“Yes.”</w:t>
      </w:r>
    </w:p>
    <w:p>
      <w:r>
        <w:t>“What kind?”</w:t>
      </w:r>
    </w:p>
    <w:p>
      <w:r>
        <w:t>“Bread.”</w:t>
      </w:r>
    </w:p>
    <w:p>
      <w:r>
        <w:t>“Greg.”</w:t>
      </w:r>
    </w:p>
    <w:p>
      <w:r>
        <w:t>“Buttered heel.”</w:t>
      </w:r>
    </w:p>
    <w:p>
      <w:r>
        <w:t>He stared.</w:t>
      </w:r>
    </w:p>
    <w:p>
      <w:r>
        <w:t>“What?”</w:t>
      </w:r>
    </w:p>
    <w:p>
      <w:r>
        <w:t>“Nothing.”</w:t>
      </w:r>
    </w:p>
    <w:p>
      <w:r>
        <w:t>“That face means something.”</w:t>
      </w:r>
    </w:p>
    <w:p>
      <w:r>
        <w:t>“It means someone left bread.”</w:t>
      </w:r>
    </w:p>
    <w:p>
      <w:r>
        <w:t>“Or something.”</w:t>
      </w:r>
    </w:p>
    <w:p>
      <w:r>
        <w:t>“Yes.”</w:t>
      </w:r>
    </w:p>
    <w:p>
      <w:r>
        <w:t>“Did you eat it?”</w:t>
      </w:r>
    </w:p>
    <w:p>
      <w:r>
        <w:t>“No.”</w:t>
      </w:r>
    </w:p>
    <w:p>
      <w:r>
        <w:t>“Good.”</w:t>
      </w:r>
    </w:p>
    <w:p>
      <w:r>
        <w:t>“Thank you.”</w:t>
      </w:r>
    </w:p>
    <w:p>
      <w:r>
        <w:t>“You considered it.”</w:t>
      </w:r>
    </w:p>
    <w:p>
      <w:r>
        <w:t>“I did not.”</w:t>
      </w:r>
    </w:p>
    <w:p>
      <w:r>
        <w:t>“You considered whether you could.”</w:t>
      </w:r>
    </w:p>
    <w:p>
      <w:r>
        <w:t>“That is different.”</w:t>
      </w:r>
    </w:p>
    <w:p>
      <w:r>
        <w:t>He laughed. Sava looked back from the cart.</w:t>
      </w:r>
    </w:p>
    <w:p>
      <w:r>
        <w:t>“Problem?” she called.</w:t>
      </w:r>
    </w:p>
    <w:p>
      <w:r>
        <w:t>“No,” Alden called.</w:t>
      </w:r>
    </w:p>
    <w:p>
      <w:r>
        <w:t>“Yes,” I said.</w:t>
      </w:r>
    </w:p>
    <w:p>
      <w:r>
        <w:t>She slowed.</w:t>
      </w:r>
    </w:p>
    <w:p>
      <w:r>
        <w:t>“What?” Sava asked.</w:t>
      </w:r>
    </w:p>
    <w:p>
      <w:r>
        <w:t>“Nothing relevant,” I said.</w:t>
      </w:r>
    </w:p>
    <w:p>
      <w:r>
        <w:t>“Then walk faster,” Sava said.</w:t>
      </w:r>
    </w:p>
    <w:p>
      <w:r>
        <w:t>We did. At midday we stopped near a roadside shrine. Not a temple. A stone niche with three little figures worn smooth by weather. Someone had left apples. Leni took one. Sava made her put it back.</w:t>
      </w:r>
    </w:p>
    <w:p>
      <w:r>
        <w:t>“It’s for travelers,” Leni argued.</w:t>
      </w:r>
    </w:p>
    <w:p>
      <w:r>
        <w:t>“We are travelers.”</w:t>
      </w:r>
    </w:p>
    <w:p>
      <w:r>
        <w:t>“It’s for travelers who need it.”</w:t>
      </w:r>
    </w:p>
    <w:p>
      <w:r>
        <w:t>“I need apple.”</w:t>
      </w:r>
    </w:p>
    <w:p>
      <w:r>
        <w:t>“You had bread.”</w:t>
      </w:r>
    </w:p>
    <w:p>
      <w:r>
        <w:t>“That was hours ago.”</w:t>
      </w:r>
    </w:p>
    <w:p>
      <w:r>
        <w:t>Sava gave her half an onion. Leni looked betrayed. I approved. We ate. Mera sat on her clothing sacks. Fera and Noll argued about roof tiles. Marden described his mule to Arlo. Tem opened the beetle box. I moved away. Alden followed.</w:t>
      </w:r>
    </w:p>
    <w:p>
      <w:r>
        <w:t>“Coward.”</w:t>
      </w:r>
    </w:p>
    <w:p>
      <w:r>
        <w:t>“Yes.”</w:t>
      </w:r>
    </w:p>
    <w:p>
      <w:r>
        <w:t>We sat in the grass. For a while neither of us spoke. That was new. Not uncomfortable. Also new. Alden eventually said, “You really were bad.” I looked at him.</w:t>
      </w:r>
    </w:p>
    <w:p>
      <w:r>
        <w:t>“At what?”</w:t>
      </w:r>
    </w:p>
    <w:p>
      <w:r>
        <w:t>“Fighting.”</w:t>
      </w:r>
    </w:p>
    <w:p>
      <w:r>
        <w:t>“That is rude.”</w:t>
      </w:r>
    </w:p>
    <w:p>
      <w:r>
        <w:t>“You said three.”</w:t>
      </w:r>
    </w:p>
    <w:p>
      <w:r>
        <w:t>“Yes.”</w:t>
      </w:r>
    </w:p>
    <w:p>
      <w:r>
        <w:t>“I thought you were doing the thing.”</w:t>
      </w:r>
    </w:p>
    <w:p>
      <w:r>
        <w:t>“What thing?”</w:t>
      </w:r>
    </w:p>
    <w:p>
      <w:r>
        <w:t>“Making yourself sound worse.”</w:t>
      </w:r>
    </w:p>
    <w:p>
      <w:r>
        <w:t>“Why would I?”</w:t>
      </w:r>
    </w:p>
    <w:p>
      <w:r>
        <w:t>“You do it sometimes.”</w:t>
      </w:r>
    </w:p>
    <w:p>
      <w:r>
        <w:t>I did. Not exactly. I minimized things I did not want examined. Exaggerated things I wanted controlled. Used self-deprecation as misdirection. Not consciously every time. Enough.</w:t>
      </w:r>
    </w:p>
    <w:p>
      <w:r>
        <w:t>“I was not.”</w:t>
      </w:r>
    </w:p>
    <w:p>
      <w:r>
        <w:t>“I know now.”</w:t>
      </w:r>
    </w:p>
    <w:p>
      <w:r>
        <w:t>He pulled grass with his right hand.</w:t>
      </w:r>
    </w:p>
    <w:p>
      <w:r>
        <w:t>“You knew where everything was going.”</w:t>
      </w:r>
    </w:p>
    <w:p>
      <w:r>
        <w:t>“Mostly.”</w:t>
      </w:r>
    </w:p>
    <w:p>
      <w:r>
        <w:t>“But you couldn’t get there.”</w:t>
      </w:r>
    </w:p>
    <w:p>
      <w:r>
        <w:t>There. He had seen it. That bothered me more than the healer.</w:t>
      </w:r>
    </w:p>
    <w:p>
      <w:r>
        <w:t>“Yes.”</w:t>
      </w:r>
    </w:p>
    <w:p>
      <w:r>
        <w:t>“That creature came at you and you knew exactly where to put the sword.”</w:t>
      </w:r>
    </w:p>
    <w:p>
      <w:r>
        <w:t>“Yes.”</w:t>
      </w:r>
    </w:p>
    <w:p>
      <w:r>
        <w:t>“And then you didn’t.”</w:t>
      </w:r>
    </w:p>
    <w:p>
      <w:r>
        <w:t>“My body is nineteen.”</w:t>
      </w:r>
    </w:p>
    <w:p>
      <w:r>
        <w:t>He looked at me. Careful. He did not know why that sentence meant more than it should.</w:t>
      </w:r>
    </w:p>
    <w:p>
      <w:r>
        <w:t>“You are nineteen.”</w:t>
      </w:r>
    </w:p>
    <w:p>
      <w:r>
        <w:t>“Yes.”</w:t>
      </w:r>
    </w:p>
    <w:p>
      <w:r>
        <w:t>“You say that strangely.”</w:t>
      </w:r>
    </w:p>
    <w:p>
      <w:r>
        <w:t>“I have had a difficult week.”</w:t>
      </w:r>
    </w:p>
    <w:p>
      <w:r>
        <w:t>He let it go. Good. Then he said, “I thought you were holding back.”</w:t>
      </w:r>
    </w:p>
    <w:p>
      <w:r>
        <w:t>“Why?”</w:t>
      </w:r>
    </w:p>
    <w:p>
      <w:r>
        <w:t>“Because you’re annoying.”</w:t>
      </w:r>
    </w:p>
    <w:p>
      <w:r>
        <w:t>“That does not follow.”</w:t>
      </w:r>
    </w:p>
    <w:p>
      <w:r>
        <w:t>“You act like you know things.”</w:t>
      </w:r>
    </w:p>
    <w:p>
      <w:r>
        <w:t>“I do know things.”</w:t>
      </w:r>
    </w:p>
    <w:p>
      <w:r>
        <w:t>“Exactly.”</w:t>
      </w:r>
    </w:p>
    <w:p>
      <w:r>
        <w:t>He threw grass at me. I did not dignify it.</w:t>
      </w:r>
    </w:p>
    <w:p>
      <w:r>
        <w:t>“I thought there was another part.”</w:t>
      </w:r>
    </w:p>
    <w:p>
      <w:r>
        <w:t>“There usually is.”</w:t>
      </w:r>
    </w:p>
    <w:p>
      <w:r>
        <w:t>“In the fight?”</w:t>
      </w:r>
    </w:p>
    <w:p>
      <w:r>
        <w:t>“Yes.”</w:t>
      </w:r>
    </w:p>
    <w:p>
      <w:r>
        <w:t>“What?”</w:t>
      </w:r>
    </w:p>
    <w:p>
      <w:r>
        <w:t>“I am better when other people are better.”</w:t>
      </w:r>
    </w:p>
    <w:p>
      <w:r>
        <w:t>He frowned.</w:t>
      </w:r>
    </w:p>
    <w:p>
      <w:r>
        <w:t>“That sounds like a proverb.”</w:t>
      </w:r>
    </w:p>
    <w:p>
      <w:r>
        <w:t>“It is not.”</w:t>
      </w:r>
    </w:p>
    <w:p>
      <w:r>
        <w:t>“Good. I hate it.”</w:t>
      </w:r>
    </w:p>
    <w:p>
      <w:r>
        <w:t>“I was support.”</w:t>
      </w:r>
    </w:p>
    <w:p>
      <w:r>
        <w:t>“Were?”</w:t>
      </w:r>
    </w:p>
    <w:p>
      <w:r>
        <w:t>Careful.</w:t>
      </w:r>
    </w:p>
    <w:p>
      <w:r>
        <w:t>“I trained support.”</w:t>
      </w:r>
    </w:p>
    <w:p>
      <w:r>
        <w:t>That was true. Not complete. He looked at the road.</w:t>
      </w:r>
    </w:p>
    <w:p>
      <w:r>
        <w:t>“So you make everyone else better.”</w:t>
      </w:r>
    </w:p>
    <w:p>
      <w:r>
        <w:t>“Sometimes.”</w:t>
      </w:r>
    </w:p>
    <w:p>
      <w:r>
        <w:t>“How?”</w:t>
      </w:r>
    </w:p>
    <w:p>
      <w:r>
        <w:t>“Depends.”</w:t>
      </w:r>
    </w:p>
    <w:p>
      <w:r>
        <w:t>“That is your favorite answer.”</w:t>
      </w:r>
    </w:p>
    <w:p>
      <w:r>
        <w:t>“It is the correct answer frequently.”</w:t>
      </w:r>
    </w:p>
    <w:p>
      <w:r>
        <w:t>He looked at his left shoulder.</w:t>
      </w:r>
    </w:p>
    <w:p>
      <w:r>
        <w:t>“You told me left.”</w:t>
      </w:r>
    </w:p>
    <w:p>
      <w:r>
        <w:t>“Yes.”</w:t>
      </w:r>
    </w:p>
    <w:p>
      <w:r>
        <w:t>“By the wagon.”</w:t>
      </w:r>
    </w:p>
    <w:p>
      <w:r>
        <w:t>“Yes.”</w:t>
      </w:r>
    </w:p>
    <w:p>
      <w:r>
        <w:t>“I went left.”</w:t>
      </w:r>
    </w:p>
    <w:p>
      <w:r>
        <w:t>“Yes.”</w:t>
      </w:r>
    </w:p>
    <w:p>
      <w:r>
        <w:t>“Didn’t think.”</w:t>
      </w:r>
    </w:p>
    <w:p>
      <w:r>
        <w:t>“I noticed.”</w:t>
      </w:r>
    </w:p>
    <w:p>
      <w:r>
        <w:t>“Was that you making me better?”</w:t>
      </w:r>
    </w:p>
    <w:p>
      <w:r>
        <w:t>“No.”</w:t>
      </w:r>
    </w:p>
    <w:p>
      <w:r>
        <w:t>He looked surprised.</w:t>
      </w:r>
    </w:p>
    <w:p>
      <w:r>
        <w:t>“That was you.”</w:t>
      </w:r>
    </w:p>
    <w:p>
      <w:r>
        <w:t>He was quiet. Good. Let him own it. Then he ruined the moment.</w:t>
      </w:r>
    </w:p>
    <w:p>
      <w:r>
        <w:t>“You still owe me a scarf.”</w:t>
      </w:r>
    </w:p>
    <w:p>
      <w:r>
        <w:t>“I hate you.”</w:t>
      </w:r>
    </w:p>
    <w:p>
      <w:r>
        <w:t>“No you don’t.”</w:t>
      </w:r>
    </w:p>
    <w:p>
      <w:r>
        <w:t>That came easily. Too easily. Neither of us said anything after. Leni shouted from the shrine.</w:t>
      </w:r>
    </w:p>
    <w:p>
      <w:r>
        <w:t>“Wizard!”</w:t>
      </w:r>
    </w:p>
    <w:p>
      <w:r>
        <w:t>I looked. She held up a beetle.</w:t>
      </w:r>
    </w:p>
    <w:p>
      <w:r>
        <w:t>“No.”</w:t>
      </w:r>
    </w:p>
    <w:p>
      <w:r>
        <w:t>“You didn’t even hear the question!”</w:t>
      </w:r>
    </w:p>
    <w:p>
      <w:r>
        <w:t>“No.”</w:t>
      </w:r>
    </w:p>
    <w:p>
      <w:r>
        <w:t>We resumed. The afternoon was slower. Marden’s foot hurt. One cart wheel squealed. Harl wanted to stop and grease it. Tessa wanted to keep moving. Harl won because the wheel did not care about marriage. He greased it. Ten minutes. We lost no one. Fourteen. At a farm crossroads, Osric tried to leave. Sava noticed before we did.</w:t>
      </w:r>
    </w:p>
    <w:p>
      <w:r>
        <w:t>“Where are you going?”</w:t>
      </w:r>
    </w:p>
    <w:p>
      <w:r>
        <w:t>“Shortcut.”</w:t>
      </w:r>
    </w:p>
    <w:p>
      <w:r>
        <w:t>“No.”</w:t>
      </w:r>
    </w:p>
    <w:p>
      <w:r>
        <w:t>He looked at her.</w:t>
      </w:r>
    </w:p>
    <w:p>
      <w:r>
        <w:t>“You’re not watch.”</w:t>
      </w:r>
    </w:p>
    <w:p>
      <w:r>
        <w:t>“No.”</w:t>
      </w:r>
    </w:p>
    <w:p>
      <w:r>
        <w:t>“I know the road.”</w:t>
      </w:r>
    </w:p>
    <w:p>
      <w:r>
        <w:t>“Then why did you join an escort?”</w:t>
      </w:r>
    </w:p>
    <w:p>
      <w:r>
        <w:t>He had no answer he wanted to share. Alden stepped over.</w:t>
      </w:r>
    </w:p>
    <w:p>
      <w:r>
        <w:t>“Where does it go?” Alden asked.</w:t>
      </w:r>
    </w:p>
    <w:p>
      <w:r>
        <w:t>Osric pointed southwest.</w:t>
      </w:r>
    </w:p>
    <w:p>
      <w:r>
        <w:t>“Old mill road,” Osric said.</w:t>
      </w:r>
    </w:p>
    <w:p>
      <w:r>
        <w:t>“City?” Alden asked.</w:t>
      </w:r>
    </w:p>
    <w:p>
      <w:r>
        <w:t>“Eventually,” Osric said.</w:t>
      </w:r>
    </w:p>
    <w:p>
      <w:r>
        <w:t>“Why?” Alden asked.</w:t>
      </w:r>
    </w:p>
    <w:p>
      <w:r>
        <w:t>“Business,” Osric said.</w:t>
      </w:r>
    </w:p>
    <w:p>
      <w:r>
        <w:t>“What business?” Alden asked.</w:t>
      </w:r>
    </w:p>
    <w:p>
      <w:r>
        <w:t>“My business,” Osric said.</w:t>
      </w:r>
    </w:p>
    <w:p>
      <w:r>
        <w:t>Alden looked at me. I shrugged. He was not a prisoner.</w:t>
      </w:r>
    </w:p>
    <w:p>
      <w:r>
        <w:t>“Your name comes off the escort if you leave,” Alden said.</w:t>
      </w:r>
    </w:p>
    <w:p>
      <w:r>
        <w:t>Osric nodded.</w:t>
      </w:r>
    </w:p>
    <w:p>
      <w:r>
        <w:t>“Fine.”</w:t>
      </w:r>
    </w:p>
    <w:p>
      <w:r>
        <w:t>Sava said, “No.” Everyone looked at her. She pointed at Osric.</w:t>
      </w:r>
    </w:p>
    <w:p>
      <w:r>
        <w:t>“His sister told me to get him to the city.”</w:t>
      </w:r>
    </w:p>
    <w:p>
      <w:r>
        <w:t>Osric closed his eyes. There it was. Not business. Family.</w:t>
      </w:r>
    </w:p>
    <w:p>
      <w:r>
        <w:t>“She worries.”</w:t>
      </w:r>
    </w:p>
    <w:p>
      <w:r>
        <w:t>“She should.”</w:t>
      </w:r>
    </w:p>
    <w:p>
      <w:r>
        <w:t>“I am thirty-eight.”</w:t>
      </w:r>
    </w:p>
    <w:p>
      <w:r>
        <w:t>“She knows.”</w:t>
      </w:r>
    </w:p>
    <w:p>
      <w:r>
        <w:t>Alden was trying not to laugh. Osric looked at us.</w:t>
      </w:r>
    </w:p>
    <w:p>
      <w:r>
        <w:t>“I can leave.”</w:t>
      </w:r>
    </w:p>
    <w:p>
      <w:r>
        <w:t>“Yes,” I said.</w:t>
      </w:r>
    </w:p>
    <w:p>
      <w:r>
        <w:t>Sava glared. I continued.</w:t>
      </w:r>
    </w:p>
    <w:p>
      <w:r>
        <w:t>“And she can tell your sister exactly where.”</w:t>
      </w:r>
    </w:p>
    <w:p>
      <w:r>
        <w:t>Osric looked at the southwest road. Then at Sava. Then at us. He returned to the cart. No coercion. Just consequences. I liked Sava. At the next rise, we could see our city. Small at first. Walls. North Gate farther off. Road traffic thickening. Leni stood in the cart. Sava pulled her down.</w:t>
      </w:r>
    </w:p>
    <w:p>
      <w:r>
        <w:t>“Are there monsters there?” Leni asked.</w:t>
      </w:r>
    </w:p>
    <w:p>
      <w:r>
        <w:t>“No,” Sava said.</w:t>
      </w:r>
    </w:p>
    <w:p>
      <w:r>
        <w:t>I did not correct her. Alden glanced at me. He did not either. The city watch checkpoint took our paper. Counted. Fourteen. Signed. The escort ended there. Eight copper each. The clerk paid us. Actual copper. Alden counted his. Then handed me one. I stared.</w:t>
      </w:r>
    </w:p>
    <w:p>
      <w:r>
        <w:t>“What?”</w:t>
      </w:r>
    </w:p>
    <w:p>
      <w:r>
        <w:t>“Soup.”</w:t>
      </w:r>
    </w:p>
    <w:p>
      <w:r>
        <w:t>“You already paid me.”</w:t>
      </w:r>
    </w:p>
    <w:p>
      <w:r>
        <w:t>He froze.</w:t>
      </w:r>
    </w:p>
    <w:p>
      <w:r>
        <w:t>“When?”</w:t>
      </w:r>
    </w:p>
    <w:p>
      <w:r>
        <w:t>“Last night.”</w:t>
      </w:r>
    </w:p>
    <w:p>
      <w:r>
        <w:t>He looked at the copper. Then at me.</w:t>
      </w:r>
    </w:p>
    <w:p>
      <w:r>
        <w:t>“I woke you.”</w:t>
      </w:r>
    </w:p>
    <w:p>
      <w:r>
        <w:t>“Yes.”</w:t>
      </w:r>
    </w:p>
    <w:p>
      <w:r>
        <w:t>“Oh.”</w:t>
      </w:r>
    </w:p>
    <w:p>
      <w:r>
        <w:t>“You forgot?”</w:t>
      </w:r>
    </w:p>
    <w:p>
      <w:r>
        <w:t>“I was tired.”</w:t>
      </w:r>
    </w:p>
    <w:p>
      <w:r>
        <w:t>I took the copper. He looked offended.</w:t>
      </w:r>
    </w:p>
    <w:p>
      <w:r>
        <w:t>“You said I paid.”</w:t>
      </w:r>
    </w:p>
    <w:p>
      <w:r>
        <w:t>“You just gave me money.”</w:t>
      </w:r>
    </w:p>
    <w:p>
      <w:r>
        <w:t>“Give it back.”</w:t>
      </w:r>
    </w:p>
    <w:p>
      <w:r>
        <w:t>“Administrative fee.”</w:t>
      </w:r>
    </w:p>
    <w:p>
      <w:r>
        <w:t>“Greg.”</w:t>
      </w:r>
    </w:p>
    <w:p>
      <w:r>
        <w:t>I gave it back. Mostly because Sava was watching. The civilians dispersed slowly. Not dramatically. Fera and Noll argued about which cousin to stay with. Marden needed a cart. Harl and Tessa immediately began worrying about the pigs they had left behind. Mera still carried both clothing sacks. Osric disappeared before Sava could assign him another relative. Tem showed his beetles to a city guard.</w:t>
      </w:r>
    </w:p>
    <w:p>
      <w:r>
        <w:t>Arlo corrected someone who called him Arlo. Leni stood in front of me.</w:t>
      </w:r>
    </w:p>
    <w:p>
      <w:r>
        <w:t>“You’re still disappointing.”</w:t>
      </w:r>
    </w:p>
    <w:p>
      <w:r>
        <w:t>“Yes.”</w:t>
      </w:r>
    </w:p>
    <w:p>
      <w:r>
        <w:t>She handed me something. A beetle. I nearly dropped it. She laughed and ran. It was wooden. Carved. Small. Tem’s work, probably. I looked at it. Alden said, “Powerful artifact.”</w:t>
      </w:r>
    </w:p>
    <w:p>
      <w:r>
        <w:t>“I will kill you.”</w:t>
      </w:r>
    </w:p>
    <w:p>
      <w:r>
        <w:t>“Limited casting.”</w:t>
      </w:r>
    </w:p>
    <w:p>
      <w:r>
        <w:t>“Does not limit murder.”</w:t>
      </w:r>
    </w:p>
    <w:p>
      <w:r>
        <w:t>He laughed. Sava called goodbye. Then they were gone. Not gone. In the city. Elsewhere. Continuing. The Darrowmere event had followed us home in fourteen separate directions. That was probably how events actually spread. Not songs first. People. Then songs. Alden stretched his right arm.</w:t>
      </w:r>
    </w:p>
    <w:p>
      <w:r>
        <w:t>“What now?”</w:t>
      </w:r>
    </w:p>
    <w:p>
      <w:r>
        <w:t>We had eight copper. Injuries. Recovered swords. One wooden beetle. No immediate contract. Darrowmere behind us. Home ahead. Hessa. Jorren. Antonius. Guild. South Canal sacks. Octavia somewhere moving freight. Sevren somewhere being Sevren, though I did not know him well enough to know what that meant. Too many directions. Alden looked at me.</w:t>
      </w:r>
    </w:p>
    <w:p>
      <w:r>
        <w:t>“You’re doing the face.”</w:t>
      </w:r>
    </w:p>
    <w:p>
      <w:r>
        <w:t>“What face?”</w:t>
      </w:r>
    </w:p>
    <w:p>
      <w:r>
        <w:t>“The one where you turn a day into six problems.”</w:t>
      </w:r>
    </w:p>
    <w:p>
      <w:r>
        <w:t>I stopped. Annoying.</w:t>
      </w:r>
    </w:p>
    <w:p>
      <w:r>
        <w:t>“What do you want?”</w:t>
      </w:r>
    </w:p>
    <w:p>
      <w:r>
        <w:t>He blinked. That was not what he expected.</w:t>
      </w:r>
    </w:p>
    <w:p>
      <w:r>
        <w:t>“Food.”</w:t>
      </w:r>
    </w:p>
    <w:p>
      <w:r>
        <w:t>“Again?”</w:t>
      </w:r>
    </w:p>
    <w:p>
      <w:r>
        <w:t>“It has been hours.”</w:t>
      </w:r>
    </w:p>
    <w:p>
      <w:r>
        <w:t>Fair.</w:t>
      </w:r>
    </w:p>
    <w:p>
      <w:r>
        <w:t>“Then food.”</w:t>
      </w:r>
    </w:p>
    <w:p>
      <w:r>
        <w:t>“And scarf.”</w:t>
      </w:r>
    </w:p>
    <w:p>
      <w:r>
        <w:t>“No.”</w:t>
      </w:r>
    </w:p>
    <w:p>
      <w:r>
        <w:t>“Scarf first.”</w:t>
      </w:r>
    </w:p>
    <w:p>
      <w:r>
        <w:t>“Food.”</w:t>
      </w:r>
    </w:p>
    <w:p>
      <w:r>
        <w:t>“You owe me.”</w:t>
      </w:r>
    </w:p>
    <w:p>
      <w:r>
        <w:t>“I saved your life.”</w:t>
      </w:r>
    </w:p>
    <w:p>
      <w:r>
        <w:t>“You damaged my property while doing it.”</w:t>
      </w:r>
    </w:p>
    <w:p>
      <w:r>
        <w:t>We walked toward the market arguing about two feet of red cloth. For once, neither of us looked back east.</w:t>
      </w:r>
    </w:p>
    <w:p>
      <w:r>
        <w:rPr>
          <w:b/>
        </w:rPr>
        <w:t>CHAPTER THIRTY-ONE</w:t>
      </w:r>
    </w:p>
    <w:p>
      <w:r>
        <w:t>Alden bought the scarf. This was objectionable for several reasons. First, I did not owe him one. Second, he paid three copper for it. Third, it was red. Not the same red. Darker. That should not have mattered. It did.</w:t>
      </w:r>
    </w:p>
    <w:p>
      <w:r>
        <w:t>The cloth seller measured a length against Alden’s outstretched right arm. His left remained tucked close, obedient to the LIGHT USE LEFT tag.</w:t>
      </w:r>
    </w:p>
    <w:p>
      <w:r>
        <w:t>“Two feet?” she asked.</w:t>
      </w:r>
    </w:p>
    <w:p>
      <w:r>
        <w:t>“Three.”</w:t>
      </w:r>
    </w:p>
    <w:p>
      <w:r>
        <w:t>“You only need two.”</w:t>
      </w:r>
    </w:p>
    <w:p>
      <w:r>
        <w:t>“I like three.”</w:t>
      </w:r>
    </w:p>
    <w:p>
      <w:r>
        <w:t>The seller shrugged. People were allowed preferences. Alden paid. Then looked at me.</w:t>
      </w:r>
    </w:p>
    <w:p>
      <w:r>
        <w:t>“What?”</w:t>
      </w:r>
    </w:p>
    <w:p>
      <w:r>
        <w:t>“You owe me three copper.”</w:t>
      </w:r>
    </w:p>
    <w:p>
      <w:r>
        <w:t>“No.”</w:t>
      </w:r>
    </w:p>
    <w:p>
      <w:r>
        <w:t>“One scarf.”</w:t>
      </w:r>
    </w:p>
    <w:p>
      <w:r>
        <w:t>“No.”</w:t>
      </w:r>
    </w:p>
    <w:p>
      <w:r>
        <w:t>“Three copper.”</w:t>
      </w:r>
    </w:p>
    <w:p>
      <w:r>
        <w:t>“No.”</w:t>
      </w:r>
    </w:p>
    <w:p>
      <w:r>
        <w:t>The seller looked between us.</w:t>
      </w:r>
    </w:p>
    <w:p>
      <w:r>
        <w:t>“Married?”</w:t>
      </w:r>
    </w:p>
    <w:p>
      <w:r>
        <w:t>We both said no. She did not look convinced. I left. Alden followed me into the market. The city had absorbed Darrowmere without becoming Darrowmere. That was the first thing I noticed. More wagons. More people asking directions. Three inns had boards outside advertising FLOOR SPACE.</w:t>
      </w:r>
    </w:p>
    <w:p>
      <w:r>
        <w:t>A cooper was charging one copper more for small water casks than he had last week. A woman sold printed sheets titled DARROWMERE ROAD CONDITIONS for half a copper each. I bought one. Alden stared.</w:t>
      </w:r>
    </w:p>
    <w:p>
      <w:r>
        <w:t>“You said rumors were useless.”</w:t>
      </w:r>
    </w:p>
    <w:p>
      <w:r>
        <w:t>“This is printed.”</w:t>
      </w:r>
    </w:p>
    <w:p>
      <w:r>
        <w:t>“That makes it better?”</w:t>
      </w:r>
    </w:p>
    <w:p>
      <w:r>
        <w:t>“No.”</w:t>
      </w:r>
    </w:p>
    <w:p>
      <w:r>
        <w:t>I read it. Half was already wrong. North road listed as open under escort. It had been controlled when we left. Maybe open now. Maybe old information. East road still closed. Two creatures killed. Wrong. At least four recovered. Possible evacuation of whole town. Wrong. Watch requesting archers. Maybe. The bottom said UPDATED MORNING. It was afternoon. I folded it. Alden said, “Worth half a copper?”</w:t>
      </w:r>
    </w:p>
    <w:p>
      <w:r>
        <w:t>“Yes.”</w:t>
      </w:r>
    </w:p>
    <w:p>
      <w:r>
        <w:t>“Why?”</w:t>
      </w:r>
    </w:p>
    <w:p>
      <w:r>
        <w:t>“Now I know what people think they know.”</w:t>
      </w:r>
    </w:p>
    <w:p>
      <w:r>
        <w:t>He considered that.</w:t>
      </w:r>
    </w:p>
    <w:p>
      <w:r>
        <w:t>“Still sounds like a bad purchase.”</w:t>
      </w:r>
    </w:p>
    <w:p>
      <w:r>
        <w:t>“You bought three feet of scarf.”</w:t>
      </w:r>
    </w:p>
    <w:p>
      <w:r>
        <w:t>“That’s useful.”</w:t>
      </w:r>
    </w:p>
    <w:p>
      <w:r>
        <w:t>He tied it around his wrist. The old torn strip disappeared beneath the new cloth. I looked away before the memory could decide it had permission. Alden noticed. He did not ask. That was new too. At the Guild, the Darrowmere board had grown. Not bigger. More organized. Three columns.</w:t>
      </w:r>
    </w:p>
    <w:p>
      <w:r>
        <w:t>RELIEF.</w:t>
      </w:r>
    </w:p>
    <w:p>
      <w:r>
        <w:t>ROAD.</w:t>
      </w:r>
    </w:p>
    <w:p>
      <w:r>
        <w:t>RECOVERY.</w:t>
      </w:r>
    </w:p>
    <w:p>
      <w:r>
        <w:t>No creature contract. Good. Berren’s name had been moved from relief to recovery with a note beside it.</w:t>
      </w:r>
    </w:p>
    <w:p>
      <w:r>
        <w:t>RETURNED. MINOR INJURY.</w:t>
      </w:r>
    </w:p>
    <w:p>
      <w:r>
        <w:t>He had made it back. Lio’s name was nowhere. Cass’s name was nowhere. Dema Rusk’s continuing-practice notice had been pushed down by road assignments. Life continued. The ink-thumb clerk saw me.</w:t>
      </w:r>
    </w:p>
    <w:p>
      <w:r>
        <w:t>“You’re alive.”</w:t>
      </w:r>
    </w:p>
    <w:p>
      <w:r>
        <w:t>“Yes.”</w:t>
      </w:r>
    </w:p>
    <w:p>
      <w:r>
        <w:t>“You owe two days on Antonius Vale’s notice.”</w:t>
      </w:r>
    </w:p>
    <w:p>
      <w:r>
        <w:t>I stopped.</w:t>
      </w:r>
    </w:p>
    <w:p>
      <w:r>
        <w:t>“What notice?”</w:t>
      </w:r>
    </w:p>
    <w:p>
      <w:r>
        <w:t>She slid a folded paper across the desk. Of course. Antonius had not forgotten I existed because monsters happened twelve miles away. The paper was brief.</w:t>
      </w:r>
    </w:p>
    <w:p>
      <w:r>
        <w:t>GREG.</w:t>
      </w:r>
    </w:p>
    <w:p>
      <w:r>
        <w:t>RETURN WHEN AVAILABLE.</w:t>
      </w:r>
    </w:p>
    <w:p>
      <w:r>
        <w:t>WEST STOREHOUSE.</w:t>
      </w:r>
    </w:p>
    <w:p>
      <w:r>
        <w:t>RUSK HAS WORK.</w:t>
      </w:r>
    </w:p>
    <w:p>
      <w:r>
        <w:t>NO URGENCY.</w:t>
      </w:r>
    </w:p>
    <w:p>
      <w:r>
        <w:t>That last line was threatening. Alden read over my shoulder.</w:t>
      </w:r>
    </w:p>
    <w:p>
      <w:r>
        <w:t>“No urgency.”</w:t>
      </w:r>
    </w:p>
    <w:p>
      <w:r>
        <w:t>“Yes.”</w:t>
      </w:r>
    </w:p>
    <w:p>
      <w:r>
        <w:t>“You look worried.”</w:t>
      </w:r>
    </w:p>
    <w:p>
      <w:r>
        <w:t>“Antonius understands urgency.”</w:t>
      </w:r>
    </w:p>
    <w:p>
      <w:r>
        <w:t>“So?”</w:t>
      </w:r>
    </w:p>
    <w:p>
      <w:r>
        <w:t>“If he says there is none, then he has time.”</w:t>
      </w:r>
    </w:p>
    <w:p>
      <w:r>
        <w:t>“That is worse?”</w:t>
      </w:r>
    </w:p>
    <w:p>
      <w:r>
        <w:t>“Potentially.”</w:t>
      </w:r>
    </w:p>
    <w:p>
      <w:r>
        <w:t>The clerk slid another note.</w:t>
      </w:r>
    </w:p>
    <w:p>
      <w:r>
        <w:t>“Hessa Marr.”</w:t>
      </w:r>
    </w:p>
    <w:p>
      <w:r>
        <w:t>I looked at it. Three words.</w:t>
      </w:r>
    </w:p>
    <w:p>
      <w:r>
        <w:t>COME WHEN FUNCTIONAL.</w:t>
      </w:r>
    </w:p>
    <w:p>
      <w:r>
        <w:t>I held up my LIMITED CASTING tag. The clerk said, “Functional enough.”</w:t>
      </w:r>
    </w:p>
    <w:p>
      <w:r>
        <w:t>“You are not a healer.”</w:t>
      </w:r>
    </w:p>
    <w:p>
      <w:r>
        <w:t>“No.”</w:t>
      </w:r>
    </w:p>
    <w:p>
      <w:r>
        <w:t>“Then why say that?”</w:t>
      </w:r>
    </w:p>
    <w:p>
      <w:r>
        <w:t>“Because you’re standing.”</w:t>
      </w:r>
    </w:p>
    <w:p>
      <w:r>
        <w:t>Alden leaned on the counter.</w:t>
      </w:r>
    </w:p>
    <w:p>
      <w:r>
        <w:t>“Anything for me?”</w:t>
      </w:r>
    </w:p>
    <w:p>
      <w:r>
        <w:t>She checked.</w:t>
      </w:r>
    </w:p>
    <w:p>
      <w:r>
        <w:t>“No.”</w:t>
      </w:r>
    </w:p>
    <w:p>
      <w:r>
        <w:t>He looked offended.</w:t>
      </w:r>
    </w:p>
    <w:p>
      <w:r>
        <w:t>“You could make something up.”</w:t>
      </w:r>
    </w:p>
    <w:p>
      <w:r>
        <w:t>“No.”</w:t>
      </w:r>
    </w:p>
    <w:p>
      <w:r>
        <w:t>“Excellent service.”</w:t>
      </w:r>
    </w:p>
    <w:p>
      <w:r>
        <w:t>She looked at his shoulder tag.</w:t>
      </w:r>
    </w:p>
    <w:p>
      <w:r>
        <w:t>“You should get that checked tomorrow.”</w:t>
      </w:r>
    </w:p>
    <w:p>
      <w:r>
        <w:t>“I did today.”</w:t>
      </w:r>
    </w:p>
    <w:p>
      <w:r>
        <w:t>“Then tomorrow.”</w:t>
      </w:r>
    </w:p>
    <w:p>
      <w:r>
        <w:t>He frowned. She had won. Outside, Alden stopped.</w:t>
      </w:r>
    </w:p>
    <w:p>
      <w:r>
        <w:t>“I’m getting my sword done.”</w:t>
      </w:r>
    </w:p>
    <w:p>
      <w:r>
        <w:t>“Done?”</w:t>
      </w:r>
    </w:p>
    <w:p>
      <w:r>
        <w:t>“Edge.”</w:t>
      </w:r>
    </w:p>
    <w:p>
      <w:r>
        <w:t>His blade had taken two ugly contacts on the road and another against the wagon creature.</w:t>
      </w:r>
    </w:p>
    <w:p>
      <w:r>
        <w:t>“Good.”</w:t>
      </w:r>
    </w:p>
    <w:p>
      <w:r>
        <w:t>“Then I’m finding Berren.”</w:t>
      </w:r>
    </w:p>
    <w:p>
      <w:r>
        <w:t>“Why?”</w:t>
      </w:r>
    </w:p>
    <w:p>
      <w:r>
        <w:t>“He was there.”</w:t>
      </w:r>
    </w:p>
    <w:p>
      <w:r>
        <w:t>“So were we.”</w:t>
      </w:r>
    </w:p>
    <w:p>
      <w:r>
        <w:t>“He was somewhere else.”</w:t>
      </w:r>
    </w:p>
    <w:p>
      <w:r>
        <w:t>Right. Different piece of Darrowmere. He wanted comparison. Information. Maybe just someone who had also gone.</w:t>
      </w:r>
    </w:p>
    <w:p>
      <w:r>
        <w:t>“I’ll see you later,” he said.</w:t>
      </w:r>
    </w:p>
    <w:p>
      <w:r>
        <w:t>Not, Are you coming? Not, What are we doing? Good.</w:t>
      </w:r>
    </w:p>
    <w:p>
      <w:r>
        <w:t>“Probably.”</w:t>
      </w:r>
    </w:p>
    <w:p>
      <w:r>
        <w:t>He pointed at me.</w:t>
      </w:r>
    </w:p>
    <w:p>
      <w:r>
        <w:t>“Three copper.”</w:t>
      </w:r>
    </w:p>
    <w:p>
      <w:r>
        <w:t>I walked away. Hessa’s door was open. That was unusual. Not impossible. Just unusual enough that I slowed. A young man stood outside holding a chipped cup and looking miserable. He saw me looking.</w:t>
      </w:r>
    </w:p>
    <w:p>
      <w:r>
        <w:t>“She made me stop.”</w:t>
      </w:r>
    </w:p>
    <w:p>
      <w:r>
        <w:t>“What did you do?”</w:t>
      </w:r>
    </w:p>
    <w:p>
      <w:r>
        <w:t>“Seven.”</w:t>
      </w:r>
    </w:p>
    <w:p>
      <w:r>
        <w:t>“Seven what?”</w:t>
      </w:r>
    </w:p>
    <w:p>
      <w:r>
        <w:t>“Attempts.”</w:t>
      </w:r>
    </w:p>
    <w:p>
      <w:r>
        <w:t>“At?”</w:t>
      </w:r>
    </w:p>
    <w:p>
      <w:r>
        <w:t>He held up the cup. A hairline crack ran from rim to base.</w:t>
      </w:r>
    </w:p>
    <w:p>
      <w:r>
        <w:t>“Repair.”</w:t>
      </w:r>
    </w:p>
    <w:p>
      <w:r>
        <w:t>“Did six work?”</w:t>
      </w:r>
    </w:p>
    <w:p>
      <w:r>
        <w:t>“No.”</w:t>
      </w:r>
    </w:p>
    <w:p>
      <w:r>
        <w:t>“Then why seven?”</w:t>
      </w:r>
    </w:p>
    <w:p>
      <w:r>
        <w:t>He looked offended.</w:t>
      </w:r>
    </w:p>
    <w:p>
      <w:r>
        <w:t>“That’s what she said.”</w:t>
      </w:r>
    </w:p>
    <w:p>
      <w:r>
        <w:t>Good. He left. Normal magical failure. No explosion. No revelation. Just a ruined cup and someone annoyed that effort did not imply improvement. Inside, Hessa was not waiting for me. She was working. A woman stood at the central table with a block of pale stone between both hands. Late twenties, maybe. Work clothes. Gray dust in the seams. Thick fingers. One thumbnail black from an old impact.</w:t>
      </w:r>
    </w:p>
    <w:p>
      <w:r>
        <w:t>Stoneworker before magic. That was obvious. Hessa stood beside her.</w:t>
      </w:r>
    </w:p>
    <w:p>
      <w:r>
        <w:t>“Again,” Hessa said.</w:t>
      </w:r>
    </w:p>
    <w:p>
      <w:r>
        <w:t>The woman placed two fingers against the stone. Mana moved. Cleanly. I felt it before I understood the shape. Not much power. No. That was wrong. Plenty of power. Restrained. A thin pressure entered the block along a line I could not see. The stone clicked. A flake separated from the corner. Small. Precise. The woman swore. Hessa said, “Why?”</w:t>
      </w:r>
    </w:p>
    <w:p>
      <w:r>
        <w:t>“Too deep.”</w:t>
      </w:r>
    </w:p>
    <w:p>
      <w:r>
        <w:t>“How deep?”</w:t>
      </w:r>
    </w:p>
    <w:p>
      <w:r>
        <w:t>“Finger width.”</w:t>
      </w:r>
    </w:p>
    <w:p>
      <w:r>
        <w:t>“It’s half.”</w:t>
      </w:r>
    </w:p>
    <w:p>
      <w:r>
        <w:t>“It feels like a finger.”</w:t>
      </w:r>
    </w:p>
    <w:p>
      <w:r>
        <w:t>“Measure.”</w:t>
      </w:r>
    </w:p>
    <w:p>
      <w:r>
        <w:t>The woman measured. Half. She swore again. Hessa wrote something in a ledger. I stayed by the door. The woman noticed me.</w:t>
      </w:r>
    </w:p>
    <w:p>
      <w:r>
        <w:t>“Waiting?”</w:t>
      </w:r>
    </w:p>
    <w:p>
      <w:r>
        <w:t>“Yes.”</w:t>
      </w:r>
    </w:p>
    <w:p>
      <w:r>
        <w:t>“You can sit.”</w:t>
      </w:r>
    </w:p>
    <w:p>
      <w:r>
        <w:t>There were three chairs. One held tools. One held a coat. One was technically available. I sat. She reset the stone. This time Hessa did not speak. The woman touched. Mana entered. The block split along a shallow groove. Perfectly. Not spectacular. Very good. Actually, better than very good.</w:t>
      </w:r>
    </w:p>
    <w:p>
      <w:r>
        <w:t>The force control was clean enough that my mind immediately became irritating. Fine splitting. Directional vibration. Load mapping. Barrier interaction. Support architecture. If she could feel stress through stone at that resolution, then with proper training she could probably learn to read structural load through walls. Maybe foundations. Maybe fortifications. Maybe collapse points. Combat applications multiplied. Counter-architecture multiplied faster. Hessa said, “Better.”</w:t>
      </w:r>
    </w:p>
    <w:p>
      <w:r>
        <w:t>The woman smiled. That was all.</w:t>
      </w:r>
    </w:p>
    <w:p>
      <w:r>
        <w:t>“What changed?” Hessa asked.</w:t>
      </w:r>
    </w:p>
    <w:p>
      <w:r>
        <w:t>“Stopped trying to push it.”</w:t>
      </w:r>
    </w:p>
    <w:p>
      <w:r>
        <w:t>“And?”</w:t>
      </w:r>
    </w:p>
    <w:p>
      <w:r>
        <w:t>“Followed the weak line.”</w:t>
      </w:r>
    </w:p>
    <w:p>
      <w:r>
        <w:t>“And?”</w:t>
      </w:r>
    </w:p>
    <w:p>
      <w:r>
        <w:t>“Didn’t get greedy.”</w:t>
      </w:r>
    </w:p>
    <w:p>
      <w:r>
        <w:t>Hessa nodded. The woman rubbed stone dust from her hands.</w:t>
      </w:r>
    </w:p>
    <w:p>
      <w:r>
        <w:t>“That enough for today?”</w:t>
      </w:r>
    </w:p>
    <w:p>
      <w:r>
        <w:t>“Yes.”</w:t>
      </w:r>
    </w:p>
    <w:p>
      <w:r>
        <w:t>“Good.”</w:t>
      </w:r>
    </w:p>
    <w:p>
      <w:r>
        <w:t>She packed her tools. I failed to stop myself.</w:t>
      </w:r>
    </w:p>
    <w:p>
      <w:r>
        <w:t>“What do you use it for?”</w:t>
      </w:r>
    </w:p>
    <w:p>
      <w:r>
        <w:t>She looked at me.</w:t>
      </w:r>
    </w:p>
    <w:p>
      <w:r>
        <w:t>“Stone.”</w:t>
      </w:r>
    </w:p>
    <w:p>
      <w:r>
        <w:t>“Yes.”</w:t>
      </w:r>
    </w:p>
    <w:p>
      <w:r>
        <w:t>Silence. Hessa did not help.</w:t>
      </w:r>
    </w:p>
    <w:p>
      <w:r>
        <w:t>“What kind of work?” I asked.</w:t>
      </w:r>
    </w:p>
    <w:p>
      <w:r>
        <w:t>“Facing. Steps. Corners. Sometimes lettering if the carver is behind,” Rinna said.</w:t>
      </w:r>
    </w:p>
    <w:p>
      <w:r>
        <w:t>“You can feel stress through the block,” I said.</w:t>
      </w:r>
    </w:p>
    <w:p>
      <w:r>
        <w:t>“Sometimes,” Rinna said.</w:t>
      </w:r>
    </w:p>
    <w:p>
      <w:r>
        <w:t>“How far?”</w:t>
      </w:r>
    </w:p>
    <w:p>
      <w:r>
        <w:t>She shrugged.</w:t>
      </w:r>
    </w:p>
    <w:p>
      <w:r>
        <w:t>“Depends on stone.”</w:t>
      </w:r>
    </w:p>
    <w:p>
      <w:r>
        <w:t>“Granite?”</w:t>
      </w:r>
    </w:p>
    <w:p>
      <w:r>
        <w:t>“Worse.”</w:t>
      </w:r>
    </w:p>
    <w:p>
      <w:r>
        <w:t>“Limestone?”</w:t>
      </w:r>
    </w:p>
    <w:p>
      <w:r>
        <w:t>“Better.”</w:t>
      </w:r>
    </w:p>
    <w:p>
      <w:r>
        <w:t>“Mortared wall?”</w:t>
      </w:r>
    </w:p>
    <w:p>
      <w:r>
        <w:t>She looked at Hessa. Hessa looked at me. The woman said, “Why would I do a wall?” There it was.</w:t>
      </w:r>
    </w:p>
    <w:p>
      <w:r>
        <w:t>“Because if you can trace the load through joined stone, you could probably map where the wall is carrying weight.”</w:t>
      </w:r>
    </w:p>
    <w:p>
      <w:r>
        <w:t>She blinked.</w:t>
      </w:r>
    </w:p>
    <w:p>
      <w:r>
        <w:t>“Yes.”</w:t>
      </w:r>
    </w:p>
    <w:p>
      <w:r>
        <w:t>“And then identify failure points.”</w:t>
      </w:r>
    </w:p>
    <w:p>
      <w:r>
        <w:t>Another blink.</w:t>
      </w:r>
    </w:p>
    <w:p>
      <w:r>
        <w:t>“Yes.”</w:t>
      </w:r>
    </w:p>
    <w:p>
      <w:r>
        <w:t>“And with enough practice you could potentially redirect stress instead of only reading it.”</w:t>
      </w:r>
    </w:p>
    <w:p>
      <w:r>
        <w:t>She stared. Hessa turned a page in her ledger. The woman said, “I make stairs,” Rinna said.</w:t>
      </w:r>
    </w:p>
    <w:p>
      <w:r>
        <w:t>“I understand,” I said.</w:t>
      </w:r>
    </w:p>
    <w:p>
      <w:r>
        <w:t>“No, I make good stairs,” Rinna said.</w:t>
      </w:r>
    </w:p>
    <w:p>
      <w:r>
        <w:t>I stopped. She continued.</w:t>
      </w:r>
    </w:p>
    <w:p>
      <w:r>
        <w:t>“Bad split ruins the corner. Then we cut the whole piece down or throw it into fill. If I can catch the weak line before I strike, I lose less stone.”</w:t>
      </w:r>
    </w:p>
    <w:p>
      <w:r>
        <w:t>“Yes.”</w:t>
      </w:r>
    </w:p>
    <w:p>
      <w:r>
        <w:t>“That pays.”</w:t>
      </w:r>
    </w:p>
    <w:p>
      <w:r>
        <w:t>“Yes.”</w:t>
      </w:r>
    </w:p>
    <w:p>
      <w:r>
        <w:t>“My father’s knees are bad. My brother is fast but careless. I do the finish work.”</w:t>
      </w:r>
    </w:p>
    <w:p>
      <w:r>
        <w:t>“Yes.”</w:t>
      </w:r>
    </w:p>
    <w:p>
      <w:r>
        <w:t>“I don’t want to break walls.”</w:t>
      </w:r>
    </w:p>
    <w:p>
      <w:r>
        <w:t>“I did not say you should.”</w:t>
      </w:r>
    </w:p>
    <w:p>
      <w:r>
        <w:t>She looked at me. I had absolutely implied she should. Not should. Could. Those were different. Mostly. Hessa still said nothing. The woman tied her tool roll.</w:t>
      </w:r>
    </w:p>
    <w:p>
      <w:r>
        <w:t>“I come here twice a month because she keeps me from getting stupid with it.”</w:t>
      </w:r>
    </w:p>
    <w:p>
      <w:r>
        <w:t>Hessa said, “Once last month.”</w:t>
      </w:r>
    </w:p>
    <w:p>
      <w:r>
        <w:t>“Wedding.”</w:t>
      </w:r>
    </w:p>
    <w:p>
      <w:r>
        <w:t>“You said twice.”</w:t>
      </w:r>
    </w:p>
    <w:p>
      <w:r>
        <w:t>“Usually.”</w:t>
      </w:r>
    </w:p>
    <w:p>
      <w:r>
        <w:t>She looked at me.</w:t>
      </w:r>
    </w:p>
    <w:p>
      <w:r>
        <w:t>“You new?”</w:t>
      </w:r>
    </w:p>
    <w:p>
      <w:r>
        <w:t>“No.”</w:t>
      </w:r>
    </w:p>
    <w:p>
      <w:r>
        <w:t>Hessa said, “Yes.” Traitor. The woman smiled.</w:t>
      </w:r>
    </w:p>
    <w:p>
      <w:r>
        <w:t>“Good luck.”</w:t>
      </w:r>
    </w:p>
    <w:p>
      <w:r>
        <w:t>“What’s your name?”</w:t>
      </w:r>
    </w:p>
    <w:p>
      <w:r>
        <w:t>“Rinna.”</w:t>
      </w:r>
    </w:p>
    <w:p>
      <w:r>
        <w:t>No. We already had Captain Ressa. I stopped her.</w:t>
      </w:r>
    </w:p>
    <w:p>
      <w:r>
        <w:t>“Sorry. Again?”</w:t>
      </w:r>
    </w:p>
    <w:p>
      <w:r>
        <w:t>“Rinna.”</w:t>
      </w:r>
    </w:p>
    <w:p>
      <w:r>
        <w:t>Of course. The world reused names too. She left. I watched the door close. Hessa wrote in the ledger. I looked at the stone. Clean split. Half-width corner. Very little waste. Waste. That word arrived before I invited it. She could do more. Obviously. Her control was better than mine had been at twenty-five.</w:t>
      </w:r>
    </w:p>
    <w:p>
      <w:r>
        <w:t>Better than most beginning Barrier workers I had known at thirty. She had the sense. The patience. The feedback loop. She could build. She could become dangerous. Important. Rare. Instead she made stairs. Hessa closed the ledger.</w:t>
      </w:r>
    </w:p>
    <w:p>
      <w:r>
        <w:t>“How long are you going to insult her silently?”</w:t>
      </w:r>
    </w:p>
    <w:p>
      <w:r>
        <w:t>“I am not insulting her.”</w:t>
      </w:r>
    </w:p>
    <w:p>
      <w:r>
        <w:t>“You have the face.”</w:t>
      </w:r>
    </w:p>
    <w:p>
      <w:r>
        <w:t>“What face?”</w:t>
      </w:r>
    </w:p>
    <w:p>
      <w:r>
        <w:t>“The one where someone is failing an exam they did not know you gave them.”</w:t>
      </w:r>
    </w:p>
    <w:p>
      <w:r>
        <w:t>I disliked everyone knowing my faces.</w:t>
      </w:r>
    </w:p>
    <w:p>
      <w:r>
        <w:t>“She is talented.”</w:t>
      </w:r>
    </w:p>
    <w:p>
      <w:r>
        <w:t>“Yes.”</w:t>
      </w:r>
    </w:p>
    <w:p>
      <w:r>
        <w:t>“Very.”</w:t>
      </w:r>
    </w:p>
    <w:p>
      <w:r>
        <w:t>“Yes.”</w:t>
      </w:r>
    </w:p>
    <w:p>
      <w:r>
        <w:t>“You agree.”</w:t>
      </w:r>
    </w:p>
    <w:p>
      <w:r>
        <w:t>“Yes.”</w:t>
      </w:r>
    </w:p>
    <w:p>
      <w:r>
        <w:t>“And she makes stairs.”</w:t>
      </w:r>
    </w:p>
    <w:p>
      <w:r>
        <w:t>“Yes.”</w:t>
      </w:r>
    </w:p>
    <w:p>
      <w:r>
        <w:t>I waited. Hessa waited. Annoying.</w:t>
      </w:r>
    </w:p>
    <w:p>
      <w:r>
        <w:t>“How long has she trained?”</w:t>
      </w:r>
    </w:p>
    <w:p>
      <w:r>
        <w:t>“With me? Nine months.”</w:t>
      </w:r>
    </w:p>
    <w:p>
      <w:r>
        <w:t>“Nine?”</w:t>
      </w:r>
    </w:p>
    <w:p>
      <w:r>
        <w:t>“Twice a month, usually.”</w:t>
      </w:r>
    </w:p>
    <w:p>
      <w:r>
        <w:t>That was absurd.</w:t>
      </w:r>
    </w:p>
    <w:p>
      <w:r>
        <w:t>“No formal foundation?”</w:t>
      </w:r>
    </w:p>
    <w:p>
      <w:r>
        <w:t>“Some apprenticeship casting. Her guild has a stone sense drill.”</w:t>
      </w:r>
    </w:p>
    <w:p>
      <w:r>
        <w:t>“Her control is excellent.”</w:t>
      </w:r>
    </w:p>
    <w:p>
      <w:r>
        <w:t>“Yes.”</w:t>
      </w:r>
    </w:p>
    <w:p>
      <w:r>
        <w:t>“She could be much better.”</w:t>
      </w:r>
    </w:p>
    <w:p>
      <w:r>
        <w:t>“Yes.”</w:t>
      </w:r>
    </w:p>
    <w:p>
      <w:r>
        <w:t>Again. No correction. That was worse.</w:t>
      </w:r>
    </w:p>
    <w:p>
      <w:r>
        <w:t>“Does she know?”</w:t>
      </w:r>
    </w:p>
    <w:p>
      <w:r>
        <w:t>“She knows she is good.”</w:t>
      </w:r>
    </w:p>
    <w:p>
      <w:r>
        <w:t>“No. Does she know what she could do?”</w:t>
      </w:r>
    </w:p>
    <w:p>
      <w:r>
        <w:t>Hessa set the ledger down.</w:t>
      </w:r>
    </w:p>
    <w:p>
      <w:r>
        <w:t>“What could she do?”</w:t>
      </w:r>
    </w:p>
    <w:p>
      <w:r>
        <w:t>I started. Barrier load tracing. Structural diagnostics. Siege support. Counter-collapse. Maybe reinforcement. Maybe shaped fracture. Maybe a dozen things no one here had combined because stoneworkers did not need to. Then I stopped. Because Hessa had not asked what I could imagine. She had asked what Rinna could do. Different question.</w:t>
      </w:r>
    </w:p>
    <w:p>
      <w:r>
        <w:t>“I don’t know.”</w:t>
      </w:r>
    </w:p>
    <w:p>
      <w:r>
        <w:t>“Good.”</w:t>
      </w:r>
    </w:p>
    <w:p>
      <w:r>
        <w:t>She pointed at my wrist.</w:t>
      </w:r>
    </w:p>
    <w:p>
      <w:r>
        <w:t>“Now you.”</w:t>
      </w:r>
    </w:p>
    <w:p>
      <w:r>
        <w:t>That was all. No lesson. No speech about fulfillment. No argument that stairs mattered. Just me. I hated her.</w:t>
      </w:r>
    </w:p>
    <w:p>
      <w:r>
        <w:t>“Limited casting.”</w:t>
      </w:r>
    </w:p>
    <w:p>
      <w:r>
        <w:t>“I can read.”</w:t>
      </w:r>
    </w:p>
    <w:p>
      <w:r>
        <w:t>“Everyone says that.”</w:t>
      </w:r>
    </w:p>
    <w:p>
      <w:r>
        <w:t>“Sit.”</w:t>
      </w:r>
    </w:p>
    <w:p>
      <w:r>
        <w:t>I sat. She checked my eyes. Then wrists. Then had me hold a low Barrier the size of two fingers over the table. Three breaths. Release.</w:t>
      </w:r>
    </w:p>
    <w:p>
      <w:r>
        <w:t>“Again.”</w:t>
      </w:r>
    </w:p>
    <w:p>
      <w:r>
        <w:t>I did. Five breaths. Pressure behind the eyes. Not pain.</w:t>
      </w:r>
    </w:p>
    <w:p>
      <w:r>
        <w:t>“Stop.”</w:t>
      </w:r>
    </w:p>
    <w:p>
      <w:r>
        <w:t>I stopped. She did not ask for another.</w:t>
      </w:r>
    </w:p>
    <w:p>
      <w:r>
        <w:t>“What happened?”</w:t>
      </w:r>
    </w:p>
    <w:p>
      <w:r>
        <w:t>“Pressure.”</w:t>
      </w:r>
    </w:p>
    <w:p>
      <w:r>
        <w:t>“How much?”</w:t>
      </w:r>
    </w:p>
    <w:p>
      <w:r>
        <w:t>“Two.”</w:t>
      </w:r>
    </w:p>
    <w:p>
      <w:r>
        <w:t>“Out of?”</w:t>
      </w:r>
    </w:p>
    <w:p>
      <w:r>
        <w:t>“Ten.”</w:t>
      </w:r>
    </w:p>
    <w:p>
      <w:r>
        <w:t>“Yesterday?”</w:t>
      </w:r>
    </w:p>
    <w:p>
      <w:r>
        <w:t>“Seven after the road.”</w:t>
      </w:r>
    </w:p>
    <w:p>
      <w:r>
        <w:t>“Good.”</w:t>
      </w:r>
    </w:p>
    <w:p>
      <w:r>
        <w:t>“I passed the infirmary check.”</w:t>
      </w:r>
    </w:p>
    <w:p>
      <w:r>
        <w:t>“I am not the infirmary.”</w:t>
      </w:r>
    </w:p>
    <w:p>
      <w:r>
        <w:t>“I noticed.”</w:t>
      </w:r>
    </w:p>
    <w:p>
      <w:r>
        <w:t>She tapped the tag.</w:t>
      </w:r>
    </w:p>
    <w:p>
      <w:r>
        <w:t>“Keep it.”</w:t>
      </w:r>
    </w:p>
    <w:p>
      <w:r>
        <w:t>“For how long?”</w:t>
      </w:r>
    </w:p>
    <w:p>
      <w:r>
        <w:t>“Until tomorrow.”</w:t>
      </w:r>
    </w:p>
    <w:p>
      <w:r>
        <w:t>“That is arbitrary.”</w:t>
      </w:r>
    </w:p>
    <w:p>
      <w:r>
        <w:t>“So is your body.”</w:t>
      </w:r>
    </w:p>
    <w:p>
      <w:r>
        <w:t>“That is not how bodies work.”</w:t>
      </w:r>
    </w:p>
    <w:p>
      <w:r>
        <w:t>She stared. I reconsidered.</w:t>
      </w:r>
    </w:p>
    <w:p>
      <w:r>
        <w:t>“Fine.”</w:t>
      </w:r>
    </w:p>
    <w:p>
      <w:r>
        <w:t>She moved the stone block Ressa had used. I watched the fracture.</w:t>
      </w:r>
    </w:p>
    <w:p>
      <w:r>
        <w:t>“You want to try it.”</w:t>
      </w:r>
    </w:p>
    <w:p>
      <w:r>
        <w:t>“No.”</w:t>
      </w:r>
    </w:p>
    <w:p>
      <w:r>
        <w:t>“You do.”</w:t>
      </w:r>
    </w:p>
    <w:p>
      <w:r>
        <w:t>“I am restricted.”</w:t>
      </w:r>
    </w:p>
    <w:p>
      <w:r>
        <w:t>“That is the first useful thing the tag has done.”</w:t>
      </w:r>
    </w:p>
    <w:p>
      <w:r>
        <w:t>I looked at her.</w:t>
      </w:r>
    </w:p>
    <w:p>
      <w:r>
        <w:t>“You knew I would.”</w:t>
      </w:r>
    </w:p>
    <w:p>
      <w:r>
        <w:t>“I know you.”</w:t>
      </w:r>
    </w:p>
    <w:p>
      <w:r>
        <w:t>That carried more weight than I wanted. I changed subjects.</w:t>
      </w:r>
    </w:p>
    <w:p>
      <w:r>
        <w:t>“Darrowmere samples are coming to Edrin.”</w:t>
      </w:r>
    </w:p>
    <w:p>
      <w:r>
        <w:t>“Already came.”</w:t>
      </w:r>
    </w:p>
    <w:p>
      <w:r>
        <w:t>I looked up.</w:t>
      </w:r>
    </w:p>
    <w:p>
      <w:r>
        <w:t>“When?”</w:t>
      </w:r>
    </w:p>
    <w:p>
      <w:r>
        <w:t>“This morning.”</w:t>
      </w:r>
    </w:p>
    <w:p>
      <w:r>
        <w:t>“What?”</w:t>
      </w:r>
    </w:p>
    <w:p>
      <w:r>
        <w:t>“You were walking.”</w:t>
      </w:r>
    </w:p>
    <w:p>
      <w:r>
        <w:t>Right. World continued.</w:t>
      </w:r>
    </w:p>
    <w:p>
      <w:r>
        <w:t>“What did she find?”</w:t>
      </w:r>
    </w:p>
    <w:p>
      <w:r>
        <w:t>Hessa shrugged.</w:t>
      </w:r>
    </w:p>
    <w:p>
      <w:r>
        <w:t>“I teach mana.”</w:t>
      </w:r>
    </w:p>
    <w:p>
      <w:r>
        <w:t>“You know her.”</w:t>
      </w:r>
    </w:p>
    <w:p>
      <w:r>
        <w:t>“So?”</w:t>
      </w:r>
    </w:p>
    <w:p>
      <w:r>
        <w:t>“You could ask.”</w:t>
      </w:r>
    </w:p>
    <w:p>
      <w:r>
        <w:t>“So could you.”</w:t>
      </w:r>
    </w:p>
    <w:p>
      <w:r>
        <w:t>“I just got back.”</w:t>
      </w:r>
    </w:p>
    <w:p>
      <w:r>
        <w:t>“That sounds temporary.”</w:t>
      </w:r>
    </w:p>
    <w:p>
      <w:r>
        <w:t>I stood. She pointed.</w:t>
      </w:r>
    </w:p>
    <w:p>
      <w:r>
        <w:t>“Sit.”</w:t>
      </w:r>
    </w:p>
    <w:p>
      <w:r>
        <w:t>“Why?”</w:t>
      </w:r>
    </w:p>
    <w:p>
      <w:r>
        <w:t>“Because you are not done.”</w:t>
      </w:r>
    </w:p>
    <w:p>
      <w:r>
        <w:t>“I thought we were.”</w:t>
      </w:r>
    </w:p>
    <w:p>
      <w:r>
        <w:t>“You thought wrong.”</w:t>
      </w:r>
    </w:p>
    <w:p>
      <w:r>
        <w:t>She handed me a cup. Not chipped. Water. I drank. Then waited. A boy arrived. Fourteen, maybe. Too thin. Nervous. He stood in the doorway. Hessa said, “You’re early.”</w:t>
      </w:r>
    </w:p>
    <w:p>
      <w:r>
        <w:t>“My mother said early is better.”</w:t>
      </w:r>
    </w:p>
    <w:p>
      <w:r>
        <w:t>“She’s wrong.”</w:t>
      </w:r>
    </w:p>
    <w:p>
      <w:r>
        <w:t>He looked terrified. Hessa sighed.</w:t>
      </w:r>
    </w:p>
    <w:p>
      <w:r>
        <w:t>“Sit.”</w:t>
      </w:r>
    </w:p>
    <w:p>
      <w:r>
        <w:t>He sat in the chair I had just left. I moved aside. His lesson began with breathing. Nothing magical happened for five minutes. Then he tried to gather mana into his palm. Failed. Tried again. A faint warmth. He smiled. Hessa said, “Again.” Not special. Not bad. Normal.</w:t>
      </w:r>
    </w:p>
    <w:p>
      <w:r>
        <w:t>He would probably take months to do what I had done badly in days at twenty-five. Maybe years. Maybe he would stop. Maybe he would become competent enough to warm metal rivets in his father’s shop. Maybe he would become something else. The distribution. There it was. Not spoken. One cracked cup.</w:t>
      </w:r>
    </w:p>
    <w:p>
      <w:r>
        <w:t>One stoneworker with excellent control and no interest in siege architecture. One boy pleased by warmth in his palm. And me. I suddenly felt more conspicuous than I had in Darrowmere. Hessa looked at me. Noticed. Of course. She did not say anything. Good. I left. At the Guild, an envelope waited. Not Antonius. Edrin Saye. The ink-thumb clerk handed it over.</w:t>
      </w:r>
    </w:p>
    <w:p>
      <w:r>
        <w:t>“She said today if possible.”</w:t>
      </w:r>
    </w:p>
    <w:p>
      <w:r>
        <w:t>I opened it.</w:t>
      </w:r>
    </w:p>
    <w:p>
      <w:r>
        <w:t>GREG.</w:t>
      </w:r>
    </w:p>
    <w:p>
      <w:r>
        <w:t>SOUTH CANAL SEAL OPENED.</w:t>
      </w:r>
    </w:p>
    <w:p>
      <w:r>
        <w:t>CONTENTS IDENTIFIED ENOUGH TO BECOME MORE ANNOYING.</w:t>
      </w:r>
    </w:p>
    <w:p>
      <w:r>
        <w:t>YOUR QUESTIONS MAY NOW BE USEFUL.</w:t>
      </w:r>
    </w:p>
    <w:p>
      <w:r>
        <w:t>DO NOT TOUCH ANYTHING.</w:t>
      </w:r>
    </w:p>
    <w:p>
      <w:r>
        <w:t>EDRIN.</w:t>
      </w:r>
    </w:p>
    <w:p>
      <w:r>
        <w:t>I read it twice. Alden was somewhere getting his sword repaired and finding Berren. Antonius had work waiting without urgency. Hessa had told me not to experiment. Darrowmere samples had reached Edrin. And the South Canal sacks, which had nearly gotten people killed before any monsters existed, were finally open. There. The world had chosen. I folded the note. The clerk said, “Going?”</w:t>
      </w:r>
    </w:p>
    <w:p>
      <w:r>
        <w:t>“Yes.”</w:t>
      </w:r>
    </w:p>
    <w:p>
      <w:r>
        <w:t>“Today?”</w:t>
      </w:r>
    </w:p>
    <w:p>
      <w:r>
        <w:t>I looked at the light through the Guild windows. Still afternoon. My body hurt less. My channels were limited. I had eight copper minus food, paper, and dignity. Edrin had specifically written do not touch. That was encouraging.</w:t>
      </w:r>
    </w:p>
    <w:p>
      <w:r>
        <w:t>“Yes.”</w:t>
      </w:r>
    </w:p>
    <w:p>
      <w:r>
        <w:t>The clerk nodded.</w:t>
      </w:r>
    </w:p>
    <w:p>
      <w:r>
        <w:t>“South Canal.”</w:t>
      </w:r>
    </w:p>
    <w:p>
      <w:r>
        <w:t>“I remember.”</w:t>
      </w:r>
    </w:p>
    <w:p>
      <w:r>
        <w:t>“Good.”</w:t>
      </w:r>
    </w:p>
    <w:p>
      <w:r>
        <w:t>I started toward the door. Then stopped.</w:t>
      </w:r>
    </w:p>
    <w:p>
      <w:r>
        <w:t>“What happened to the Darrowmere samples?”</w:t>
      </w:r>
    </w:p>
    <w:p>
      <w:r>
        <w:t>She looked at me.</w:t>
      </w:r>
    </w:p>
    <w:p>
      <w:r>
        <w:t>“Edrin has them.”</w:t>
      </w:r>
    </w:p>
    <w:p>
      <w:r>
        <w:t>“I know.”</w:t>
      </w:r>
    </w:p>
    <w:p>
      <w:r>
        <w:t>“That is what happened.”</w:t>
      </w:r>
    </w:p>
    <w:p>
      <w:r>
        <w:t>“Anything else?”</w:t>
      </w:r>
    </w:p>
    <w:p>
      <w:r>
        <w:t>“No.”</w:t>
      </w:r>
    </w:p>
    <w:p>
      <w:r>
        <w:t>Good. Separate problems until evidence connected them. I left for South Canal. Behind me, the Darrowmere board kept changing without permission.</w:t>
      </w:r>
    </w:p>
    <w:p>
      <w:r>
        <w:rPr>
          <w:b/>
        </w:rPr>
        <w:t>CHAPTER THIRTY-TWO</w:t>
      </w:r>
    </w:p>
    <w:p>
      <w:r>
        <w:t>South Canal smelled exactly the same. This was reassuring. Wet rope. Grain dust. Canal water. Horse piss. Somebody frying onions badly. Darrowmere had not improved the district. I crossed the towpath with Edrin’s note in my pocket and the LIMITED CASTING tag still on my wrist. A barge slid beneath the nearest crane while two men argued about whose responsibility a rope had become. Neither looked at the sky. Neither asked whether monsters were coming.</w:t>
      </w:r>
    </w:p>
    <w:p>
      <w:r>
        <w:t>Good. Verran Grain Stores was closed. Not empty. Closed. A Guild seal crossed the street doors. Another covered the smaller office entrance. The painted wheat sheaf above them looked embarrassed. I checked Edrin’s note.</w:t>
      </w:r>
    </w:p>
    <w:p>
      <w:r>
        <w:t>SOUTH CANAL SEAL OPENED.</w:t>
      </w:r>
    </w:p>
    <w:p>
      <w:r>
        <w:t>Not Verran warehouse. Of course. I had gone to the old problem instead of the current location. Excellent. A boy sweeping grain from the neighboring loading step watched me read the note twice.</w:t>
      </w:r>
    </w:p>
    <w:p>
      <w:r>
        <w:t>“Guild annex,” he said.</w:t>
      </w:r>
    </w:p>
    <w:p>
      <w:r>
        <w:t>I looked at him. He pointed down-canal with the broom.</w:t>
      </w:r>
    </w:p>
    <w:p>
      <w:r>
        <w:t>“Blue door.”</w:t>
      </w:r>
    </w:p>
    <w:p>
      <w:r>
        <w:t>“Thank you.”</w:t>
      </w:r>
    </w:p>
    <w:p>
      <w:r>
        <w:t>“You’re the third.”</w:t>
      </w:r>
    </w:p>
    <w:p>
      <w:r>
        <w:t>“Third what?”</w:t>
      </w:r>
    </w:p>
    <w:p>
      <w:r>
        <w:t>“Person who came here first.”</w:t>
      </w:r>
    </w:p>
    <w:p>
      <w:r>
        <w:t>That helped less. I walked. The Guild annex was three warehouses down, small enough that I had passed it the first time without remembering it. Blue door. Silver square. Two barred windows. No drama. Inside, Edrin Saye was eating an apple. That was not the part I noticed. The sacks were.</w:t>
      </w:r>
    </w:p>
    <w:p>
      <w:r>
        <w:t>Three of them sat on a waist-high stone table beneath a hanging lamp. Dark cloth. Heavy weave. Each mouth had been cut open below the old closure rather than untied. The original cord and seal remained intact above the cuts like severed heads. Edrin saw me looking.</w:t>
      </w:r>
    </w:p>
    <w:p>
      <w:r>
        <w:t>“Door.”</w:t>
      </w:r>
    </w:p>
    <w:p>
      <w:r>
        <w:t>I closed it.</w:t>
      </w:r>
    </w:p>
    <w:p>
      <w:r>
        <w:t>“Hands.”</w:t>
      </w:r>
    </w:p>
    <w:p>
      <w:r>
        <w:t>I showed her both.</w:t>
      </w:r>
    </w:p>
    <w:p>
      <w:r>
        <w:t>“Empty?”</w:t>
      </w:r>
    </w:p>
    <w:p>
      <w:r>
        <w:t>“Yes.”</w:t>
      </w:r>
    </w:p>
    <w:p>
      <w:r>
        <w:t>“Keep them that way.”</w:t>
      </w:r>
    </w:p>
    <w:p>
      <w:r>
        <w:t>“I received the note.”</w:t>
      </w:r>
    </w:p>
    <w:p>
      <w:r>
        <w:t>“I know.”</w:t>
      </w:r>
    </w:p>
    <w:p>
      <w:r>
        <w:t>“You wrote it.”</w:t>
      </w:r>
    </w:p>
    <w:p>
      <w:r>
        <w:t>“That was how I knew.”</w:t>
      </w:r>
    </w:p>
    <w:p>
      <w:r>
        <w:t>She bit the apple. I moved closer. Not too close. There were four other people in the room. A Guild clerk at a side desk. A watch constable I did not know. Nella from Verran’s warehouse. And Merek Verran. He looked worse. Not injured.</w:t>
      </w:r>
    </w:p>
    <w:p>
      <w:r>
        <w:t>Expensive coat gone. Plain shirt. Beard less controlled. The particular exhaustion of a man who had spent several days discovering that other people could ask questions longer than he could refuse them. Nella looked about the same.</w:t>
      </w:r>
    </w:p>
    <w:p>
      <w:r>
        <w:t>That probably said something about who had done the actual work before this. Verran saw me.</w:t>
      </w:r>
    </w:p>
    <w:p>
      <w:r>
        <w:t>“You.”</w:t>
      </w:r>
    </w:p>
    <w:p>
      <w:r>
        <w:t>“Yes.”</w:t>
      </w:r>
    </w:p>
    <w:p>
      <w:r>
        <w:t>“You brought him?”</w:t>
      </w:r>
    </w:p>
    <w:p>
      <w:r>
        <w:t>He asked Edrin. Edrin said, “No. He came because I sent for him.”</w:t>
      </w:r>
    </w:p>
    <w:p>
      <w:r>
        <w:t>“That is bringing.”</w:t>
      </w:r>
    </w:p>
    <w:p>
      <w:r>
        <w:t>“No.”</w:t>
      </w:r>
    </w:p>
    <w:p>
      <w:r>
        <w:t>I liked her. Verran did not. The contents of the first sack were spread across three shallow trays. Gray-black pellets. Not stone. Not seed. Irregular pieces, each about the size of a thumbnail. Matte surfaces. Some had pale veins. Others looked almost porous. I knew them. No. I knew something near them. That distinction mattered.</w:t>
      </w:r>
    </w:p>
    <w:p>
      <w:r>
        <w:t>My memory supplied a workshop bench, a cracked ceramic bowl, and someone saying, You paid how much for this rubbish? Whose workshop? Gone. When? Gone. What was in the bowl? Maybe this. Maybe not. I leaned. Edrin said, “Hands.”</w:t>
      </w:r>
    </w:p>
    <w:p>
      <w:r>
        <w:t>“They are behind my back.”</w:t>
      </w:r>
    </w:p>
    <w:p>
      <w:r>
        <w:t>“Keep them there.”</w:t>
      </w:r>
    </w:p>
    <w:p>
      <w:r>
        <w:t>I did.</w:t>
      </w:r>
    </w:p>
    <w:p>
      <w:r>
        <w:t>“What is it?”</w:t>
      </w:r>
    </w:p>
    <w:p>
      <w:r>
        <w:t>“Processed sinkstone.”</w:t>
      </w:r>
    </w:p>
    <w:p>
      <w:r>
        <w:t>I frowned.</w:t>
      </w:r>
    </w:p>
    <w:p>
      <w:r>
        <w:t>“That is a trade name.”</w:t>
      </w:r>
    </w:p>
    <w:p>
      <w:r>
        <w:t>“Yes.”</w:t>
      </w:r>
    </w:p>
    <w:p>
      <w:r>
        <w:t>“What is the material?”</w:t>
      </w:r>
    </w:p>
    <w:p>
      <w:r>
        <w:t>“Mostly kestrin shale.”</w:t>
      </w:r>
    </w:p>
    <w:p>
      <w:r>
        <w:t>That pulled my attention hard enough that I forgot Verran.</w:t>
      </w:r>
    </w:p>
    <w:p>
      <w:r>
        <w:t>“Kestrin?”</w:t>
      </w:r>
    </w:p>
    <w:p>
      <w:r>
        <w:t>“Mostly.”</w:t>
      </w:r>
    </w:p>
    <w:p>
      <w:r>
        <w:t>I looked again. Cheap. Brittle. Mildly mana-reactive. Mostly rubbish. The same kind of stone I had noticed in Carrow days after waking. Not valuable. Except processed.</w:t>
      </w:r>
    </w:p>
    <w:p>
      <w:r>
        <w:t>“How?”</w:t>
      </w:r>
    </w:p>
    <w:p>
      <w:r>
        <w:t>Edrin pointed at the trays.</w:t>
      </w:r>
    </w:p>
    <w:p>
      <w:r>
        <w:t>“You tell me.”</w:t>
      </w:r>
    </w:p>
    <w:p>
      <w:r>
        <w:t>I looked at her.</w:t>
      </w:r>
    </w:p>
    <w:p>
      <w:r>
        <w:t>“You identified it.”</w:t>
      </w:r>
    </w:p>
    <w:p>
      <w:r>
        <w:t>“I identified enough.”</w:t>
      </w:r>
    </w:p>
    <w:p>
      <w:r>
        <w:t>Her note. Enough to become more annoying. Good. I examined without touching. The pellets were too uniform in behavior and too irregular in shape. Broken after treatment, not shaped before. Pale veins could be binder. Salt. Glass. Something fired into the pores.</w:t>
      </w:r>
    </w:p>
    <w:p>
      <w:r>
        <w:t>“Heat?”</w:t>
      </w:r>
    </w:p>
    <w:p>
      <w:r>
        <w:t>“Yes.”</w:t>
      </w:r>
    </w:p>
    <w:p>
      <w:r>
        <w:t>“Then soak?”</w:t>
      </w:r>
    </w:p>
    <w:p>
      <w:r>
        <w:t>“Probably.”</w:t>
      </w:r>
    </w:p>
    <w:p>
      <w:r>
        <w:t>“In what?”</w:t>
      </w:r>
    </w:p>
    <w:p>
      <w:r>
        <w:t>“Unknown.”</w:t>
      </w:r>
    </w:p>
    <w:p>
      <w:r>
        <w:t>“Mana-active solution?”</w:t>
      </w:r>
    </w:p>
    <w:p>
      <w:r>
        <w:t>“Obviously.”</w:t>
      </w:r>
    </w:p>
    <w:p>
      <w:r>
        <w:t>“Not obviously.”</w:t>
      </w:r>
    </w:p>
    <w:p>
      <w:r>
        <w:t>“It reacts to mana.”</w:t>
      </w:r>
    </w:p>
    <w:p>
      <w:r>
        <w:t>“So does my head.”</w:t>
      </w:r>
    </w:p>
    <w:p>
      <w:r>
        <w:t>Edrin took another bite. The clerk hid a smile. I looked closer. Sinkstone. The name arrived from later memory now that I had the current one. Not this exact product. A category. Cheap reactive aggregate treated to absorb, blur, or flatten small magical residues. Used later in ward shops, evidence handling, some artificer benches, cheap shielding boxes, counterfeit suppression, and several criminal applications that had made entire committees very tired.</w:t>
      </w:r>
    </w:p>
    <w:p>
      <w:r>
        <w:t>Later. Now?</w:t>
      </w:r>
    </w:p>
    <w:p>
      <w:r>
        <w:t>“How common is this?”</w:t>
      </w:r>
    </w:p>
    <w:p>
      <w:r>
        <w:t>Edrin said, “Not very.”</w:t>
      </w:r>
    </w:p>
    <w:p>
      <w:r>
        <w:t>“Legal?”</w:t>
      </w:r>
    </w:p>
    <w:p>
      <w:r>
        <w:t>“Yes.”</w:t>
      </w:r>
    </w:p>
    <w:p>
      <w:r>
        <w:t>Verran spoke.</w:t>
      </w:r>
    </w:p>
    <w:p>
      <w:r>
        <w:t>“Thank you.”</w:t>
      </w:r>
    </w:p>
    <w:p>
      <w:r>
        <w:t>Edrin looked at him.</w:t>
      </w:r>
    </w:p>
    <w:p>
      <w:r>
        <w:t>“I did not say yours was.”</w:t>
      </w:r>
    </w:p>
    <w:p>
      <w:r>
        <w:t>He shut up. Good.</w:t>
      </w:r>
    </w:p>
    <w:p>
      <w:r>
        <w:t>“What does this batch do?” I asked.</w:t>
      </w:r>
    </w:p>
    <w:p>
      <w:r>
        <w:t>Edrin set down the apple. She took a brass rod from the table. One end held a small blue bead.</w:t>
      </w:r>
    </w:p>
    <w:p>
      <w:r>
        <w:t>“Do not cast.”</w:t>
      </w:r>
    </w:p>
    <w:p>
      <w:r>
        <w:t>“I know.”</w:t>
      </w:r>
    </w:p>
    <w:p>
      <w:r>
        <w:t>She touched the bead. A faint line of blue light crawled halfway up the rod. Then she lowered it over the first tray. The light dimmed. Not vanished. Dulled. The closer the bead came to the pellets, the less distinct the line became.</w:t>
      </w:r>
    </w:p>
    <w:p>
      <w:r>
        <w:t>“Absorption?” I asked.</w:t>
      </w:r>
    </w:p>
    <w:p>
      <w:r>
        <w:t>“Some.”</w:t>
      </w:r>
    </w:p>
    <w:p>
      <w:r>
        <w:t>“Interference?”</w:t>
      </w:r>
    </w:p>
    <w:p>
      <w:r>
        <w:t>“Some.”</w:t>
      </w:r>
    </w:p>
    <w:p>
      <w:r>
        <w:t>“Storage?”</w:t>
      </w:r>
    </w:p>
    <w:p>
      <w:r>
        <w:t>“Maybe.”</w:t>
      </w:r>
    </w:p>
    <w:p>
      <w:r>
        <w:t>“Release?”</w:t>
      </w:r>
    </w:p>
    <w:p>
      <w:r>
        <w:t>“Maybe.”</w:t>
      </w:r>
    </w:p>
    <w:p>
      <w:r>
        <w:t>“That is unpleasant.”</w:t>
      </w:r>
    </w:p>
    <w:p>
      <w:r>
        <w:t>“Yes.”</w:t>
      </w:r>
    </w:p>
    <w:p>
      <w:r>
        <w:t>She moved the rod away. The light returned. I watched the pellets.</w:t>
      </w:r>
    </w:p>
    <w:p>
      <w:r>
        <w:t>“How long?”</w:t>
      </w:r>
    </w:p>
    <w:p>
      <w:r>
        <w:t>“What?”</w:t>
      </w:r>
    </w:p>
    <w:p>
      <w:r>
        <w:t>“After exposure. How long do they hold whatever they’re taking?”</w:t>
      </w:r>
    </w:p>
    <w:p>
      <w:r>
        <w:t>“Variable.”</w:t>
      </w:r>
    </w:p>
    <w:p>
      <w:r>
        <w:t>“Minutes?”</w:t>
      </w:r>
    </w:p>
    <w:p>
      <w:r>
        <w:t>“Yes.”</w:t>
      </w:r>
    </w:p>
    <w:p>
      <w:r>
        <w:t>“Hours?”</w:t>
      </w:r>
    </w:p>
    <w:p>
      <w:r>
        <w:t>“Yes.”</w:t>
      </w:r>
    </w:p>
    <w:p>
      <w:r>
        <w:t>“Days?”</w:t>
      </w:r>
    </w:p>
    <w:p>
      <w:r>
        <w:t>“One sample still reads active from yesterday.”</w:t>
      </w:r>
    </w:p>
    <w:p>
      <w:r>
        <w:t>That changed the object. Not shielding. Not merely. A cheap material that could take on magical residue and keep some of it. My mind opened six doors. Evidence preservation. False evidence. Ward contamination. Charge transport. Spell smoothing. Cheap buffers. Disposable anchors. Bad contraception. No. Probably not. Maybe. I shut that door.</w:t>
      </w:r>
    </w:p>
    <w:p>
      <w:r>
        <w:t>“Who made it?” I asked.</w:t>
      </w:r>
    </w:p>
    <w:p>
      <w:r>
        <w:t>Nella answered.</w:t>
      </w:r>
    </w:p>
    <w:p>
      <w:r>
        <w:t>“Not us.”</w:t>
      </w:r>
    </w:p>
    <w:p>
      <w:r>
        <w:t>First thing she had said. I looked at her. She folded her arms.</w:t>
      </w:r>
    </w:p>
    <w:p>
      <w:r>
        <w:t>“We store grain.”</w:t>
      </w:r>
    </w:p>
    <w:p>
      <w:r>
        <w:t>Verran said, “I have said that repeatedly.” Nella looked at him.</w:t>
      </w:r>
    </w:p>
    <w:p>
      <w:r>
        <w:t>“You also said the sacks were grain.”</w:t>
      </w:r>
    </w:p>
    <w:p>
      <w:r>
        <w:t>Silence. Right. I had almost forgotten the first lie because better questions had arrived. I turned to Verran.</w:t>
      </w:r>
    </w:p>
    <w:p>
      <w:r>
        <w:t>“Why?”</w:t>
      </w:r>
    </w:p>
    <w:p>
      <w:r>
        <w:t>He looked at Edrin.</w:t>
      </w:r>
    </w:p>
    <w:p>
      <w:r>
        <w:t>“Am I required to answer him?”</w:t>
      </w:r>
    </w:p>
    <w:p>
      <w:r>
        <w:t>“No.”</w:t>
      </w:r>
    </w:p>
    <w:p>
      <w:r>
        <w:t>“Then no.”</w:t>
      </w:r>
    </w:p>
    <w:p>
      <w:r>
        <w:t>Fair. I looked at Edrin.</w:t>
      </w:r>
    </w:p>
    <w:p>
      <w:r>
        <w:t>“Why am I here?”</w:t>
      </w:r>
    </w:p>
    <w:p>
      <w:r>
        <w:t>“Because you were present when the sacks were targeted, you heard Ors’s claim, and you ask irritating questions from angles I occasionally find useful.”</w:t>
      </w:r>
    </w:p>
    <w:p>
      <w:r>
        <w:t>Verran said, “That is not a qualification.” Edrin said, “Neither is owning a warehouse, apparently.” The constable coughed into his fist. I was enjoying this too much. Edrin pulled a second tray forward. The pellets here had been crushed. Inside, several showed tiny glassy inclusions. Not natural.</w:t>
      </w:r>
    </w:p>
    <w:p>
      <w:r>
        <w:t>“Binder?” I asked.</w:t>
      </w:r>
    </w:p>
    <w:p>
      <w:r>
        <w:t>“Maybe.”</w:t>
      </w:r>
    </w:p>
    <w:p>
      <w:r>
        <w:t>“Vairglass?”</w:t>
      </w:r>
    </w:p>
    <w:p>
      <w:r>
        <w:t>Edrin looked at me. That was enough. I leaned closer. The inclusions were too pale. Corven’s vairglass had been dark green-black in the raw, dangerous around active mana and deadroot. This was processed. Maybe powdered. Maybe something else entirely.</w:t>
      </w:r>
    </w:p>
    <w:p>
      <w:r>
        <w:t>“Not enough to say,” I corrected.</w:t>
      </w:r>
    </w:p>
    <w:p>
      <w:r>
        <w:t>Edrin nodded. Good. Verran asked, “Can I leave?”</w:t>
      </w:r>
    </w:p>
    <w:p>
      <w:r>
        <w:t>“No,” the constable said.</w:t>
      </w:r>
    </w:p>
    <w:p>
      <w:r>
        <w:t>Verran sat back. I asked, “Where did the sacks come from?” Nobody answered. Not because nobody knew. I looked at Nella. She looked at Verran. There. Edrin noticed too. Probably had noticed yesterday.</w:t>
      </w:r>
    </w:p>
    <w:p>
      <w:r>
        <w:t>“Nella?” she asked.</w:t>
      </w:r>
    </w:p>
    <w:p>
      <w:r>
        <w:t>Nella exhaled.</w:t>
      </w:r>
    </w:p>
    <w:p>
      <w:r>
        <w:t>“I received them.”</w:t>
      </w:r>
    </w:p>
    <w:p>
      <w:r>
        <w:t>Verran turned.</w:t>
      </w:r>
    </w:p>
    <w:p>
      <w:r>
        <w:t>“You were told not to discuss invoices,” Verran said.</w:t>
      </w:r>
    </w:p>
    <w:p>
      <w:r>
        <w:t>“I was told by you,” Nella said.</w:t>
      </w:r>
    </w:p>
    <w:p>
      <w:r>
        <w:t>The constable straightened. Verran said, “Nella.” She ignored him.</w:t>
      </w:r>
    </w:p>
    <w:p>
      <w:r>
        <w:t>“Six sacks came in eleven days before the first theft.”</w:t>
      </w:r>
    </w:p>
    <w:p>
      <w:r>
        <w:t>Six. Three remained when we arrived. Nine had supposedly been stolen across three nights according to the posting. No. The posting had said two, four, three ordinary sacks missing. Those were Verran’s claimed losses. The hidden sacks were separate. Or were they?</w:t>
      </w:r>
    </w:p>
    <w:p>
      <w:r>
        <w:t>“Six dark sacks?” I asked.</w:t>
      </w:r>
    </w:p>
    <w:p>
      <w:r>
        <w:t>“Yes.”</w:t>
      </w:r>
    </w:p>
    <w:p>
      <w:r>
        <w:t>“How many were here when the break-ins started?”</w:t>
      </w:r>
    </w:p>
    <w:p>
      <w:r>
        <w:t>“Six.”</w:t>
      </w:r>
    </w:p>
    <w:p>
      <w:r>
        <w:t>“How many after the first?”</w:t>
      </w:r>
    </w:p>
    <w:p>
      <w:r>
        <w:t>“Six.”</w:t>
      </w:r>
    </w:p>
    <w:p>
      <w:r>
        <w:t>“Second?”</w:t>
      </w:r>
    </w:p>
    <w:p>
      <w:r>
        <w:t>“Five.”</w:t>
      </w:r>
    </w:p>
    <w:p>
      <w:r>
        <w:t>“Third?”</w:t>
      </w:r>
    </w:p>
    <w:p>
      <w:r>
        <w:t>“Three.”</w:t>
      </w:r>
    </w:p>
    <w:p>
      <w:r>
        <w:t>That was not the contract. I looked at Verran. He looked furious. Nella continued before anyone asked.</w:t>
      </w:r>
    </w:p>
    <w:p>
      <w:r>
        <w:t>“Ordinary grain was moved too. First night two sacks of rye. Second night four barley. Third night three mixed stock.”</w:t>
      </w:r>
    </w:p>
    <w:p>
      <w:r>
        <w:t>So the posting was technically true. It had simply omitted the valuable target. Verran had paid the Guild to stop theft while hiding what the thieves actually wanted. I already knew that broadly. Now the counts mattered.</w:t>
      </w:r>
    </w:p>
    <w:p>
      <w:r>
        <w:t>“Ors’s group took three sinkstone sacks before we caught them?”</w:t>
      </w:r>
    </w:p>
    <w:p>
      <w:r>
        <w:t>“We do not know that,” Edrin said.</w:t>
      </w:r>
    </w:p>
    <w:p>
      <w:r>
        <w:t>“Three disappeared.”</w:t>
      </w:r>
    </w:p>
    <w:p>
      <w:r>
        <w:t>“Yes.”</w:t>
      </w:r>
    </w:p>
    <w:p>
      <w:r>
        <w:t>“Ors said Verran stole them.”</w:t>
      </w:r>
    </w:p>
    <w:p>
      <w:r>
        <w:t>“He said Verran stole the sacks. He did not identify the contents.”</w:t>
      </w:r>
    </w:p>
    <w:p>
      <w:r>
        <w:t>“Did he know?”</w:t>
      </w:r>
    </w:p>
    <w:p>
      <w:r>
        <w:t>“Unknown.”</w:t>
      </w:r>
    </w:p>
    <w:p>
      <w:r>
        <w:t>Good.</w:t>
      </w:r>
    </w:p>
    <w:p>
      <w:r>
        <w:t>“What was the delivery source?”</w:t>
      </w:r>
    </w:p>
    <w:p>
      <w:r>
        <w:t>Nella looked at the clerk. The clerk opened a ledger.</w:t>
      </w:r>
    </w:p>
    <w:p>
      <w:r>
        <w:t>“Transfer mark says North Quay Consolidated Storage.”</w:t>
      </w:r>
    </w:p>
    <w:p>
      <w:r>
        <w:t>I knew the name only because it was boring.</w:t>
      </w:r>
    </w:p>
    <w:p>
      <w:r>
        <w:t>“Owner?”</w:t>
      </w:r>
    </w:p>
    <w:p>
      <w:r>
        <w:t>The clerk said, “Declared owner at transfer: Silas Marris Trading.” Nothing.</w:t>
      </w:r>
    </w:p>
    <w:p>
      <w:r>
        <w:t>“Origin before North Quay?”</w:t>
      </w:r>
    </w:p>
    <w:p>
      <w:r>
        <w:t>“No clean entry.”</w:t>
      </w:r>
    </w:p>
    <w:p>
      <w:r>
        <w:t>“Payment?”</w:t>
      </w:r>
    </w:p>
    <w:p>
      <w:r>
        <w:t>Verran said, “Private.” The constable said, “Not anymore.” Verran’s jaw moved. Nella said, “Storage credit.” I looked at her.</w:t>
      </w:r>
    </w:p>
    <w:p>
      <w:r>
        <w:t>“What does that mean?”</w:t>
      </w:r>
    </w:p>
    <w:p>
      <w:r>
        <w:t>“It means they did not pay us to hold it. We owed them storage against a grain purchase.”</w:t>
      </w:r>
    </w:p>
    <w:p>
      <w:r>
        <w:t>That was interesting. Not cash. A reciprocal commercial arrangement.</w:t>
      </w:r>
    </w:p>
    <w:p>
      <w:r>
        <w:t>“Who is they?”</w:t>
      </w:r>
    </w:p>
    <w:p>
      <w:r>
        <w:t>Nella looked at the ledger.</w:t>
      </w:r>
    </w:p>
    <w:p>
      <w:r>
        <w:t>“Silas Marris.”</w:t>
      </w:r>
    </w:p>
    <w:p>
      <w:r>
        <w:t>“Person?”</w:t>
      </w:r>
    </w:p>
    <w:p>
      <w:r>
        <w:t>“Company.”</w:t>
      </w:r>
    </w:p>
    <w:p>
      <w:r>
        <w:t>“Have you met them?”</w:t>
      </w:r>
    </w:p>
    <w:p>
      <w:r>
        <w:t>“No.”</w:t>
      </w:r>
    </w:p>
    <w:p>
      <w:r>
        <w:t>“Verran?”</w:t>
      </w:r>
    </w:p>
    <w:p>
      <w:r>
        <w:t>He said nothing. That was almost an answer. Edrin pushed the apple core onto an empty dish.</w:t>
      </w:r>
    </w:p>
    <w:p>
      <w:r>
        <w:t>“Here is the part I wanted you for.”</w:t>
      </w:r>
    </w:p>
    <w:p>
      <w:r>
        <w:t>She picked up the intact closure from the first sack. Cord. Blackened seal. The seal had looked like ordinary cloth magic when closed. Old. Dirty. Stable under load. Now the sack had been cut below it. The closure remained sealed around nothing. I stared.</w:t>
      </w:r>
    </w:p>
    <w:p>
      <w:r>
        <w:t>“That should have released.”</w:t>
      </w:r>
    </w:p>
    <w:p>
      <w:r>
        <w:t>“Why?”</w:t>
      </w:r>
    </w:p>
    <w:p>
      <w:r>
        <w:t>“If the seal’s condition was the mouth of the sack.”</w:t>
      </w:r>
    </w:p>
    <w:p>
      <w:r>
        <w:t>“It wasn’t.”</w:t>
      </w:r>
    </w:p>
    <w:p>
      <w:r>
        <w:t>“Yes.”</w:t>
      </w:r>
    </w:p>
    <w:p>
      <w:r>
        <w:t>She waited. I corrected myself.</w:t>
      </w:r>
    </w:p>
    <w:p>
      <w:r>
        <w:t>“Apparently.”</w:t>
      </w:r>
    </w:p>
    <w:p>
      <w:r>
        <w:t>Edrin held the empty sealed ring by the cord.</w:t>
      </w:r>
    </w:p>
    <w:p>
      <w:r>
        <w:t>“Still active.”</w:t>
      </w:r>
    </w:p>
    <w:p>
      <w:r>
        <w:t>“How active?”</w:t>
      </w:r>
    </w:p>
    <w:p>
      <w:r>
        <w:t>“Less.”</w:t>
      </w:r>
    </w:p>
    <w:p>
      <w:r>
        <w:t>“How much less?”</w:t>
      </w:r>
    </w:p>
    <w:p>
      <w:r>
        <w:t>“About a third.”</w:t>
      </w:r>
    </w:p>
    <w:p>
      <w:r>
        <w:t>“What changed when you cut the cloth?”</w:t>
      </w:r>
    </w:p>
    <w:p>
      <w:r>
        <w:t>“Nothing immediately.”</w:t>
      </w:r>
    </w:p>
    <w:p>
      <w:r>
        <w:t>“When did it drop?”</w:t>
      </w:r>
    </w:p>
    <w:p>
      <w:r>
        <w:t>“First handful removed.”</w:t>
      </w:r>
    </w:p>
    <w:p>
      <w:r>
        <w:t>I stopped.</w:t>
      </w:r>
    </w:p>
    <w:p>
      <w:r>
        <w:t>“Weight?”</w:t>
      </w:r>
    </w:p>
    <w:p>
      <w:r>
        <w:t>“Maybe.”</w:t>
      </w:r>
    </w:p>
    <w:p>
      <w:r>
        <w:t>“Volume?”</w:t>
      </w:r>
    </w:p>
    <w:p>
      <w:r>
        <w:t>“Maybe.”</w:t>
      </w:r>
    </w:p>
    <w:p>
      <w:r>
        <w:t>“Material contact?”</w:t>
      </w:r>
    </w:p>
    <w:p>
      <w:r>
        <w:t>“Maybe.”</w:t>
      </w:r>
    </w:p>
    <w:p>
      <w:r>
        <w:t>“Contents?”</w:t>
      </w:r>
    </w:p>
    <w:p>
      <w:r>
        <w:t>“Maybe.”</w:t>
      </w:r>
    </w:p>
    <w:p>
      <w:r>
        <w:t>“Useful.”</w:t>
      </w:r>
    </w:p>
    <w:p>
      <w:r>
        <w:t>“You see why I wrote annoying.”</w:t>
      </w:r>
    </w:p>
    <w:p>
      <w:r>
        <w:t>Yes. The seal was not simply locking the sack. It was doing something with the contents. Or monitoring them. Or maintaining a condition that depended on them. I looked at the pellets.</w:t>
      </w:r>
    </w:p>
    <w:p>
      <w:r>
        <w:t>“Did all three seals drop the same?”</w:t>
      </w:r>
    </w:p>
    <w:p>
      <w:r>
        <w:t>“No.”</w:t>
      </w:r>
    </w:p>
    <w:p>
      <w:r>
        <w:t>“How different?”</w:t>
      </w:r>
    </w:p>
    <w:p>
      <w:r>
        <w:t>“Eleven percent, thirty-one, and almost half.”</w:t>
      </w:r>
    </w:p>
    <w:p>
      <w:r>
        <w:t>“By amount removed?”</w:t>
      </w:r>
    </w:p>
    <w:p>
      <w:r>
        <w:t>“No obvious match.”</w:t>
      </w:r>
    </w:p>
    <w:p>
      <w:r>
        <w:t>“By exposure?”</w:t>
      </w:r>
    </w:p>
    <w:p>
      <w:r>
        <w:t>“No.”</w:t>
      </w:r>
    </w:p>
    <w:p>
      <w:r>
        <w:t>“By which sack?”</w:t>
      </w:r>
    </w:p>
    <w:p>
      <w:r>
        <w:t>“Yes.”</w:t>
      </w:r>
    </w:p>
    <w:p>
      <w:r>
        <w:t>I looked at her.</w:t>
      </w:r>
    </w:p>
    <w:p>
      <w:r>
        <w:t>“That was a bad answer.”</w:t>
      </w:r>
    </w:p>
    <w:p>
      <w:r>
        <w:t>“It was an accurate answer.”</w:t>
      </w:r>
    </w:p>
    <w:p>
      <w:r>
        <w:t>“What was different between the sacks?”</w:t>
      </w:r>
    </w:p>
    <w:p>
      <w:r>
        <w:t>“That is your irritating question.”</w:t>
      </w:r>
    </w:p>
    <w:p>
      <w:r>
        <w:t>I looked. Three sacks. Same cloth at first glance. Same cord. Same seal style. Same contents category. Not same behavior. The easy answer was different batches. The better answer was that the seal had been doing different work. I walked around the table. Hands behind back. No casting. The third sack had a darker stain near the base. Old damp? Oil? Reagent?</w:t>
      </w:r>
    </w:p>
    <w:p>
      <w:r>
        <w:t>The second had a repair patch. The first did not.</w:t>
      </w:r>
    </w:p>
    <w:p>
      <w:r>
        <w:t>“Were they filled at the same time?”</w:t>
      </w:r>
    </w:p>
    <w:p>
      <w:r>
        <w:t>“Unknown.”</w:t>
      </w:r>
    </w:p>
    <w:p>
      <w:r>
        <w:t>“Same weight?”</w:t>
      </w:r>
    </w:p>
    <w:p>
      <w:r>
        <w:t>“Within four pounds when seized.”</w:t>
      </w:r>
    </w:p>
    <w:p>
      <w:r>
        <w:t>“Before theft?”</w:t>
      </w:r>
    </w:p>
    <w:p>
      <w:r>
        <w:t>Nella said, “I never weighed them.”</w:t>
      </w:r>
    </w:p>
    <w:p>
      <w:r>
        <w:t>“Who placed them?”</w:t>
      </w:r>
    </w:p>
    <w:p>
      <w:r>
        <w:t>“Verran told me where.”</w:t>
      </w:r>
    </w:p>
    <w:p>
      <w:r>
        <w:t>I looked at him. He looked away.</w:t>
      </w:r>
    </w:p>
    <w:p>
      <w:r>
        <w:t>“Where?”</w:t>
      </w:r>
    </w:p>
    <w:p>
      <w:r>
        <w:t>“Rear grain stack. Against the canal wall.”</w:t>
      </w:r>
    </w:p>
    <w:p>
      <w:r>
        <w:t>The thieves’ entry point. Convenient. Too convenient. Maybe deliberate access. Maybe concealment among grain. Maybe both.</w:t>
      </w:r>
    </w:p>
    <w:p>
      <w:r>
        <w:t>“Did the sender specify placement?”</w:t>
      </w:r>
    </w:p>
    <w:p>
      <w:r>
        <w:t>Nella hesitated. Verran said, “Enough.” The constable said, “No.” Nella’s mouth tightened.</w:t>
      </w:r>
    </w:p>
    <w:p>
      <w:r>
        <w:t>“Yes.”</w:t>
      </w:r>
    </w:p>
    <w:p>
      <w:r>
        <w:t>There.</w:t>
      </w:r>
    </w:p>
    <w:p>
      <w:r>
        <w:t>“What did they specify?”</w:t>
      </w:r>
    </w:p>
    <w:p>
      <w:r>
        <w:t>“Cool. Dry. No active wards within six feet.”</w:t>
      </w:r>
    </w:p>
    <w:p>
      <w:r>
        <w:t>Edrin and I spoke at the same time.</w:t>
      </w:r>
    </w:p>
    <w:p>
      <w:r>
        <w:t>“No active wards?”</w:t>
      </w:r>
    </w:p>
    <w:p>
      <w:r>
        <w:t>Nella nodded. I looked at Edrin. She looked annoyed now. Not at me. Good.</w:t>
      </w:r>
    </w:p>
    <w:p>
      <w:r>
        <w:t>“Your warehouse has wards,” she said to Verran.</w:t>
      </w:r>
    </w:p>
    <w:p>
      <w:r>
        <w:t>“Door marks.”</w:t>
      </w:r>
    </w:p>
    <w:p>
      <w:r>
        <w:t>“Active?”</w:t>
      </w:r>
    </w:p>
    <w:p>
      <w:r>
        <w:t>“Of course.”</w:t>
      </w:r>
    </w:p>
    <w:p>
      <w:r>
        <w:t>“How far?”</w:t>
      </w:r>
    </w:p>
    <w:p>
      <w:r>
        <w:t>Nella answered.</w:t>
      </w:r>
    </w:p>
    <w:p>
      <w:r>
        <w:t>“Rear stack is outside the office ward line.”</w:t>
      </w:r>
    </w:p>
    <w:p>
      <w:r>
        <w:t>So Verran had placed them exactly where instructed. And lied about what they were. That made him less stupid. Not innocent. Different.</w:t>
      </w:r>
    </w:p>
    <w:p>
      <w:r>
        <w:t>“Why hide them from the Guild?” I asked.</w:t>
      </w:r>
    </w:p>
    <w:p>
      <w:r>
        <w:t>He finally looked at me.</w:t>
      </w:r>
    </w:p>
    <w:p>
      <w:r>
        <w:t>“Because they were not mine.”</w:t>
      </w:r>
    </w:p>
    <w:p>
      <w:r>
        <w:t>There. The room changed. Not dramatically. Nobody gasped. The constable already knew, probably. Nella looked tired rather than surprised. Edrin picked up her apple core, remembered it was finished, put it down again. I said, “Whose?” Verran rubbed both hands over his face.</w:t>
      </w:r>
    </w:p>
    <w:p>
      <w:r>
        <w:t>“Silas Marris.”</w:t>
      </w:r>
    </w:p>
    <w:p>
      <w:r>
        <w:t>“You were storing them.”</w:t>
      </w:r>
    </w:p>
    <w:p>
      <w:r>
        <w:t>“Yes.”</w:t>
      </w:r>
    </w:p>
    <w:p>
      <w:r>
        <w:t>“Off ledger?”</w:t>
      </w:r>
    </w:p>
    <w:p>
      <w:r>
        <w:t>“No.”</w:t>
      </w:r>
    </w:p>
    <w:p>
      <w:r>
        <w:t>The clerk tapped the page. Technically on ledger.</w:t>
      </w:r>
    </w:p>
    <w:p>
      <w:r>
        <w:t>“Under a false goods category?” I asked.</w:t>
      </w:r>
    </w:p>
    <w:p>
      <w:r>
        <w:t>Verran said, “Processed mineral packing.”</w:t>
      </w:r>
    </w:p>
    <w:p>
      <w:r>
        <w:t>“That is not entirely false.”</w:t>
      </w:r>
    </w:p>
    <w:p>
      <w:r>
        <w:t>“No.”</w:t>
      </w:r>
    </w:p>
    <w:p>
      <w:r>
        <w:t>“Why?”</w:t>
      </w:r>
    </w:p>
    <w:p>
      <w:r>
        <w:t>He looked at the constable. The constable said, “You can answer or not. It will be in the statement either way.” Verran laughed once without humor.</w:t>
      </w:r>
    </w:p>
    <w:p>
      <w:r>
        <w:t>“They wanted discretion.”</w:t>
      </w:r>
    </w:p>
    <w:p>
      <w:r>
        <w:t>“Why?”</w:t>
      </w:r>
    </w:p>
    <w:p>
      <w:r>
        <w:t>“They paid for discretion.”</w:t>
      </w:r>
    </w:p>
    <w:p>
      <w:r>
        <w:t>“With storage credit.”</w:t>
      </w:r>
    </w:p>
    <w:p>
      <w:r>
        <w:t>“Yes.”</w:t>
      </w:r>
    </w:p>
    <w:p>
      <w:r>
        <w:t>“How much?”</w:t>
      </w:r>
    </w:p>
    <w:p>
      <w:r>
        <w:t>“Greg,” Edrin said.</w:t>
      </w:r>
    </w:p>
    <w:p>
      <w:r>
        <w:t>Right. Not my investigation. I looked at the sacks. Three missing. Three recovered. Ors said Verran stole them. Maybe from Silas Marris. Maybe Silas Marris stole them first. Maybe Ors had been hired to recover property. Maybe he was simply a thief with a moral vocabulary.</w:t>
      </w:r>
    </w:p>
    <w:p>
      <w:r>
        <w:t>“Did you know what they did?” I asked Verran.</w:t>
      </w:r>
    </w:p>
    <w:p>
      <w:r>
        <w:t>“No.”</w:t>
      </w:r>
    </w:p>
    <w:p>
      <w:r>
        <w:t>I believed him. That was inconvenient.</w:t>
      </w:r>
    </w:p>
    <w:p>
      <w:r>
        <w:t>“Did you know they were magical?”</w:t>
      </w:r>
    </w:p>
    <w:p>
      <w:r>
        <w:t>“Yes.”</w:t>
      </w:r>
    </w:p>
    <w:p>
      <w:r>
        <w:t>“Dangerous?”</w:t>
      </w:r>
    </w:p>
    <w:p>
      <w:r>
        <w:t>“I was told stable if left alone.”</w:t>
      </w:r>
    </w:p>
    <w:p>
      <w:r>
        <w:t>Edrin said, “Which was true.”</w:t>
      </w:r>
    </w:p>
    <w:p>
      <w:r>
        <w:t>“Valuable?”</w:t>
      </w:r>
    </w:p>
    <w:p>
      <w:r>
        <w:t>Verran hesitated.</w:t>
      </w:r>
    </w:p>
    <w:p>
      <w:r>
        <w:t>“Yes.”</w:t>
      </w:r>
    </w:p>
    <w:p>
      <w:r>
        <w:t>“How valuable?”</w:t>
      </w:r>
    </w:p>
    <w:p>
      <w:r>
        <w:t>“Enough.”</w:t>
      </w:r>
    </w:p>
    <w:p>
      <w:r>
        <w:t>Not enough. But Edrin’s face told me to stop. I stopped. Mostly.</w:t>
      </w:r>
    </w:p>
    <w:p>
      <w:r>
        <w:t>“Why the fake vermin possibility in the contract?”</w:t>
      </w:r>
    </w:p>
    <w:p>
      <w:r>
        <w:t>Nella answered.</w:t>
      </w:r>
    </w:p>
    <w:p>
      <w:r>
        <w:t>“Standard form.”</w:t>
      </w:r>
    </w:p>
    <w:p>
      <w:r>
        <w:t>Of course. The world occasionally refused symbolism. I moved to the second sack. Something about the repair patch bothered me. Not magical. Physical. The patch thread was pale. The closure cord was dark. The sack cloth dark.</w:t>
      </w:r>
    </w:p>
    <w:p>
      <w:r>
        <w:t>Why repair a sack carrying magical material with ordinary pale thread? Because the sack itself was not special. The seal was. Or the contents.</w:t>
      </w:r>
    </w:p>
    <w:p>
      <w:r>
        <w:t>“Can the pellets be moved safely now?”</w:t>
      </w:r>
    </w:p>
    <w:p>
      <w:r>
        <w:t>Edrin said, “In small quantities, yes.”</w:t>
      </w:r>
    </w:p>
    <w:p>
      <w:r>
        <w:t>“Together?”</w:t>
      </w:r>
    </w:p>
    <w:p>
      <w:r>
        <w:t>“Probably.”</w:t>
      </w:r>
    </w:p>
    <w:p>
      <w:r>
        <w:t>“That word is doing work.”</w:t>
      </w:r>
    </w:p>
    <w:p>
      <w:r>
        <w:t>“Yes.”</w:t>
      </w:r>
    </w:p>
    <w:p>
      <w:r>
        <w:t>“What happens if you combine samples from different sacks?”</w:t>
      </w:r>
    </w:p>
    <w:p>
      <w:r>
        <w:t>“We have not.”</w:t>
      </w:r>
    </w:p>
    <w:p>
      <w:r>
        <w:t>“Why?”</w:t>
      </w:r>
    </w:p>
    <w:p>
      <w:r>
        <w:t>“Because I am not you.”</w:t>
      </w:r>
    </w:p>
    <w:p>
      <w:r>
        <w:t>Fair.</w:t>
      </w:r>
    </w:p>
    <w:p>
      <w:r>
        <w:t>“But you want to.”</w:t>
      </w:r>
    </w:p>
    <w:p>
      <w:r>
        <w:t>“No.”</w:t>
      </w:r>
    </w:p>
    <w:p>
      <w:r>
        <w:t>Lie. Small. Professional. She wanted to know and had correctly decided not to create a new variable before understanding the old ones. I smiled. She saw it.</w:t>
      </w:r>
    </w:p>
    <w:p>
      <w:r>
        <w:t>“Do not.”</w:t>
      </w:r>
    </w:p>
    <w:p>
      <w:r>
        <w:t>“I didn’t say anything.”</w:t>
      </w:r>
    </w:p>
    <w:p>
      <w:r>
        <w:t>“You made the face.”</w:t>
      </w:r>
    </w:p>
    <w:p>
      <w:r>
        <w:t>Everyone knew my faces. This city was unsafe. The door opened. The ink-thumb clerk from the main Guild office stepped in carrying another ledger and a narrow wooden box. I stared.</w:t>
      </w:r>
    </w:p>
    <w:p>
      <w:r>
        <w:t>“You travel.”</w:t>
      </w:r>
    </w:p>
    <w:p>
      <w:r>
        <w:t>“Unfortunately.”</w:t>
      </w:r>
    </w:p>
    <w:p>
      <w:r>
        <w:t>She handed the ledger to Edrin.</w:t>
      </w:r>
    </w:p>
    <w:p>
      <w:r>
        <w:t>“Recovery inventory from Darrowmere.”</w:t>
      </w:r>
    </w:p>
    <w:p>
      <w:r>
        <w:t>I looked at the box. She looked at me.</w:t>
      </w:r>
    </w:p>
    <w:p>
      <w:r>
        <w:t>“No.”</w:t>
      </w:r>
    </w:p>
    <w:p>
      <w:r>
        <w:t>“I didn’t ask.”</w:t>
      </w:r>
    </w:p>
    <w:p>
      <w:r>
        <w:t>“You were going to.”</w:t>
      </w:r>
    </w:p>
    <w:p>
      <w:r>
        <w:t>“Yes.”</w:t>
      </w:r>
    </w:p>
    <w:p>
      <w:r>
        <w:t>Edrin set the box on a separate shelf. Not the sinkstone table. Good. Separate problems. The clerk turned to leave.</w:t>
      </w:r>
    </w:p>
    <w:p>
      <w:r>
        <w:t>“Wait,” Edrin said.</w:t>
      </w:r>
    </w:p>
    <w:p>
      <w:r>
        <w:t>She opened the ledger. Read. Then looked at me. Not the box. The ledger.</w:t>
      </w:r>
    </w:p>
    <w:p>
      <w:r>
        <w:t>“What?”</w:t>
      </w:r>
    </w:p>
    <w:p>
      <w:r>
        <w:t>She turned it around. A list. Creature tissue. Claw sections. Hair. Black blood residue. Sternum ridge fragment. Contaminated cloth. Road soil. Nothing surprising. Then lower. Recovered foreign material from wound cavity. Small mineral fragments, gray-black, glass inclusions. I did not move. No. Too easy. Too neat. I read it again. Gray-black was half the world. Glass inclusions were half the workshop district.</w:t>
      </w:r>
    </w:p>
    <w:p>
      <w:r>
        <w:t>“Do not,” I said.</w:t>
      </w:r>
    </w:p>
    <w:p>
      <w:r>
        <w:t>Edrin’s eyebrows rose.</w:t>
      </w:r>
    </w:p>
    <w:p>
      <w:r>
        <w:t>“I was not speaking.”</w:t>
      </w:r>
    </w:p>
    <w:p>
      <w:r>
        <w:t>“To me.”</w:t>
      </w:r>
    </w:p>
    <w:p>
      <w:r>
        <w:t>Good. I looked at the sinkstone. Then at the closed wooden box across the room. Could be related. Could be road grit. Could be wagon material. Could be something embedded before Darrowmere. Could be completely different. The dangerous thing was not connection. The dangerous thing was wanting connection. I pointed at the ledger.</w:t>
      </w:r>
    </w:p>
    <w:p>
      <w:r>
        <w:t>“Who collected it?”</w:t>
      </w:r>
    </w:p>
    <w:p>
      <w:r>
        <w:t>“Darrowmere recovery team.”</w:t>
      </w:r>
    </w:p>
    <w:p>
      <w:r>
        <w:t>“From which creature?”</w:t>
      </w:r>
    </w:p>
    <w:p>
      <w:r>
        <w:t>“Road corpse.”</w:t>
      </w:r>
    </w:p>
    <w:p>
      <w:r>
        <w:t>Cal’s sword creature.</w:t>
      </w:r>
    </w:p>
    <w:p>
      <w:r>
        <w:t>“Where in the wound cavity?”</w:t>
      </w:r>
    </w:p>
    <w:p>
      <w:r>
        <w:t>“Not specified.”</w:t>
      </w:r>
    </w:p>
    <w:p>
      <w:r>
        <w:t>“Near steel?”</w:t>
      </w:r>
    </w:p>
    <w:p>
      <w:r>
        <w:t>“Unknown.”</w:t>
      </w:r>
    </w:p>
    <w:p>
      <w:r>
        <w:t>“Could it be road debris?”</w:t>
      </w:r>
    </w:p>
    <w:p>
      <w:r>
        <w:t>“Yes.”</w:t>
      </w:r>
    </w:p>
    <w:p>
      <w:r>
        <w:t>“Wagon debris?”</w:t>
      </w:r>
    </w:p>
    <w:p>
      <w:r>
        <w:t>“Yes.”</w:t>
      </w:r>
    </w:p>
    <w:p>
      <w:r>
        <w:t>“Could the creature have swallowed it?”</w:t>
      </w:r>
    </w:p>
    <w:p>
      <w:r>
        <w:t>“Not from a wound cavity.”</w:t>
      </w:r>
    </w:p>
    <w:p>
      <w:r>
        <w:t>“Could the wound have picked it up when it rolled?”</w:t>
      </w:r>
    </w:p>
    <w:p>
      <w:r>
        <w:t>“Yes.”</w:t>
      </w:r>
    </w:p>
    <w:p>
      <w:r>
        <w:t>“Same material?”</w:t>
      </w:r>
    </w:p>
    <w:p>
      <w:r>
        <w:t>“Unknown.”</w:t>
      </w:r>
    </w:p>
    <w:p>
      <w:r>
        <w:t>Edrin watched me. I looked back at the three trays.</w:t>
      </w:r>
    </w:p>
    <w:p>
      <w:r>
        <w:t>“Test separately.”</w:t>
      </w:r>
    </w:p>
    <w:p>
      <w:r>
        <w:t>“Yes.”</w:t>
      </w:r>
    </w:p>
    <w:p>
      <w:r>
        <w:t>“Blind.”</w:t>
      </w:r>
    </w:p>
    <w:p>
      <w:r>
        <w:t>She paused. Then nodded. Good. Not because I had solved anything. Because I had not. Verran said, “What creature?” Nobody answered him. He looked from Edrin to me.</w:t>
      </w:r>
    </w:p>
    <w:p>
      <w:r>
        <w:t>“What does this have to do with my sacks?”</w:t>
      </w:r>
    </w:p>
    <w:p>
      <w:r>
        <w:t>“Nothing yet,” I said.</w:t>
      </w:r>
    </w:p>
    <w:p>
      <w:r>
        <w:t>That was the most important answer in the room. Edrin’s eyes shifted toward me. Approval? Maybe. Probably indigestion. The constable closed his notebook.</w:t>
      </w:r>
    </w:p>
    <w:p>
      <w:r>
        <w:t>“Nella. You can go.”</w:t>
      </w:r>
    </w:p>
    <w:p>
      <w:r>
        <w:t>She stood. Verran stood too.</w:t>
      </w:r>
    </w:p>
    <w:p>
      <w:r>
        <w:t>“Not you.”</w:t>
      </w:r>
    </w:p>
    <w:p>
      <w:r>
        <w:t>He sat again. Nella collected her coat. At the door, she stopped beside me.</w:t>
      </w:r>
    </w:p>
    <w:p>
      <w:r>
        <w:t>“You ruined three nights of my life.”</w:t>
      </w:r>
    </w:p>
    <w:p>
      <w:r>
        <w:t>“Verran did.”</w:t>
      </w:r>
    </w:p>
    <w:p>
      <w:r>
        <w:t>“He was already ruining them.”</w:t>
      </w:r>
    </w:p>
    <w:p>
      <w:r>
        <w:t>“Ors?”</w:t>
      </w:r>
    </w:p>
    <w:p>
      <w:r>
        <w:t>“Him too.”</w:t>
      </w:r>
    </w:p>
    <w:p>
      <w:r>
        <w:t>“Then why me?”</w:t>
      </w:r>
    </w:p>
    <w:p>
      <w:r>
        <w:t>“You ask questions.”</w:t>
      </w:r>
    </w:p>
    <w:p>
      <w:r>
        <w:t>“That seems unfair.”</w:t>
      </w:r>
    </w:p>
    <w:p>
      <w:r>
        <w:t>“It is.”</w:t>
      </w:r>
    </w:p>
    <w:p>
      <w:r>
        <w:t>She left. I watched her go. Independent life. Warehouse probably still shut. Job uncertain. Invoices somewhere. No dramatic revelation for Nella. Just consequences. I turned back.</w:t>
      </w:r>
    </w:p>
    <w:p>
      <w:r>
        <w:t>“What happens to Verran Grain?”</w:t>
      </w:r>
    </w:p>
    <w:p>
      <w:r>
        <w:t>Verran answered before anyone else.</w:t>
      </w:r>
    </w:p>
    <w:p>
      <w:r>
        <w:t>“Nothing, if the Guild stops pretending stored goods make me a smuggler.”</w:t>
      </w:r>
    </w:p>
    <w:p>
      <w:r>
        <w:t>The constable said, “Your doors are sealed.”</w:t>
      </w:r>
    </w:p>
    <w:p>
      <w:r>
        <w:t>“Yes. I noticed.”</w:t>
      </w:r>
    </w:p>
    <w:p>
      <w:r>
        <w:t>Edrin said, “The grain is being transferred under inventory.” Verran went still.</w:t>
      </w:r>
    </w:p>
    <w:p>
      <w:r>
        <w:t>“To where?”</w:t>
      </w:r>
    </w:p>
    <w:p>
      <w:r>
        <w:t>The clerk said, “Two neighboring stores and Guild reserve.”</w:t>
      </w:r>
    </w:p>
    <w:p>
      <w:r>
        <w:t>“You cannot move contracted stock.”</w:t>
      </w:r>
    </w:p>
    <w:p>
      <w:r>
        <w:t>“We can if it spoils under seizure.”</w:t>
      </w:r>
    </w:p>
    <w:p>
      <w:r>
        <w:t>“That is my business.”</w:t>
      </w:r>
    </w:p>
    <w:p>
      <w:r>
        <w:t>“Yes,” the clerk said. “Which is why you should have disclosed the warded mineral cargo when adventurers were contracted to fight people stealing it.”</w:t>
      </w:r>
    </w:p>
    <w:p>
      <w:r>
        <w:t>There it was. Not prison. Not villain speech. Inventory. Contracts. Spoilage. Customers. Reputation. Money. Verran’s face changed more at the word transferred than it had at any accusation. That was his actual injury. I understood that. Antonius would too. I thought of the note in my pocket.</w:t>
      </w:r>
    </w:p>
    <w:p>
      <w:r>
        <w:t>RUSK HAS WORK.</w:t>
      </w:r>
    </w:p>
    <w:p>
      <w:r>
        <w:t>NO URGENCY.</w:t>
      </w:r>
    </w:p>
    <w:p>
      <w:r>
        <w:t>Money waiting. South Canal money uncertain. My original contract payment had already been processed, but additional recovery had been at owner discretion. Verran was not feeling discretionary. I looked at the Guild clerk.</w:t>
      </w:r>
    </w:p>
    <w:p>
      <w:r>
        <w:t>“Were the recovered dark sacks part of our recovery payment?”</w:t>
      </w:r>
    </w:p>
    <w:p>
      <w:r>
        <w:t>Verran said, “Absolutely not.” The clerk said, “Under review.”</w:t>
      </w:r>
    </w:p>
    <w:p>
      <w:r>
        <w:t>“Excellent.”</w:t>
      </w:r>
    </w:p>
    <w:p>
      <w:r>
        <w:t>Verran glared at me. I smiled. Probably unwise. Edrin tapped the table.</w:t>
      </w:r>
    </w:p>
    <w:p>
      <w:r>
        <w:t>“Greg.”</w:t>
      </w:r>
    </w:p>
    <w:p>
      <w:r>
        <w:t>“Yes.”</w:t>
      </w:r>
    </w:p>
    <w:p>
      <w:r>
        <w:t>“Why did you ask about combining the batches?”</w:t>
      </w:r>
    </w:p>
    <w:p>
      <w:r>
        <w:t>“Because if each seal behaved differently, either the seal differs, the contents differ, or their history differs.”</w:t>
      </w:r>
    </w:p>
    <w:p>
      <w:r>
        <w:t>“History?”</w:t>
      </w:r>
    </w:p>
    <w:p>
      <w:r>
        <w:t>“Exposure. Charge. Storage. Whatever they absorbed before they got here.”</w:t>
      </w:r>
    </w:p>
    <w:p>
      <w:r>
        <w:t>She looked at the pellets. That was the question she had wanted. Not because she could not invent it. Because another person saying it changed which test came next.</w:t>
      </w:r>
    </w:p>
    <w:p>
      <w:r>
        <w:t>“Can you read stored residue?” I asked.</w:t>
      </w:r>
    </w:p>
    <w:p>
      <w:r>
        <w:t>“Some.”</w:t>
      </w:r>
    </w:p>
    <w:p>
      <w:r>
        <w:t>“Identity?”</w:t>
      </w:r>
    </w:p>
    <w:p>
      <w:r>
        <w:t>“Sometimes.”</w:t>
      </w:r>
    </w:p>
    <w:p>
      <w:r>
        <w:t>“Age?”</w:t>
      </w:r>
    </w:p>
    <w:p>
      <w:r>
        <w:t>“Poorly.”</w:t>
      </w:r>
    </w:p>
    <w:p>
      <w:r>
        <w:t>“Direction?”</w:t>
      </w:r>
    </w:p>
    <w:p>
      <w:r>
        <w:t>“No.”</w:t>
      </w:r>
    </w:p>
    <w:p>
      <w:r>
        <w:t>“Could you tell whether two sacks were exposed to the same source?”</w:t>
      </w:r>
    </w:p>
    <w:p>
      <w:r>
        <w:t>“Maybe.”</w:t>
      </w:r>
    </w:p>
    <w:p>
      <w:r>
        <w:t>There it was. Useful. No Barrier required. No ancient knowledge. Just a question. Edrin started rearranging the trays. I stepped back.</w:t>
      </w:r>
    </w:p>
    <w:p>
      <w:r>
        <w:t>“Do you need me?”</w:t>
      </w:r>
    </w:p>
    <w:p>
      <w:r>
        <w:t>“No.”</w:t>
      </w:r>
    </w:p>
    <w:p>
      <w:r>
        <w:t>That was immediate. Good.</w:t>
      </w:r>
    </w:p>
    <w:p>
      <w:r>
        <w:t>“When?”</w:t>
      </w:r>
    </w:p>
    <w:p>
      <w:r>
        <w:t>“I will send word.”</w:t>
      </w:r>
    </w:p>
    <w:p>
      <w:r>
        <w:t>“Today?”</w:t>
      </w:r>
    </w:p>
    <w:p>
      <w:r>
        <w:t>“No.”</w:t>
      </w:r>
    </w:p>
    <w:p>
      <w:r>
        <w:t>“Tomorrow?”</w:t>
      </w:r>
    </w:p>
    <w:p>
      <w:r>
        <w:t>“Greg.”</w:t>
      </w:r>
    </w:p>
    <w:p>
      <w:r>
        <w:t>“Right.”</w:t>
      </w:r>
    </w:p>
    <w:p>
      <w:r>
        <w:t>I headed for the door. Verran said, “You.” I turned. Again. He seemed to dislike my pronoun.</w:t>
      </w:r>
    </w:p>
    <w:p>
      <w:r>
        <w:t>“What?”</w:t>
      </w:r>
    </w:p>
    <w:p>
      <w:r>
        <w:t>“You think I stole them.”</w:t>
      </w:r>
    </w:p>
    <w:p>
      <w:r>
        <w:t>“I think Ors said you did.”</w:t>
      </w:r>
    </w:p>
    <w:p>
      <w:r>
        <w:t>“That is not what I asked.”</w:t>
      </w:r>
    </w:p>
    <w:p>
      <w:r>
        <w:t>I considered.</w:t>
      </w:r>
    </w:p>
    <w:p>
      <w:r>
        <w:t>“No.”</w:t>
      </w:r>
    </w:p>
    <w:p>
      <w:r>
        <w:t>He blinked. Neither answer he expected.</w:t>
      </w:r>
    </w:p>
    <w:p>
      <w:r>
        <w:t>“I think you hid them,” I said. “I think you knew they were valuable and magical. I think you concealed that from the Guild while hiring people to stop theft. I think that was dangerous.”</w:t>
      </w:r>
    </w:p>
    <w:p>
      <w:r>
        <w:t>His jaw tightened.</w:t>
      </w:r>
    </w:p>
    <w:p>
      <w:r>
        <w:t>“But stolen?”</w:t>
      </w:r>
    </w:p>
    <w:p>
      <w:r>
        <w:t>“I don’t know.”</w:t>
      </w:r>
    </w:p>
    <w:p>
      <w:r>
        <w:t>He looked at me for a long moment. Then nodded once. Not gratitude. Recognition of a usable answer. I left. Outside, South Canal continued being South Canal. A wagon blocked half the street. Someone had dropped onions. The same sweeping boy had reached the next loading step. I had learned what the sacks were. Mostly. Processed sinkstone. Cheap material made valuable by treatment.</w:t>
      </w:r>
    </w:p>
    <w:p>
      <w:r>
        <w:t>A warded cargo that could absorb or retain magical residue. Owned, apparently, by Silas Marris Trading. Stored by Verran under deliberate discretion. Three missing before we arrived. Three recovered. Ors’s accusation unresolved. And maybe, maybe, gray-black mineral fragments had been found in a Darrowmere creature wound. That last fact wanted to eat everything else. I did not let it. Not yet. My channels were still restricted.</w:t>
      </w:r>
    </w:p>
    <w:p>
      <w:r>
        <w:t>Antonius had work. Alden was finding Berren. Edrin had tests to run without me. I stood on the towpath and realized I had no immediate reason to stay. That felt wrong. Then my stomach growled. Normal body. Excellent. I bought an onion pastry from a cart. It was terrible. I ate the entire thing.</w:t>
      </w:r>
    </w:p>
    <w:p>
      <w:r>
        <w:t>Halfway back toward West Ward, I remembered where I had heard the phrase sinkstone used contemptuously. Not a workshop. A dungeon camp. Much later. Someone throwing a handful of gray pellets into a disposal bucket and saying cheap buffers always lie about what they keep. I stopped walking. What did they keep? The memory did not answer. Of course. I took out paper.</w:t>
      </w:r>
    </w:p>
    <w:p>
      <w:r>
        <w:t>KNOW:</w:t>
      </w:r>
    </w:p>
    <w:p>
      <w:r>
        <w:t>Current sinkstone can suppress or absorb some magical residue. At least some charge persists. Three seized batches behave differently. Silas Marris owns or claims them. Verran hid their nature. Three sacks missing. Possible similar-looking fragments in Darrowmere sample. UNCONFIRMED.</w:t>
      </w:r>
    </w:p>
    <w:p>
      <w:r>
        <w:t>THINK:</w:t>
      </w:r>
    </w:p>
    <w:p>
      <w:r>
        <w:t>Different behavior may reflect different prior exposure. Later sinkstone may be used as a buffer.</w:t>
      </w:r>
    </w:p>
    <w:p>
      <w:r>
        <w:t>“Keep” may mean more than residual mana.</w:t>
      </w:r>
    </w:p>
    <w:p>
      <w:r>
        <w:t>CHECK:</w:t>
      </w:r>
    </w:p>
    <w:p>
      <w:r>
        <w:t>Edrin’s blind comparison. Silas Marris. Ors. Who processed the batch. I stared at the last line. Who processed it. That had the strongest claim. Not Darrowmere. Not yet. A manufacturing chain existed before Verran.</w:t>
      </w:r>
    </w:p>
    <w:p>
      <w:r>
        <w:t>Someone had taken cheap kestrin shale and made it do this. That person, workshop, or process was real. Now. I folded the paper. West Ward first. Antonius had work. But after that, I wanted to know who taught rubbish to remember magic.</w:t>
      </w:r>
    </w:p>
    <w:p>
      <w:r>
        <w:rPr>
          <w:b/>
        </w:rPr>
        <w:t>CHAPTER THIRTY-THREE</w:t>
      </w:r>
    </w:p>
    <w:p>
      <w:r>
        <w:t>The west storehouse had acquired a hole. Not a dramatic hole. No fire. No blood. No creature. A section of roof tile had failed above the rear loading bay, taken two battens with it, and deposited rainwater onto forty-three sacks of dried beans. This was apparently my problem. Rusk stood beneath the damage with a clipboard. He looked at my wrist.</w:t>
      </w:r>
    </w:p>
    <w:p>
      <w:r>
        <w:t>“Limited?”</w:t>
      </w:r>
    </w:p>
    <w:p>
      <w:r>
        <w:t>“Yes.”</w:t>
      </w:r>
    </w:p>
    <w:p>
      <w:r>
        <w:t>“Good.”</w:t>
      </w:r>
    </w:p>
    <w:p>
      <w:r>
        <w:t>“That is not usually the response.”</w:t>
      </w:r>
    </w:p>
    <w:p>
      <w:r>
        <w:t>“You won’t try to fix the roof.”</w:t>
      </w:r>
    </w:p>
    <w:p>
      <w:r>
        <w:t>“I know how roofs work.”</w:t>
      </w:r>
    </w:p>
    <w:p>
      <w:r>
        <w:t>“No.”</w:t>
      </w:r>
    </w:p>
    <w:p>
      <w:r>
        <w:t>“I know enough.”</w:t>
      </w:r>
    </w:p>
    <w:p>
      <w:r>
        <w:t>“No.”</w:t>
      </w:r>
    </w:p>
    <w:p>
      <w:r>
        <w:t>He handed me the clipboard. The top sheet said BEANS. Below that were forty-three lines. I looked at the roof. Then the beans. Then Rusk.</w:t>
      </w:r>
    </w:p>
    <w:p>
      <w:r>
        <w:t>“You sent for me to count wet beans.”</w:t>
      </w:r>
    </w:p>
    <w:p>
      <w:r>
        <w:t>“Sacks.”</w:t>
      </w:r>
    </w:p>
    <w:p>
      <w:r>
        <w:t>“That is less interesting.”</w:t>
      </w:r>
    </w:p>
    <w:p>
      <w:r>
        <w:t>“Yes.”</w:t>
      </w:r>
    </w:p>
    <w:p>
      <w:r>
        <w:t>Antonius Vale had three storehouses in West Ward that I knew about, two rented yards, one narrow office, several properties I only understood when rent came due, and a talent for turning other people’s emergencies into categories.</w:t>
      </w:r>
    </w:p>
    <w:p>
      <w:r>
        <w:t>The west storehouse was mostly grain, dried goods, cheap cloth, lamp oil, and things waiting for someone to decide they were worth moving. Men worked the front bay around us. A handcart rattled over the threshold. Somebody shouted for twine. Nobody cared that I had returned from Darrowmere. Good. Rusk pointed with his pencil.</w:t>
      </w:r>
    </w:p>
    <w:p>
      <w:r>
        <w:t>“Separate dry, damp exterior, wet through, split, contaminated.”</w:t>
      </w:r>
    </w:p>
    <w:p>
      <w:r>
        <w:t>“Contaminated by what?”</w:t>
      </w:r>
    </w:p>
    <w:p>
      <w:r>
        <w:t>“Roof.”</w:t>
      </w:r>
    </w:p>
    <w:p>
      <w:r>
        <w:t>“That is not contamination.”</w:t>
      </w:r>
    </w:p>
    <w:p>
      <w:r>
        <w:t>“Pigeon.”</w:t>
      </w:r>
    </w:p>
    <w:p>
      <w:r>
        <w:t>I looked up. A pigeon looked down.</w:t>
      </w:r>
    </w:p>
    <w:p>
      <w:r>
        <w:t>“Right.”</w:t>
      </w:r>
    </w:p>
    <w:p>
      <w:r>
        <w:t>“Do not open sacks unless the exterior is wet enough that we need to inspect contents.”</w:t>
      </w:r>
    </w:p>
    <w:p>
      <w:r>
        <w:t>“Why me?”</w:t>
      </w:r>
    </w:p>
    <w:p>
      <w:r>
        <w:t>“Because you can read.”</w:t>
      </w:r>
    </w:p>
    <w:p>
      <w:r>
        <w:t>“So can you.”</w:t>
      </w:r>
    </w:p>
    <w:p>
      <w:r>
        <w:t>“I’m doing the cloth.”</w:t>
      </w:r>
    </w:p>
    <w:p>
      <w:r>
        <w:t>He pointed to the next bay. Six bolts of cheap brown wool sat under a second drip line.</w:t>
      </w:r>
    </w:p>
    <w:p>
      <w:r>
        <w:t>“That is worse.”</w:t>
      </w:r>
    </w:p>
    <w:p>
      <w:r>
        <w:t>“Yes.”</w:t>
      </w:r>
    </w:p>
    <w:p>
      <w:r>
        <w:t>“Why not move everything?”</w:t>
      </w:r>
    </w:p>
    <w:p>
      <w:r>
        <w:t>“We did.”</w:t>
      </w:r>
    </w:p>
    <w:p>
      <w:r>
        <w:t>I looked again. The sacks were already on pallets away from the leak. Of course. The emergency had happened before I arrived. I had been summoned for aftermath. Rusk said, “Vale wants loss estimates before supper.”</w:t>
      </w:r>
    </w:p>
    <w:p>
      <w:r>
        <w:t>“Why?”</w:t>
      </w:r>
    </w:p>
    <w:p>
      <w:r>
        <w:t>“He likes numbers before food.”</w:t>
      </w:r>
    </w:p>
    <w:p>
      <w:r>
        <w:t>“No. Why me?”</w:t>
      </w:r>
    </w:p>
    <w:p>
      <w:r>
        <w:t>Rusk shrugged.</w:t>
      </w:r>
    </w:p>
    <w:p>
      <w:r>
        <w:t>“You owe him money.”</w:t>
      </w:r>
    </w:p>
    <w:p>
      <w:r>
        <w:t>There it was. I started counting. Thirty-one dry. Seven damp outside. Three wet through. One split. One pigeon. The pigeon sack was also damp. I argued for two categories. Rusk refused.</w:t>
      </w:r>
    </w:p>
    <w:p>
      <w:r>
        <w:t>“Loss category is highest expected loss.”</w:t>
      </w:r>
    </w:p>
    <w:p>
      <w:r>
        <w:t>“That destroys information.”</w:t>
      </w:r>
    </w:p>
    <w:p>
      <w:r>
        <w:t>“It preserves the information he wants.”</w:t>
      </w:r>
    </w:p>
    <w:p>
      <w:r>
        <w:t>“Bad system.”</w:t>
      </w:r>
    </w:p>
    <w:p>
      <w:r>
        <w:t>“Write a note.”</w:t>
      </w:r>
    </w:p>
    <w:p>
      <w:r>
        <w:t>I wrote a note. Rusk watched.</w:t>
      </w:r>
    </w:p>
    <w:p>
      <w:r>
        <w:t>“You do that a lot?”</w:t>
      </w:r>
    </w:p>
    <w:p>
      <w:r>
        <w:t>“What?”</w:t>
      </w:r>
    </w:p>
    <w:p>
      <w:r>
        <w:t>“Write notes because the world categorizes wrong.”</w:t>
      </w:r>
    </w:p>
    <w:p>
      <w:r>
        <w:t>“Yes.”</w:t>
      </w:r>
    </w:p>
    <w:p>
      <w:r>
        <w:t>“Seems tiring.”</w:t>
      </w:r>
    </w:p>
    <w:p>
      <w:r>
        <w:t>“It is.”</w:t>
      </w:r>
    </w:p>
    <w:p>
      <w:r>
        <w:t>He went back to the cloth. I inspected the three wet-through sacks. The first smelled normal. The second smelled normal. The third smelled like the canal behind a tannery. I stopped.</w:t>
      </w:r>
    </w:p>
    <w:p>
      <w:r>
        <w:t>“Rusk.”</w:t>
      </w:r>
    </w:p>
    <w:p>
      <w:r>
        <w:t>He came over.</w:t>
      </w:r>
    </w:p>
    <w:p>
      <w:r>
        <w:t>“Smell.”</w:t>
      </w:r>
    </w:p>
    <w:p>
      <w:r>
        <w:t>“No.”</w:t>
      </w:r>
    </w:p>
    <w:p>
      <w:r>
        <w:t>“Useful.”</w:t>
      </w:r>
    </w:p>
    <w:p>
      <w:r>
        <w:t>“No.”</w:t>
      </w:r>
    </w:p>
    <w:p>
      <w:r>
        <w:t>I opened the top enough to expose the beans. Dark moisture had reached six inches down one side. No obvious mold yet. The smell was not the beans. I checked the pallet. Wet. Then the floor. A thin brown trail ran from beneath the rear wall. Not roof water.</w:t>
      </w:r>
    </w:p>
    <w:p>
      <w:r>
        <w:t>“Drain backflow?”</w:t>
      </w:r>
    </w:p>
    <w:p>
      <w:r>
        <w:t>Rusk crouched.</w:t>
      </w:r>
    </w:p>
    <w:p>
      <w:r>
        <w:t>“Probably.”</w:t>
      </w:r>
    </w:p>
    <w:p>
      <w:r>
        <w:t>“That makes the roof irrelevant.”</w:t>
      </w:r>
    </w:p>
    <w:p>
      <w:r>
        <w:t>“It makes two problems.”</w:t>
      </w:r>
    </w:p>
    <w:p>
      <w:r>
        <w:t>Better. He called a worker over.</w:t>
      </w:r>
    </w:p>
    <w:p>
      <w:r>
        <w:t>“Jalen. Rear drain.”</w:t>
      </w:r>
    </w:p>
    <w:p>
      <w:r>
        <w:t>The worker swore.</w:t>
      </w:r>
    </w:p>
    <w:p>
      <w:r>
        <w:t>“Again?”</w:t>
      </w:r>
    </w:p>
    <w:p>
      <w:r>
        <w:t>Again. Useful word.</w:t>
      </w:r>
    </w:p>
    <w:p>
      <w:r>
        <w:t>“How often?” I asked.</w:t>
      </w:r>
    </w:p>
    <w:p>
      <w:r>
        <w:t>Jalen looked at Rusk. Rusk said, “Answer him.”</w:t>
      </w:r>
    </w:p>
    <w:p>
      <w:r>
        <w:t>“Third time this month.”</w:t>
      </w:r>
    </w:p>
    <w:p>
      <w:r>
        <w:t>“Why?”</w:t>
      </w:r>
    </w:p>
    <w:p>
      <w:r>
        <w:t>“Because the drain hates me.”</w:t>
      </w:r>
    </w:p>
    <w:p>
      <w:r>
        <w:t>“Physical reason.”</w:t>
      </w:r>
    </w:p>
    <w:p>
      <w:r>
        <w:t>“Street channel backs when the butcher rinses.”</w:t>
      </w:r>
    </w:p>
    <w:p>
      <w:r>
        <w:t>“Which butcher?”</w:t>
      </w:r>
    </w:p>
    <w:p>
      <w:r>
        <w:t>“West corner.”</w:t>
      </w:r>
    </w:p>
    <w:p>
      <w:r>
        <w:t>I knew the shop. Not the butcher.</w:t>
      </w:r>
    </w:p>
    <w:p>
      <w:r>
        <w:t>“Why hasn’t it been fixed?”</w:t>
      </w:r>
    </w:p>
    <w:p>
      <w:r>
        <w:t>Jalen stared at me.</w:t>
      </w:r>
    </w:p>
    <w:p>
      <w:r>
        <w:t>“Because it drains.”</w:t>
      </w:r>
    </w:p>
    <w:p>
      <w:r>
        <w:t>“Badly.”</w:t>
      </w:r>
    </w:p>
    <w:p>
      <w:r>
        <w:t>“Still drains.”</w:t>
      </w:r>
    </w:p>
    <w:p>
      <w:r>
        <w:t>Rusk said, “And because the landlord says street channel is city work, city says our rear connection is private, and Vale says he will not pay twice for the same water.” That sounded like Antonius.</w:t>
      </w:r>
    </w:p>
    <w:p>
      <w:r>
        <w:t>“What happens to the beans?”</w:t>
      </w:r>
    </w:p>
    <w:p>
      <w:r>
        <w:t>“Move them. Dry what can be dried. Dump what can’t.”</w:t>
      </w:r>
    </w:p>
    <w:p>
      <w:r>
        <w:t>“Who decides?”</w:t>
      </w:r>
    </w:p>
    <w:p>
      <w:r>
        <w:t>“You.”</w:t>
      </w:r>
    </w:p>
    <w:p>
      <w:r>
        <w:t>I looked at him. He had already returned to the wool.</w:t>
      </w:r>
    </w:p>
    <w:p>
      <w:r>
        <w:t>“Why?”</w:t>
      </w:r>
    </w:p>
    <w:p>
      <w:r>
        <w:t>“You found the second water.”</w:t>
      </w:r>
    </w:p>
    <w:p>
      <w:r>
        <w:t>That was not a qualification. Apparently it was enough. I spent the next hour learning more about wet beans than I had intended to know in either life. Bean quality was not binary. This offended me. Dry sacks were easy. Damp cloth with dry contents could be restitched or transferred. Surface-wet beans could be spread and dried if caught early.</w:t>
      </w:r>
    </w:p>
    <w:p>
      <w:r>
        <w:t>Deep-wet beans could sour, swell, split, or mold depending on how long they had sat and whether the water was clean. Drain water was not clean. The worker named Jalen knew this. So did an older woman named Mevi who had worked the storehouse longer than Rusk.</w:t>
      </w:r>
    </w:p>
    <w:p>
      <w:r>
        <w:t>Neither had been asked to make the final loss call before.</w:t>
      </w:r>
    </w:p>
    <w:p>
      <w:r>
        <w:t>“Why not?” I asked.</w:t>
      </w:r>
    </w:p>
    <w:p>
      <w:r>
        <w:t>Mevi shrugged.</w:t>
      </w:r>
    </w:p>
    <w:p>
      <w:r>
        <w:t>“Vale likes one name on a number.”</w:t>
      </w:r>
    </w:p>
    <w:p>
      <w:r>
        <w:t>“Why Rusk?”</w:t>
      </w:r>
    </w:p>
    <w:p>
      <w:r>
        <w:t>“He gets blamed neatly.”</w:t>
      </w:r>
    </w:p>
    <w:p>
      <w:r>
        <w:t>Rusk, across the bay, said, “I can hear you.”</w:t>
      </w:r>
    </w:p>
    <w:p>
      <w:r>
        <w:t>“Then answer.”</w:t>
      </w:r>
    </w:p>
    <w:p>
      <w:r>
        <w:t>“Because I get blamed neatly.”</w:t>
      </w:r>
    </w:p>
    <w:p>
      <w:r>
        <w:t>Good system. Bad job. I crouched beside the split sack.</w:t>
      </w:r>
    </w:p>
    <w:p>
      <w:r>
        <w:t>My left knee complained. My ribs were mostly quiet now. Palm healing. Channels quiet.</w:t>
      </w:r>
    </w:p>
    <w:p>
      <w:r>
        <w:t>LIMITED CASTING.</w:t>
      </w:r>
    </w:p>
    <w:p>
      <w:r>
        <w:t>I did not need magic to determine that beans sitting in butcher water should not become someone’s dinner.</w:t>
      </w:r>
    </w:p>
    <w:p>
      <w:r>
        <w:t>“Dump three,” I said.</w:t>
      </w:r>
    </w:p>
    <w:p>
      <w:r>
        <w:t>Mevi said, “Four.”</w:t>
      </w:r>
    </w:p>
    <w:p>
      <w:r>
        <w:t>“Which?” I asked.</w:t>
      </w:r>
    </w:p>
    <w:p>
      <w:r>
        <w:t>She kicked the pigeon sack.</w:t>
      </w:r>
    </w:p>
    <w:p>
      <w:r>
        <w:t>“The bird one,” Mevi said.</w:t>
      </w:r>
    </w:p>
    <w:p>
      <w:r>
        <w:t>“Exterior only,” I said.</w:t>
      </w:r>
    </w:p>
    <w:p>
      <w:r>
        <w:t>“Bird,” Mevi said.</w:t>
      </w:r>
    </w:p>
    <w:p>
      <w:r>
        <w:t>“The contents are dry,” I said.</w:t>
      </w:r>
    </w:p>
    <w:p>
      <w:r>
        <w:t>“Bird,” Mevi said.</w:t>
      </w:r>
    </w:p>
    <w:p>
      <w:r>
        <w:t>“That is not an argument.”</w:t>
      </w:r>
    </w:p>
    <w:p>
      <w:r>
        <w:t>She looked at me. Then at the pigeon above.</w:t>
      </w:r>
    </w:p>
    <w:p>
      <w:r>
        <w:t>“Bird.”</w:t>
      </w:r>
    </w:p>
    <w:p>
      <w:r>
        <w:t>I considered. Future me had eaten things in dungeon camps that made pigeon exposure look ceremonial. Current customers had choices.</w:t>
      </w:r>
    </w:p>
    <w:p>
      <w:r>
        <w:t>“Dump four.”</w:t>
      </w:r>
    </w:p>
    <w:p>
      <w:r>
        <w:t>Mevi nodded. No triumph. Just correct. We transferred six damp sacks into clean cloth and marked two for drying. The seventh had a seam beginning to fail. Jalen wanted to restitch it. Mevi wanted a new sack. I wanted to know the cost difference. They both stared at me.</w:t>
      </w:r>
    </w:p>
    <w:p>
      <w:r>
        <w:t>“What?”</w:t>
      </w:r>
    </w:p>
    <w:p>
      <w:r>
        <w:t>Mevi said, “You are his.”</w:t>
      </w:r>
    </w:p>
    <w:p>
      <w:r>
        <w:t>“I am not.”</w:t>
      </w:r>
    </w:p>
    <w:p>
      <w:r>
        <w:t>“Vale’s.”</w:t>
      </w:r>
    </w:p>
    <w:p>
      <w:r>
        <w:t>“No.”</w:t>
      </w:r>
    </w:p>
    <w:p>
      <w:r>
        <w:t>Rusk called from the wool, “Debt.”</w:t>
      </w:r>
    </w:p>
    <w:p>
      <w:r>
        <w:t>“That is different.”</w:t>
      </w:r>
    </w:p>
    <w:p>
      <w:r>
        <w:t>Jalen said, “How much?” I looked at him.</w:t>
      </w:r>
    </w:p>
    <w:p>
      <w:r>
        <w:t>“Enough.”</w:t>
      </w:r>
    </w:p>
    <w:p>
      <w:r>
        <w:t>He nodded as if that confirmed ownership. I stopped discussing it. By the time Antonius arrived, the hole in the roof had been covered with a temporary tar sheet, the rear drain had been blocked from the inside, the beans were separated, and I had produced three pages of numbers. Antonius entered carrying no umbrella. It had not rained for twenty minutes.</w:t>
      </w:r>
    </w:p>
    <w:p>
      <w:r>
        <w:t>Of course. He took the pages. Read the first. Then the second. Then stopped at my note.</w:t>
      </w:r>
    </w:p>
    <w:p>
      <w:r>
        <w:t>“Two water sources.”</w:t>
      </w:r>
    </w:p>
    <w:p>
      <w:r>
        <w:t>“Yes.”</w:t>
      </w:r>
    </w:p>
    <w:p>
      <w:r>
        <w:t>“Roof and drain.”</w:t>
      </w:r>
    </w:p>
    <w:p>
      <w:r>
        <w:t>“Yes.”</w:t>
      </w:r>
    </w:p>
    <w:p>
      <w:r>
        <w:t>“Drain again?”</w:t>
      </w:r>
    </w:p>
    <w:p>
      <w:r>
        <w:t>“You knew?”</w:t>
      </w:r>
    </w:p>
    <w:p>
      <w:r>
        <w:t>“I own the invoice history.”</w:t>
      </w:r>
    </w:p>
    <w:p>
      <w:r>
        <w:t>Right.</w:t>
      </w:r>
    </w:p>
    <w:p>
      <w:r>
        <w:t>“Why is it still happening?”</w:t>
      </w:r>
    </w:p>
    <w:p>
      <w:r>
        <w:t>He turned the page.</w:t>
      </w:r>
    </w:p>
    <w:p>
      <w:r>
        <w:t>“Because the city has not decided it owns the street channel.”</w:t>
      </w:r>
    </w:p>
    <w:p>
      <w:r>
        <w:t>“And you have not decided you own the rear connection.”</w:t>
      </w:r>
    </w:p>
    <w:p>
      <w:r>
        <w:t>“I own the rear connection.”</w:t>
      </w:r>
    </w:p>
    <w:p>
      <w:r>
        <w:t>Rusk looked over. Antonius continued.</w:t>
      </w:r>
    </w:p>
    <w:p>
      <w:r>
        <w:t>“I do not own the butcher’s rinse water.”</w:t>
      </w:r>
    </w:p>
    <w:p>
      <w:r>
        <w:t>“That distinction is making your beans wet.”</w:t>
      </w:r>
    </w:p>
    <w:p>
      <w:r>
        <w:t>“Four sacks.”</w:t>
      </w:r>
    </w:p>
    <w:p>
      <w:r>
        <w:t>“This time.”</w:t>
      </w:r>
    </w:p>
    <w:p>
      <w:r>
        <w:t>He looked at me. I knew that look. Not disagreement. Pricing.</w:t>
      </w:r>
    </w:p>
    <w:p>
      <w:r>
        <w:t>“How much to fix it privately?” I asked.</w:t>
      </w:r>
    </w:p>
    <w:p>
      <w:r>
        <w:t>“Eight silver if the mason is honest. Twelve if he knows I need it.”</w:t>
      </w:r>
    </w:p>
    <w:p>
      <w:r>
        <w:t>“And city reimbursement?”</w:t>
      </w:r>
    </w:p>
    <w:p>
      <w:r>
        <w:t>“Possible.”</w:t>
      </w:r>
    </w:p>
    <w:p>
      <w:r>
        <w:t>“When?”</w:t>
      </w:r>
    </w:p>
    <w:p>
      <w:r>
        <w:t>“No.”</w:t>
      </w:r>
    </w:p>
    <w:p>
      <w:r>
        <w:t>Not unknown. No. Meaning the answer was useless.</w:t>
      </w:r>
    </w:p>
    <w:p>
      <w:r>
        <w:t>“Then fix it.”</w:t>
      </w:r>
    </w:p>
    <w:p>
      <w:r>
        <w:t>Rusk made a small sound. Antonius looked at him.</w:t>
      </w:r>
    </w:p>
    <w:p>
      <w:r>
        <w:t>“What?” Antonius asked.</w:t>
      </w:r>
    </w:p>
    <w:p>
      <w:r>
        <w:t>“Nothing,” Rusk said.</w:t>
      </w:r>
    </w:p>
    <w:p>
      <w:r>
        <w:t>“You disagree?” Antonius asked.</w:t>
      </w:r>
    </w:p>
    <w:p>
      <w:r>
        <w:t>“No. I enjoy watching other people spend your money,” Rusk said.</w:t>
      </w:r>
    </w:p>
    <w:p>
      <w:r>
        <w:t>Antonius looked back at me.</w:t>
      </w:r>
    </w:p>
    <w:p>
      <w:r>
        <w:t>“Why?”</w:t>
      </w:r>
    </w:p>
    <w:p>
      <w:r>
        <w:t>“Because this is the third backflow this month.”</w:t>
      </w:r>
    </w:p>
    <w:p>
      <w:r>
        <w:t>“That is frequency, not reason.”</w:t>
      </w:r>
    </w:p>
    <w:p>
      <w:r>
        <w:t>“Because your expected loss is not four sacks.”</w:t>
      </w:r>
    </w:p>
    <w:p>
      <w:r>
        <w:t>“What is it?”</w:t>
      </w:r>
    </w:p>
    <w:p>
      <w:r>
        <w:t>I looked at the pages. I had not calculated that. Not properly.</w:t>
      </w:r>
    </w:p>
    <w:p>
      <w:r>
        <w:t>“Depends on rain frequency, butcher use, stock placement, what you store here, and whether someone notices quickly.”</w:t>
      </w:r>
    </w:p>
    <w:p>
      <w:r>
        <w:t>“So you do not know.”</w:t>
      </w:r>
    </w:p>
    <w:p>
      <w:r>
        <w:t>“No.”</w:t>
      </w:r>
    </w:p>
    <w:p>
      <w:r>
        <w:t>“Then why spend twelve silver?”</w:t>
      </w:r>
    </w:p>
    <w:p>
      <w:r>
        <w:t>“Because you keep paying Rusk to discover the same problem.”</w:t>
      </w:r>
    </w:p>
    <w:p>
      <w:r>
        <w:t>Rusk nodded. Antonius ignored him.</w:t>
      </w:r>
    </w:p>
    <w:p>
      <w:r>
        <w:t>“His wage is already paid.”</w:t>
      </w:r>
    </w:p>
    <w:p>
      <w:r>
        <w:t>“That is not how cost works.”</w:t>
      </w:r>
    </w:p>
    <w:p>
      <w:r>
        <w:t>“It is if he is here.”</w:t>
      </w:r>
    </w:p>
    <w:p>
      <w:r>
        <w:t>I opened my mouth. Stopped. He was doing it on purpose. Maybe. Probably.</w:t>
      </w:r>
    </w:p>
    <w:p>
      <w:r>
        <w:t>“Fine. Then because the next thing beside that wall might not be beans.”</w:t>
      </w:r>
    </w:p>
    <w:p>
      <w:r>
        <w:t>“What might it be?”</w:t>
      </w:r>
    </w:p>
    <w:p>
      <w:r>
        <w:t>“I don’t know.”</w:t>
      </w:r>
    </w:p>
    <w:p>
      <w:r>
        <w:t>“So now we spend twelve silver protecting imaginary goods.”</w:t>
      </w:r>
    </w:p>
    <w:p>
      <w:r>
        <w:t>“Yes.”</w:t>
      </w:r>
    </w:p>
    <w:p>
      <w:r>
        <w:t>Antonius smiled slightly. Danger.</w:t>
      </w:r>
    </w:p>
    <w:p>
      <w:r>
        <w:t>“What would you spend to protect imaginary goods?”</w:t>
      </w:r>
    </w:p>
    <w:p>
      <w:r>
        <w:t>“Not twelve silver.”</w:t>
      </w:r>
    </w:p>
    <w:p>
      <w:r>
        <w:t>“How much?”</w:t>
      </w:r>
    </w:p>
    <w:p>
      <w:r>
        <w:t>I hated him.</w:t>
      </w:r>
    </w:p>
    <w:p>
      <w:r>
        <w:t>“Six.”</w:t>
      </w:r>
    </w:p>
    <w:p>
      <w:r>
        <w:t>“Why?”</w:t>
      </w:r>
    </w:p>
    <w:p>
      <w:r>
        <w:t>“Because that is half of twelve.”</w:t>
      </w:r>
    </w:p>
    <w:p>
      <w:r>
        <w:t>Rusk laughed. Antonius did not.</w:t>
      </w:r>
    </w:p>
    <w:p>
      <w:r>
        <w:t>“Useful,” he said.</w:t>
      </w:r>
    </w:p>
    <w:p>
      <w:r>
        <w:t>“That was not useful.”</w:t>
      </w:r>
    </w:p>
    <w:p>
      <w:r>
        <w:t>“It was honest.”</w:t>
      </w:r>
    </w:p>
    <w:p>
      <w:r>
        <w:t>He handed the pages back.</w:t>
      </w:r>
    </w:p>
    <w:p>
      <w:r>
        <w:t>“Get three quotes.”</w:t>
      </w:r>
    </w:p>
    <w:p>
      <w:r>
        <w:t>“Me?”</w:t>
      </w:r>
    </w:p>
    <w:p>
      <w:r>
        <w:t>“Rusk.”</w:t>
      </w:r>
    </w:p>
    <w:p>
      <w:r>
        <w:t>Rusk stopped laughing. Good. Antonius turned toward the office stair.</w:t>
      </w:r>
    </w:p>
    <w:p>
      <w:r>
        <w:t>“Greg.”</w:t>
      </w:r>
    </w:p>
    <w:p>
      <w:r>
        <w:t>I followed. The west storehouse office was above the front bay. One desk. Two chairs. A lockbox. Shelves of ledgers. Window overlooking the street. Antonius sat. I remained standing. He pointed at the chair. I sat.</w:t>
      </w:r>
    </w:p>
    <w:p>
      <w:r>
        <w:t>“You went to Darrowmere.”</w:t>
      </w:r>
    </w:p>
    <w:p>
      <w:r>
        <w:t>“Yes.”</w:t>
      </w:r>
    </w:p>
    <w:p>
      <w:r>
        <w:t>“You came back.”</w:t>
      </w:r>
    </w:p>
    <w:p>
      <w:r>
        <w:t>“Yes.”</w:t>
      </w:r>
    </w:p>
    <w:p>
      <w:r>
        <w:t>“Eight copper escort?”</w:t>
      </w:r>
    </w:p>
    <w:p>
      <w:r>
        <w:t>“How do you know that?”</w:t>
      </w:r>
    </w:p>
    <w:p>
      <w:r>
        <w:t>“Guild relief rates are posted.”</w:t>
      </w:r>
    </w:p>
    <w:p>
      <w:r>
        <w:t>Right.</w:t>
      </w:r>
    </w:p>
    <w:p>
      <w:r>
        <w:t>“Did you get paid?”</w:t>
      </w:r>
    </w:p>
    <w:p>
      <w:r>
        <w:t>“Yes.”</w:t>
      </w:r>
    </w:p>
    <w:p>
      <w:r>
        <w:t>“Good.”</w:t>
      </w:r>
    </w:p>
    <w:p>
      <w:r>
        <w:t>He opened a ledger. I waited for him to ask about creatures. He did not. He turned three pages.</w:t>
      </w:r>
    </w:p>
    <w:p>
      <w:r>
        <w:t>“You missed two scheduled work periods.”</w:t>
      </w:r>
    </w:p>
    <w:p>
      <w:r>
        <w:t>“I was under Guild assignment.”</w:t>
      </w:r>
    </w:p>
    <w:p>
      <w:r>
        <w:t>“Yes.”</w:t>
      </w:r>
    </w:p>
    <w:p>
      <w:r>
        <w:t>“That sounds excused.”</w:t>
      </w:r>
    </w:p>
    <w:p>
      <w:r>
        <w:t>“It is.”</w:t>
      </w:r>
    </w:p>
    <w:p>
      <w:r>
        <w:t>I blinked.</w:t>
      </w:r>
    </w:p>
    <w:p>
      <w:r>
        <w:t>“That easy?”</w:t>
      </w:r>
    </w:p>
    <w:p>
      <w:r>
        <w:t>“You were not hiding.”</w:t>
      </w:r>
    </w:p>
    <w:p>
      <w:r>
        <w:t>“I expected a fee.”</w:t>
      </w:r>
    </w:p>
    <w:p>
      <w:r>
        <w:t>“For what?”</w:t>
      </w:r>
    </w:p>
    <w:p>
      <w:r>
        <w:t>“Disruption.”</w:t>
      </w:r>
    </w:p>
    <w:p>
      <w:r>
        <w:t>“To me?”</w:t>
      </w:r>
    </w:p>
    <w:p>
      <w:r>
        <w:t>“Yes.”</w:t>
      </w:r>
    </w:p>
    <w:p>
      <w:r>
        <w:t>“You think highly of your importance.”</w:t>
      </w:r>
    </w:p>
    <w:p>
      <w:r>
        <w:t>I disliked that answer because it was correct in several directions. He wrote something.</w:t>
      </w:r>
    </w:p>
    <w:p>
      <w:r>
        <w:t>“What is my balance?”</w:t>
      </w:r>
    </w:p>
    <w:p>
      <w:r>
        <w:t>He looked up.</w:t>
      </w:r>
    </w:p>
    <w:p>
      <w:r>
        <w:t>“You do not know?”</w:t>
      </w:r>
    </w:p>
    <w:p>
      <w:r>
        <w:t>“I know approximately.”</w:t>
      </w:r>
    </w:p>
    <w:p>
      <w:r>
        <w:t>“Approximately is how debt becomes a profession.”</w:t>
      </w:r>
    </w:p>
    <w:p>
      <w:r>
        <w:t>He read the figure. I did the arithmetic. Less than before. Not dramatically. Enough to feel.</w:t>
      </w:r>
    </w:p>
    <w:p>
      <w:r>
        <w:t>“Road work counts?”</w:t>
      </w:r>
    </w:p>
    <w:p>
      <w:r>
        <w:t>“Your payments count.”</w:t>
      </w:r>
    </w:p>
    <w:p>
      <w:r>
        <w:t>“I meant the missed labor.”</w:t>
      </w:r>
    </w:p>
    <w:p>
      <w:r>
        <w:t>“No charge.”</w:t>
      </w:r>
    </w:p>
    <w:p>
      <w:r>
        <w:t>“Why?”</w:t>
      </w:r>
    </w:p>
    <w:p>
      <w:r>
        <w:t>“You did not borrow time.”</w:t>
      </w:r>
    </w:p>
    <w:p>
      <w:r>
        <w:t>That was irritatingly clean. He closed the ledger.</w:t>
      </w:r>
    </w:p>
    <w:p>
      <w:r>
        <w:t>“Rusk’s work was the beans.”</w:t>
      </w:r>
    </w:p>
    <w:p>
      <w:r>
        <w:t>“That was it?”</w:t>
      </w:r>
    </w:p>
    <w:p>
      <w:r>
        <w:t>“No urgency.”</w:t>
      </w:r>
    </w:p>
    <w:p>
      <w:r>
        <w:t>Right. I had spent the walk imagining some layered Antonius problem. Wet beans. Of course.</w:t>
      </w:r>
    </w:p>
    <w:p>
      <w:r>
        <w:t>“What else?”</w:t>
      </w:r>
    </w:p>
    <w:p>
      <w:r>
        <w:t>He looked at my wrist.</w:t>
      </w:r>
    </w:p>
    <w:p>
      <w:r>
        <w:t>“Your magic?”</w:t>
      </w:r>
    </w:p>
    <w:p>
      <w:r>
        <w:t>“Limited.”</w:t>
      </w:r>
    </w:p>
    <w:p>
      <w:r>
        <w:t>“Meaning?”</w:t>
      </w:r>
    </w:p>
    <w:p>
      <w:r>
        <w:t>“Small, low-load only. No repeated pressure work. Stop at symptoms. Do not test the limit.”</w:t>
      </w:r>
    </w:p>
    <w:p>
      <w:r>
        <w:t>“You dislike the last one.”</w:t>
      </w:r>
    </w:p>
    <w:p>
      <w:r>
        <w:t>“Yes.”</w:t>
      </w:r>
    </w:p>
    <w:p>
      <w:r>
        <w:t>“Good rule.”</w:t>
      </w:r>
    </w:p>
    <w:p>
      <w:r>
        <w:t>“I know.”</w:t>
      </w:r>
    </w:p>
    <w:p>
      <w:r>
        <w:t>“That is why you dislike it?”</w:t>
      </w:r>
    </w:p>
    <w:p>
      <w:r>
        <w:t>“Partly.”</w:t>
      </w:r>
    </w:p>
    <w:p>
      <w:r>
        <w:t>He nodded. Then reached under the desk and put a small wooden box between us. I stared.</w:t>
      </w:r>
    </w:p>
    <w:p>
      <w:r>
        <w:t>“No.”</w:t>
      </w:r>
    </w:p>
    <w:p>
      <w:r>
        <w:t>He paused.</w:t>
      </w:r>
    </w:p>
    <w:p>
      <w:r>
        <w:t>“What?”</w:t>
      </w:r>
    </w:p>
    <w:p>
      <w:r>
        <w:t>“I have had enough boxes.”</w:t>
      </w:r>
    </w:p>
    <w:p>
      <w:r>
        <w:t>“This one contains nails.”</w:t>
      </w:r>
    </w:p>
    <w:p>
      <w:r>
        <w:t>I opened it. Nails. Twelve. Ordinary iron. I looked at him.</w:t>
      </w:r>
    </w:p>
    <w:p>
      <w:r>
        <w:t>“Why?”</w:t>
      </w:r>
    </w:p>
    <w:p>
      <w:r>
        <w:t>“Arlo.”</w:t>
      </w:r>
    </w:p>
    <w:p>
      <w:r>
        <w:t>That got me.</w:t>
      </w:r>
    </w:p>
    <w:p>
      <w:r>
        <w:t>“What about Arlo?”</w:t>
      </w:r>
    </w:p>
    <w:p>
      <w:r>
        <w:t>“He sent a message yesterday. Your regulator is ready for another comparison run if you are functional.”</w:t>
      </w:r>
    </w:p>
    <w:p>
      <w:r>
        <w:t>I looked at my wrist.</w:t>
      </w:r>
    </w:p>
    <w:p>
      <w:r>
        <w:t>“No repeated pressure work.”</w:t>
      </w:r>
    </w:p>
    <w:p>
      <w:r>
        <w:t>“Then do not cast.”</w:t>
      </w:r>
    </w:p>
    <w:p>
      <w:r>
        <w:t>“That makes comparison difficult.”</w:t>
      </w:r>
    </w:p>
    <w:p>
      <w:r>
        <w:t>“His message said bring the device, not magic.”</w:t>
      </w:r>
    </w:p>
    <w:p>
      <w:r>
        <w:t>“My regulator is at my room.”</w:t>
      </w:r>
    </w:p>
    <w:p>
      <w:r>
        <w:t>“Then retrieve it.”</w:t>
      </w:r>
    </w:p>
    <w:p>
      <w:r>
        <w:t>“Today?”</w:t>
      </w:r>
    </w:p>
    <w:p>
      <w:r>
        <w:t>“If you want.”</w:t>
      </w:r>
    </w:p>
    <w:p>
      <w:r>
        <w:t>No urgency again. I looked at the nails.</w:t>
      </w:r>
    </w:p>
    <w:p>
      <w:r>
        <w:t>“Why nails?”</w:t>
      </w:r>
    </w:p>
    <w:p>
      <w:r>
        <w:t>“Rusk needs them.”</w:t>
      </w:r>
    </w:p>
    <w:p>
      <w:r>
        <w:t>“You carried twelve nails upstairs so you could tell me Arlo sent a message?”</w:t>
      </w:r>
    </w:p>
    <w:p>
      <w:r>
        <w:t>“I needed the box.”</w:t>
      </w:r>
    </w:p>
    <w:p>
      <w:r>
        <w:t>I closed it.</w:t>
      </w:r>
    </w:p>
    <w:p>
      <w:r>
        <w:t>“Your systems are hostile.”</w:t>
      </w:r>
    </w:p>
    <w:p>
      <w:r>
        <w:t>“They work.”</w:t>
      </w:r>
    </w:p>
    <w:p>
      <w:r>
        <w:t>Mostly. I stood. Antonius said, “One more thing.” There it was. I sat again. He pulled a folded account sheet from the ledger.</w:t>
      </w:r>
    </w:p>
    <w:p>
      <w:r>
        <w:t>“South Canal.”</w:t>
      </w:r>
    </w:p>
    <w:p>
      <w:r>
        <w:t>My attention sharpened.</w:t>
      </w:r>
    </w:p>
    <w:p>
      <w:r>
        <w:t>“Verran?”</w:t>
      </w:r>
    </w:p>
    <w:p>
      <w:r>
        <w:t>“His storage business is being inventoried.”</w:t>
      </w:r>
    </w:p>
    <w:p>
      <w:r>
        <w:t>“I know.”</w:t>
      </w:r>
    </w:p>
    <w:p>
      <w:r>
        <w:t>“You know because you were there?”</w:t>
      </w:r>
    </w:p>
    <w:p>
      <w:r>
        <w:t>“Yes.”</w:t>
      </w:r>
    </w:p>
    <w:p>
      <w:r>
        <w:t>“Today?”</w:t>
      </w:r>
    </w:p>
    <w:p>
      <w:r>
        <w:t>“Yes.”</w:t>
      </w:r>
    </w:p>
    <w:p>
      <w:r>
        <w:t>“What did you learn?”</w:t>
      </w:r>
    </w:p>
    <w:p>
      <w:r>
        <w:t>I considered the line. Edrin had not told me the material was secret. The investigation was active. Verran’s ownership issue mattered commercially. Antonius was not the Guild.</w:t>
      </w:r>
    </w:p>
    <w:p>
      <w:r>
        <w:t>“What do you already know?”</w:t>
      </w:r>
    </w:p>
    <w:p>
      <w:r>
        <w:t>His expression changed by almost nothing. Good.</w:t>
      </w:r>
    </w:p>
    <w:p>
      <w:r>
        <w:t>“Verran stored undeclared magical cargo for a third party. His grain is being transferred to prevent spoilage. Several customers are looking for temporary space.”</w:t>
      </w:r>
    </w:p>
    <w:p>
      <w:r>
        <w:t>That was public enough.</w:t>
      </w:r>
    </w:p>
    <w:p>
      <w:r>
        <w:t>“Who?”</w:t>
      </w:r>
    </w:p>
    <w:p>
      <w:r>
        <w:t>“Three have asked me.”</w:t>
      </w:r>
    </w:p>
    <w:p>
      <w:r>
        <w:t>Of course.</w:t>
      </w:r>
    </w:p>
    <w:p>
      <w:r>
        <w:t>“You want the business.”</w:t>
      </w:r>
    </w:p>
    <w:p>
      <w:r>
        <w:t>“I want rent.”</w:t>
      </w:r>
    </w:p>
    <w:p>
      <w:r>
        <w:t>“Same.”</w:t>
      </w:r>
    </w:p>
    <w:p>
      <w:r>
        <w:t>“No.”</w:t>
      </w:r>
    </w:p>
    <w:p>
      <w:r>
        <w:t>Close enough. He slid the account sheet over. Three names. Two grain merchants. One soap maker. Short-term storage needs. Rates. Available capacity. The west storehouse had space if we rearranged lamp oil and cloth. The drain problem suddenly became less imaginary. I looked at him.</w:t>
      </w:r>
    </w:p>
    <w:p>
      <w:r>
        <w:t>“You already decided to fix it.”</w:t>
      </w:r>
    </w:p>
    <w:p>
      <w:r>
        <w:t>“No.”</w:t>
      </w:r>
    </w:p>
    <w:p>
      <w:r>
        <w:t>“You are getting quotes.”</w:t>
      </w:r>
    </w:p>
    <w:p>
      <w:r>
        <w:t>“Rusk is getting quotes.”</w:t>
      </w:r>
    </w:p>
    <w:p>
      <w:r>
        <w:t>“Because you may put transferred Verran customers against the rear wall.”</w:t>
      </w:r>
    </w:p>
    <w:p>
      <w:r>
        <w:t>“Not against the rear wall.”</w:t>
      </w:r>
    </w:p>
    <w:p>
      <w:r>
        <w:t>“Because it floods.”</w:t>
      </w:r>
    </w:p>
    <w:p>
      <w:r>
        <w:t>“Yes.”</w:t>
      </w:r>
    </w:p>
    <w:p>
      <w:r>
        <w:t>“So you already agree with me.”</w:t>
      </w:r>
    </w:p>
    <w:p>
      <w:r>
        <w:t>“I agree information has value.”</w:t>
      </w:r>
    </w:p>
    <w:p>
      <w:r>
        <w:t>“That is worse.”</w:t>
      </w:r>
    </w:p>
    <w:p>
      <w:r>
        <w:t>He smiled. I looked at the customer sheet. One grain merchant needed space by tomorrow. The other in three days. Soap maker uncertain.</w:t>
      </w:r>
    </w:p>
    <w:p>
      <w:r>
        <w:t>“Why show me?”</w:t>
      </w:r>
    </w:p>
    <w:p>
      <w:r>
        <w:t>“Because you worked the Verran contract.”</w:t>
      </w:r>
    </w:p>
    <w:p>
      <w:r>
        <w:t>“You think I know which customers are safe?”</w:t>
      </w:r>
    </w:p>
    <w:p>
      <w:r>
        <w:t>“No.”</w:t>
      </w:r>
    </w:p>
    <w:p>
      <w:r>
        <w:t>“Then?”</w:t>
      </w:r>
    </w:p>
    <w:p>
      <w:r>
        <w:t>“I want to know whether the Guild seizure is likely to last.”</w:t>
      </w:r>
    </w:p>
    <w:p>
      <w:r>
        <w:t>“I don’t know.”</w:t>
      </w:r>
    </w:p>
    <w:p>
      <w:r>
        <w:t>“What do you think?”</w:t>
      </w:r>
    </w:p>
    <w:p>
      <w:r>
        <w:t>There was the dangerous version. Not facts. Judgment. I leaned back. Verran had concealed magical cargo. The cargo belonged to Silas Marris Trading. The Guild and watch were still investigating theft. His grain was being transferred under inventory. Could be days. Could be longer.</w:t>
      </w:r>
    </w:p>
    <w:p>
      <w:r>
        <w:t>Could resolve tomorrow if the magical cargo proved legal and Verran’s only offense was nondisclosure. Could become worse if ownership was dirty.</w:t>
      </w:r>
    </w:p>
    <w:p>
      <w:r>
        <w:t>“I would not price long-term,” I said.</w:t>
      </w:r>
    </w:p>
    <w:p>
      <w:r>
        <w:t>“Why?”</w:t>
      </w:r>
    </w:p>
    <w:p>
      <w:r>
        <w:t>“Too many unresolved questions. Short storage at a premium. No promise beyond a few days.”</w:t>
      </w:r>
    </w:p>
    <w:p>
      <w:r>
        <w:t>“How many?”</w:t>
      </w:r>
    </w:p>
    <w:p>
      <w:r>
        <w:t>“Three.”</w:t>
      </w:r>
    </w:p>
    <w:p>
      <w:r>
        <w:t>“Why three?”</w:t>
      </w:r>
    </w:p>
    <w:p>
      <w:r>
        <w:t>I thought. Because it felt right was not acceptable.</w:t>
      </w:r>
    </w:p>
    <w:p>
      <w:r>
        <w:t>“Because one customer already needs tomorrow, the second needs three days, and after three days you know whether Verran’s doors are reopening soon enough to compete.”</w:t>
      </w:r>
    </w:p>
    <w:p>
      <w:r>
        <w:t>Antonius nodded.</w:t>
      </w:r>
    </w:p>
    <w:p>
      <w:r>
        <w:t>“Better.”</w:t>
      </w:r>
    </w:p>
    <w:p>
      <w:r>
        <w:t>He wrote three. I had just helped him profit from Verran’s seizure. I felt... Nothing particularly noble. Useful.</w:t>
      </w:r>
    </w:p>
    <w:p>
      <w:r>
        <w:t>“Do I get paid for that?”</w:t>
      </w:r>
    </w:p>
    <w:p>
      <w:r>
        <w:t>“No.”</w:t>
      </w:r>
    </w:p>
    <w:p>
      <w:r>
        <w:t>“Why?”</w:t>
      </w:r>
    </w:p>
    <w:p>
      <w:r>
        <w:t>“You owe me.”</w:t>
      </w:r>
    </w:p>
    <w:p>
      <w:r>
        <w:t>“Debt is not ownership.”</w:t>
      </w:r>
    </w:p>
    <w:p>
      <w:r>
        <w:t>“I agree.”</w:t>
      </w:r>
    </w:p>
    <w:p>
      <w:r>
        <w:t>“Mevi thinks otherwise.”</w:t>
      </w:r>
    </w:p>
    <w:p>
      <w:r>
        <w:t>“Mevi thinks everyone belongs to whoever signs the wage ledger.”</w:t>
      </w:r>
    </w:p>
    <w:p>
      <w:r>
        <w:t>“That is concerning.”</w:t>
      </w:r>
    </w:p>
    <w:p>
      <w:r>
        <w:t>“She has worked here nineteen years.”</w:t>
      </w:r>
    </w:p>
    <w:p>
      <w:r>
        <w:t>“More concerning.”</w:t>
      </w:r>
    </w:p>
    <w:p>
      <w:r>
        <w:t>He stood. Meeting over. I picked up the nail box. At the door, he said, “Greg.” I turned.</w:t>
      </w:r>
    </w:p>
    <w:p>
      <w:r>
        <w:t>“Do not get clever with Silas Marris.”</w:t>
      </w:r>
    </w:p>
    <w:p>
      <w:r>
        <w:t>I went still. He knew the name. Of course he knew the name.</w:t>
      </w:r>
    </w:p>
    <w:p>
      <w:r>
        <w:t>“Why?”</w:t>
      </w:r>
    </w:p>
    <w:p>
      <w:r>
        <w:t>“Because you made a face.”</w:t>
      </w:r>
    </w:p>
    <w:p>
      <w:r>
        <w:t>“That is not an answer.”</w:t>
      </w:r>
    </w:p>
    <w:p>
      <w:r>
        <w:t>“No.”</w:t>
      </w:r>
    </w:p>
    <w:p>
      <w:r>
        <w:t>“Do you know them?”</w:t>
      </w:r>
    </w:p>
    <w:p>
      <w:r>
        <w:t>“Yes.”</w:t>
      </w:r>
    </w:p>
    <w:p>
      <w:r>
        <w:t>“How?”</w:t>
      </w:r>
    </w:p>
    <w:p>
      <w:r>
        <w:t>“Business.”</w:t>
      </w:r>
    </w:p>
    <w:p>
      <w:r>
        <w:t>“What kind?”</w:t>
      </w:r>
    </w:p>
    <w:p>
      <w:r>
        <w:t>“The kind where they pay and I provide a service.”</w:t>
      </w:r>
    </w:p>
    <w:p>
      <w:r>
        <w:t>“Storage?”</w:t>
      </w:r>
    </w:p>
    <w:p>
      <w:r>
        <w:t>“Sometimes.”</w:t>
      </w:r>
    </w:p>
    <w:p>
      <w:r>
        <w:t>“Credit?”</w:t>
      </w:r>
    </w:p>
    <w:p>
      <w:r>
        <w:t>“Sometimes.”</w:t>
      </w:r>
    </w:p>
    <w:p>
      <w:r>
        <w:t>“Transport?”</w:t>
      </w:r>
    </w:p>
    <w:p>
      <w:r>
        <w:t>“Sometimes.”</w:t>
      </w:r>
    </w:p>
    <w:p>
      <w:r>
        <w:t>“You are being intentionally broad.”</w:t>
      </w:r>
    </w:p>
    <w:p>
      <w:r>
        <w:t>“Yes.”</w:t>
      </w:r>
    </w:p>
    <w:p>
      <w:r>
        <w:t>“Are they dangerous?”</w:t>
      </w:r>
    </w:p>
    <w:p>
      <w:r>
        <w:t>Antonius considered. That made me pay attention.</w:t>
      </w:r>
    </w:p>
    <w:p>
      <w:r>
        <w:t>“Everyone is dangerous when the amount is large enough.”</w:t>
      </w:r>
    </w:p>
    <w:p>
      <w:r>
        <w:t>“Unhelpful.”</w:t>
      </w:r>
    </w:p>
    <w:p>
      <w:r>
        <w:t>“They are not street thieves.”</w:t>
      </w:r>
    </w:p>
    <w:p>
      <w:r>
        <w:t>“Company?”</w:t>
      </w:r>
    </w:p>
    <w:p>
      <w:r>
        <w:t>“Yes.”</w:t>
      </w:r>
    </w:p>
    <w:p>
      <w:r>
        <w:t>“Real?”</w:t>
      </w:r>
    </w:p>
    <w:p>
      <w:r>
        <w:t>“Yes.”</w:t>
      </w:r>
    </w:p>
    <w:p>
      <w:r>
        <w:t>“Old?”</w:t>
      </w:r>
    </w:p>
    <w:p>
      <w:r>
        <w:t>“Older than my business.”</w:t>
      </w:r>
    </w:p>
    <w:p>
      <w:r>
        <w:t>“Magical goods?”</w:t>
      </w:r>
    </w:p>
    <w:p>
      <w:r>
        <w:t>“Sometimes.”</w:t>
      </w:r>
    </w:p>
    <w:p>
      <w:r>
        <w:t>“Processed sinkstone?”</w:t>
      </w:r>
    </w:p>
    <w:p>
      <w:r>
        <w:t>His eyes sharpened. There. I had said too much. Not much. Enough. He sat back down.</w:t>
      </w:r>
    </w:p>
    <w:p>
      <w:r>
        <w:t>“What is processed sinkstone?”</w:t>
      </w:r>
    </w:p>
    <w:p>
      <w:r>
        <w:t>I considered lying. Badly.</w:t>
      </w:r>
    </w:p>
    <w:p>
      <w:r>
        <w:t>“Cheap mana-reactive stone made useful by treatment.”</w:t>
      </w:r>
    </w:p>
    <w:p>
      <w:r>
        <w:t>“How useful?”</w:t>
      </w:r>
    </w:p>
    <w:p>
      <w:r>
        <w:t>“Depends on treatment.”</w:t>
      </w:r>
    </w:p>
    <w:p>
      <w:r>
        <w:t>“You know this from now or later?”</w:t>
      </w:r>
    </w:p>
    <w:p>
      <w:r>
        <w:t>Silence. Antonius did not know regression. He knew I knew strange things. I had almost answered as if he knew why. Careless.</w:t>
      </w:r>
    </w:p>
    <w:p>
      <w:r>
        <w:t>“From people who know more than I do,” I said.</w:t>
      </w:r>
    </w:p>
    <w:p>
      <w:r>
        <w:t>Current enough. He watched me. Then nodded once. Maybe accepted. Maybe stored.</w:t>
      </w:r>
    </w:p>
    <w:p>
      <w:r>
        <w:t>“What does Silas Marris want with it?” he asked.</w:t>
      </w:r>
    </w:p>
    <w:p>
      <w:r>
        <w:t>“I don’t know.”</w:t>
      </w:r>
    </w:p>
    <w:p>
      <w:r>
        <w:t>“Good.”</w:t>
      </w:r>
    </w:p>
    <w:p>
      <w:r>
        <w:t>“You know them. You tell me.”</w:t>
      </w:r>
    </w:p>
    <w:p>
      <w:r>
        <w:t>“I know they move goods.”</w:t>
      </w:r>
    </w:p>
    <w:p>
      <w:r>
        <w:t>“What goods?”</w:t>
      </w:r>
    </w:p>
    <w:p>
      <w:r>
        <w:t>“Goods people pay to move.”</w:t>
      </w:r>
    </w:p>
    <w:p>
      <w:r>
        <w:t>“Hostile system.”</w:t>
      </w:r>
    </w:p>
    <w:p>
      <w:r>
        <w:t>“Working system.”</w:t>
      </w:r>
    </w:p>
    <w:p>
      <w:r>
        <w:t>I put the nails under my arm.</w:t>
      </w:r>
    </w:p>
    <w:p>
      <w:r>
        <w:t>“Have you stored dark sacks for them?”</w:t>
      </w:r>
    </w:p>
    <w:p>
      <w:r>
        <w:t>“No.”</w:t>
      </w:r>
    </w:p>
    <w:p>
      <w:r>
        <w:t>“Would you tell me if you had?”</w:t>
      </w:r>
    </w:p>
    <w:p>
      <w:r>
        <w:t>“No.”</w:t>
      </w:r>
    </w:p>
    <w:p>
      <w:r>
        <w:t>Fair.</w:t>
      </w:r>
    </w:p>
    <w:p>
      <w:r>
        <w:t>“Why warn me?”</w:t>
      </w:r>
    </w:p>
    <w:p>
      <w:r>
        <w:t>“Because you are curious.”</w:t>
      </w:r>
    </w:p>
    <w:p>
      <w:r>
        <w:t>“That has never concerned you before.”</w:t>
      </w:r>
    </w:p>
    <w:p>
      <w:r>
        <w:t>“It concerns me constantly.”</w:t>
      </w:r>
    </w:p>
    <w:p>
      <w:r>
        <w:t>“Yet you employ me.”</w:t>
      </w:r>
    </w:p>
    <w:p>
      <w:r>
        <w:t>“You are profitable when pointed.”</w:t>
      </w:r>
    </w:p>
    <w:p>
      <w:r>
        <w:t>There it was. Old Greg would have liked that sentence. Current Greg did too. That was the problem. Antonius continued.</w:t>
      </w:r>
    </w:p>
    <w:p>
      <w:r>
        <w:t>“Silas Marris is large enough that asking the wrong person the right question will become someone else’s business.”</w:t>
      </w:r>
    </w:p>
    <w:p>
      <w:r>
        <w:t>“Threat?”</w:t>
      </w:r>
    </w:p>
    <w:p>
      <w:r>
        <w:t>“Advice.”</w:t>
      </w:r>
    </w:p>
    <w:p>
      <w:r>
        <w:t>“From you?”</w:t>
      </w:r>
    </w:p>
    <w:p>
      <w:r>
        <w:t>“Yes.”</w:t>
      </w:r>
    </w:p>
    <w:p>
      <w:r>
        <w:t>“That is suspicious.”</w:t>
      </w:r>
    </w:p>
    <w:p>
      <w:r>
        <w:t>“Then ignore it.”</w:t>
      </w:r>
    </w:p>
    <w:p>
      <w:r>
        <w:t>I did not. Outside, Rusk was arguing with a roofer. The roofer wanted nine silver. Rusk wanted five. They had found my six without me. I gave Rusk the nails.</w:t>
      </w:r>
    </w:p>
    <w:p>
      <w:r>
        <w:t>“Vale says three quotes.”</w:t>
      </w:r>
    </w:p>
    <w:p>
      <w:r>
        <w:t>“This is one.”</w:t>
      </w:r>
    </w:p>
    <w:p>
      <w:r>
        <w:t>“What happened to eight through twelve?”</w:t>
      </w:r>
    </w:p>
    <w:p>
      <w:r>
        <w:t>“He saw the hole.”</w:t>
      </w:r>
    </w:p>
    <w:p>
      <w:r>
        <w:t>Good. I headed toward my room for the regulator. Not Silas Marris. Arlo. Obligation first had become obligation next. That was probably healthy. I disliked it. At my lodging, the room had remained offensively unchanged. Bed. Washbasin. Mirror. Coat.</w:t>
      </w:r>
    </w:p>
    <w:p>
      <w:r>
        <w:t>My sword leaned beside the wall, chipped edge still waiting for attention. I found Arlo’s regulator wrapped in cloth at the bottom of my bag. The improved low-flow piece was small enough to fit in my palm. Brass body. Narrow channel. Adjustment screw. No magic required to appreciate good work. I turned it once. Stopped. Hessa’s voice arrived without permission. Do not test where the limit is.</w:t>
      </w:r>
    </w:p>
    <w:p>
      <w:r>
        <w:t>I had not been going to cast. Probably. I put it back in the cloth. Someone knocked. I opened the door. Alden stood there with his sword on one shoulder and his new red scarf around his neck now instead of his wrist. His left arm still moved carefully. He looked pleased.</w:t>
      </w:r>
    </w:p>
    <w:p>
      <w:r>
        <w:t>“You found Berren.”</w:t>
      </w:r>
    </w:p>
    <w:p>
      <w:r>
        <w:t>“How do you know?”</w:t>
      </w:r>
    </w:p>
    <w:p>
      <w:r>
        <w:t>“You look pleased.”</w:t>
      </w:r>
    </w:p>
    <w:p>
      <w:r>
        <w:t>“Everyone knows faces now?”</w:t>
      </w:r>
    </w:p>
    <w:p>
      <w:r>
        <w:t>“Yes.”</w:t>
      </w:r>
    </w:p>
    <w:p>
      <w:r>
        <w:t>“Terrible.”</w:t>
      </w:r>
    </w:p>
    <w:p>
      <w:r>
        <w:t>He entered without invitation.</w:t>
      </w:r>
    </w:p>
    <w:p>
      <w:r>
        <w:t>“Berren’s alive.”</w:t>
      </w:r>
    </w:p>
    <w:p>
      <w:r>
        <w:t>“I knew.”</w:t>
      </w:r>
    </w:p>
    <w:p>
      <w:r>
        <w:t>“He got bit.”</w:t>
      </w:r>
    </w:p>
    <w:p>
      <w:r>
        <w:t>I stopped.</w:t>
      </w:r>
    </w:p>
    <w:p>
      <w:r>
        <w:t>“Minor injury?”</w:t>
      </w:r>
    </w:p>
    <w:p>
      <w:r>
        <w:t>“Teeth through boot. Didn’t break the foot.”</w:t>
      </w:r>
    </w:p>
    <w:p>
      <w:r>
        <w:t>That was minor by Guild standards.</w:t>
      </w:r>
    </w:p>
    <w:p>
      <w:r>
        <w:t>“Where?”</w:t>
      </w:r>
    </w:p>
    <w:p>
      <w:r>
        <w:t>“North orchard team.”</w:t>
      </w:r>
    </w:p>
    <w:p>
      <w:r>
        <w:t>Different contact. Good.</w:t>
      </w:r>
    </w:p>
    <w:p>
      <w:r>
        <w:t>“What did he see?”</w:t>
      </w:r>
    </w:p>
    <w:p>
      <w:r>
        <w:t>Alden dropped into the chair.</w:t>
      </w:r>
    </w:p>
    <w:p>
      <w:r>
        <w:t>“Two. Maybe three. One dead. One ran. He says they don’t like fire.”</w:t>
      </w:r>
    </w:p>
    <w:p>
      <w:r>
        <w:t>I looked at him.</w:t>
      </w:r>
    </w:p>
    <w:p>
      <w:r>
        <w:t>“Evidence?”</w:t>
      </w:r>
    </w:p>
    <w:p>
      <w:r>
        <w:t>“They backed from torches.”</w:t>
      </w:r>
    </w:p>
    <w:p>
      <w:r>
        <w:t>“Could be light.”</w:t>
      </w:r>
    </w:p>
    <w:p>
      <w:r>
        <w:t>“He said fire.”</w:t>
      </w:r>
    </w:p>
    <w:p>
      <w:r>
        <w:t>“Could be heat.”</w:t>
      </w:r>
    </w:p>
    <w:p>
      <w:r>
        <w:t>“He said fire.”</w:t>
      </w:r>
    </w:p>
    <w:p>
      <w:r>
        <w:t>“Could be people holding fire.”</w:t>
      </w:r>
    </w:p>
    <w:p>
      <w:r>
        <w:t>Alden grinned.</w:t>
      </w:r>
    </w:p>
    <w:p>
      <w:r>
        <w:t>“I told him you’d do this.”</w:t>
      </w:r>
    </w:p>
    <w:p>
      <w:r>
        <w:t>“Do what?”</w:t>
      </w:r>
    </w:p>
    <w:p>
      <w:r>
        <w:t>“Make a simple thing annoying.”</w:t>
      </w:r>
    </w:p>
    <w:p>
      <w:r>
        <w:t>“It is already annoying.”</w:t>
      </w:r>
    </w:p>
    <w:p>
      <w:r>
        <w:t>“He also said one crossed a drainage ditch and the other didn’t.”</w:t>
      </w:r>
    </w:p>
    <w:p>
      <w:r>
        <w:t>“Why?”</w:t>
      </w:r>
    </w:p>
    <w:p>
      <w:r>
        <w:t>“Doesn’t know.”</w:t>
      </w:r>
    </w:p>
    <w:p>
      <w:r>
        <w:t>“Width?”</w:t>
      </w:r>
    </w:p>
    <w:p>
      <w:r>
        <w:t>“Doesn’t know.”</w:t>
      </w:r>
    </w:p>
    <w:p>
      <w:r>
        <w:t>“Water?”</w:t>
      </w:r>
    </w:p>
    <w:p>
      <w:r>
        <w:t>“Some.”</w:t>
      </w:r>
    </w:p>
    <w:p>
      <w:r>
        <w:t>“Depth?”</w:t>
      </w:r>
    </w:p>
    <w:p>
      <w:r>
        <w:t>“Greg.”</w:t>
      </w:r>
    </w:p>
    <w:p>
      <w:r>
        <w:t>“Fine.”</w:t>
      </w:r>
    </w:p>
    <w:p>
      <w:r>
        <w:t>I reached for paper. Alden slapped his hand over it.</w:t>
      </w:r>
    </w:p>
    <w:p>
      <w:r>
        <w:t>“No.”</w:t>
      </w:r>
    </w:p>
    <w:p>
      <w:r>
        <w:t>I looked at his hand. He looked at me.</w:t>
      </w:r>
    </w:p>
    <w:p>
      <w:r>
        <w:t>“What?”</w:t>
      </w:r>
    </w:p>
    <w:p>
      <w:r>
        <w:t>“I came to tell you Berren is alive.”</w:t>
      </w:r>
    </w:p>
    <w:p>
      <w:r>
        <w:t>“I know.”</w:t>
      </w:r>
    </w:p>
    <w:p>
      <w:r>
        <w:t>“No. You knew RETURNED. MINOR INJURY. I am telling you he is alive alive.”</w:t>
      </w:r>
    </w:p>
    <w:p>
      <w:r>
        <w:t>That was different. I waited. Alden took his hand off the paper.</w:t>
      </w:r>
    </w:p>
    <w:p>
      <w:r>
        <w:t>“He’s pissed he missed the road fight.”</w:t>
      </w:r>
    </w:p>
    <w:p>
      <w:r>
        <w:t>“Of course.”</w:t>
      </w:r>
    </w:p>
    <w:p>
      <w:r>
        <w:t>“He says we cheated.”</w:t>
      </w:r>
    </w:p>
    <w:p>
      <w:r>
        <w:t>“We nearly died.”</w:t>
      </w:r>
    </w:p>
    <w:p>
      <w:r>
        <w:t>“That’s why.”</w:t>
      </w:r>
    </w:p>
    <w:p>
      <w:r>
        <w:t>I smiled despite myself.</w:t>
      </w:r>
    </w:p>
    <w:p>
      <w:r>
        <w:t>“What about Lio and Cass?”</w:t>
      </w:r>
    </w:p>
    <w:p>
      <w:r>
        <w:t>“Lio never went. Cass took a south relief crew yesterday.”</w:t>
      </w:r>
    </w:p>
    <w:p>
      <w:r>
        <w:t>Independent motion. Good.</w:t>
      </w:r>
    </w:p>
    <w:p>
      <w:r>
        <w:t>“Berren coming back to Dema’s class?”</w:t>
      </w:r>
    </w:p>
    <w:p>
      <w:r>
        <w:t>“Tomorrow if his foot fits in a boot.”</w:t>
      </w:r>
    </w:p>
    <w:p>
      <w:r>
        <w:t>“Bad criterion.”</w:t>
      </w:r>
    </w:p>
    <w:p>
      <w:r>
        <w:t>“He knows.”</w:t>
      </w:r>
    </w:p>
    <w:p>
      <w:r>
        <w:t>Alden looked at the wrapped regulator in my hand.</w:t>
      </w:r>
    </w:p>
    <w:p>
      <w:r>
        <w:t>“What’s that?”</w:t>
      </w:r>
    </w:p>
    <w:p>
      <w:r>
        <w:t>“Arlo wants a comparison run.”</w:t>
      </w:r>
    </w:p>
    <w:p>
      <w:r>
        <w:t>“Magic?”</w:t>
      </w:r>
    </w:p>
    <w:p>
      <w:r>
        <w:t>“Not necessarily.”</w:t>
      </w:r>
    </w:p>
    <w:p>
      <w:r>
        <w:t>“You’re limited.”</w:t>
      </w:r>
    </w:p>
    <w:p>
      <w:r>
        <w:t>“Yes.”</w:t>
      </w:r>
    </w:p>
    <w:p>
      <w:r>
        <w:t>He nodded. No argument. Also new. Then he pointed at my sword.</w:t>
      </w:r>
    </w:p>
    <w:p>
      <w:r>
        <w:t>“You’re getting that edge fixed.”</w:t>
      </w:r>
    </w:p>
    <w:p>
      <w:r>
        <w:t>“Eventually.”</w:t>
      </w:r>
    </w:p>
    <w:p>
      <w:r>
        <w:t>“Today.”</w:t>
      </w:r>
    </w:p>
    <w:p>
      <w:r>
        <w:t>“I have Arlo.”</w:t>
      </w:r>
    </w:p>
    <w:p>
      <w:r>
        <w:t>“After.”</w:t>
      </w:r>
    </w:p>
    <w:p>
      <w:r>
        <w:t>“I have money constraints.”</w:t>
      </w:r>
    </w:p>
    <w:p>
      <w:r>
        <w:t>He stared at me.</w:t>
      </w:r>
    </w:p>
    <w:p>
      <w:r>
        <w:t>“You paid for a bad onion pastry.”</w:t>
      </w:r>
    </w:p>
    <w:p>
      <w:r>
        <w:t>“How do you know?”</w:t>
      </w:r>
    </w:p>
    <w:p>
      <w:r>
        <w:t>“You smell like onions.”</w:t>
      </w:r>
    </w:p>
    <w:p>
      <w:r>
        <w:t>“That was food.”</w:t>
      </w:r>
    </w:p>
    <w:p>
      <w:r>
        <w:t>“That was a crime.”</w:t>
      </w:r>
    </w:p>
    <w:p>
      <w:r>
        <w:t>He stood.</w:t>
      </w:r>
    </w:p>
    <w:p>
      <w:r>
        <w:t>“Smith near the east market. Two copper for a basic edge if the chip isn’t deep.”</w:t>
      </w:r>
    </w:p>
    <w:p>
      <w:r>
        <w:t>“How do you know?”</w:t>
      </w:r>
    </w:p>
    <w:p>
      <w:r>
        <w:t>“I just paid him.”</w:t>
      </w:r>
    </w:p>
    <w:p>
      <w:r>
        <w:t>“Your edge was worse.”</w:t>
      </w:r>
    </w:p>
    <w:p>
      <w:r>
        <w:t>“Three copper.”</w:t>
      </w:r>
    </w:p>
    <w:p>
      <w:r>
        <w:t>I calculated. Two copper. Sword functional but chipped. Darrowmere had demonstrated that a bad edge was not theoretical. I hated practical Alden.</w:t>
      </w:r>
    </w:p>
    <w:p>
      <w:r>
        <w:t>“After Arlo.”</w:t>
      </w:r>
    </w:p>
    <w:p>
      <w:r>
        <w:t>“Good.”</w:t>
      </w:r>
    </w:p>
    <w:p>
      <w:r>
        <w:t>He reached the door.</w:t>
      </w:r>
    </w:p>
    <w:p>
      <w:r>
        <w:t>“Where are you going?”</w:t>
      </w:r>
    </w:p>
    <w:p>
      <w:r>
        <w:t>“Food.”</w:t>
      </w:r>
    </w:p>
    <w:p>
      <w:r>
        <w:t>“You just came here.”</w:t>
      </w:r>
    </w:p>
    <w:p>
      <w:r>
        <w:t>“Yes.”</w:t>
      </w:r>
    </w:p>
    <w:p>
      <w:r>
        <w:t>“To tell me Berren was alive.”</w:t>
      </w:r>
    </w:p>
    <w:p>
      <w:r>
        <w:t>“Yes.”</w:t>
      </w:r>
    </w:p>
    <w:p>
      <w:r>
        <w:t>“That was all?”</w:t>
      </w:r>
    </w:p>
    <w:p>
      <w:r>
        <w:t>He looked confused.</w:t>
      </w:r>
    </w:p>
    <w:p>
      <w:r>
        <w:t>“What else?”</w:t>
      </w:r>
    </w:p>
    <w:p>
      <w:r>
        <w:t>Nothing. That was the answer. He had found information he wanted. He had come to tell me because I would want it. Then he was leaving. No contract. No lesson. No plan. Friendship was inefficient. I had forgotten how much time it consumed.</w:t>
      </w:r>
    </w:p>
    <w:p>
      <w:r>
        <w:t>“Nothing,” I said.</w:t>
      </w:r>
    </w:p>
    <w:p>
      <w:r>
        <w:t>Alden opened the door. Then looked back.</w:t>
      </w:r>
    </w:p>
    <w:p>
      <w:r>
        <w:t>“Oh. Berren wants to spar when his foot works.”</w:t>
      </w:r>
    </w:p>
    <w:p>
      <w:r>
        <w:t>“With you?”</w:t>
      </w:r>
    </w:p>
    <w:p>
      <w:r>
        <w:t>“With us.”</w:t>
      </w:r>
    </w:p>
    <w:p>
      <w:r>
        <w:t>“I am limited.”</w:t>
      </w:r>
    </w:p>
    <w:p>
      <w:r>
        <w:t>“He said spar, not cast.”</w:t>
      </w:r>
    </w:p>
    <w:p>
      <w:r>
        <w:t>“My ribs.”</w:t>
      </w:r>
    </w:p>
    <w:p>
      <w:r>
        <w:t>“He said when his foot works.”</w:t>
      </w:r>
    </w:p>
    <w:p>
      <w:r>
        <w:t>“That could be tomorrow.”</w:t>
      </w:r>
    </w:p>
    <w:p>
      <w:r>
        <w:t>“He’s optimistic.”</w:t>
      </w:r>
    </w:p>
    <w:p>
      <w:r>
        <w:t>“Dangerously.”</w:t>
      </w:r>
    </w:p>
    <w:p>
      <w:r>
        <w:t>Alden grinned.</w:t>
      </w:r>
    </w:p>
    <w:p>
      <w:r>
        <w:t>“Three copper.”</w:t>
      </w:r>
    </w:p>
    <w:p>
      <w:r>
        <w:t>“Get out.”</w:t>
      </w:r>
    </w:p>
    <w:p>
      <w:r>
        <w:t>He did. I stood alone with the regulator. Silas Marris. Sinkstone. Darrowmere creatures. Berren’s fire claim. A drainage ditch. Antonius’s warning. Arlo’s comparison. Sword edge. Debt. Too many open threads. Old me would have called that opportunity.</w:t>
      </w:r>
    </w:p>
    <w:p>
      <w:r>
        <w:t>Old me had also become very good at making other people carry the cost of his opportunities. I wrapped the regulator tighter. Not a revelation. Not reform. Just scheduling. Arlo first. Sword after. Silas Marris not today. I left before curiosity could renegotiate.</w:t>
      </w:r>
    </w:p>
    <w:p>
      <w:r>
        <w:rPr>
          <w:b/>
        </w:rPr>
        <w:t>CHAPTER THIRTY-FOUR</w:t>
      </w:r>
    </w:p>
    <w:p>
      <w:r>
        <w:t>Arlo was not testing my regulator. He was using it to hold up a shelf.</w:t>
      </w:r>
    </w:p>
    <w:p>
      <w:r>
        <w:t>I stood in the workshop doorway with the wrapped improved piece in my hand and watched a narrow brass regulator, almost identical to mine, wedged beneath the left corner of a wooden rack. The rack held ceramic cups. One cup was cracked. Two were marked with charcoal. A third contained screws. Arlo looked up from a bench.</w:t>
      </w:r>
    </w:p>
    <w:p>
      <w:r>
        <w:t>“You’re late.”</w:t>
      </w:r>
    </w:p>
    <w:p>
      <w:r>
        <w:t>“You sent yesterday.”</w:t>
      </w:r>
    </w:p>
    <w:p>
      <w:r>
        <w:t>“Yes.”</w:t>
      </w:r>
    </w:p>
    <w:p>
      <w:r>
        <w:t>“I was in Darrowmere.”</w:t>
      </w:r>
    </w:p>
    <w:p>
      <w:r>
        <w:t>“I heard.”</w:t>
      </w:r>
    </w:p>
    <w:p>
      <w:r>
        <w:t>“You knew that when you sent the message?”</w:t>
      </w:r>
    </w:p>
    <w:p>
      <w:r>
        <w:t>“No.”</w:t>
      </w:r>
    </w:p>
    <w:p>
      <w:r>
        <w:t>“Then I am not late.”</w:t>
      </w:r>
    </w:p>
    <w:p>
      <w:r>
        <w:t>“You are here after I needed you.”</w:t>
      </w:r>
    </w:p>
    <w:p>
      <w:r>
        <w:t>“That is a different accusation.”</w:t>
      </w:r>
    </w:p>
    <w:p>
      <w:r>
        <w:t>“Yes.”</w:t>
      </w:r>
    </w:p>
    <w:p>
      <w:r>
        <w:t>He went back to work. I entered. The workshop had changed. Not dramatically. The same benches. Same kiln smell. Same metal filings in the floor cracks. Same collection of tools arranged according to a system I still could not infer. But one wall now held six regulators instead of two. Three brass. One dark iron. One ceramic-bodied.</w:t>
      </w:r>
    </w:p>
    <w:p>
      <w:r>
        <w:t>One that looked like it had been made by someone angry at circles. Arlo had not been waiting for me. Good. I set my wrapped regulator on the only clear corner of the bench. He pointed without looking.</w:t>
      </w:r>
    </w:p>
    <w:p>
      <w:r>
        <w:t>“Not there.”</w:t>
      </w:r>
    </w:p>
    <w:p>
      <w:r>
        <w:t>I moved it.</w:t>
      </w:r>
    </w:p>
    <w:p>
      <w:r>
        <w:t>“Why?”</w:t>
      </w:r>
    </w:p>
    <w:p>
      <w:r>
        <w:t>“Hot.”</w:t>
      </w:r>
    </w:p>
    <w:p>
      <w:r>
        <w:t>I touched the bench. Hot. Young reflexes pulled my hand back before thought finished. Arlo looked over.</w:t>
      </w:r>
    </w:p>
    <w:p>
      <w:r>
        <w:t>“Functional?”</w:t>
      </w:r>
    </w:p>
    <w:p>
      <w:r>
        <w:t>“Yes.”</w:t>
      </w:r>
    </w:p>
    <w:p>
      <w:r>
        <w:t>“Your hand says otherwise.”</w:t>
      </w:r>
    </w:p>
    <w:p>
      <w:r>
        <w:t>“Bench.”</w:t>
      </w:r>
    </w:p>
    <w:p>
      <w:r>
        <w:t>“Your wrist.”</w:t>
      </w:r>
    </w:p>
    <w:p>
      <w:r>
        <w:t>Right.</w:t>
      </w:r>
    </w:p>
    <w:p>
      <w:r>
        <w:t>LIMITED CASTING.</w:t>
      </w:r>
    </w:p>
    <w:p>
      <w:r>
        <w:t>“Small, low-load only.”</w:t>
      </w:r>
    </w:p>
    <w:p>
      <w:r>
        <w:t>“How small?”</w:t>
      </w:r>
    </w:p>
    <w:p>
      <w:r>
        <w:t>“Coin-sized has been clean.”</w:t>
      </w:r>
    </w:p>
    <w:p>
      <w:r>
        <w:t>“How many?”</w:t>
      </w:r>
    </w:p>
    <w:p>
      <w:r>
        <w:t>“Three yesterday. Two today.”</w:t>
      </w:r>
    </w:p>
    <w:p>
      <w:r>
        <w:t>He stopped filing.</w:t>
      </w:r>
    </w:p>
    <w:p>
      <w:r>
        <w:t>“Today?”</w:t>
      </w:r>
    </w:p>
    <w:p>
      <w:r>
        <w:t>“Hessa.”</w:t>
      </w:r>
    </w:p>
    <w:p>
      <w:r>
        <w:t>“Symptoms?”</w:t>
      </w:r>
    </w:p>
    <w:p>
      <w:r>
        <w:t>“Pressure after five breaths.”</w:t>
      </w:r>
    </w:p>
    <w:p>
      <w:r>
        <w:t>“Then you are not casting.”</w:t>
      </w:r>
    </w:p>
    <w:p>
      <w:r>
        <w:t>“I know.”</w:t>
      </w:r>
    </w:p>
    <w:p>
      <w:r>
        <w:t>“Good.”</w:t>
      </w:r>
    </w:p>
    <w:p>
      <w:r>
        <w:t>Everyone liked the restriction except me. Arlo wiped his hands on his apron.</w:t>
      </w:r>
    </w:p>
    <w:p>
      <w:r>
        <w:t>“Give me the piece.”</w:t>
      </w:r>
    </w:p>
    <w:p>
      <w:r>
        <w:t>I unwrapped it. He took it. No ceremony. Turned the adjustment screw twice. Held it to the light. Then placed it beside another regulator. Mine looked better. Not prettier. More finished. The channel edges were cleaner. The brass body had been filed down around the housing. The screw sat tighter. Arlo had added two tiny marks near the collar.</w:t>
      </w:r>
    </w:p>
    <w:p>
      <w:r>
        <w:t>“What changed?”</w:t>
      </w:r>
    </w:p>
    <w:p>
      <w:r>
        <w:t>“Everything small.”</w:t>
      </w:r>
    </w:p>
    <w:p>
      <w:r>
        <w:t>“That is not useful.”</w:t>
      </w:r>
    </w:p>
    <w:p>
      <w:r>
        <w:t>“It is accurate.”</w:t>
      </w:r>
    </w:p>
    <w:p>
      <w:r>
        <w:t>He picked up the other regulator.</w:t>
      </w:r>
    </w:p>
    <w:p>
      <w:r>
        <w:t>“This is the first fixture.”</w:t>
      </w:r>
    </w:p>
    <w:p>
      <w:r>
        <w:t>Then mine.</w:t>
      </w:r>
    </w:p>
    <w:p>
      <w:r>
        <w:t>“Second fixture.”</w:t>
      </w:r>
    </w:p>
    <w:p>
      <w:r>
        <w:t>He pointed to the shelf support.</w:t>
      </w:r>
    </w:p>
    <w:p>
      <w:r>
        <w:t>“Third.”</w:t>
      </w:r>
    </w:p>
    <w:p>
      <w:r>
        <w:t>I stared at the regulator under the shelf.</w:t>
      </w:r>
    </w:p>
    <w:p>
      <w:r>
        <w:t>“You improved the fixture three times.”</w:t>
      </w:r>
    </w:p>
    <w:p>
      <w:r>
        <w:t>“Four.”</w:t>
      </w:r>
    </w:p>
    <w:p>
      <w:r>
        <w:t>“Where is four?”</w:t>
      </w:r>
    </w:p>
    <w:p>
      <w:r>
        <w:t>He pointed at the kiln. A woman I had not noticed was kneeling beside it. She wore a leather apron over a blue shirt and had both arms inside the open lower access panel. Not literally inside. Up to the elbows. Enough. She looked over.</w:t>
      </w:r>
    </w:p>
    <w:p>
      <w:r>
        <w:t>“Don’t point at me.”</w:t>
      </w:r>
    </w:p>
    <w:p>
      <w:r>
        <w:t>Arlo lowered his hand.</w:t>
      </w:r>
    </w:p>
    <w:p>
      <w:r>
        <w:t>“Vessa.”</w:t>
      </w:r>
    </w:p>
    <w:p>
      <w:r>
        <w:t>I knew the name. Arlo’s shop. Chalk notes. Fixture work. She had been part of the place before I understood the place. Vessa pulled one arm free.</w:t>
      </w:r>
    </w:p>
    <w:p>
      <w:r>
        <w:t>“Greg?”</w:t>
      </w:r>
    </w:p>
    <w:p>
      <w:r>
        <w:t>“Yes.”</w:t>
      </w:r>
    </w:p>
    <w:p>
      <w:r>
        <w:t>“The regulator boy.”</w:t>
      </w:r>
    </w:p>
    <w:p>
      <w:r>
        <w:t>“No.”</w:t>
      </w:r>
    </w:p>
    <w:p>
      <w:r>
        <w:t>Arlo said, “Yes.” I looked at him. He had already returned to the bench. Vessa smiled.</w:t>
      </w:r>
    </w:p>
    <w:p>
      <w:r>
        <w:t>“Good. Hold this.”</w:t>
      </w:r>
    </w:p>
    <w:p>
      <w:r>
        <w:t>She handed me a metal plate. It was heavier than expected. My nineteen-year-old wrist dipped. I caught it with both hands. She noticed. Did not comment.</w:t>
      </w:r>
    </w:p>
    <w:p>
      <w:r>
        <w:t>“Flat,” she said.</w:t>
      </w:r>
    </w:p>
    <w:p>
      <w:r>
        <w:t>I held it flat. She slid back under the kiln.</w:t>
      </w:r>
    </w:p>
    <w:p>
      <w:r>
        <w:t>“What am I holding?”</w:t>
      </w:r>
    </w:p>
    <w:p>
      <w:r>
        <w:t>“Door plate.”</w:t>
      </w:r>
    </w:p>
    <w:p>
      <w:r>
        <w:t>“Why?”</w:t>
      </w:r>
    </w:p>
    <w:p>
      <w:r>
        <w:t>“Because I need both hands.”</w:t>
      </w:r>
    </w:p>
    <w:p>
      <w:r>
        <w:t>Reasonable. Arlo set three regulators in a row.</w:t>
      </w:r>
    </w:p>
    <w:p>
      <w:r>
        <w:t>“Comparison.”</w:t>
      </w:r>
    </w:p>
    <w:p>
      <w:r>
        <w:t>I looked at the plate.</w:t>
      </w:r>
    </w:p>
    <w:p>
      <w:r>
        <w:t>“Now?”</w:t>
      </w:r>
    </w:p>
    <w:p>
      <w:r>
        <w:t>“Yes.”</w:t>
      </w:r>
    </w:p>
    <w:p>
      <w:r>
        <w:t>“I am occupied.”</w:t>
      </w:r>
    </w:p>
    <w:p>
      <w:r>
        <w:t>“Yes.”</w:t>
      </w:r>
    </w:p>
    <w:p>
      <w:r>
        <w:t>That was apparently not contradictory. Arlo connected the first regulator to a small hand-pump assembly. No mana. Good. A glass tube rose from the apparatus with ink marks at regular intervals. He pressed the pump. Air moved through. A bead inside the tube climbed. Stopped. He wrote a number. Second regulator. Pump. Bead. Number. Mine. Pump. Bead. Number. He frowned. I became interested.</w:t>
      </w:r>
    </w:p>
    <w:p>
      <w:r>
        <w:t>Vessa said from beneath the kiln, “Plate.” I had tilted it. I corrected. Arlo pumped again. Same result.</w:t>
      </w:r>
    </w:p>
    <w:p>
      <w:r>
        <w:t>“What?”</w:t>
      </w:r>
    </w:p>
    <w:p>
      <w:r>
        <w:t>“Nothing.”</w:t>
      </w:r>
    </w:p>
    <w:p>
      <w:r>
        <w:t>“That is a lie.”</w:t>
      </w:r>
    </w:p>
    <w:p>
      <w:r>
        <w:t>“No.”</w:t>
      </w:r>
    </w:p>
    <w:p>
      <w:r>
        <w:t>“You frowned.”</w:t>
      </w:r>
    </w:p>
    <w:p>
      <w:r>
        <w:t>“My face is private.”</w:t>
      </w:r>
    </w:p>
    <w:p>
      <w:r>
        <w:t>“No one’s face is private anymore.”</w:t>
      </w:r>
    </w:p>
    <w:p>
      <w:r>
        <w:t>He looked at me. I realized I had said that aloud. Vessa laughed under the kiln. Arlo said, “Yours least of all.” Hostile city.</w:t>
      </w:r>
    </w:p>
    <w:p>
      <w:r>
        <w:t>“What is wrong with the number?”</w:t>
      </w:r>
    </w:p>
    <w:p>
      <w:r>
        <w:t>“Too good.”</w:t>
      </w:r>
    </w:p>
    <w:p>
      <w:r>
        <w:t>I shifted my grip on the plate. That phrase had caused problems before.</w:t>
      </w:r>
    </w:p>
    <w:p>
      <w:r>
        <w:t>“How too good?”</w:t>
      </w:r>
    </w:p>
    <w:p>
      <w:r>
        <w:t>He showed me. I understood enough of the marks. The first regulator had variable low-flow behavior. The second was tighter. Mine held a narrower band. Much narrower.</w:t>
      </w:r>
    </w:p>
    <w:p>
      <w:r>
        <w:t>“That is good.”</w:t>
      </w:r>
    </w:p>
    <w:p>
      <w:r>
        <w:t>“Yes.”</w:t>
      </w:r>
    </w:p>
    <w:p>
      <w:r>
        <w:t>“You said too good.”</w:t>
      </w:r>
    </w:p>
    <w:p>
      <w:r>
        <w:t>“Yes.”</w:t>
      </w:r>
    </w:p>
    <w:p>
      <w:r>
        <w:t>“Explain.”</w:t>
      </w:r>
    </w:p>
    <w:p>
      <w:r>
        <w:t>“No.”</w:t>
      </w:r>
    </w:p>
    <w:p>
      <w:r>
        <w:t>I stared. He picked up mine. Turned the screw. Pump. Number. Turned. Pump. Number. Again. Again. The numbers stayed close. Not identical. Close. Arlo’s frown deepened. Vessa said, “If you make him more interested, he’ll drop my plate.”</w:t>
      </w:r>
    </w:p>
    <w:p>
      <w:r>
        <w:t>“I will not.”</w:t>
      </w:r>
    </w:p>
    <w:p>
      <w:r>
        <w:t>My arms were beginning to tire. Not much. Enough. The plate was not designed to be held for this long. My body knew before my pride did. Vessa’s hand emerged.</w:t>
      </w:r>
    </w:p>
    <w:p>
      <w:r>
        <w:t>“Give.”</w:t>
      </w:r>
    </w:p>
    <w:p>
      <w:r>
        <w:t>I gave. She took the full weight one-handed from an awkward angle. Competence. Not magical. Just practiced. I liked watching it. She fitted the plate into place. Two bolts. Turn. Check. Loosen. Shift. Turn. No wasted motion.</w:t>
      </w:r>
    </w:p>
    <w:p>
      <w:r>
        <w:t>I nearly asked why she had loosened the first bolt after tightening it. Did not. She was working. Arlo said, “Greg.” I looked back. He had disassembled my regulator.</w:t>
      </w:r>
    </w:p>
    <w:p>
      <w:r>
        <w:t>“You could ask.”</w:t>
      </w:r>
    </w:p>
    <w:p>
      <w:r>
        <w:t>“You brought it for comparison.”</w:t>
      </w:r>
    </w:p>
    <w:p>
      <w:r>
        <w:t>“That does not imply destruction.”</w:t>
      </w:r>
    </w:p>
    <w:p>
      <w:r>
        <w:t>“It is not destroyed.”</w:t>
      </w:r>
    </w:p>
    <w:p>
      <w:r>
        <w:t>“It is in five pieces.”</w:t>
      </w:r>
    </w:p>
    <w:p>
      <w:r>
        <w:t>“Six.”</w:t>
      </w:r>
    </w:p>
    <w:p>
      <w:r>
        <w:t>He lifted the collar. Six. I moved closer. The internal channel looked different. Not the shape I remembered. Arlo had added a tiny recess near the inlet.</w:t>
      </w:r>
    </w:p>
    <w:p>
      <w:r>
        <w:t>“What is that?”</w:t>
      </w:r>
    </w:p>
    <w:p>
      <w:r>
        <w:t>“Problem.”</w:t>
      </w:r>
    </w:p>
    <w:p>
      <w:r>
        <w:t>“What problem?”</w:t>
      </w:r>
    </w:p>
    <w:p>
      <w:r>
        <w:t>He pointed at the first regulator.</w:t>
      </w:r>
    </w:p>
    <w:p>
      <w:r>
        <w:t>“Low flow pulses.”</w:t>
      </w:r>
    </w:p>
    <w:p>
      <w:r>
        <w:t>“Yes.”</w:t>
      </w:r>
    </w:p>
    <w:p>
      <w:r>
        <w:t>“Not from supply.”</w:t>
      </w:r>
    </w:p>
    <w:p>
      <w:r>
        <w:t>“How do you know?”</w:t>
      </w:r>
    </w:p>
    <w:p>
      <w:r>
        <w:t>“Hand pump.”</w:t>
      </w:r>
    </w:p>
    <w:p>
      <w:r>
        <w:t>Right. No mana source. No spell variability. Mechanical isolation. Good.</w:t>
      </w:r>
    </w:p>
    <w:p>
      <w:r>
        <w:t>“So internal.”</w:t>
      </w:r>
    </w:p>
    <w:p>
      <w:r>
        <w:t>“Yes.”</w:t>
      </w:r>
    </w:p>
    <w:p>
      <w:r>
        <w:t>“Cavitation?”</w:t>
      </w:r>
    </w:p>
    <w:p>
      <w:r>
        <w:t>He looked at me.</w:t>
      </w:r>
    </w:p>
    <w:p>
      <w:r>
        <w:t>“What?”</w:t>
      </w:r>
    </w:p>
    <w:p>
      <w:r>
        <w:t>Wrong word. Later word? Different field? I searched memory. Fluid behavior. Bubbles. Pressure. Not necessarily useful here.</w:t>
      </w:r>
    </w:p>
    <w:p>
      <w:r>
        <w:t>“Nothing. Air pocket?”</w:t>
      </w:r>
    </w:p>
    <w:p>
      <w:r>
        <w:t>“No.”</w:t>
      </w:r>
    </w:p>
    <w:p>
      <w:r>
        <w:t>“Flex?”</w:t>
      </w:r>
    </w:p>
    <w:p>
      <w:r>
        <w:t>“No.”</w:t>
      </w:r>
    </w:p>
    <w:p>
      <w:r>
        <w:t>“Valve chatter?”</w:t>
      </w:r>
    </w:p>
    <w:p>
      <w:r>
        <w:t>He paused.</w:t>
      </w:r>
    </w:p>
    <w:p>
      <w:r>
        <w:t>“Closer.”</w:t>
      </w:r>
    </w:p>
    <w:p>
      <w:r>
        <w:t>Good. He held the tiny adjustment screw between finger and thumb.</w:t>
      </w:r>
    </w:p>
    <w:p>
      <w:r>
        <w:t>“At low opening, the screw does not stay where the fixture says it stays.”</w:t>
      </w:r>
    </w:p>
    <w:p>
      <w:r>
        <w:t>“Movement?”</w:t>
      </w:r>
    </w:p>
    <w:p>
      <w:r>
        <w:t>“Very small.”</w:t>
      </w:r>
    </w:p>
    <w:p>
      <w:r>
        <w:t>“From pressure?”</w:t>
      </w:r>
    </w:p>
    <w:p>
      <w:r>
        <w:t>“From everything.”</w:t>
      </w:r>
    </w:p>
    <w:p>
      <w:r>
        <w:t>He tapped the bench.</w:t>
      </w:r>
    </w:p>
    <w:p>
      <w:r>
        <w:t>“Vibration. Pump. Hand. Floor.”</w:t>
      </w:r>
    </w:p>
    <w:p>
      <w:r>
        <w:t>I looked at the regulator.</w:t>
      </w:r>
    </w:p>
    <w:p>
      <w:r>
        <w:t>“So the recess stabilizes the screw?”</w:t>
      </w:r>
    </w:p>
    <w:p>
      <w:r>
        <w:t>“No.”</w:t>
      </w:r>
    </w:p>
    <w:p>
      <w:r>
        <w:t>He pointed to the recess.</w:t>
      </w:r>
    </w:p>
    <w:p>
      <w:r>
        <w:t>“It gives the flow somewhere to be wrong.”</w:t>
      </w:r>
    </w:p>
    <w:p>
      <w:r>
        <w:t>I stopped. That was interesting.</w:t>
      </w:r>
    </w:p>
    <w:p>
      <w:r>
        <w:t>“Explain.”</w:t>
      </w:r>
    </w:p>
    <w:p>
      <w:r>
        <w:t>He sighed. Not annoyed. Arlo’s version of pleased.</w:t>
      </w:r>
    </w:p>
    <w:p>
      <w:r>
        <w:t>“The first fixture tried to make the opening exact.”</w:t>
      </w:r>
    </w:p>
    <w:p>
      <w:r>
        <w:t>“Yes.”</w:t>
      </w:r>
    </w:p>
    <w:p>
      <w:r>
        <w:t>“It isn’t.”</w:t>
      </w:r>
    </w:p>
    <w:p>
      <w:r>
        <w:t>“Yes.”</w:t>
      </w:r>
    </w:p>
    <w:p>
      <w:r>
        <w:t>“The second made the screw better.”</w:t>
      </w:r>
    </w:p>
    <w:p>
      <w:r>
        <w:t>“Yes.”</w:t>
      </w:r>
    </w:p>
    <w:p>
      <w:r>
        <w:t>“Still isn’t.”</w:t>
      </w:r>
    </w:p>
    <w:p>
      <w:r>
        <w:t>“Yes.”</w:t>
      </w:r>
    </w:p>
    <w:p>
      <w:r>
        <w:t>“The third changes the channel around the bad opening.”</w:t>
      </w:r>
    </w:p>
    <w:p>
      <w:r>
        <w:t>I looked at the recess. A tiny side volume. The flow could fluctuate at the screw and then settle before the outlet. Not fixing the unstable part. Absorbing its error. My brain lit. Buffer. No. Different. Similar. I thought of sinkstone. Cheap buffers always lie about what they keep. Not now. Arlo was here. This was his thing.</w:t>
      </w:r>
    </w:p>
    <w:p>
      <w:r>
        <w:t>“What did the fourth fixture change?”</w:t>
      </w:r>
    </w:p>
    <w:p>
      <w:r>
        <w:t>Arlo looked toward Vessa. She had closed the kiln panel.</w:t>
      </w:r>
    </w:p>
    <w:p>
      <w:r>
        <w:t>“Ask her.”</w:t>
      </w:r>
    </w:p>
    <w:p>
      <w:r>
        <w:t>I did.</w:t>
      </w:r>
    </w:p>
    <w:p>
      <w:r>
        <w:t>“What did the fourth fixture change?”</w:t>
      </w:r>
    </w:p>
    <w:p>
      <w:r>
        <w:t>Vessa stood.</w:t>
      </w:r>
    </w:p>
    <w:p>
      <w:r>
        <w:t>“Arlo.”</w:t>
      </w:r>
    </w:p>
    <w:p>
      <w:r>
        <w:t>He looked offended. She wiped soot from her forearm.</w:t>
      </w:r>
    </w:p>
    <w:p>
      <w:r>
        <w:t>“The first three held the body too hard.”</w:t>
      </w:r>
    </w:p>
    <w:p>
      <w:r>
        <w:t>Arlo said, “Not too hard.”</w:t>
      </w:r>
    </w:p>
    <w:p>
      <w:r>
        <w:t>“They marked the brass,” Vessa said.</w:t>
      </w:r>
    </w:p>
    <w:p>
      <w:r>
        <w:t>“Cosmetic,” Arlo said.</w:t>
      </w:r>
    </w:p>
    <w:p>
      <w:r>
        <w:t>“They distorted the housing,” Vessa said.</w:t>
      </w:r>
    </w:p>
    <w:p>
      <w:r>
        <w:t>“Barely,” Arlo said.</w:t>
      </w:r>
    </w:p>
    <w:p>
      <w:r>
        <w:t>“Enough,” Vessa said.</w:t>
      </w:r>
    </w:p>
    <w:p>
      <w:r>
        <w:t>Arlo looked at me.</w:t>
      </w:r>
    </w:p>
    <w:p>
      <w:r>
        <w:t>“Sometimes.”</w:t>
      </w:r>
    </w:p>
    <w:p>
      <w:r>
        <w:t>Vessa continued.</w:t>
      </w:r>
    </w:p>
    <w:p>
      <w:r>
        <w:t>“Fourth holds the collar and lets the body sit.”</w:t>
      </w:r>
    </w:p>
    <w:p>
      <w:r>
        <w:t>“Less clamping force?”</w:t>
      </w:r>
    </w:p>
    <w:p>
      <w:r>
        <w:t>“Different clamping.”</w:t>
      </w:r>
    </w:p>
    <w:p>
      <w:r>
        <w:t>“Why?”</w:t>
      </w:r>
    </w:p>
    <w:p>
      <w:r>
        <w:t>“Because he kept making the same good regulator in the fixture and a worse one after he took it out.”</w:t>
      </w:r>
    </w:p>
    <w:p>
      <w:r>
        <w:t>I looked at Arlo. He did not deny it. That was funny. I smiled.</w:t>
      </w:r>
    </w:p>
    <w:p>
      <w:r>
        <w:t>“Do not,” he said.</w:t>
      </w:r>
    </w:p>
    <w:p>
      <w:r>
        <w:t>“I said nothing.”</w:t>
      </w:r>
    </w:p>
    <w:p>
      <w:r>
        <w:t>“You made the face.”</w:t>
      </w:r>
    </w:p>
    <w:p>
      <w:r>
        <w:t>Vessa laughed again. Arlo pointed at her.</w:t>
      </w:r>
    </w:p>
    <w:p>
      <w:r>
        <w:t>“You missed it too.”</w:t>
      </w:r>
    </w:p>
    <w:p>
      <w:r>
        <w:t>“Twice.”</w:t>
      </w:r>
    </w:p>
    <w:p>
      <w:r>
        <w:t>“Three.”</w:t>
      </w:r>
    </w:p>
    <w:p>
      <w:r>
        <w:t>“Second one was your filing.”</w:t>
      </w:r>
    </w:p>
    <w:p>
      <w:r>
        <w:t>“It was not.”</w:t>
      </w:r>
    </w:p>
    <w:p>
      <w:r>
        <w:t>Their argument continued without me. Good. I looked at the six regulators on the wall. The progression was visible now. Not invention. Iteration. Fixture. Measurement. Failure. Change. Another failure. Someone else noticing the housing distortion. Change again. My original contribution had been small. A question about low flow. A use case. Maybe an insistence. Arlo had done the rest. No. Arlo and Vessa.</w:t>
      </w:r>
    </w:p>
    <w:p>
      <w:r>
        <w:t>Probably Tere somewhere before that. The workshop had grown around the problem without me. I liked that more than I expected.</w:t>
      </w:r>
    </w:p>
    <w:p>
      <w:r>
        <w:t>“What do you need from me?” I asked.</w:t>
      </w:r>
    </w:p>
    <w:p>
      <w:r>
        <w:t>Arlo stopped arguing.</w:t>
      </w:r>
    </w:p>
    <w:p>
      <w:r>
        <w:t>“Nothing,” Arlo said.</w:t>
      </w:r>
    </w:p>
    <w:p>
      <w:r>
        <w:t>I blinked.</w:t>
      </w:r>
    </w:p>
    <w:p>
      <w:r>
        <w:t>“You sent for me.”</w:t>
      </w:r>
    </w:p>
    <w:p>
      <w:r>
        <w:t>“Yes.”</w:t>
      </w:r>
    </w:p>
    <w:p>
      <w:r>
        <w:t>“For nothing?”</w:t>
      </w:r>
    </w:p>
    <w:p>
      <w:r>
        <w:t>“For the regulator.”</w:t>
      </w:r>
    </w:p>
    <w:p>
      <w:r>
        <w:t>“You said comparison.”</w:t>
      </w:r>
    </w:p>
    <w:p>
      <w:r>
        <w:t>“I compared it.”</w:t>
      </w:r>
    </w:p>
    <w:p>
      <w:r>
        <w:t>“You could have asked someone to bring it.”</w:t>
      </w:r>
    </w:p>
    <w:p>
      <w:r>
        <w:t>“Yes.”</w:t>
      </w:r>
    </w:p>
    <w:p>
      <w:r>
        <w:t>“Then why me?” I asked.</w:t>
      </w:r>
    </w:p>
    <w:p>
      <w:r>
        <w:t>He looked confused by the question.</w:t>
      </w:r>
    </w:p>
    <w:p>
      <w:r>
        <w:t>“You own it,” Arlo said.</w:t>
      </w:r>
    </w:p>
    <w:p>
      <w:r>
        <w:t>That was all. Not expertise. Not future knowledge. Property. I had built a larger role for myself because I was used to being useful. Embarrassing. Vessa said, “He also wanted to know if you broke it.” Arlo looked at her.</w:t>
      </w:r>
    </w:p>
    <w:p>
      <w:r>
        <w:t>“That was secondary.”</w:t>
      </w:r>
    </w:p>
    <w:p>
      <w:r>
        <w:t>I looked at him.</w:t>
      </w:r>
    </w:p>
    <w:p>
      <w:r>
        <w:t>“You expected me to break it?”</w:t>
      </w:r>
    </w:p>
    <w:p>
      <w:r>
        <w:t>“You use things.”</w:t>
      </w:r>
    </w:p>
    <w:p>
      <w:r>
        <w:t>“That is what they are for.”</w:t>
      </w:r>
    </w:p>
    <w:p>
      <w:r>
        <w:t>“Yes.”</w:t>
      </w:r>
    </w:p>
    <w:p>
      <w:r>
        <w:t>“Then why phrase it like criticism?”</w:t>
      </w:r>
    </w:p>
    <w:p>
      <w:r>
        <w:t>“It wasn’t.”</w:t>
      </w:r>
    </w:p>
    <w:p>
      <w:r>
        <w:t>Right. Clean relationship to work. I picked up the first regulator.</w:t>
      </w:r>
    </w:p>
    <w:p>
      <w:r>
        <w:t>“Can I?”</w:t>
      </w:r>
    </w:p>
    <w:p>
      <w:r>
        <w:t>Arlo nodded. I turned the screw. Felt the loose point. Then mine. Tighter. Not because the screw itself was dramatically better. Because the outlet behavior cared less about the screw’s tiny instability.</w:t>
      </w:r>
    </w:p>
    <w:p>
      <w:r>
        <w:t>“Does it work with liquid?”</w:t>
      </w:r>
    </w:p>
    <w:p>
      <w:r>
        <w:t>Arlo said, “Some.”</w:t>
      </w:r>
    </w:p>
    <w:p>
      <w:r>
        <w:t>“Which?”</w:t>
      </w:r>
    </w:p>
    <w:p>
      <w:r>
        <w:t>“Water.”</w:t>
      </w:r>
    </w:p>
    <w:p>
      <w:r>
        <w:t>“Oil?”</w:t>
      </w:r>
    </w:p>
    <w:p>
      <w:r>
        <w:t>“Bad.”</w:t>
      </w:r>
    </w:p>
    <w:p>
      <w:r>
        <w:t>“Why?”</w:t>
      </w:r>
    </w:p>
    <w:p>
      <w:r>
        <w:t>“Thick.”</w:t>
      </w:r>
    </w:p>
    <w:p>
      <w:r>
        <w:t>“Alcohol?”</w:t>
      </w:r>
    </w:p>
    <w:p>
      <w:r>
        <w:t>Vessa said, “Better use for alcohol.” Arlo ignored her.</w:t>
      </w:r>
    </w:p>
    <w:p>
      <w:r>
        <w:t>“Not tested.”</w:t>
      </w:r>
    </w:p>
    <w:p>
      <w:r>
        <w:t>“Mana solution?”</w:t>
      </w:r>
    </w:p>
    <w:p>
      <w:r>
        <w:t>“No.”</w:t>
      </w:r>
    </w:p>
    <w:p>
      <w:r>
        <w:t>There it was. My attention sharpened. Arlo saw.</w:t>
      </w:r>
    </w:p>
    <w:p>
      <w:r>
        <w:t>“No.”</w:t>
      </w:r>
    </w:p>
    <w:p>
      <w:r>
        <w:t>“I did not ask.”</w:t>
      </w:r>
    </w:p>
    <w:p>
      <w:r>
        <w:t>“You were going to.”</w:t>
      </w:r>
    </w:p>
    <w:p>
      <w:r>
        <w:t>“I am restricted.”</w:t>
      </w:r>
    </w:p>
    <w:p>
      <w:r>
        <w:t>“That has not stopped your face.”</w:t>
      </w:r>
    </w:p>
    <w:p>
      <w:r>
        <w:t>Vessa leaned against the kiln.</w:t>
      </w:r>
    </w:p>
    <w:p>
      <w:r>
        <w:t>“What does his face do?”</w:t>
      </w:r>
    </w:p>
    <w:p>
      <w:r>
        <w:t>Arlo considered.</w:t>
      </w:r>
    </w:p>
    <w:p>
      <w:r>
        <w:t>“Expands.”</w:t>
      </w:r>
    </w:p>
    <w:p>
      <w:r>
        <w:t>She nodded as if that made sense. Traitors. I set the regulator down.</w:t>
      </w:r>
    </w:p>
    <w:p>
      <w:r>
        <w:t>“No mana solution.”</w:t>
      </w:r>
    </w:p>
    <w:p>
      <w:r>
        <w:t>“Not until we know what it does mechanically.”</w:t>
      </w:r>
    </w:p>
    <w:p>
      <w:r>
        <w:t>“That is sensible.”</w:t>
      </w:r>
    </w:p>
    <w:p>
      <w:r>
        <w:t>“Yes.”</w:t>
      </w:r>
    </w:p>
    <w:p>
      <w:r>
        <w:t>“I dislike it.”</w:t>
      </w:r>
    </w:p>
    <w:p>
      <w:r>
        <w:t>“Yes.”</w:t>
      </w:r>
    </w:p>
    <w:p>
      <w:r>
        <w:t>Arlo began reassembling mine. I watched his hands. Fast. Not elegant. Effective. He dropped the collar. Caught it against his apron before it hit the floor. Young me would have pretended not to notice. Old me would have categorized dexterity and failure rate. Present me laughed. Arlo looked at me.</w:t>
      </w:r>
    </w:p>
    <w:p>
      <w:r>
        <w:t>“What?”</w:t>
      </w:r>
    </w:p>
    <w:p>
      <w:r>
        <w:t>“Nothing.”</w:t>
      </w:r>
    </w:p>
    <w:p>
      <w:r>
        <w:t>“You laughed.”</w:t>
      </w:r>
    </w:p>
    <w:p>
      <w:r>
        <w:t>“Yes.”</w:t>
      </w:r>
    </w:p>
    <w:p>
      <w:r>
        <w:t>“Why?”</w:t>
      </w:r>
    </w:p>
    <w:p>
      <w:r>
        <w:t>“You dropped it.”</w:t>
      </w:r>
    </w:p>
    <w:p>
      <w:r>
        <w:t>“I caught it.”</w:t>
      </w:r>
    </w:p>
    <w:p>
      <w:r>
        <w:t>“That is why.”</w:t>
      </w:r>
    </w:p>
    <w:p>
      <w:r>
        <w:t>He stared. Vessa said, “He’s been outside too much.” Maybe. Arlo finished the assembly. Then handed me a small paper packet.</w:t>
      </w:r>
    </w:p>
    <w:p>
      <w:r>
        <w:t>“What?”</w:t>
      </w:r>
    </w:p>
    <w:p>
      <w:r>
        <w:t>“Washers.”</w:t>
      </w:r>
    </w:p>
    <w:p>
      <w:r>
        <w:t>I opened it. Six thin rings. Different thicknesses.</w:t>
      </w:r>
    </w:p>
    <w:p>
      <w:r>
        <w:t>“For?”</w:t>
      </w:r>
    </w:p>
    <w:p>
      <w:r>
        <w:t>“Testing.”</w:t>
      </w:r>
    </w:p>
    <w:p>
      <w:r>
        <w:t>“I cannot cast.”</w:t>
      </w:r>
    </w:p>
    <w:p>
      <w:r>
        <w:t>“Not magic.”</w:t>
      </w:r>
    </w:p>
    <w:p>
      <w:r>
        <w:t>Right.</w:t>
      </w:r>
    </w:p>
    <w:p>
      <w:r>
        <w:t>“What do I test?”</w:t>
      </w:r>
    </w:p>
    <w:p>
      <w:r>
        <w:t>“Use it.”</w:t>
      </w:r>
    </w:p>
    <w:p>
      <w:r>
        <w:t>“With what?”</w:t>
      </w:r>
    </w:p>
    <w:p>
      <w:r>
        <w:t>He shrugged.</w:t>
      </w:r>
    </w:p>
    <w:p>
      <w:r>
        <w:t>“Whatever you use it for.”</w:t>
      </w:r>
    </w:p>
    <w:p>
      <w:r>
        <w:t>“That is dangerously broad.”</w:t>
      </w:r>
    </w:p>
    <w:p>
      <w:r>
        <w:t>“Yes.”</w:t>
      </w:r>
    </w:p>
    <w:p>
      <w:r>
        <w:t>“Do you want measurements?”</w:t>
      </w:r>
    </w:p>
    <w:p>
      <w:r>
        <w:t>“If you can.”</w:t>
      </w:r>
    </w:p>
    <w:p>
      <w:r>
        <w:t>“Failure notes?”</w:t>
      </w:r>
    </w:p>
    <w:p>
      <w:r>
        <w:t>“Yes.”</w:t>
      </w:r>
    </w:p>
    <w:p>
      <w:r>
        <w:t>“Temperature?”</w:t>
      </w:r>
    </w:p>
    <w:p>
      <w:r>
        <w:t>“If relevant.”</w:t>
      </w:r>
    </w:p>
    <w:p>
      <w:r>
        <w:t>“Flow medium?”</w:t>
      </w:r>
    </w:p>
    <w:p>
      <w:r>
        <w:t>“Yes.”</w:t>
      </w:r>
    </w:p>
    <w:p>
      <w:r>
        <w:t>“Orientation?”</w:t>
      </w:r>
    </w:p>
    <w:p>
      <w:r>
        <w:t>“Yes.”</w:t>
      </w:r>
    </w:p>
    <w:p>
      <w:r>
        <w:t>“Duration?”</w:t>
      </w:r>
    </w:p>
    <w:p>
      <w:r>
        <w:t>“Yes.”</w:t>
      </w:r>
    </w:p>
    <w:p>
      <w:r>
        <w:t>“External vibration?”</w:t>
      </w:r>
    </w:p>
    <w:p>
      <w:r>
        <w:t>Arlo paused. Then nodded.</w:t>
      </w:r>
    </w:p>
    <w:p>
      <w:r>
        <w:t>“Good.”</w:t>
      </w:r>
    </w:p>
    <w:p>
      <w:r>
        <w:t>I smiled. There it was. Not a lesson. A problem. My body leaned toward the bench before I decided to. Arlo saw.</w:t>
      </w:r>
    </w:p>
    <w:p>
      <w:r>
        <w:t>“You cannot stay.”</w:t>
      </w:r>
    </w:p>
    <w:p>
      <w:r>
        <w:t>“What?”</w:t>
      </w:r>
    </w:p>
    <w:p>
      <w:r>
        <w:t>“I have work.”</w:t>
      </w:r>
    </w:p>
    <w:p>
      <w:r>
        <w:t>“So do I.”</w:t>
      </w:r>
    </w:p>
    <w:p>
      <w:r>
        <w:t>“Not here.”</w:t>
      </w:r>
    </w:p>
    <w:p>
      <w:r>
        <w:t>I looked around. Vessa had reopened the kiln panel. Arlo was already reaching for a ceramic-bodied regulator. A customer waited near the front now, holding a cracked lantern assembly. I had not heard him enter. The workshop did not need me.</w:t>
      </w:r>
    </w:p>
    <w:p>
      <w:r>
        <w:t>“Fine.”</w:t>
      </w:r>
    </w:p>
    <w:p>
      <w:r>
        <w:t>I wrapped my regulator. The customer stepped aside to let me pass. Then Arlo said, “Wait.” I turned. He held up the ceramic-bodied piece.</w:t>
      </w:r>
    </w:p>
    <w:p>
      <w:r>
        <w:t>“Do you know why this fails?”</w:t>
      </w:r>
    </w:p>
    <w:p>
      <w:r>
        <w:t>I looked. Hairline crack around the inlet. Dark staining.</w:t>
      </w:r>
    </w:p>
    <w:p>
      <w:r>
        <w:t>“Heat?”</w:t>
      </w:r>
    </w:p>
    <w:p>
      <w:r>
        <w:t>“No.”</w:t>
      </w:r>
    </w:p>
    <w:p>
      <w:r>
        <w:t>“Pressure?”</w:t>
      </w:r>
    </w:p>
    <w:p>
      <w:r>
        <w:t>“No.”</w:t>
      </w:r>
    </w:p>
    <w:p>
      <w:r>
        <w:t>“Bad firing?”</w:t>
      </w:r>
    </w:p>
    <w:p>
      <w:r>
        <w:t>Vessa said, “Careful.” I looked at her. She smiled. Arlo said, “Not firing.”</w:t>
      </w:r>
    </w:p>
    <w:p>
      <w:r>
        <w:t>“Then I don’t know.”</w:t>
      </w:r>
    </w:p>
    <w:p>
      <w:r>
        <w:t>He nodded.</w:t>
      </w:r>
    </w:p>
    <w:p>
      <w:r>
        <w:t>“Good.”</w:t>
      </w:r>
    </w:p>
    <w:p>
      <w:r>
        <w:t>“What?”</w:t>
      </w:r>
    </w:p>
    <w:p>
      <w:r>
        <w:t>“I don’t either.”</w:t>
      </w:r>
    </w:p>
    <w:p>
      <w:r>
        <w:t>He put it back on the bench. That was apparently the entire exchange. I waited. Nothing.</w:t>
      </w:r>
    </w:p>
    <w:p>
      <w:r>
        <w:t>“You asked me just to see if I knew?”</w:t>
      </w:r>
    </w:p>
    <w:p>
      <w:r>
        <w:t>“Yes.”</w:t>
      </w:r>
    </w:p>
    <w:p>
      <w:r>
        <w:t>“Why?”</w:t>
      </w:r>
    </w:p>
    <w:p>
      <w:r>
        <w:t>“You know strange things.”</w:t>
      </w:r>
    </w:p>
    <w:p>
      <w:r>
        <w:t>Fair.</w:t>
      </w:r>
    </w:p>
    <w:p>
      <w:r>
        <w:t>“Do you want me to think about it?”</w:t>
      </w:r>
    </w:p>
    <w:p>
      <w:r>
        <w:t>“If you want.”</w:t>
      </w:r>
    </w:p>
    <w:p>
      <w:r>
        <w:t>There. Permission. Not assignment. Not need. I looked at the crack again. Wanted to. Very much. Also sword. Food. Hessa’s restriction. Antonius’s warning. Sinkstone. Silas Marris. Berren. The crack was small. Interesting. Not mine.</w:t>
      </w:r>
    </w:p>
    <w:p>
      <w:r>
        <w:t>“I’ll think about it later.”</w:t>
      </w:r>
    </w:p>
    <w:p>
      <w:r>
        <w:t>Arlo nodded. No disappointment. That made leaving easier. Outside, late afternoon had turned the workshop lane gold. My arms still remembered the weight of Vessa’s kiln plate. A mild tremor lived in the muscles near my elbow. Not mana. Just fatigue. Nineteen-year-old body. I rolled my shoulders. It felt good. That surprised me. Not the soreness. The work. Holding something heavy because another person needed both hands.</w:t>
      </w:r>
    </w:p>
    <w:p>
      <w:r>
        <w:t>No optimization. No leverage. No future consequence. Useful for thirty seconds. Then done. I walked toward the east market. The smith Alden had recommended occupied half an open-front shop between a cobbler and a seller of cooking pots. A woman was already at the stone.</w:t>
      </w:r>
    </w:p>
    <w:p>
      <w:r>
        <w:t>My sword lay nowhere because I had not given it to her yet. She was sharpening a butcher’s cleaver. I waited. She did not look up. Good. The wheel hissed. Metal. Water. Wheel. Her left hand controlled angle. Right hand pressure. Three passes. Check. Two passes. Check. She wiped the blade. Handed it to the butcher.</w:t>
      </w:r>
    </w:p>
    <w:p>
      <w:r>
        <w:t>“Tomorrow for the other two.”</w:t>
      </w:r>
    </w:p>
    <w:p>
      <w:r>
        <w:t>“I need one tonight.”</w:t>
      </w:r>
    </w:p>
    <w:p>
      <w:r>
        <w:t>“You have one.”</w:t>
      </w:r>
    </w:p>
    <w:p>
      <w:r>
        <w:t>“I need two.”</w:t>
      </w:r>
    </w:p>
    <w:p>
      <w:r>
        <w:t>“Then come tomorrow.”</w:t>
      </w:r>
    </w:p>
    <w:p>
      <w:r>
        <w:t>He paid. Left. She looked at me.</w:t>
      </w:r>
    </w:p>
    <w:p>
      <w:r>
        <w:t>“Sword.”</w:t>
      </w:r>
    </w:p>
    <w:p>
      <w:r>
        <w:t>I handed it over. She drew it halfway. Looked at the chip.</w:t>
      </w:r>
    </w:p>
    <w:p>
      <w:r>
        <w:t>“Two copper.”</w:t>
      </w:r>
    </w:p>
    <w:p>
      <w:r>
        <w:t>“Alden said.”</w:t>
      </w:r>
    </w:p>
    <w:p>
      <w:r>
        <w:t>“Red scarf?”</w:t>
      </w:r>
    </w:p>
    <w:p>
      <w:r>
        <w:t>“Yes.”</w:t>
      </w:r>
    </w:p>
    <w:p>
      <w:r>
        <w:t>“Three copper.”</w:t>
      </w:r>
    </w:p>
    <w:p>
      <w:r>
        <w:t>“He said.”</w:t>
      </w:r>
    </w:p>
    <w:p>
      <w:r>
        <w:t>“He talks.”</w:t>
      </w:r>
    </w:p>
    <w:p>
      <w:r>
        <w:t>“Yes.”</w:t>
      </w:r>
    </w:p>
    <w:p>
      <w:r>
        <w:t>She pulled the blade fully.</w:t>
      </w:r>
    </w:p>
    <w:p>
      <w:r>
        <w:t>“Tomorrow.”</w:t>
      </w:r>
    </w:p>
    <w:p>
      <w:r>
        <w:t>“He said basic edge today.”</w:t>
      </w:r>
    </w:p>
    <w:p>
      <w:r>
        <w:t>She looked at the light. Then at me.</w:t>
      </w:r>
    </w:p>
    <w:p>
      <w:r>
        <w:t>“Tomorrow.”</w:t>
      </w:r>
    </w:p>
    <w:p>
      <w:r>
        <w:t>“Why?”</w:t>
      </w:r>
    </w:p>
    <w:p>
      <w:r>
        <w:t>“Because I’m done.”</w:t>
      </w:r>
    </w:p>
    <w:p>
      <w:r>
        <w:t>I looked at the wheel. Still spinning. Three blades on the rack. A hammer on the bench. Shop open.</w:t>
      </w:r>
    </w:p>
    <w:p>
      <w:r>
        <w:t>“You are open.”</w:t>
      </w:r>
    </w:p>
    <w:p>
      <w:r>
        <w:t>“Yes.”</w:t>
      </w:r>
    </w:p>
    <w:p>
      <w:r>
        <w:t>“But done.”</w:t>
      </w:r>
    </w:p>
    <w:p>
      <w:r>
        <w:t>“Yes.”</w:t>
      </w:r>
    </w:p>
    <w:p>
      <w:r>
        <w:t>I understood the words. Not the system. She pointed at her right wrist. Slight swelling. Not dramatic.</w:t>
      </w:r>
    </w:p>
    <w:p>
      <w:r>
        <w:t>“Tomorrow.”</w:t>
      </w:r>
    </w:p>
    <w:p>
      <w:r>
        <w:t>There. Physical limit. Not mine. Hers. I handed her two copper. She put the sword behind the counter. No negotiation. Old me would have priced urgency. Young me might have argued because I wanted the sword. Present me had another swordless evening. Fine.</w:t>
      </w:r>
    </w:p>
    <w:p>
      <w:r>
        <w:t>“Tomorrow.”</w:t>
      </w:r>
    </w:p>
    <w:p>
      <w:r>
        <w:t>She nodded. I left. Halfway down the lane, I realized I had not asked her name. That was probably healthy. Not everyone needed to become a person I collected. Then I stopped. No. That was stupid. Names were not ownership. I turned back.</w:t>
      </w:r>
    </w:p>
    <w:p>
      <w:r>
        <w:t>The butcher had been replaced by a pot seller asking about a knife. The smith was already working. I could interrupt. I did not. Tomorrow. At the corner, someone called my name. I turned.</w:t>
      </w:r>
    </w:p>
    <w:p>
      <w:r>
        <w:t>Jorren sat outside a narrow drink shop with one boot on the empty chair opposite him. He lifted his cup.</w:t>
      </w:r>
    </w:p>
    <w:p>
      <w:r>
        <w:t>“You look unemployed.”</w:t>
      </w:r>
    </w:p>
    <w:p>
      <w:r>
        <w:t>“I have done three jobs today.”</w:t>
      </w:r>
    </w:p>
    <w:p>
      <w:r>
        <w:t>“You look bad at them.”</w:t>
      </w:r>
    </w:p>
    <w:p>
      <w:r>
        <w:t>“I was excellent at beans.”</w:t>
      </w:r>
    </w:p>
    <w:p>
      <w:r>
        <w:t>He moved his boot. Invitation. I looked at the regulator under my arm. Arlo had work. Smith had stopped. Antonius had no urgency. Hessa had restricted casting. I could go home and write notes about sinkstone. I could think about the ceramic crack. I could list questions for Edrin. I could calculate Silas Marris possibilities. Jorren drank. Did not repeat the invitation.</w:t>
      </w:r>
    </w:p>
    <w:p>
      <w:r>
        <w:t>I sat.</w:t>
      </w:r>
    </w:p>
    <w:p>
      <w:r>
        <w:t>“What is that?” he asked.</w:t>
      </w:r>
    </w:p>
    <w:p>
      <w:r>
        <w:t>“Regulator.”</w:t>
      </w:r>
    </w:p>
    <w:p>
      <w:r>
        <w:t>“Magic?”</w:t>
      </w:r>
    </w:p>
    <w:p>
      <w:r>
        <w:t>“Eventually.”</w:t>
      </w:r>
    </w:p>
    <w:p>
      <w:r>
        <w:t>“Now?”</w:t>
      </w:r>
    </w:p>
    <w:p>
      <w:r>
        <w:t>“No.”</w:t>
      </w:r>
    </w:p>
    <w:p>
      <w:r>
        <w:t>“Good.”</w:t>
      </w:r>
    </w:p>
    <w:p>
      <w:r>
        <w:t>He pushed a second cup toward me. I looked at it.</w:t>
      </w:r>
    </w:p>
    <w:p>
      <w:r>
        <w:t>“You ordered for me?”</w:t>
      </w:r>
    </w:p>
    <w:p>
      <w:r>
        <w:t>“No. Man left.”</w:t>
      </w:r>
    </w:p>
    <w:p>
      <w:r>
        <w:t>“Why?”</w:t>
      </w:r>
    </w:p>
    <w:p>
      <w:r>
        <w:t>“Wife came.”</w:t>
      </w:r>
    </w:p>
    <w:p>
      <w:r>
        <w:t>“Emergency?”</w:t>
      </w:r>
    </w:p>
    <w:p>
      <w:r>
        <w:t>Jorren shrugged.</w:t>
      </w:r>
    </w:p>
    <w:p>
      <w:r>
        <w:t>“She looked like one.”</w:t>
      </w:r>
    </w:p>
    <w:p>
      <w:r>
        <w:t>I drank. Bitter. Cheap. Good.</w:t>
      </w:r>
    </w:p>
    <w:p>
      <w:r>
        <w:t>“What did you do today?” I asked.</w:t>
      </w:r>
    </w:p>
    <w:p>
      <w:r>
        <w:t>“Worked.”</w:t>
      </w:r>
    </w:p>
    <w:p>
      <w:r>
        <w:t>“At?”</w:t>
      </w:r>
    </w:p>
    <w:p>
      <w:r>
        <w:t>“Dock gate.”</w:t>
      </w:r>
    </w:p>
    <w:p>
      <w:r>
        <w:t>“Why?”</w:t>
      </w:r>
    </w:p>
    <w:p>
      <w:r>
        <w:t>“Money.”</w:t>
      </w:r>
    </w:p>
    <w:p>
      <w:r>
        <w:t>“Anything interesting?”</w:t>
      </w:r>
    </w:p>
    <w:p>
      <w:r>
        <w:t>“No.”</w:t>
      </w:r>
    </w:p>
    <w:p>
      <w:r>
        <w:t>I waited. He looked at me.</w:t>
      </w:r>
    </w:p>
    <w:p>
      <w:r>
        <w:t>“What?”</w:t>
      </w:r>
    </w:p>
    <w:p>
      <w:r>
        <w:t>“Nothing happened?”</w:t>
      </w:r>
    </w:p>
    <w:p>
      <w:r>
        <w:t>“Cart axle broke.”</w:t>
      </w:r>
    </w:p>
    <w:p>
      <w:r>
        <w:t>“That is something.”</w:t>
      </w:r>
    </w:p>
    <w:p>
      <w:r>
        <w:t>“Not to me.”</w:t>
      </w:r>
    </w:p>
    <w:p>
      <w:r>
        <w:t>“What was in the cart?”</w:t>
      </w:r>
    </w:p>
    <w:p>
      <w:r>
        <w:t>“Turnips.”</w:t>
      </w:r>
    </w:p>
    <w:p>
      <w:r>
        <w:t>“How many?”</w:t>
      </w:r>
    </w:p>
    <w:p>
      <w:r>
        <w:t>Jorren stared. I drank. He laughed.</w:t>
      </w:r>
    </w:p>
    <w:p>
      <w:r>
        <w:t>“There he is.”</w:t>
      </w:r>
    </w:p>
    <w:p>
      <w:r>
        <w:t>“What?”</w:t>
      </w:r>
    </w:p>
    <w:p>
      <w:r>
        <w:t>“You went away.”</w:t>
      </w:r>
    </w:p>
    <w:p>
      <w:r>
        <w:t>“I am sitting here.”</w:t>
      </w:r>
    </w:p>
    <w:p>
      <w:r>
        <w:t>“Your face left.”</w:t>
      </w:r>
    </w:p>
    <w:p>
      <w:r>
        <w:t>Everyone. Everyone could see it.</w:t>
      </w:r>
    </w:p>
    <w:p>
      <w:r>
        <w:t>“What did it do?”</w:t>
      </w:r>
    </w:p>
    <w:p>
      <w:r>
        <w:t>“Turnips became important.”</w:t>
      </w:r>
    </w:p>
    <w:p>
      <w:r>
        <w:t>“They might be.”</w:t>
      </w:r>
    </w:p>
    <w:p>
      <w:r>
        <w:t>“They weren’t.”</w:t>
      </w:r>
    </w:p>
    <w:p>
      <w:r>
        <w:t>“How do you know?”</w:t>
      </w:r>
    </w:p>
    <w:p>
      <w:r>
        <w:t>“Because they were turnips.”</w:t>
      </w:r>
    </w:p>
    <w:p>
      <w:r>
        <w:t>I considered arguing. Did not. Jorren leaned back.</w:t>
      </w:r>
    </w:p>
    <w:p>
      <w:r>
        <w:t>“You fight monsters?”</w:t>
      </w:r>
    </w:p>
    <w:p>
      <w:r>
        <w:t>“Yes.”</w:t>
      </w:r>
    </w:p>
    <w:p>
      <w:r>
        <w:t>“Good?”</w:t>
      </w:r>
    </w:p>
    <w:p>
      <w:r>
        <w:t>“No.”</w:t>
      </w:r>
    </w:p>
    <w:p>
      <w:r>
        <w:t>“You alive?”</w:t>
      </w:r>
    </w:p>
    <w:p>
      <w:r>
        <w:t>“Yes.”</w:t>
      </w:r>
    </w:p>
    <w:p>
      <w:r>
        <w:t>“Alden?”</w:t>
      </w:r>
    </w:p>
    <w:p>
      <w:r>
        <w:t>“Yes.”</w:t>
      </w:r>
    </w:p>
    <w:p>
      <w:r>
        <w:t>“Then decent.”</w:t>
      </w:r>
    </w:p>
    <w:p>
      <w:r>
        <w:t>That was not how evaluation worked. It was how his did. He drank. I drank. The regulator sat under my arm. The ceramic crack waited in Arlo’s workshop. My sword waited behind a smith’s counter. Sinkstone waited for Edrin’s tests. Silas Marris existed whether I investigated them or not. For perhaps ten minutes, nothing required me. This was inefficient. I stayed anyway.</w:t>
      </w:r>
    </w:p>
    <w:p>
      <w:r>
        <w:rPr>
          <w:b/>
        </w:rPr>
        <w:t>CHAPTER THIRTY-FIVE</w:t>
      </w:r>
    </w:p>
    <w:p>
      <w:r>
        <w:t>The drink was worse after the third swallow. That seemed backwards. Jorren watched me discover this.</w:t>
      </w:r>
    </w:p>
    <w:p>
      <w:r>
        <w:t>“You keep checking it.”</w:t>
      </w:r>
    </w:p>
    <w:p>
      <w:r>
        <w:t>“I am verifying.”</w:t>
      </w:r>
    </w:p>
    <w:p>
      <w:r>
        <w:t>“It’s beer.”</w:t>
      </w:r>
    </w:p>
    <w:p>
      <w:r>
        <w:t>“It is pretending to be.”</w:t>
      </w:r>
    </w:p>
    <w:p>
      <w:r>
        <w:t>“That’s most beer.”</w:t>
      </w:r>
    </w:p>
    <w:p>
      <w:r>
        <w:t>I drank again. Still bad. The drink shop had no sign. Or had once had one and lost it. Six tables fit inside if everyone agreed not to breathe deeply. Three more sat outside under a patched awning. The floor sloped toward the street. The cups did not match.</w:t>
      </w:r>
    </w:p>
    <w:p>
      <w:r>
        <w:t>A woman behind the counter poured from two barrels and insulted customers according to a system I could not identify. Jorren knew her.</w:t>
      </w:r>
    </w:p>
    <w:p>
      <w:r>
        <w:t>“Another?” she asked.</w:t>
      </w:r>
    </w:p>
    <w:p>
      <w:r>
        <w:t>He looked at me. I had consumed perhaps half a cup. My body felt warmer. Young body. Lower tolerance than memory. Important.</w:t>
      </w:r>
    </w:p>
    <w:p>
      <w:r>
        <w:t>“No,” I said.</w:t>
      </w:r>
    </w:p>
    <w:p>
      <w:r>
        <w:t>Jorren said, “One.” The woman poured him another. Not me. Good. She took his empty.</w:t>
      </w:r>
    </w:p>
    <w:p>
      <w:r>
        <w:t>“You paying tonight?”</w:t>
      </w:r>
    </w:p>
    <w:p>
      <w:r>
        <w:t>“Yes.”</w:t>
      </w:r>
    </w:p>
    <w:p>
      <w:r>
        <w:t>“That’s new.”</w:t>
      </w:r>
    </w:p>
    <w:p>
      <w:r>
        <w:t>“I paid last time.”</w:t>
      </w:r>
    </w:p>
    <w:p>
      <w:r>
        <w:t>“You paid half.”</w:t>
      </w:r>
    </w:p>
    <w:p>
      <w:r>
        <w:t>“Other half was moral support.”</w:t>
      </w:r>
    </w:p>
    <w:p>
      <w:r>
        <w:t>She looked at me.</w:t>
      </w:r>
    </w:p>
    <w:p>
      <w:r>
        <w:t>“You his creditor?”</w:t>
      </w:r>
    </w:p>
    <w:p>
      <w:r>
        <w:t>“No.”</w:t>
      </w:r>
    </w:p>
    <w:p>
      <w:r>
        <w:t>“Debtor,” Jorren said.</w:t>
      </w:r>
    </w:p>
    <w:p>
      <w:r>
        <w:t>I turned.</w:t>
      </w:r>
    </w:p>
    <w:p>
      <w:r>
        <w:t>“Temporary.”</w:t>
      </w:r>
    </w:p>
    <w:p>
      <w:r>
        <w:t>She nodded as if that clarified everything.</w:t>
      </w:r>
    </w:p>
    <w:p>
      <w:r>
        <w:t>“Vale?”</w:t>
      </w:r>
    </w:p>
    <w:p>
      <w:r>
        <w:t>I stopped. Jorren grinned. The woman said, “Everybody owes Vale.”</w:t>
      </w:r>
    </w:p>
    <w:p>
      <w:r>
        <w:t>“I do not think that is true.”</w:t>
      </w:r>
    </w:p>
    <w:p>
      <w:r>
        <w:t>“Everybody interesting.”</w:t>
      </w:r>
    </w:p>
    <w:p>
      <w:r>
        <w:t>That was worse. She went back inside.</w:t>
      </w:r>
    </w:p>
    <w:p>
      <w:r>
        <w:t>“What’s her name?” I asked.</w:t>
      </w:r>
    </w:p>
    <w:p>
      <w:r>
        <w:t>Jorren stared.</w:t>
      </w:r>
    </w:p>
    <w:p>
      <w:r>
        <w:t>“You’ve been here ten minutes.”</w:t>
      </w:r>
    </w:p>
    <w:p>
      <w:r>
        <w:t>“Yes.”</w:t>
      </w:r>
    </w:p>
    <w:p>
      <w:r>
        <w:t>“And now you ask.”</w:t>
      </w:r>
    </w:p>
    <w:p>
      <w:r>
        <w:t>“Yes.”</w:t>
      </w:r>
    </w:p>
    <w:p>
      <w:r>
        <w:t>“Why?”</w:t>
      </w:r>
    </w:p>
    <w:p>
      <w:r>
        <w:t>“Because I want to know.”</w:t>
      </w:r>
    </w:p>
    <w:p>
      <w:r>
        <w:t>He considered.</w:t>
      </w:r>
    </w:p>
    <w:p>
      <w:r>
        <w:t>“Mara.”</w:t>
      </w:r>
    </w:p>
    <w:p>
      <w:r>
        <w:t>I froze. Memory arrived before permission. A letter. Chapter one. No. Not chapter. Morning. Cheap room. A name on paper. Mara. Someone who might have broken my nose. Or maybe not. I looked toward the counter. This Mara was perhaps thirty-five.</w:t>
      </w:r>
    </w:p>
    <w:p>
      <w:r>
        <w:t>Too old to be the same Mara from nineteen-year-old correspondence unless my earlier memory was wrong. Possible. Likely. Different Mara. Jorren saw my face change.</w:t>
      </w:r>
    </w:p>
    <w:p>
      <w:r>
        <w:t>“What?”</w:t>
      </w:r>
    </w:p>
    <w:p>
      <w:r>
        <w:t>“Nothing.”</w:t>
      </w:r>
    </w:p>
    <w:p>
      <w:r>
        <w:t>“You did the thing.”</w:t>
      </w:r>
    </w:p>
    <w:p>
      <w:r>
        <w:t>“What thing?”</w:t>
      </w:r>
    </w:p>
    <w:p>
      <w:r>
        <w:t>“Went somewhere.”</w:t>
      </w:r>
    </w:p>
    <w:p>
      <w:r>
        <w:t>“I am here.”</w:t>
      </w:r>
    </w:p>
    <w:p>
      <w:r>
        <w:t>“No.”</w:t>
      </w:r>
    </w:p>
    <w:p>
      <w:r>
        <w:t>I looked at Mara. She was yelling at a man who had tried to put his boots on a chair. Not my Mara. Probably. Maybe my Mara had also yelled at chairs. Memory did not help. I let it go. Mostly. Jorren said, “You know her?”</w:t>
      </w:r>
    </w:p>
    <w:p>
      <w:r>
        <w:t>“No.”</w:t>
      </w:r>
    </w:p>
    <w:p>
      <w:r>
        <w:t>“Then why stare?”</w:t>
      </w:r>
    </w:p>
    <w:p>
      <w:r>
        <w:t>“Name.”</w:t>
      </w:r>
    </w:p>
    <w:p>
      <w:r>
        <w:t>He waited. I waited. He drank. That was all. Good. He did not ask what the name meant. Not every curiosity required collection. The street in front of us had shifted from workday to evening without announcing it. Carts moved slower. Shop doors closed. Apprentices appeared in groups. A dog slept beneath a bench while three people stepped around it without complaint.</w:t>
      </w:r>
    </w:p>
    <w:p>
      <w:r>
        <w:t>Two men at the next table argued over whether a local fighter had cheated in a prize bout. A woman in blue work trousers arrived carrying a basket of laundry.</w:t>
      </w:r>
    </w:p>
    <w:p>
      <w:r>
        <w:t>Jorren moved his cup before she set the basket on our table. She sat.</w:t>
      </w:r>
    </w:p>
    <w:p>
      <w:r>
        <w:t>“You’re in my chair.”</w:t>
      </w:r>
    </w:p>
    <w:p>
      <w:r>
        <w:t>He looked at the chair beneath him.</w:t>
      </w:r>
    </w:p>
    <w:p>
      <w:r>
        <w:t>“I was here.”</w:t>
      </w:r>
    </w:p>
    <w:p>
      <w:r>
        <w:t>“You’re in my chair.”</w:t>
      </w:r>
    </w:p>
    <w:p>
      <w:r>
        <w:t>“There are six chairs.”</w:t>
      </w:r>
    </w:p>
    <w:p>
      <w:r>
        <w:t>“That one.”</w:t>
      </w:r>
    </w:p>
    <w:p>
      <w:r>
        <w:t>Jorren sighed and moved. She took his seat. I watched. No argument. Interesting. She looked at me.</w:t>
      </w:r>
    </w:p>
    <w:p>
      <w:r>
        <w:t>“New?” Nessa asked.</w:t>
      </w:r>
    </w:p>
    <w:p>
      <w:r>
        <w:t>“No,” Jorren said.</w:t>
      </w:r>
    </w:p>
    <w:p>
      <w:r>
        <w:t>“Yes,” I said.</w:t>
      </w:r>
    </w:p>
    <w:p>
      <w:r>
        <w:t>She looked between us.</w:t>
      </w:r>
    </w:p>
    <w:p>
      <w:r>
        <w:t>“Useful,” Nessa said.</w:t>
      </w:r>
    </w:p>
    <w:p>
      <w:r>
        <w:t>“Greg,” Jorren said. “This is Nessa.”</w:t>
      </w:r>
    </w:p>
    <w:p>
      <w:r>
        <w:t>“Nessa?”</w:t>
      </w:r>
    </w:p>
    <w:p>
      <w:r>
        <w:t>“Yes.”</w:t>
      </w:r>
    </w:p>
    <w:p>
      <w:r>
        <w:t>Nothing. Good.</w:t>
      </w:r>
    </w:p>
    <w:p>
      <w:r>
        <w:t>“Nessa, Greg.”</w:t>
      </w:r>
    </w:p>
    <w:p>
      <w:r>
        <w:t>She nodded.</w:t>
      </w:r>
    </w:p>
    <w:p>
      <w:r>
        <w:t>“Old man.”</w:t>
      </w:r>
    </w:p>
    <w:p>
      <w:r>
        <w:t>I looked at Jorren. He looked pleased.</w:t>
      </w:r>
    </w:p>
    <w:p>
      <w:r>
        <w:t>“You told her.”</w:t>
      </w:r>
    </w:p>
    <w:p>
      <w:r>
        <w:t>“He tells everyone,” Nessa said.</w:t>
      </w:r>
    </w:p>
    <w:p>
      <w:r>
        <w:t>“I do not fight like an old man.”</w:t>
      </w:r>
    </w:p>
    <w:p>
      <w:r>
        <w:t>“You complain like one.”</w:t>
      </w:r>
    </w:p>
    <w:p>
      <w:r>
        <w:t>“We have just met.”</w:t>
      </w:r>
    </w:p>
    <w:p>
      <w:r>
        <w:t>“You said beer was pretending.”</w:t>
      </w:r>
    </w:p>
    <w:p>
      <w:r>
        <w:t>I looked at Jorren.</w:t>
      </w:r>
    </w:p>
    <w:p>
      <w:r>
        <w:t>“How much do you talk?”</w:t>
      </w:r>
    </w:p>
    <w:p>
      <w:r>
        <w:t>“Enough.”</w:t>
      </w:r>
    </w:p>
    <w:p>
      <w:r>
        <w:t>Nessa opened the laundry basket. It contained no laundry. Bread. Two wrapped parcels. Three apples. A small jar. Jorren reached. She slapped his hand.</w:t>
      </w:r>
    </w:p>
    <w:p>
      <w:r>
        <w:t>“Pay.”</w:t>
      </w:r>
    </w:p>
    <w:p>
      <w:r>
        <w:t>“I bought the last round.”</w:t>
      </w:r>
    </w:p>
    <w:p>
      <w:r>
        <w:t>“Not from me.”</w:t>
      </w:r>
    </w:p>
    <w:p>
      <w:r>
        <w:t>He put two copper on the table. She gave him bread and one parcel. I stared.</w:t>
      </w:r>
    </w:p>
    <w:p>
      <w:r>
        <w:t>“What?”</w:t>
      </w:r>
    </w:p>
    <w:p>
      <w:r>
        <w:t>“Food,” she said.</w:t>
      </w:r>
    </w:p>
    <w:p>
      <w:r>
        <w:t>“You sell food out of a laundry basket.”</w:t>
      </w:r>
    </w:p>
    <w:p>
      <w:r>
        <w:t>“Yes.”</w:t>
      </w:r>
    </w:p>
    <w:p>
      <w:r>
        <w:t>“Why laundry?” I asked.</w:t>
      </w:r>
    </w:p>
    <w:p>
      <w:r>
        <w:t>“So watch doesn’t tax me as a street seller,” Nessa said.</w:t>
      </w:r>
    </w:p>
    <w:p>
      <w:r>
        <w:t>Jorren said, “That’s not why.” Nessa looked at him.</w:t>
      </w:r>
    </w:p>
    <w:p>
      <w:r>
        <w:t>“It helps,” Nessa said.</w:t>
      </w:r>
    </w:p>
    <w:p>
      <w:r>
        <w:t>“What’s the real reason?” I asked.</w:t>
      </w:r>
    </w:p>
    <w:p>
      <w:r>
        <w:t>She held up the basket.</w:t>
      </w:r>
    </w:p>
    <w:p>
      <w:r>
        <w:t>“My sister does laundry,” Nessa said.</w:t>
      </w:r>
    </w:p>
    <w:p>
      <w:r>
        <w:t>“Ah.”</w:t>
      </w:r>
    </w:p>
    <w:p>
      <w:r>
        <w:t>That explained almost nothing. I liked it.</w:t>
      </w:r>
    </w:p>
    <w:p>
      <w:r>
        <w:t>“What’s in the parcel?”</w:t>
      </w:r>
    </w:p>
    <w:p>
      <w:r>
        <w:t>“Chicken.”</w:t>
      </w:r>
    </w:p>
    <w:p>
      <w:r>
        <w:t>“How much?”</w:t>
      </w:r>
    </w:p>
    <w:p>
      <w:r>
        <w:t>“Two.”</w:t>
      </w:r>
    </w:p>
    <w:p>
      <w:r>
        <w:t>“Two copper?”</w:t>
      </w:r>
    </w:p>
    <w:p>
      <w:r>
        <w:t>“Yes.”</w:t>
      </w:r>
    </w:p>
    <w:p>
      <w:r>
        <w:t>“Good chicken?”</w:t>
      </w:r>
    </w:p>
    <w:p>
      <w:r>
        <w:t>“No.”</w:t>
      </w:r>
    </w:p>
    <w:p>
      <w:r>
        <w:t>“Honest.”</w:t>
      </w:r>
    </w:p>
    <w:p>
      <w:r>
        <w:t>I bought one. It was not good chicken. It was warm. That made up for some of it. Nessa sold the other parcel to a dockworker at the next table, then took one apple for herself.</w:t>
      </w:r>
    </w:p>
    <w:p>
      <w:r>
        <w:t>“You work with him?” she asked.</w:t>
      </w:r>
    </w:p>
    <w:p>
      <w:r>
        <w:t>She meant Jorren.</w:t>
      </w:r>
    </w:p>
    <w:p>
      <w:r>
        <w:t>“No.”</w:t>
      </w:r>
    </w:p>
    <w:p>
      <w:r>
        <w:t>“Sometimes,” Jorren said.</w:t>
      </w:r>
    </w:p>
    <w:p>
      <w:r>
        <w:t>“Which?”</w:t>
      </w:r>
    </w:p>
    <w:p>
      <w:r>
        <w:t>“We spar.”</w:t>
      </w:r>
    </w:p>
    <w:p>
      <w:r>
        <w:t>“That’s not work.”</w:t>
      </w:r>
    </w:p>
    <w:p>
      <w:r>
        <w:t>“It feels like work when he starts talking.”</w:t>
      </w:r>
    </w:p>
    <w:p>
      <w:r>
        <w:t>I ate. The chicken had too much salt. My body did not care. Hunger had apparently been waiting under the beer. Nineteen did that. Need arrived suddenly. Eat now. Sleep now. Move now. Old Greg had been better at ignoring body signals. Or his body had been quieter. Different. Nessa looked at the wrapped regulator under my arm.</w:t>
      </w:r>
    </w:p>
    <w:p>
      <w:r>
        <w:t>“You carry that everywhere?”</w:t>
      </w:r>
    </w:p>
    <w:p>
      <w:r>
        <w:t>“No.”</w:t>
      </w:r>
    </w:p>
    <w:p>
      <w:r>
        <w:t>“What is it?”</w:t>
      </w:r>
    </w:p>
    <w:p>
      <w:r>
        <w:t>“Regulator.”</w:t>
      </w:r>
    </w:p>
    <w:p>
      <w:r>
        <w:t>“For?”</w:t>
      </w:r>
    </w:p>
    <w:p>
      <w:r>
        <w:t>“Low flow.”</w:t>
      </w:r>
    </w:p>
    <w:p>
      <w:r>
        <w:t>“Of?”</w:t>
      </w:r>
    </w:p>
    <w:p>
      <w:r>
        <w:t>“Depends.”</w:t>
      </w:r>
    </w:p>
    <w:p>
      <w:r>
        <w:t>She nodded. No follow-up. I had expected one. Interesting. Then she asked Jorren, “You working gate tomorrow?”</w:t>
      </w:r>
    </w:p>
    <w:p>
      <w:r>
        <w:t>“Morning.”</w:t>
      </w:r>
    </w:p>
    <w:p>
      <w:r>
        <w:t>“North?”</w:t>
      </w:r>
    </w:p>
    <w:p>
      <w:r>
        <w:t>“Dock.”</w:t>
      </w:r>
    </w:p>
    <w:p>
      <w:r>
        <w:t>“Tell Pellin his mother came by.”</w:t>
      </w:r>
    </w:p>
    <w:p>
      <w:r>
        <w:t>“Why?”</w:t>
      </w:r>
    </w:p>
    <w:p>
      <w:r>
        <w:t>“Because she did.”</w:t>
      </w:r>
    </w:p>
    <w:p>
      <w:r>
        <w:t>“What does she want?”</w:t>
      </w:r>
    </w:p>
    <w:p>
      <w:r>
        <w:t>“She did not tell me.”</w:t>
      </w:r>
    </w:p>
    <w:p>
      <w:r>
        <w:t>Jorren nodded. Existing people. Existing errands. No relation to me. Restful again. I drank more beer. Mistake. Not large. Enough. Warmth moved from stomach to face. My shoulders loosened. The street got louder without actually changing volume. I knew this state. Had known it. Later body had required more. Much more. Young Greg had probably been good at becoming drunk cheaply. Efficient.</w:t>
      </w:r>
    </w:p>
    <w:p>
      <w:r>
        <w:t>I smiled. Jorren saw.</w:t>
      </w:r>
    </w:p>
    <w:p>
      <w:r>
        <w:t>“What?”</w:t>
      </w:r>
    </w:p>
    <w:p>
      <w:r>
        <w:t>“Nothing.”</w:t>
      </w:r>
    </w:p>
    <w:p>
      <w:r>
        <w:t>“You look happy.”</w:t>
      </w:r>
    </w:p>
    <w:p>
      <w:r>
        <w:t>That accusation was strange enough that I stopped.</w:t>
      </w:r>
    </w:p>
    <w:p>
      <w:r>
        <w:t>“I am eating bad chicken.”</w:t>
      </w:r>
    </w:p>
    <w:p>
      <w:r>
        <w:t>“Yes.”</w:t>
      </w:r>
    </w:p>
    <w:p>
      <w:r>
        <w:t>“And bad beer.”</w:t>
      </w:r>
    </w:p>
    <w:p>
      <w:r>
        <w:t>“Yes.”</w:t>
      </w:r>
    </w:p>
    <w:p>
      <w:r>
        <w:t>“And carrying an unfinished regulator.”</w:t>
      </w:r>
    </w:p>
    <w:p>
      <w:r>
        <w:t>“Yes.”</w:t>
      </w:r>
    </w:p>
    <w:p>
      <w:r>
        <w:t>“My sword is at a smith.”</w:t>
      </w:r>
    </w:p>
    <w:p>
      <w:r>
        <w:t>“Yes.”</w:t>
      </w:r>
    </w:p>
    <w:p>
      <w:r>
        <w:t>“I owe Antonius money.”</w:t>
      </w:r>
    </w:p>
    <w:p>
      <w:r>
        <w:t>“Yes.”</w:t>
      </w:r>
    </w:p>
    <w:p>
      <w:r>
        <w:t>“Your point?”</w:t>
      </w:r>
    </w:p>
    <w:p>
      <w:r>
        <w:t>“I don’t have one.”</w:t>
      </w:r>
    </w:p>
    <w:p>
      <w:r>
        <w:t>That was worse. No point. I took another bite. Nessa looked at Jorren.</w:t>
      </w:r>
    </w:p>
    <w:p>
      <w:r>
        <w:t>“He always like this?”</w:t>
      </w:r>
    </w:p>
    <w:p>
      <w:r>
        <w:t>“Yes.”</w:t>
      </w:r>
    </w:p>
    <w:p>
      <w:r>
        <w:t>“You’ve known me how long?”</w:t>
      </w:r>
    </w:p>
    <w:p>
      <w:r>
        <w:t>“Long enough.”</w:t>
      </w:r>
    </w:p>
    <w:p>
      <w:r>
        <w:t>“How long?”</w:t>
      </w:r>
    </w:p>
    <w:p>
      <w:r>
        <w:t>He thought.</w:t>
      </w:r>
    </w:p>
    <w:p>
      <w:r>
        <w:t>“A while.”</w:t>
      </w:r>
    </w:p>
    <w:p>
      <w:r>
        <w:t>“That is not a number.”</w:t>
      </w:r>
    </w:p>
    <w:p>
      <w:r>
        <w:t>“See?”</w:t>
      </w:r>
    </w:p>
    <w:p>
      <w:r>
        <w:t>Nessa nodded. I disliked them. A man came out of the shop carrying a small wooden board with five carved pegs. He put it on our table.</w:t>
      </w:r>
    </w:p>
    <w:p>
      <w:r>
        <w:t>“No.”</w:t>
      </w:r>
    </w:p>
    <w:p>
      <w:r>
        <w:t>Jorren said that immediately. The man said, “One copper.”</w:t>
      </w:r>
    </w:p>
    <w:p>
      <w:r>
        <w:t>“No.”</w:t>
      </w:r>
    </w:p>
    <w:p>
      <w:r>
        <w:t>“Half.”</w:t>
      </w:r>
    </w:p>
    <w:p>
      <w:r>
        <w:t>“No.”</w:t>
      </w:r>
    </w:p>
    <w:p>
      <w:r>
        <w:t>Nessa said, “Play.” Jorren looked at her.</w:t>
      </w:r>
    </w:p>
    <w:p>
      <w:r>
        <w:t>“You play.”</w:t>
      </w:r>
    </w:p>
    <w:p>
      <w:r>
        <w:t>“I have food.”</w:t>
      </w:r>
    </w:p>
    <w:p>
      <w:r>
        <w:t>She shook the basket. The man looked at me.</w:t>
      </w:r>
    </w:p>
    <w:p>
      <w:r>
        <w:t>“Know Five Roads?”</w:t>
      </w:r>
    </w:p>
    <w:p>
      <w:r>
        <w:t>Memory. Yes. Maybe. Board game. Five pegs. Roads between carved points. Simple movement. Or gambling variant? I looked at the board.</w:t>
      </w:r>
    </w:p>
    <w:p>
      <w:r>
        <w:t>“I know something called Five Roads.”</w:t>
      </w:r>
    </w:p>
    <w:p>
      <w:r>
        <w:t>“Same thing?”</w:t>
      </w:r>
    </w:p>
    <w:p>
      <w:r>
        <w:t>“Probably not.”</w:t>
      </w:r>
    </w:p>
    <w:p>
      <w:r>
        <w:t>Jorren groaned.</w:t>
      </w:r>
    </w:p>
    <w:p>
      <w:r>
        <w:t>“Do not teach him.”</w:t>
      </w:r>
    </w:p>
    <w:p>
      <w:r>
        <w:t>The man sat opposite me.</w:t>
      </w:r>
    </w:p>
    <w:p>
      <w:r>
        <w:t>“Half copper.”</w:t>
      </w:r>
    </w:p>
    <w:p>
      <w:r>
        <w:t>I had half copper. Physically? No. Copper coins did not split cleanly. The shop had marks. Credit against drinks. Of course.</w:t>
      </w:r>
    </w:p>
    <w:p>
      <w:r>
        <w:t>“I’ll play.”</w:t>
      </w:r>
    </w:p>
    <w:p>
      <w:r>
        <w:t>Jorren put both hands over his face. The rules took thirty seconds. I had played it before. Not exactly. Future variant had two extra junctions and a blocking rule that did not exist yet. Important.</w:t>
      </w:r>
    </w:p>
    <w:p>
      <w:r>
        <w:t>I lost the first game because I used the later blocking assumption. The man smiled.</w:t>
      </w:r>
    </w:p>
    <w:p>
      <w:r>
        <w:t>“Again?”</w:t>
      </w:r>
    </w:p>
    <w:p>
      <w:r>
        <w:t>“Yes.”</w:t>
      </w:r>
    </w:p>
    <w:p>
      <w:r>
        <w:t>Jorren said, “No.” I looked at him.</w:t>
      </w:r>
    </w:p>
    <w:p>
      <w:r>
        <w:t>“You are not involved.”</w:t>
      </w:r>
    </w:p>
    <w:p>
      <w:r>
        <w:t>“I know what your face does.”</w:t>
      </w:r>
    </w:p>
    <w:p>
      <w:r>
        <w:t>“My face is playing.”</w:t>
      </w:r>
    </w:p>
    <w:p>
      <w:r>
        <w:t>“Your face is building a war.”</w:t>
      </w:r>
    </w:p>
    <w:p>
      <w:r>
        <w:t>Nessa laughed. Second game. I won. Not because I knew the future. Because the man favored the left crossing after losing center. Third game. He changed. Good. I lost. Fourth. Won. Fifth. Nessa put her apple core on the board.</w:t>
      </w:r>
    </w:p>
    <w:p>
      <w:r>
        <w:t>“Stop,” Nessa said.</w:t>
      </w:r>
    </w:p>
    <w:p>
      <w:r>
        <w:t>I looked at her.</w:t>
      </w:r>
    </w:p>
    <w:p>
      <w:r>
        <w:t>“Why?” I asked.</w:t>
      </w:r>
    </w:p>
    <w:p>
      <w:r>
        <w:t>“You’re not talking anymore,” Nessa said.</w:t>
      </w:r>
    </w:p>
    <w:p>
      <w:r>
        <w:t>“That is usually considered improvement.”</w:t>
      </w:r>
    </w:p>
    <w:p>
      <w:r>
        <w:t>Jorren said, “He does that.”</w:t>
      </w:r>
    </w:p>
    <w:p>
      <w:r>
        <w:t>“Does what?”</w:t>
      </w:r>
    </w:p>
    <w:p>
      <w:r>
        <w:t>“Falls into things.”</w:t>
      </w:r>
    </w:p>
    <w:p>
      <w:r>
        <w:t>I looked at the board. Five roads. Tiny system. Bounded. Legible. Wonderful. I wanted another. Very much. Not for money. For the shape. The man waited. I could see three adjustments already. He had started baiting my center response. I wanted to see whether he knew I knew. One more. That phrase had history. Cards. Gambling. One more hand. One more person.</w:t>
      </w:r>
    </w:p>
    <w:p>
      <w:r>
        <w:t>One more test. I looked at Jorren. He was not correcting me. He was drinking. Nessa was packing the remaining bread. The man had his hand on the first peg. I said, “One more.” Jorren laughed.</w:t>
      </w:r>
    </w:p>
    <w:p>
      <w:r>
        <w:t>“Of course.”</w:t>
      </w:r>
    </w:p>
    <w:p>
      <w:r>
        <w:t>We played. I lost. Badly. The man had been waiting for the exact line I wanted to test. I stared at the board. Then laughed. Not politely. Actually laughed. He grinned.</w:t>
      </w:r>
    </w:p>
    <w:p>
      <w:r>
        <w:t>“There.”</w:t>
      </w:r>
    </w:p>
    <w:p>
      <w:r>
        <w:t>“What?”</w:t>
      </w:r>
    </w:p>
    <w:p>
      <w:r>
        <w:t>“You think too much.”</w:t>
      </w:r>
    </w:p>
    <w:p>
      <w:r>
        <w:t>“That is not why I lost.”</w:t>
      </w:r>
    </w:p>
    <w:p>
      <w:r>
        <w:t>“Yes.”</w:t>
      </w:r>
    </w:p>
    <w:p>
      <w:r>
        <w:t>“No. I lost because you trained a false response over four games and punished the fifth.”</w:t>
      </w:r>
    </w:p>
    <w:p>
      <w:r>
        <w:t>He blinked. Jorren groaned. Nessa said, “You could have just lost.”</w:t>
      </w:r>
    </w:p>
    <w:p>
      <w:r>
        <w:t>“I did just lose.”</w:t>
      </w:r>
    </w:p>
    <w:p>
      <w:r>
        <w:t>“No. You’re making losing paperwork.”</w:t>
      </w:r>
    </w:p>
    <w:p>
      <w:r>
        <w:t>The man collected the half-copper mark. I nearly asked for another game. Did not. Progress? Maybe. Mostly I was hungry again. Nessa had one bread heel left. I bought it. She looked at the coins in my hand.</w:t>
      </w:r>
    </w:p>
    <w:p>
      <w:r>
        <w:t>“You paid twice.”</w:t>
      </w:r>
    </w:p>
    <w:p>
      <w:r>
        <w:t>I had. Beer. Young body. Bad arithmetic. She gave one copper back. I stared at it.</w:t>
      </w:r>
    </w:p>
    <w:p>
      <w:r>
        <w:t>“That is mine.”</w:t>
      </w:r>
    </w:p>
    <w:p>
      <w:r>
        <w:t>“Yes.”</w:t>
      </w:r>
    </w:p>
    <w:p>
      <w:r>
        <w:t>“You could have kept it.”</w:t>
      </w:r>
    </w:p>
    <w:p>
      <w:r>
        <w:t>“Yes.”</w:t>
      </w:r>
    </w:p>
    <w:p>
      <w:r>
        <w:t>“Why didn’t you?”</w:t>
      </w:r>
    </w:p>
    <w:p>
      <w:r>
        <w:t>She looked confused.</w:t>
      </w:r>
    </w:p>
    <w:p>
      <w:r>
        <w:t>“Because it’s yours.”</w:t>
      </w:r>
    </w:p>
    <w:p>
      <w:r>
        <w:t>No system. No lesson. Fine. I ate bread. By the time the lamps were lit, the table had changed people twice. Nessa left with the empty basket. She had somewhere to be.</w:t>
      </w:r>
    </w:p>
    <w:p>
      <w:r>
        <w:t>“Sister will murder me,” she said.</w:t>
      </w:r>
    </w:p>
    <w:p>
      <w:r>
        <w:t>“For?”</w:t>
      </w:r>
    </w:p>
    <w:p>
      <w:r>
        <w:t>“Basket.”</w:t>
      </w:r>
    </w:p>
    <w:p>
      <w:r>
        <w:t>“That seems excessive.”</w:t>
      </w:r>
    </w:p>
    <w:p>
      <w:r>
        <w:t>“Then you haven’t met her.”</w:t>
      </w:r>
    </w:p>
    <w:p>
      <w:r>
        <w:t>She left. The Five Roads man disappeared. Mara brought Jorren water without being asked. He looked offended. She said, “You work tomorrow.” He drank it. Again. Existing life. Jorren had routines here. People knew his schedule. People knew which chair Nessa claimed. Mara knew when to stop pouring him beer. I had entered it. Not created it.</w:t>
      </w:r>
    </w:p>
    <w:p>
      <w:r>
        <w:t>That felt different from following him to a tavern the first time. Maybe because I had stopped trying to understand what every piece meant. Mostly.</w:t>
      </w:r>
    </w:p>
    <w:p>
      <w:r>
        <w:t>“What are you doing tomorrow?” I asked.</w:t>
      </w:r>
    </w:p>
    <w:p>
      <w:r>
        <w:t>“Dock gate.”</w:t>
      </w:r>
    </w:p>
    <w:p>
      <w:r>
        <w:t>“After?”</w:t>
      </w:r>
    </w:p>
    <w:p>
      <w:r>
        <w:t>“Depends.”</w:t>
      </w:r>
    </w:p>
    <w:p>
      <w:r>
        <w:t>“On?”</w:t>
      </w:r>
    </w:p>
    <w:p>
      <w:r>
        <w:t>“Work.”</w:t>
      </w:r>
    </w:p>
    <w:p>
      <w:r>
        <w:t>“That is circular.”</w:t>
      </w:r>
    </w:p>
    <w:p>
      <w:r>
        <w:t>“It’s tomorrow.”</w:t>
      </w:r>
    </w:p>
    <w:p>
      <w:r>
        <w:t>I nodded. My head felt pleasantly slow. That was dangerous. Also nice. I remembered being drunk at nineteen. Not a specific night. A category. Warm face. Fast laughter. Poor decisions. Walking farther than necessary because someone else was going that way. Kissing people whose names later became uncertain. Getting punched. Punching back. Losing buttons. Waking thirsty. Old Greg had compressed all of that into immaturity.</w:t>
      </w:r>
    </w:p>
    <w:p>
      <w:r>
        <w:t>Some of it was. A lot. Still. There had been pleasure in being stupid before the consequences were expensive enough to have departments. I looked at my hands. No liver spots. No scars from half the things I remembered. Beer cup between them. Jorren said, “You’re doing it.”</w:t>
      </w:r>
    </w:p>
    <w:p>
      <w:r>
        <w:t>“What?”</w:t>
      </w:r>
    </w:p>
    <w:p>
      <w:r>
        <w:t>“Leaving.”</w:t>
      </w:r>
    </w:p>
    <w:p>
      <w:r>
        <w:t>“I am here.”</w:t>
      </w:r>
    </w:p>
    <w:p>
      <w:r>
        <w:t>“No.”</w:t>
      </w:r>
    </w:p>
    <w:p>
      <w:r>
        <w:t>I tried to explain. Did not. Instead I said, “I used to drink more.” Jorren looked at the half-finished second cup I had somehow acquired.</w:t>
      </w:r>
    </w:p>
    <w:p>
      <w:r>
        <w:t>“When?”</w:t>
      </w:r>
    </w:p>
    <w:p>
      <w:r>
        <w:t>Danger. Not much. I smiled.</w:t>
      </w:r>
    </w:p>
    <w:p>
      <w:r>
        <w:t>“Younger.”</w:t>
      </w:r>
    </w:p>
    <w:p>
      <w:r>
        <w:t>“You are nineteen.”</w:t>
      </w:r>
    </w:p>
    <w:p>
      <w:r>
        <w:t>“Exactly.”</w:t>
      </w:r>
    </w:p>
    <w:p>
      <w:r>
        <w:t>He stared. Then laughed. Good. Deflected. Maybe too strange. Fine. Mara came by.</w:t>
      </w:r>
    </w:p>
    <w:p>
      <w:r>
        <w:t>“Closing soon.”</w:t>
      </w:r>
    </w:p>
    <w:p>
      <w:r>
        <w:t>Jorren looked at the street.</w:t>
      </w:r>
    </w:p>
    <w:p>
      <w:r>
        <w:t>“It’s early.”</w:t>
      </w:r>
    </w:p>
    <w:p>
      <w:r>
        <w:t>“It’s late for you.”</w:t>
      </w:r>
    </w:p>
    <w:p>
      <w:r>
        <w:t>“Why?”</w:t>
      </w:r>
    </w:p>
    <w:p>
      <w:r>
        <w:t>“You owe me.”</w:t>
      </w:r>
    </w:p>
    <w:p>
      <w:r>
        <w:t>He checked his pocket. Nothing. I looked at him. He looked at me.</w:t>
      </w:r>
    </w:p>
    <w:p>
      <w:r>
        <w:t>“No.”</w:t>
      </w:r>
    </w:p>
    <w:p>
      <w:r>
        <w:t>I smiled.</w:t>
      </w:r>
    </w:p>
    <w:p>
      <w:r>
        <w:t>“How much?”</w:t>
      </w:r>
    </w:p>
    <w:p>
      <w:r>
        <w:t>“Two copper.”</w:t>
      </w:r>
    </w:p>
    <w:p>
      <w:r>
        <w:t>He said, “I have money.”</w:t>
      </w:r>
    </w:p>
    <w:p>
      <w:r>
        <w:t>“Then show it.”</w:t>
      </w:r>
    </w:p>
    <w:p>
      <w:r>
        <w:t>He searched again. One copper. A button. A small nail. No second copper. I put down one. Jorren pointed.</w:t>
      </w:r>
    </w:p>
    <w:p>
      <w:r>
        <w:t>“No.”</w:t>
      </w:r>
    </w:p>
    <w:p>
      <w:r>
        <w:t>“You paid for my first drink.”</w:t>
      </w:r>
    </w:p>
    <w:p>
      <w:r>
        <w:t>“Someone else’s.”</w:t>
      </w:r>
    </w:p>
    <w:p>
      <w:r>
        <w:t>“Still.”</w:t>
      </w:r>
    </w:p>
    <w:p>
      <w:r>
        <w:t>“I owe you.”</w:t>
      </w:r>
    </w:p>
    <w:p>
      <w:r>
        <w:t>“Yes.”</w:t>
      </w:r>
    </w:p>
    <w:p>
      <w:r>
        <w:t>“Then subtract it.”</w:t>
      </w:r>
    </w:p>
    <w:p>
      <w:r>
        <w:t>“From what?”</w:t>
      </w:r>
    </w:p>
    <w:p>
      <w:r>
        <w:t>“Whatever.”</w:t>
      </w:r>
    </w:p>
    <w:p>
      <w:r>
        <w:t>“That is not accounting.”</w:t>
      </w:r>
    </w:p>
    <w:p>
      <w:r>
        <w:t>Mara took the copper.</w:t>
      </w:r>
    </w:p>
    <w:p>
      <w:r>
        <w:t>“Resolved.”</w:t>
      </w:r>
    </w:p>
    <w:p>
      <w:r>
        <w:t>I stared.</w:t>
      </w:r>
    </w:p>
    <w:p>
      <w:r>
        <w:t>“No ledger?”</w:t>
      </w:r>
    </w:p>
    <w:p>
      <w:r>
        <w:t>She walked away. Hostile systems everywhere. Jorren stood. Too fast. He swayed. Not badly. I laughed. He shoved my shoulder. My nineteen-year-old body shoved back before old judgment finished deciding whether this was socially appropriate. Jorren shoved harder. I stepped. Caught his wrist. Not combat. Play. He turned. I turned with him. For half a second the street became practice yard. Weight.</w:t>
      </w:r>
    </w:p>
    <w:p>
      <w:r>
        <w:t>Balance. Hip. Then my ribs objected. I let go.</w:t>
      </w:r>
    </w:p>
    <w:p>
      <w:r>
        <w:t>“Fuck.”</w:t>
      </w:r>
    </w:p>
    <w:p>
      <w:r>
        <w:t>Jorren immediately stopped.</w:t>
      </w:r>
    </w:p>
    <w:p>
      <w:r>
        <w:t>“You good?”</w:t>
      </w:r>
    </w:p>
    <w:p>
      <w:r>
        <w:t>“Yes.”</w:t>
      </w:r>
    </w:p>
    <w:p>
      <w:r>
        <w:t>“You made a noise.”</w:t>
      </w:r>
    </w:p>
    <w:p>
      <w:r>
        <w:t>“Ribs.”</w:t>
      </w:r>
    </w:p>
    <w:p>
      <w:r>
        <w:t>“Darrowmere?”</w:t>
      </w:r>
    </w:p>
    <w:p>
      <w:r>
        <w:t>“Yes.”</w:t>
      </w:r>
    </w:p>
    <w:p>
      <w:r>
        <w:t>He nodded. No lecture. No apology. Just recalibration. We started walking.</w:t>
      </w:r>
    </w:p>
    <w:p>
      <w:r>
        <w:t>“Where?”</w:t>
      </w:r>
    </w:p>
    <w:p>
      <w:r>
        <w:t>I asked after half a block.</w:t>
      </w:r>
    </w:p>
    <w:p>
      <w:r>
        <w:t>“Home.”</w:t>
      </w:r>
    </w:p>
    <w:p>
      <w:r>
        <w:t>“Yours?”</w:t>
      </w:r>
    </w:p>
    <w:p>
      <w:r>
        <w:t>“Mine.”</w:t>
      </w:r>
    </w:p>
    <w:p>
      <w:r>
        <w:t>“Why am I coming?”</w:t>
      </w:r>
    </w:p>
    <w:p>
      <w:r>
        <w:t>“You followed me.”</w:t>
      </w:r>
    </w:p>
    <w:p>
      <w:r>
        <w:t>I looked behind. The drink shop was already half a block back. He was right. I had simply walked with him.</w:t>
      </w:r>
    </w:p>
    <w:p>
      <w:r>
        <w:t>“I need my room.”</w:t>
      </w:r>
    </w:p>
    <w:p>
      <w:r>
        <w:t>“Then turn.”</w:t>
      </w:r>
    </w:p>
    <w:p>
      <w:r>
        <w:t>I did not. Not immediately. The night air felt good. My body wanted movement after sitting. Young legs. Slight beer. No sword at hip. That absence felt wrong. Also light. We walked three more streets.</w:t>
      </w:r>
    </w:p>
    <w:p>
      <w:r>
        <w:t>Jorren pointed out a baker who cheated on morning rolls by making them too small. I asked how he knew. He said because he bought them. That was evidence. A woman dumped wash water from a second-floor window and missed us by luck or skill. Jorren shouted up. She shouted back. Apparently they knew each other. I did not ask her name.</w:t>
      </w:r>
    </w:p>
    <w:p>
      <w:r>
        <w:t>At the next corner he stopped.</w:t>
      </w:r>
    </w:p>
    <w:p>
      <w:r>
        <w:t>“This is me.”</w:t>
      </w:r>
    </w:p>
    <w:p>
      <w:r>
        <w:t>The building had four narrow floors and a front door painted green badly.</w:t>
      </w:r>
    </w:p>
    <w:p>
      <w:r>
        <w:t>“You live here?”</w:t>
      </w:r>
    </w:p>
    <w:p>
      <w:r>
        <w:t>“Yes.”</w:t>
      </w:r>
    </w:p>
    <w:p>
      <w:r>
        <w:t>“Alone?”</w:t>
      </w:r>
    </w:p>
    <w:p>
      <w:r>
        <w:t>“No.”</w:t>
      </w:r>
    </w:p>
    <w:p>
      <w:r>
        <w:t>“Who?”</w:t>
      </w:r>
    </w:p>
    <w:p>
      <w:r>
        <w:t>He looked at me.</w:t>
      </w:r>
    </w:p>
    <w:p>
      <w:r>
        <w:t>“People.”</w:t>
      </w:r>
    </w:p>
    <w:p>
      <w:r>
        <w:t>Reasonable. A male voice from an upstairs window shouted, “Jorren, you owe me four copper.” I looked at him. He looked at the window.</w:t>
      </w:r>
    </w:p>
    <w:p>
      <w:r>
        <w:t>“No.”</w:t>
      </w:r>
    </w:p>
    <w:p>
      <w:r>
        <w:t>The voice said, “Five now.”</w:t>
      </w:r>
    </w:p>
    <w:p>
      <w:r>
        <w:t>“Fuck off, Tam.”</w:t>
      </w:r>
    </w:p>
    <w:p>
      <w:r>
        <w:t>A laugh. Friend. Roommate. Coworker. Brother? Not my problem. Jorren opened the door.</w:t>
      </w:r>
    </w:p>
    <w:p>
      <w:r>
        <w:t>“You coming up?”</w:t>
      </w:r>
    </w:p>
    <w:p>
      <w:r>
        <w:t>I almost said why. Caught it. For what purpose? Bad question. I looked at the stairs. Then at the regulator under my arm. Then at my room three streets away.</w:t>
      </w:r>
    </w:p>
    <w:p>
      <w:r>
        <w:t>“Not tonight.”</w:t>
      </w:r>
    </w:p>
    <w:p>
      <w:r>
        <w:t>Jorren nodded. No disappointment.</w:t>
      </w:r>
    </w:p>
    <w:p>
      <w:r>
        <w:t>“Tomorrow?”</w:t>
      </w:r>
    </w:p>
    <w:p>
      <w:r>
        <w:t>“Maybe.”</w:t>
      </w:r>
    </w:p>
    <w:p>
      <w:r>
        <w:t>He went inside. That was all. I stood outside the green door for a moment. The upstairs voice said something about piss. Jorren shouted back. Ordinary. I walked home. My body was more drunk than my mind considered justified.</w:t>
      </w:r>
    </w:p>
    <w:p>
      <w:r>
        <w:t>This offended me until I remembered the body got a vote. At my room I set the regulator on the desk. Removed my boots. Missed the chair with one. Sat on the bed. The mirror showed a young man with flushed cheeks and messy hair. Not impressive. Alive. I looked away before it became a theme. Water. Drink water. Old experience useful.</w:t>
      </w:r>
    </w:p>
    <w:p>
      <w:r>
        <w:t>I drank two cups. Then a third. The second life had been built around advantage so far. Money sooner. Magic sooner. People sooner. Avoid mistakes. Compress years. Tonight had produced nothing. I had lost half a copper at Five Roads. Bought bad chicken. Paid Jorren’s beer. Learned Mara’s name. Met Nessa. Walked three extra streets.</w:t>
      </w:r>
    </w:p>
    <w:p>
      <w:r>
        <w:t>My ribs hurt because I had shoved a friend like an idiot. Nothing advanced. I lay back. That should have bothered me. It did not. Not enough. Morning punished me. Not dramatically. My head did not split. No vomiting. No divine judgment. Dry mouth. Heavy eyes. Stiff ribs. And hunger violent enough to qualify as political. I sat up.</w:t>
      </w:r>
    </w:p>
    <w:p>
      <w:r>
        <w:t>“Oh.”</w:t>
      </w:r>
    </w:p>
    <w:p>
      <w:r>
        <w:t>Nineteen. Again. Recovery was better. Tolerance was worse. Tradeoffs. I checked my channels. Quiet. No heat. No pressure. Good. LIMITED CASTING tag still there. Less good. The regulator waited. My sword did not. That was the first practical problem. Second: food. Third: Hessa. Was I scheduled? I searched notes. Yes. Late morning. Good. Sword first. Food before sword. No. Food first. Strongly.</w:t>
      </w:r>
    </w:p>
    <w:p>
      <w:r>
        <w:t>I dressed. Outside, the city was offensively functional. Bread smell. Carts. Children going somewhere at speed. Workers already annoyed. I bought two rolls from a stall. Too small. I stopped. Baker. Jorren’s baker? No. Different street. I laughed alone. The seller looked at me.</w:t>
      </w:r>
    </w:p>
    <w:p>
      <w:r>
        <w:t>“Problem?”</w:t>
      </w:r>
    </w:p>
    <w:p>
      <w:r>
        <w:t>“No.”</w:t>
      </w:r>
    </w:p>
    <w:p>
      <w:r>
        <w:t>I ate both. At the smith, the woman was already working. My sword lay on the counter. Edge clean. Chip reduced. Not erased. Good. She saw me.</w:t>
      </w:r>
    </w:p>
    <w:p>
      <w:r>
        <w:t>“Two copper paid.”</w:t>
      </w:r>
    </w:p>
    <w:p>
      <w:r>
        <w:t>“Yes.”</w:t>
      </w:r>
    </w:p>
    <w:p>
      <w:r>
        <w:t>She handed it over. I checked balance. Same. Edge. Better.</w:t>
      </w:r>
    </w:p>
    <w:p>
      <w:r>
        <w:t>“Could have taken more out.”</w:t>
      </w:r>
    </w:p>
    <w:p>
      <w:r>
        <w:t>“Why didn’t you?”</w:t>
      </w:r>
    </w:p>
    <w:p>
      <w:r>
        <w:t>“Would change the line.”</w:t>
      </w:r>
    </w:p>
    <w:p>
      <w:r>
        <w:t>Good. Competence. I admired it. Did not ask what else she could become. Progress. Maybe.</w:t>
      </w:r>
    </w:p>
    <w:p>
      <w:r>
        <w:t>“What’s your name?”</w:t>
      </w:r>
    </w:p>
    <w:p>
      <w:r>
        <w:t>She looked at me.</w:t>
      </w:r>
    </w:p>
    <w:p>
      <w:r>
        <w:t>“Dara.”</w:t>
      </w:r>
    </w:p>
    <w:p>
      <w:r>
        <w:t>“Greg.”</w:t>
      </w:r>
    </w:p>
    <w:p>
      <w:r>
        <w:t>“I know.”</w:t>
      </w:r>
    </w:p>
    <w:p>
      <w:r>
        <w:t>Of course.</w:t>
      </w:r>
    </w:p>
    <w:p>
      <w:r>
        <w:t>“Alden talks?”</w:t>
      </w:r>
    </w:p>
    <w:p>
      <w:r>
        <w:t>“Yes.”</w:t>
      </w:r>
    </w:p>
    <w:p>
      <w:r>
        <w:t>“Too much.”</w:t>
      </w:r>
    </w:p>
    <w:p>
      <w:r>
        <w:t>“Yes.”</w:t>
      </w:r>
    </w:p>
    <w:p>
      <w:r>
        <w:t>I sheathed the sword.</w:t>
      </w:r>
    </w:p>
    <w:p>
      <w:r>
        <w:t>“Wrist?”</w:t>
      </w:r>
    </w:p>
    <w:p>
      <w:r>
        <w:t>“Better.”</w:t>
      </w:r>
    </w:p>
    <w:p>
      <w:r>
        <w:t>“Good.”</w:t>
      </w:r>
    </w:p>
    <w:p>
      <w:r>
        <w:t>That was all. I left before I could turn her into a question. Hessa’s practice room had someone else in it. Good. A man perhaps twenty-five stood over a shallow bowl trying to keep three metal beads suspended in a thin mana field. One bead dropped. Then another. He swore. Hessa said, “Again.” I waited outside. Not because she told me. Because there was a lesson happening.</w:t>
      </w:r>
    </w:p>
    <w:p>
      <w:r>
        <w:t>That felt obvious. Five minutes later the man came out sweating. He saw my tag.</w:t>
      </w:r>
    </w:p>
    <w:p>
      <w:r>
        <w:t>“Restricted?”</w:t>
      </w:r>
    </w:p>
    <w:p>
      <w:r>
        <w:t>“Yes.”</w:t>
      </w:r>
    </w:p>
    <w:p>
      <w:r>
        <w:t>“Lucky.”</w:t>
      </w:r>
    </w:p>
    <w:p>
      <w:r>
        <w:t>I looked at him. He kept walking. I entered. Hessa pointed at the mat.</w:t>
      </w:r>
    </w:p>
    <w:p>
      <w:r>
        <w:t>“You drank.”</w:t>
      </w:r>
    </w:p>
    <w:p>
      <w:r>
        <w:t>I stopped.</w:t>
      </w:r>
    </w:p>
    <w:p>
      <w:r>
        <w:t>“How?”</w:t>
      </w:r>
    </w:p>
    <w:p>
      <w:r>
        <w:t>“You smell like old beer.”</w:t>
      </w:r>
    </w:p>
    <w:p>
      <w:r>
        <w:t>“Oh.”</w:t>
      </w:r>
    </w:p>
    <w:p>
      <w:r>
        <w:t>Not magical perception. Excellent.</w:t>
      </w:r>
    </w:p>
    <w:p>
      <w:r>
        <w:t>“Not much.”</w:t>
      </w:r>
    </w:p>
    <w:p>
      <w:r>
        <w:t>“Doesn’t matter.”</w:t>
      </w:r>
    </w:p>
    <w:p>
      <w:r>
        <w:t>“I drank water.”</w:t>
      </w:r>
    </w:p>
    <w:p>
      <w:r>
        <w:t>“Congratulations.”</w:t>
      </w:r>
    </w:p>
    <w:p>
      <w:r>
        <w:t>She checked my eyes. Pulse. Hands. Then the tag.</w:t>
      </w:r>
    </w:p>
    <w:p>
      <w:r>
        <w:t>“Headache?”</w:t>
      </w:r>
    </w:p>
    <w:p>
      <w:r>
        <w:t>“Normal.”</w:t>
      </w:r>
    </w:p>
    <w:p>
      <w:r>
        <w:t>“Meaning?”</w:t>
      </w:r>
    </w:p>
    <w:p>
      <w:r>
        <w:t>“Dry. Mild. Not channel.”</w:t>
      </w:r>
    </w:p>
    <w:p>
      <w:r>
        <w:t>“You know the difference?”</w:t>
      </w:r>
    </w:p>
    <w:p>
      <w:r>
        <w:t>“Yes.”</w:t>
      </w:r>
    </w:p>
    <w:p>
      <w:r>
        <w:t>She accepted that. Good.</w:t>
      </w:r>
    </w:p>
    <w:p>
      <w:r>
        <w:t>“Cast?”</w:t>
      </w:r>
    </w:p>
    <w:p>
      <w:r>
        <w:t>“No.”</w:t>
      </w:r>
    </w:p>
    <w:p>
      <w:r>
        <w:t>“Wanted to?”</w:t>
      </w:r>
    </w:p>
    <w:p>
      <w:r>
        <w:t>“Yes.”</w:t>
      </w:r>
    </w:p>
    <w:p>
      <w:r>
        <w:t>“Didn’t?”</w:t>
      </w:r>
    </w:p>
    <w:p>
      <w:r>
        <w:t>“Yes.”</w:t>
      </w:r>
    </w:p>
    <w:p>
      <w:r>
        <w:t>She looked at me. That was apparently notable. I became defensive.</w:t>
      </w:r>
    </w:p>
    <w:p>
      <w:r>
        <w:t>“I follow instructions.”</w:t>
      </w:r>
    </w:p>
    <w:p>
      <w:r>
        <w:t>“No.”</w:t>
      </w:r>
    </w:p>
    <w:p>
      <w:r>
        <w:t>“Sometimes.”</w:t>
      </w:r>
    </w:p>
    <w:p>
      <w:r>
        <w:t>“Yes.”</w:t>
      </w:r>
    </w:p>
    <w:p>
      <w:r>
        <w:t>She had me produce a tiny Barrier. Coin-sized. Two breaths. Release. Clean. Again. Three breaths. Clean. Stop. I stopped. No pressure. She checked my palm. Then removed the LIMITED CASTING tag. I stared.</w:t>
      </w:r>
    </w:p>
    <w:p>
      <w:r>
        <w:t>“Done?”</w:t>
      </w:r>
    </w:p>
    <w:p>
      <w:r>
        <w:t>“No repeated pressure work today.”</w:t>
      </w:r>
    </w:p>
    <w:p>
      <w:r>
        <w:t>“That sounds limited.”</w:t>
      </w:r>
    </w:p>
    <w:p>
      <w:r>
        <w:t>“It is less limited.”</w:t>
      </w:r>
    </w:p>
    <w:p>
      <w:r>
        <w:t>“New tag?”</w:t>
      </w:r>
    </w:p>
    <w:p>
      <w:r>
        <w:t>“No.”</w:t>
      </w:r>
    </w:p>
    <w:p>
      <w:r>
        <w:t>“Then how will strangers control me?”</w:t>
      </w:r>
    </w:p>
    <w:p>
      <w:r>
        <w:t>“They won’t.”</w:t>
      </w:r>
    </w:p>
    <w:p>
      <w:r>
        <w:t>Dangerous.</w:t>
      </w:r>
    </w:p>
    <w:p>
      <w:r>
        <w:t>“What can I do?”</w:t>
      </w:r>
    </w:p>
    <w:p>
      <w:r>
        <w:t>“Small casting. Normal beginner volume. Stop on symptoms. No deliberate limit testing.”</w:t>
      </w:r>
    </w:p>
    <w:p>
      <w:r>
        <w:t>“That last one persists?”</w:t>
      </w:r>
    </w:p>
    <w:p>
      <w:r>
        <w:t>“Yes.”</w:t>
      </w:r>
    </w:p>
    <w:p>
      <w:r>
        <w:t>“For how long?”</w:t>
      </w:r>
    </w:p>
    <w:p>
      <w:r>
        <w:t>“Until you become less stupid.”</w:t>
      </w:r>
    </w:p>
    <w:p>
      <w:r>
        <w:t>“So permanent.”</w:t>
      </w:r>
    </w:p>
    <w:p>
      <w:r>
        <w:t>“Maybe.”</w:t>
      </w:r>
    </w:p>
    <w:p>
      <w:r>
        <w:t>I smiled. She did not. But almost. Maybe.</w:t>
      </w:r>
    </w:p>
    <w:p>
      <w:r>
        <w:t>“Barrier work tomorrow?”</w:t>
      </w:r>
    </w:p>
    <w:p>
      <w:r>
        <w:t>“If you remain symptom-free.”</w:t>
      </w:r>
    </w:p>
    <w:p>
      <w:r>
        <w:t>There. Magic returning. Slowly. Real. My chest lifted. Hessa saw. Of course.</w:t>
      </w:r>
    </w:p>
    <w:p>
      <w:r>
        <w:t>“Do not celebrate by casting in the street.”</w:t>
      </w:r>
    </w:p>
    <w:p>
      <w:r>
        <w:t>“I wasn’t going to.”</w:t>
      </w:r>
    </w:p>
    <w:p>
      <w:r>
        <w:t>“You were.”</w:t>
      </w:r>
    </w:p>
    <w:p>
      <w:r>
        <w:t>“I was going to consider it.”</w:t>
      </w:r>
    </w:p>
    <w:p>
      <w:r>
        <w:t>“That is the first half.”</w:t>
      </w:r>
    </w:p>
    <w:p>
      <w:r>
        <w:t>Fair. Outside, I touched the bare wrist where the tag had been. No dramatic freedom. Just skin. I wanted to cast. Very much. Instead I took the regulator from my bag. Mechanical test. Arlo had given me something to do. Could test with water. No mana. I headed toward a public pump. Halfway there, someone called my name. Alden. He was across the street with Berren.</w:t>
      </w:r>
    </w:p>
    <w:p>
      <w:r>
        <w:t>Berren limped slightly. Boot thicker on one side. Alive alive. Alden raised a hand. Berren raised two fingers. I could cross. Ask about Darrowmere. Drainage ditch. Fire. Creature turns. Or I could test the regulator. Or go back to Antonius. Or find Jorren after dock shift. Too many. Good. Normal. I crossed the street. Not because Berren was historically important. Not because Alden needed improvement.</w:t>
      </w:r>
    </w:p>
    <w:p>
      <w:r>
        <w:t>Because they were there.</w:t>
      </w:r>
    </w:p>
    <w:p>
      <w:r>
        <w:rPr>
          <w:b/>
        </w:rPr>
        <w:t>CHAPTER THIRTY-SIX</w:t>
      </w:r>
    </w:p>
    <w:p>
      <w:r>
        <w:t>Berren looked better standing up than he had in my head. This was because my head had been working from RETURNED. MINOR INJURY, which could mean anything from a bruised wrist to an adventurer refusing to admit his foot was gone. His foot was present. Good start. The boot was not.</w:t>
      </w:r>
    </w:p>
    <w:p>
      <w:r>
        <w:t>The right one had been cut down the side and rebuilt with two extra leather straps around the ankle. He walked on it carefully but not cautiously enough to satisfy anyone with medical training. Alden saw me looking.</w:t>
      </w:r>
    </w:p>
    <w:p>
      <w:r>
        <w:t>“He’s fine.”</w:t>
      </w:r>
    </w:p>
    <w:p>
      <w:r>
        <w:t>Berren said, “I’m excellent.”</w:t>
      </w:r>
    </w:p>
    <w:p>
      <w:r>
        <w:t>“You are limping.”</w:t>
      </w:r>
    </w:p>
    <w:p>
      <w:r>
        <w:t>“Stylishly.”</w:t>
      </w:r>
    </w:p>
    <w:p>
      <w:r>
        <w:t>He had the same broad, unfinished confidence I remembered from Dema Rusk’s continuing-practice session. Not polished. Not stupid either. Young enough to enjoy being watched doing something difficult. He pointed at my wrist.</w:t>
      </w:r>
    </w:p>
    <w:p>
      <w:r>
        <w:t>“Tag gone.”</w:t>
      </w:r>
    </w:p>
    <w:p>
      <w:r>
        <w:t>“Yes.”</w:t>
      </w:r>
    </w:p>
    <w:p>
      <w:r>
        <w:t>“Magic fixed?”</w:t>
      </w:r>
    </w:p>
    <w:p>
      <w:r>
        <w:t>“No.”</w:t>
      </w:r>
    </w:p>
    <w:p>
      <w:r>
        <w:t>“Then why remove it?”</w:t>
      </w:r>
    </w:p>
    <w:p>
      <w:r>
        <w:t>“Because medicine is apparently not symbolic.”</w:t>
      </w:r>
    </w:p>
    <w:p>
      <w:r>
        <w:t>He looked at Alden.</w:t>
      </w:r>
    </w:p>
    <w:p>
      <w:r>
        <w:t>“Was he like this east?”</w:t>
      </w:r>
    </w:p>
    <w:p>
      <w:r>
        <w:t>“Worse.”</w:t>
      </w:r>
    </w:p>
    <w:p>
      <w:r>
        <w:t>“I was concise.”</w:t>
      </w:r>
    </w:p>
    <w:p>
      <w:r>
        <w:t>“You argued with a six-year-old about whether a wall counted as magic.”</w:t>
      </w:r>
    </w:p>
    <w:p>
      <w:r>
        <w:t>“She asked a technical question.”</w:t>
      </w:r>
    </w:p>
    <w:p>
      <w:r>
        <w:t>Berren laughed. Good. Alive alive. The phrase had been Alden’s. Accurate. Berren looked at my sword.</w:t>
      </w:r>
    </w:p>
    <w:p>
      <w:r>
        <w:t>“Edge?” Berren asked.</w:t>
      </w:r>
    </w:p>
    <w:p>
      <w:r>
        <w:t>“Fixed,” I said.</w:t>
      </w:r>
    </w:p>
    <w:p>
      <w:r>
        <w:t>“Then we can spar,” Berren said.</w:t>
      </w:r>
    </w:p>
    <w:p>
      <w:r>
        <w:t>“No,” I said.</w:t>
      </w:r>
    </w:p>
    <w:p>
      <w:r>
        <w:t>He blinked. That surprised all three of us. Not because I did not want to. I did. Very much. My body had already noticed his stance. Weight favoring the left leg. Right foot protected.</w:t>
      </w:r>
    </w:p>
    <w:p>
      <w:r>
        <w:t>Left shoulder slightly forward because he had adjusted his balance around the injury. His old heavy commitment would be worse from there. Probably. One exchange and I could confirm. Maybe two. No.</w:t>
      </w:r>
    </w:p>
    <w:p>
      <w:r>
        <w:t>“Tomorrow,” I said.</w:t>
      </w:r>
    </w:p>
    <w:p>
      <w:r>
        <w:t>Berren looked down at his boot.</w:t>
      </w:r>
    </w:p>
    <w:p>
      <w:r>
        <w:t>“My foot works.”</w:t>
      </w:r>
    </w:p>
    <w:p>
      <w:r>
        <w:t>“It walks.”</w:t>
      </w:r>
    </w:p>
    <w:p>
      <w:r>
        <w:t>“Same thing.”</w:t>
      </w:r>
    </w:p>
    <w:p>
      <w:r>
        <w:t>“No.”</w:t>
      </w:r>
    </w:p>
    <w:p>
      <w:r>
        <w:t>Alden folded his arms.</w:t>
      </w:r>
    </w:p>
    <w:p>
      <w:r>
        <w:t>“His ribs.”</w:t>
      </w:r>
    </w:p>
    <w:p>
      <w:r>
        <w:t>Berren looked at me.</w:t>
      </w:r>
    </w:p>
    <w:p>
      <w:r>
        <w:t>“Still?”</w:t>
      </w:r>
    </w:p>
    <w:p>
      <w:r>
        <w:t>“Yes.”</w:t>
      </w:r>
    </w:p>
    <w:p>
      <w:r>
        <w:t>“Mine healed.”</w:t>
      </w:r>
    </w:p>
    <w:p>
      <w:r>
        <w:t>“You were bitten in the boot.”</w:t>
      </w:r>
    </w:p>
    <w:p>
      <w:r>
        <w:t>“It was a very committed bite.”</w:t>
      </w:r>
    </w:p>
    <w:p>
      <w:r>
        <w:t>“Through leather.”</w:t>
      </w:r>
    </w:p>
    <w:p>
      <w:r>
        <w:t>“Good leather.”</w:t>
      </w:r>
    </w:p>
    <w:p>
      <w:r>
        <w:t>Alden said, “It was not good leather.” Berren pointed at him.</w:t>
      </w:r>
    </w:p>
    <w:p>
      <w:r>
        <w:t>“You weren’t there.”</w:t>
      </w:r>
    </w:p>
    <w:p>
      <w:r>
        <w:t>“No. I saw the boot.”</w:t>
      </w:r>
    </w:p>
    <w:p>
      <w:r>
        <w:t>That stopped him. Fair. Berren looked back at me.</w:t>
      </w:r>
    </w:p>
    <w:p>
      <w:r>
        <w:t>“Tomorrow?”</w:t>
      </w:r>
    </w:p>
    <w:p>
      <w:r>
        <w:t>“Maybe.”</w:t>
      </w:r>
    </w:p>
    <w:p>
      <w:r>
        <w:t>“That means yes.”</w:t>
      </w:r>
    </w:p>
    <w:p>
      <w:r>
        <w:t>“It means maybe.”</w:t>
      </w:r>
    </w:p>
    <w:p>
      <w:r>
        <w:t>“That means yes from people who want to pretend they have options.”</w:t>
      </w:r>
    </w:p>
    <w:p>
      <w:r>
        <w:t>I liked him more for that. Dangerous. Not because of potential. Well. Some potential. Mostly because he was funny. Different.</w:t>
      </w:r>
    </w:p>
    <w:p>
      <w:r>
        <w:t>“What are you doing?” I asked.</w:t>
      </w:r>
    </w:p>
    <w:p>
      <w:r>
        <w:t>“Now?”</w:t>
      </w:r>
    </w:p>
    <w:p>
      <w:r>
        <w:t>“Yes.”</w:t>
      </w:r>
    </w:p>
    <w:p>
      <w:r>
        <w:t>Berren looked at Alden. Alden looked at Berren. Then both looked at me. I had interrupted something. Good. Berren said, “Lunch.” It was late morning.</w:t>
      </w:r>
    </w:p>
    <w:p>
      <w:r>
        <w:t>“Early.”</w:t>
      </w:r>
    </w:p>
    <w:p>
      <w:r>
        <w:t>“Second breakfast.”</w:t>
      </w:r>
    </w:p>
    <w:p>
      <w:r>
        <w:t>Alden said, “He missed first.”</w:t>
      </w:r>
    </w:p>
    <w:p>
      <w:r>
        <w:t>“Because my sister took my room key.”</w:t>
      </w:r>
    </w:p>
    <w:p>
      <w:r>
        <w:t>I paused.</w:t>
      </w:r>
    </w:p>
    <w:p>
      <w:r>
        <w:t>“What?”</w:t>
      </w:r>
    </w:p>
    <w:p>
      <w:r>
        <w:t>Berren started walking. Alden followed. Apparently I was following too.</w:t>
      </w:r>
    </w:p>
    <w:p>
      <w:r>
        <w:t>“Why did your sister take your room key?” I asked.</w:t>
      </w:r>
    </w:p>
    <w:p>
      <w:r>
        <w:t>“She says I am not sleeping there tonight,” Berren said.</w:t>
      </w:r>
    </w:p>
    <w:p>
      <w:r>
        <w:t>“Why?” I asked.</w:t>
      </w:r>
    </w:p>
    <w:p>
      <w:r>
        <w:t>“Because I came home from Darrowmere,” Berren said.</w:t>
      </w:r>
    </w:p>
    <w:p>
      <w:r>
        <w:t>“That normally helps with sleeping at home.”</w:t>
      </w:r>
    </w:p>
    <w:p>
      <w:r>
        <w:t>“She thinks I need someone checking the foot.”</w:t>
      </w:r>
    </w:p>
    <w:p>
      <w:r>
        <w:t>“Do you?”</w:t>
      </w:r>
    </w:p>
    <w:p>
      <w:r>
        <w:t>“No.”</w:t>
      </w:r>
    </w:p>
    <w:p>
      <w:r>
        <w:t>Alden said, “Yes.” Berren ignored him.</w:t>
      </w:r>
    </w:p>
    <w:p>
      <w:r>
        <w:t>“My aunt has a room over the bakery. Sister decided I’m sleeping there.”</w:t>
      </w:r>
    </w:p>
    <w:p>
      <w:r>
        <w:t>“Did you agree?”</w:t>
      </w:r>
    </w:p>
    <w:p>
      <w:r>
        <w:t>“No.”</w:t>
      </w:r>
    </w:p>
    <w:p>
      <w:r>
        <w:t>“Are you?”</w:t>
      </w:r>
    </w:p>
    <w:p>
      <w:r>
        <w:t>“Yes.”</w:t>
      </w:r>
    </w:p>
    <w:p>
      <w:r>
        <w:t>Excellent.</w:t>
      </w:r>
    </w:p>
    <w:p>
      <w:r>
        <w:t>“Why take the key?”</w:t>
      </w:r>
    </w:p>
    <w:p>
      <w:r>
        <w:t>“So I cannot accidentally forget.”</w:t>
      </w:r>
    </w:p>
    <w:p>
      <w:r>
        <w:t>“Do you accidentally forget often?”</w:t>
      </w:r>
    </w:p>
    <w:p>
      <w:r>
        <w:t>“I forget selectively.”</w:t>
      </w:r>
    </w:p>
    <w:p>
      <w:r>
        <w:t>Alden said, “He was going to train.”</w:t>
      </w:r>
    </w:p>
    <w:p>
      <w:r>
        <w:t>“That is not forgetting.”</w:t>
      </w:r>
    </w:p>
    <w:p>
      <w:r>
        <w:t>“It is when the healer says rest.”</w:t>
      </w:r>
    </w:p>
    <w:p>
      <w:r>
        <w:t>Berren stopped walking.</w:t>
      </w:r>
    </w:p>
    <w:p>
      <w:r>
        <w:t>“You told him?”</w:t>
      </w:r>
    </w:p>
    <w:p>
      <w:r>
        <w:t>“I told nobody. He asked.”</w:t>
      </w:r>
    </w:p>
    <w:p>
      <w:r>
        <w:t>“You told Greg.”</w:t>
      </w:r>
    </w:p>
    <w:p>
      <w:r>
        <w:t>“He asked.”</w:t>
      </w:r>
    </w:p>
    <w:p>
      <w:r>
        <w:t>“That is telling.”</w:t>
      </w:r>
    </w:p>
    <w:p>
      <w:r>
        <w:t>Alden looked at me.</w:t>
      </w:r>
    </w:p>
    <w:p>
      <w:r>
        <w:t>“See?”</w:t>
      </w:r>
    </w:p>
    <w:p>
      <w:r>
        <w:t>I did. The three of us reached a narrow bakery with two outdoor benches and no visible sign. I had passed it several times. Never noticed. Berren pushed through the door. A woman behind the counter looked up. His sister. Probably. Same eyes. Same nose. Older by maybe four years. Flour on both forearms. She saw him. Then his foot. Then me and Alden.</w:t>
      </w:r>
    </w:p>
    <w:p>
      <w:r>
        <w:t>“Sit,” Nara said.</w:t>
      </w:r>
    </w:p>
    <w:p>
      <w:r>
        <w:t>Berren said, “I am sitting.” He was standing. She pointed at the bench. He sat. I liked her immediately. Not because she controlled him. Because she did not seem interested in whether she controlled him. She had bread to cut. Alden said, “This is Nara.” Nara nodded at me.</w:t>
      </w:r>
    </w:p>
    <w:p>
      <w:r>
        <w:t>“Greg?”</w:t>
      </w:r>
    </w:p>
    <w:p>
      <w:r>
        <w:t>“Yes.”</w:t>
      </w:r>
    </w:p>
    <w:p>
      <w:r>
        <w:t>“Good. Keep him there.”</w:t>
      </w:r>
    </w:p>
    <w:p>
      <w:r>
        <w:t>“No.”</w:t>
      </w:r>
    </w:p>
    <w:p>
      <w:r>
        <w:t>Berren said, “Thank you.” I said, “I am not taking responsibility for another adult.” Nara looked at me.</w:t>
      </w:r>
    </w:p>
    <w:p>
      <w:r>
        <w:t>“Then don’t.”</w:t>
      </w:r>
    </w:p>
    <w:p>
      <w:r>
        <w:t>She put three rolls on the counter. That was the whole negotiation. Good. I sat anyway. Alden bought the rolls. His money. Not mine. I noticed. He noticed me noticing.</w:t>
      </w:r>
    </w:p>
    <w:p>
      <w:r>
        <w:t>“What?”</w:t>
      </w:r>
    </w:p>
    <w:p>
      <w:r>
        <w:t>“Nothing.”</w:t>
      </w:r>
    </w:p>
    <w:p>
      <w:r>
        <w:t>“You have money?”</w:t>
      </w:r>
    </w:p>
    <w:p>
      <w:r>
        <w:t>“Yes.”</w:t>
      </w:r>
    </w:p>
    <w:p>
      <w:r>
        <w:t>“Then why are you paying?”</w:t>
      </w:r>
    </w:p>
    <w:p>
      <w:r>
        <w:t>“Because I want three rolls.”</w:t>
      </w:r>
    </w:p>
    <w:p>
      <w:r>
        <w:t>“There are three of us.”</w:t>
      </w:r>
    </w:p>
    <w:p>
      <w:r>
        <w:t>“Exactly.”</w:t>
      </w:r>
    </w:p>
    <w:p>
      <w:r>
        <w:t>That was irritatingly normal. Berren took one. Nara slapped his hand away.</w:t>
      </w:r>
    </w:p>
    <w:p>
      <w:r>
        <w:t>“You already owe me.”</w:t>
      </w:r>
    </w:p>
    <w:p>
      <w:r>
        <w:t>“For?”</w:t>
      </w:r>
    </w:p>
    <w:p>
      <w:r>
        <w:t>“Yesterday.”</w:t>
      </w:r>
    </w:p>
    <w:p>
      <w:r>
        <w:t>“I was injured.”</w:t>
      </w:r>
    </w:p>
    <w:p>
      <w:r>
        <w:t>“You ate four.”</w:t>
      </w:r>
    </w:p>
    <w:p>
      <w:r>
        <w:t>“That is recovery.”</w:t>
      </w:r>
    </w:p>
    <w:p>
      <w:r>
        <w:t>“You still owe me.”</w:t>
      </w:r>
    </w:p>
    <w:p>
      <w:r>
        <w:t>Alden handed her another copper. Berren looked offended.</w:t>
      </w:r>
    </w:p>
    <w:p>
      <w:r>
        <w:t>“You are making me look poor.”</w:t>
      </w:r>
    </w:p>
    <w:p>
      <w:r>
        <w:t>“You are poor.”</w:t>
      </w:r>
    </w:p>
    <w:p>
      <w:r>
        <w:t>“I have money.”</w:t>
      </w:r>
    </w:p>
    <w:p>
      <w:r>
        <w:t>“Then pay him back.”</w:t>
      </w:r>
    </w:p>
    <w:p>
      <w:r>
        <w:t>Berren checked his pocket. Two copper. A small carved bone token. A button. A folded Guild slip. He put one copper on the counter. Alden took it. No argument. Something about that was new too. Not the copper. Alden collecting it. Not turning repayment into a contest. Maybe I was inventing meaning. Probably. The roll was excellent. Still warm. I ate too fast.</w:t>
      </w:r>
    </w:p>
    <w:p>
      <w:r>
        <w:t>My body had been hungry again without asking permission. Nineteen. Demanding machine. Berren watched me.</w:t>
      </w:r>
    </w:p>
    <w:p>
      <w:r>
        <w:t>“You drank last night.”</w:t>
      </w:r>
    </w:p>
    <w:p>
      <w:r>
        <w:t>I stopped chewing.</w:t>
      </w:r>
    </w:p>
    <w:p>
      <w:r>
        <w:t>“How?”</w:t>
      </w:r>
    </w:p>
    <w:p>
      <w:r>
        <w:t>“You look terrible.”</w:t>
      </w:r>
    </w:p>
    <w:p>
      <w:r>
        <w:t>Alden looked at me.</w:t>
      </w:r>
    </w:p>
    <w:p>
      <w:r>
        <w:t>“You drank?”</w:t>
      </w:r>
    </w:p>
    <w:p>
      <w:r>
        <w:t>“With Jorren.”</w:t>
      </w:r>
    </w:p>
    <w:p>
      <w:r>
        <w:t>“Without me?”</w:t>
      </w:r>
    </w:p>
    <w:p>
      <w:r>
        <w:t>“That is not how drinking works.”</w:t>
      </w:r>
    </w:p>
    <w:p>
      <w:r>
        <w:t>“It can.”</w:t>
      </w:r>
    </w:p>
    <w:p>
      <w:r>
        <w:t>Berren said, “Who’s Jorren?” Alden answered before me.</w:t>
      </w:r>
    </w:p>
    <w:p>
      <w:r>
        <w:t>“Old man.”</w:t>
      </w:r>
    </w:p>
    <w:p>
      <w:r>
        <w:t>I looked at him.</w:t>
      </w:r>
    </w:p>
    <w:p>
      <w:r>
        <w:t>“No.”</w:t>
      </w:r>
    </w:p>
    <w:p>
      <w:r>
        <w:t>Berren looked delighted.</w:t>
      </w:r>
    </w:p>
    <w:p>
      <w:r>
        <w:t>“You have an old man?”</w:t>
      </w:r>
    </w:p>
    <w:p>
      <w:r>
        <w:t>“He is twenty-something.”</w:t>
      </w:r>
    </w:p>
    <w:p>
      <w:r>
        <w:t>“Then why old?”</w:t>
      </w:r>
    </w:p>
    <w:p>
      <w:r>
        <w:t>“He told Greg he fights like one.”</w:t>
      </w:r>
    </w:p>
    <w:p>
      <w:r>
        <w:t>“That makes Greg old.”</w:t>
      </w:r>
    </w:p>
    <w:p>
      <w:r>
        <w:t>“That is what I have been saying.”</w:t>
      </w:r>
    </w:p>
    <w:p>
      <w:r>
        <w:t>Nara put a cup of water in front of me. I had not asked. I drank it. Competence. Again. She went back to kneading dough. No further interest in us. Berren leaned toward me.</w:t>
      </w:r>
    </w:p>
    <w:p>
      <w:r>
        <w:t>“Show me.”</w:t>
      </w:r>
    </w:p>
    <w:p>
      <w:r>
        <w:t>“What?”</w:t>
      </w:r>
    </w:p>
    <w:p>
      <w:r>
        <w:t>“Magic.”</w:t>
      </w:r>
    </w:p>
    <w:p>
      <w:r>
        <w:t>“No.”</w:t>
      </w:r>
    </w:p>
    <w:p>
      <w:r>
        <w:t>“You can cast.”</w:t>
      </w:r>
    </w:p>
    <w:p>
      <w:r>
        <w:t>“Yes.”</w:t>
      </w:r>
    </w:p>
    <w:p>
      <w:r>
        <w:t>“So cast.”</w:t>
      </w:r>
    </w:p>
    <w:p>
      <w:r>
        <w:t>“No.”</w:t>
      </w:r>
    </w:p>
    <w:p>
      <w:r>
        <w:t>“Why?”</w:t>
      </w:r>
    </w:p>
    <w:p>
      <w:r>
        <w:t>“Hessa said no repeated pressure work today.”</w:t>
      </w:r>
    </w:p>
    <w:p>
      <w:r>
        <w:t>“One.”</w:t>
      </w:r>
    </w:p>
    <w:p>
      <w:r>
        <w:t>“No.”</w:t>
      </w:r>
    </w:p>
    <w:p>
      <w:r>
        <w:t>“That is not repeated.”</w:t>
      </w:r>
    </w:p>
    <w:p>
      <w:r>
        <w:t>I hated that he was technically correct. Alden saw it happen.</w:t>
      </w:r>
    </w:p>
    <w:p>
      <w:r>
        <w:t>“Don’t.”</w:t>
      </w:r>
    </w:p>
    <w:p>
      <w:r>
        <w:t>“I am not.”</w:t>
      </w:r>
    </w:p>
    <w:p>
      <w:r>
        <w:t>“You’re thinking about it.”</w:t>
      </w:r>
    </w:p>
    <w:p>
      <w:r>
        <w:t>“Yes.”</w:t>
      </w:r>
    </w:p>
    <w:p>
      <w:r>
        <w:t>Berren grinned.</w:t>
      </w:r>
    </w:p>
    <w:p>
      <w:r>
        <w:t>“What can you do?”</w:t>
      </w:r>
    </w:p>
    <w:p>
      <w:r>
        <w:t>“Small Barrier.”</w:t>
      </w:r>
    </w:p>
    <w:p>
      <w:r>
        <w:t>“How small?”</w:t>
      </w:r>
    </w:p>
    <w:p>
      <w:r>
        <w:t>“Coin.”</w:t>
      </w:r>
    </w:p>
    <w:p>
      <w:r>
        <w:t>“That’s terrible.”</w:t>
      </w:r>
    </w:p>
    <w:p>
      <w:r>
        <w:t>“Yes.”</w:t>
      </w:r>
    </w:p>
    <w:p>
      <w:r>
        <w:t>“Useful?”</w:t>
      </w:r>
    </w:p>
    <w:p>
      <w:r>
        <w:t>“Yes.”</w:t>
      </w:r>
    </w:p>
    <w:p>
      <w:r>
        <w:t>“How?”</w:t>
      </w:r>
    </w:p>
    <w:p>
      <w:r>
        <w:t>There. Not challenge. Actual curiosity. I could explain. Too much. Alden kicked my boot lightly under the bench.</w:t>
      </w:r>
    </w:p>
    <w:p>
      <w:r>
        <w:t>“What?”</w:t>
      </w:r>
    </w:p>
    <w:p>
      <w:r>
        <w:t>“You’re doing the face.”</w:t>
      </w:r>
    </w:p>
    <w:p>
      <w:r>
        <w:t>Everyone. I looked at Berren. He had asked because he wanted to know. Fine.</w:t>
      </w:r>
    </w:p>
    <w:p>
      <w:r>
        <w:t>“Depends what part needs stopping.”</w:t>
      </w:r>
    </w:p>
    <w:p>
      <w:r>
        <w:t>Berren waited. I stopped myself before the lecture assembled.</w:t>
      </w:r>
    </w:p>
    <w:p>
      <w:r>
        <w:t>“Finger. Edge. Trip point. Small redirect.”</w:t>
      </w:r>
    </w:p>
    <w:p>
      <w:r>
        <w:t>His expression changed. He understood enough combat to see it. Not the whole system. Enough.</w:t>
      </w:r>
    </w:p>
    <w:p>
      <w:r>
        <w:t>“So you don’t block the sword.”</w:t>
      </w:r>
    </w:p>
    <w:p>
      <w:r>
        <w:t>“Usually too expensive.”</w:t>
      </w:r>
    </w:p>
    <w:p>
      <w:r>
        <w:t>“You block the hand?”</w:t>
      </w:r>
    </w:p>
    <w:p>
      <w:r>
        <w:t>“Sometimes.”</w:t>
      </w:r>
    </w:p>
    <w:p>
      <w:r>
        <w:t>“Foot?”</w:t>
      </w:r>
    </w:p>
    <w:p>
      <w:r>
        <w:t>“Sometimes.”</w:t>
      </w:r>
    </w:p>
    <w:p>
      <w:r>
        <w:t>“Eye?”</w:t>
      </w:r>
    </w:p>
    <w:p>
      <w:r>
        <w:t>“No.”</w:t>
      </w:r>
    </w:p>
    <w:p>
      <w:r>
        <w:t>“Why not?”</w:t>
      </w:r>
    </w:p>
    <w:p>
      <w:r>
        <w:t>“Because I am trying not to blind people.”</w:t>
      </w:r>
    </w:p>
    <w:p>
      <w:r>
        <w:t>“That seems limiting.”</w:t>
      </w:r>
    </w:p>
    <w:p>
      <w:r>
        <w:t>Alden laughed. Nara, without turning, said, “No fighting in front of the bakery.”</w:t>
      </w:r>
    </w:p>
    <w:p>
      <w:r>
        <w:t>“We are discussing.”</w:t>
      </w:r>
    </w:p>
    <w:p>
      <w:r>
        <w:t>“That becomes fighting with Bronze idiots.”</w:t>
      </w:r>
    </w:p>
    <w:p>
      <w:r>
        <w:t>Berren raised his hands.</w:t>
      </w:r>
    </w:p>
    <w:p>
      <w:r>
        <w:t>“Not me.”</w:t>
      </w:r>
    </w:p>
    <w:p>
      <w:r>
        <w:t>Nara looked over. All three of us stopped talking. Good. She returned to dough. Berren lowered his voice.</w:t>
      </w:r>
    </w:p>
    <w:p>
      <w:r>
        <w:t>“Tomorrow.”</w:t>
      </w:r>
    </w:p>
    <w:p>
      <w:r>
        <w:t>“Maybe.”</w:t>
      </w:r>
    </w:p>
    <w:p>
      <w:r>
        <w:t>“Barrier?”</w:t>
      </w:r>
    </w:p>
    <w:p>
      <w:r>
        <w:t>“No.”</w:t>
      </w:r>
    </w:p>
    <w:p>
      <w:r>
        <w:t>“Why?”</w:t>
      </w:r>
    </w:p>
    <w:p>
      <w:r>
        <w:t>“Because if we spar, I want to know what my body can do without cheating first.”</w:t>
      </w:r>
    </w:p>
    <w:p>
      <w:r>
        <w:t>That came out before I decided whether it was true. Alden looked at me. Berren looked at me. I looked at the roll. Interesting. Old Greg would have called magic part of the body. Correct. Current Greg had two separate questions. Could nineteen-year-old Greg fight? Could nineteen-year-old Greg with a tiny support tool fight? Different tests. Berren said, “You think magic is cheating?”</w:t>
      </w:r>
    </w:p>
    <w:p>
      <w:r>
        <w:t>“No.”</w:t>
      </w:r>
    </w:p>
    <w:p>
      <w:r>
        <w:t>“You just said.”</w:t>
      </w:r>
    </w:p>
    <w:p>
      <w:r>
        <w:t>“I said without cheating first.”</w:t>
      </w:r>
    </w:p>
    <w:p>
      <w:r>
        <w:t>“That means you think it’s cheating.”</w:t>
      </w:r>
    </w:p>
    <w:p>
      <w:r>
        <w:t>“It means I used a lazy word.”</w:t>
      </w:r>
    </w:p>
    <w:p>
      <w:r>
        <w:t>“Old men do that.”</w:t>
      </w:r>
    </w:p>
    <w:p>
      <w:r>
        <w:t>Alden nearly choked. I disliked both of them. Nara said, “Outside.”</w:t>
      </w:r>
    </w:p>
    <w:p>
      <w:r>
        <w:t>“We are eating.”</w:t>
      </w:r>
    </w:p>
    <w:p>
      <w:r>
        <w:t>“Then eat quieter.”</w:t>
      </w:r>
    </w:p>
    <w:p>
      <w:r>
        <w:t>We did. For almost a minute. Then Berren unfolded the Guild slip.</w:t>
      </w:r>
    </w:p>
    <w:p>
      <w:r>
        <w:t>“Work.”</w:t>
      </w:r>
    </w:p>
    <w:p>
      <w:r>
        <w:t>Alden leaned over. I did too. Not Darrowmere. Good. A local contract. Broken millrace gate west of the city. Not emergency. Two Bronze minimum. Three preferred. Manual clearing and watch duty while mill crew repaired the gate. Possible river lizards. Low threat. Half-day. Pay: four copper each plus meal. Berren tapped it.</w:t>
      </w:r>
    </w:p>
    <w:p>
      <w:r>
        <w:t>“Tomorrow.”</w:t>
      </w:r>
    </w:p>
    <w:p>
      <w:r>
        <w:t>I looked at his foot. He saw.</w:t>
      </w:r>
    </w:p>
    <w:p>
      <w:r>
        <w:t>“Millrace.”</w:t>
      </w:r>
    </w:p>
    <w:p>
      <w:r>
        <w:t>“Yes.”</w:t>
      </w:r>
    </w:p>
    <w:p>
      <w:r>
        <w:t>“Wet stone.”</w:t>
      </w:r>
    </w:p>
    <w:p>
      <w:r>
        <w:t>“Yes.”</w:t>
      </w:r>
    </w:p>
    <w:p>
      <w:r>
        <w:t>“Slippery.”</w:t>
      </w:r>
    </w:p>
    <w:p>
      <w:r>
        <w:t>“Yes.”</w:t>
      </w:r>
    </w:p>
    <w:p>
      <w:r>
        <w:t>“Bad foot.”</w:t>
      </w:r>
    </w:p>
    <w:p>
      <w:r>
        <w:t>“It works.”</w:t>
      </w:r>
    </w:p>
    <w:p>
      <w:r>
        <w:t>Alden said, “I’m going.” I looked at him. That decision had already happened. Good.</w:t>
      </w:r>
    </w:p>
    <w:p>
      <w:r>
        <w:t>“With Berren?”</w:t>
      </w:r>
    </w:p>
    <w:p>
      <w:r>
        <w:t>“Yes.”</w:t>
      </w:r>
    </w:p>
    <w:p>
      <w:r>
        <w:t>“Why?”</w:t>
      </w:r>
    </w:p>
    <w:p>
      <w:r>
        <w:t>“Four copper.”</w:t>
      </w:r>
    </w:p>
    <w:p>
      <w:r>
        <w:t>“Also?”</w:t>
      </w:r>
    </w:p>
    <w:p>
      <w:r>
        <w:t>Alden shrugged.</w:t>
      </w:r>
    </w:p>
    <w:p>
      <w:r>
        <w:t>“Easy work. Haven’t done west mill in months.”</w:t>
      </w:r>
    </w:p>
    <w:p>
      <w:r>
        <w:t>“Who else?”</w:t>
      </w:r>
    </w:p>
    <w:p>
      <w:r>
        <w:t>“Maybe Cal if he’s off rider work.”</w:t>
      </w:r>
    </w:p>
    <w:p>
      <w:r>
        <w:t>Berren said, “No. Cal said no.”</w:t>
      </w:r>
    </w:p>
    <w:p>
      <w:r>
        <w:t>“Why?”</w:t>
      </w:r>
    </w:p>
    <w:p>
      <w:r>
        <w:t>“He has actual work.”</w:t>
      </w:r>
    </w:p>
    <w:p>
      <w:r>
        <w:t>Good. They had asked someone else before me. Also good. Berren looked at me.</w:t>
      </w:r>
    </w:p>
    <w:p>
      <w:r>
        <w:t>“You?” Berren asked.</w:t>
      </w:r>
    </w:p>
    <w:p>
      <w:r>
        <w:t>There it was. I could say yes. Bronze work. Three people. Manual job. Low threat. Water. Chance to see Alden with another partner. Chance to test repaired sword if lizards. Chance to observe Berren’s foot under work. No. That last thought. There. I understood his injury. I could probably predict where it failed. That did not make the contract mine. I asked, “Do you need me?”</w:t>
      </w:r>
    </w:p>
    <w:p>
      <w:r>
        <w:t>“No,” Berren said. Immediate. Clean. Alden looked at him. Berren shrugged.</w:t>
      </w:r>
    </w:p>
    <w:p>
      <w:r>
        <w:t>“We have two. Three preferred. They’ll take two.”</w:t>
      </w:r>
    </w:p>
    <w:p>
      <w:r>
        <w:t>I waited.</w:t>
      </w:r>
    </w:p>
    <w:p>
      <w:r>
        <w:t>“Do you want me?”</w:t>
      </w:r>
    </w:p>
    <w:p>
      <w:r>
        <w:t>Berren considered.</w:t>
      </w:r>
    </w:p>
    <w:p>
      <w:r>
        <w:t>“Maybe.”</w:t>
      </w:r>
    </w:p>
    <w:p>
      <w:r>
        <w:t>That was better.</w:t>
      </w:r>
    </w:p>
    <w:p>
      <w:r>
        <w:t>“Why maybe?”</w:t>
      </w:r>
    </w:p>
    <w:p>
      <w:r>
        <w:t>“You talk.”</w:t>
      </w:r>
    </w:p>
    <w:p>
      <w:r>
        <w:t>Alden nodded.</w:t>
      </w:r>
    </w:p>
    <w:p>
      <w:r>
        <w:t>“You also notice things.”</w:t>
      </w:r>
    </w:p>
    <w:p>
      <w:r>
        <w:t>Berren pointed at him.</w:t>
      </w:r>
    </w:p>
    <w:p>
      <w:r>
        <w:t>“See? That’s the problem.”</w:t>
      </w:r>
    </w:p>
    <w:p>
      <w:r>
        <w:t>I laughed.</w:t>
      </w:r>
    </w:p>
    <w:p>
      <w:r>
        <w:t>“Do you want the job?”</w:t>
      </w:r>
    </w:p>
    <w:p>
      <w:r>
        <w:t>I asked Alden.</w:t>
      </w:r>
    </w:p>
    <w:p>
      <w:r>
        <w:t>“Yes.”</w:t>
      </w:r>
    </w:p>
    <w:p>
      <w:r>
        <w:t>“Then go.”</w:t>
      </w:r>
    </w:p>
    <w:p>
      <w:r>
        <w:t>He looked at me like I had missed something.</w:t>
      </w:r>
    </w:p>
    <w:p>
      <w:r>
        <w:t>“You can come.”</w:t>
      </w:r>
    </w:p>
    <w:p>
      <w:r>
        <w:t>“I know.”</w:t>
      </w:r>
    </w:p>
    <w:p>
      <w:r>
        <w:t>“Do you have work?”</w:t>
      </w:r>
    </w:p>
    <w:p>
      <w:r>
        <w:t>“Yes.”</w:t>
      </w:r>
    </w:p>
    <w:p>
      <w:r>
        <w:t>“Antonius?”</w:t>
      </w:r>
    </w:p>
    <w:p>
      <w:r>
        <w:t>“Sometimes.”</w:t>
      </w:r>
    </w:p>
    <w:p>
      <w:r>
        <w:t>“Arlo?”</w:t>
      </w:r>
    </w:p>
    <w:p>
      <w:r>
        <w:t>“Maybe.”</w:t>
      </w:r>
    </w:p>
    <w:p>
      <w:r>
        <w:t>“Hessa?”</w:t>
      </w:r>
    </w:p>
    <w:p>
      <w:r>
        <w:t>“Tomorrow if symptom-free.”</w:t>
      </w:r>
    </w:p>
    <w:p>
      <w:r>
        <w:t>“Then come after.”</w:t>
      </w:r>
    </w:p>
    <w:p>
      <w:r>
        <w:t>I looked at the slip. Millrace. Four copper. Meal. No grand significance. Exactly the sort of job nineteen-year-old Greg had probably done dozens of times. Maybe this exact one. Memory offered nothing. That felt almost peaceful.</w:t>
      </w:r>
    </w:p>
    <w:p>
      <w:r>
        <w:t>“I’ll decide tonight.”</w:t>
      </w:r>
    </w:p>
    <w:p>
      <w:r>
        <w:t>Berren folded the slip.</w:t>
      </w:r>
    </w:p>
    <w:p>
      <w:r>
        <w:t>“That means no.”</w:t>
      </w:r>
    </w:p>
    <w:p>
      <w:r>
        <w:t>“It means I’ll decide tonight.”</w:t>
      </w:r>
    </w:p>
    <w:p>
      <w:r>
        <w:t>“That means no from people who want to pretend they have options.”</w:t>
      </w:r>
    </w:p>
    <w:p>
      <w:r>
        <w:t>He had already used that. It was still good. Nara set another roll in front of him. He looked suspicious.</w:t>
      </w:r>
    </w:p>
    <w:p>
      <w:r>
        <w:t>“You’re charging me.”</w:t>
      </w:r>
    </w:p>
    <w:p>
      <w:r>
        <w:t>“Yes.”</w:t>
      </w:r>
    </w:p>
    <w:p>
      <w:r>
        <w:t>“How much?”</w:t>
      </w:r>
    </w:p>
    <w:p>
      <w:r>
        <w:t>“Tomorrow.”</w:t>
      </w:r>
    </w:p>
    <w:p>
      <w:r>
        <w:t>“Hostile.”</w:t>
      </w:r>
    </w:p>
    <w:p>
      <w:r>
        <w:t>“Family.”</w:t>
      </w:r>
    </w:p>
    <w:p>
      <w:r>
        <w:t>He ate it anyway. Alden leaned back.</w:t>
      </w:r>
    </w:p>
    <w:p>
      <w:r>
        <w:t>“What happened on your side?”</w:t>
      </w:r>
    </w:p>
    <w:p>
      <w:r>
        <w:t>There. Darrowmere. Not because I asked. Berren looked at him.</w:t>
      </w:r>
    </w:p>
    <w:p>
      <w:r>
        <w:t>“North orchard?”</w:t>
      </w:r>
    </w:p>
    <w:p>
      <w:r>
        <w:t>“Yes.”</w:t>
      </w:r>
    </w:p>
    <w:p>
      <w:r>
        <w:t>He chewed.</w:t>
      </w:r>
    </w:p>
    <w:p>
      <w:r>
        <w:t>“Mostly waiting.”</w:t>
      </w:r>
    </w:p>
    <w:p>
      <w:r>
        <w:t>Good.</w:t>
      </w:r>
    </w:p>
    <w:p>
      <w:r>
        <w:t>“Then screaming.”</w:t>
      </w:r>
    </w:p>
    <w:p>
      <w:r>
        <w:t>Less good. Nara’s hands slowed for half a second. Only half. Berren noticed. Changed his voice slightly. Not softer. More ordinary.</w:t>
      </w:r>
    </w:p>
    <w:p>
      <w:r>
        <w:t>“One came over the wall. Watch had torches. We had hooks.”</w:t>
      </w:r>
    </w:p>
    <w:p>
      <w:r>
        <w:t>“You had hooks?”</w:t>
      </w:r>
    </w:p>
    <w:p>
      <w:r>
        <w:t>“Dema’s hook boy.”</w:t>
      </w:r>
    </w:p>
    <w:p>
      <w:r>
        <w:t>He pointed at himself. Right. Continuity. Berren had been the hook boy in class. He looked proud. Not because history mattered. Because the stupid thing had worked.</w:t>
      </w:r>
    </w:p>
    <w:p>
      <w:r>
        <w:t>“I hooked the rear leg.”</w:t>
      </w:r>
    </w:p>
    <w:p>
      <w:r>
        <w:t>I sat straighter. Alden saw.</w:t>
      </w:r>
    </w:p>
    <w:p>
      <w:r>
        <w:t>“Here we go.”</w:t>
      </w:r>
    </w:p>
    <w:p>
      <w:r>
        <w:t>“What?”</w:t>
      </w:r>
    </w:p>
    <w:p>
      <w:r>
        <w:t>“Face.”</w:t>
      </w:r>
    </w:p>
    <w:p>
      <w:r>
        <w:t>Berren continued.</w:t>
      </w:r>
    </w:p>
    <w:p>
      <w:r>
        <w:t>“Bad idea.”</w:t>
      </w:r>
    </w:p>
    <w:p>
      <w:r>
        <w:t>“Why?”</w:t>
      </w:r>
    </w:p>
    <w:p>
      <w:r>
        <w:t>“It turned.”</w:t>
      </w:r>
    </w:p>
    <w:p>
      <w:r>
        <w:t>Of course.</w:t>
      </w:r>
    </w:p>
    <w:p>
      <w:r>
        <w:t>“How fast?”</w:t>
      </w:r>
    </w:p>
    <w:p>
      <w:r>
        <w:t>“Fast.”</w:t>
      </w:r>
    </w:p>
    <w:p>
      <w:r>
        <w:t>“Transition?”</w:t>
      </w:r>
    </w:p>
    <w:p>
      <w:r>
        <w:t>“What?”</w:t>
      </w:r>
    </w:p>
    <w:p>
      <w:r>
        <w:t>“Did it plant before turning?”</w:t>
      </w:r>
    </w:p>
    <w:p>
      <w:r>
        <w:t>“I don’t know.”</w:t>
      </w:r>
    </w:p>
    <w:p>
      <w:r>
        <w:t>“Hip drop?”</w:t>
      </w:r>
    </w:p>
    <w:p>
      <w:r>
        <w:t>“I don’t know.”</w:t>
      </w:r>
    </w:p>
    <w:p>
      <w:r>
        <w:t>“Tail?”</w:t>
      </w:r>
    </w:p>
    <w:p>
      <w:r>
        <w:t>“No tail.”</w:t>
      </w:r>
    </w:p>
    <w:p>
      <w:r>
        <w:t>“Weight shift?”</w:t>
      </w:r>
    </w:p>
    <w:p>
      <w:r>
        <w:t>“Greg.”</w:t>
      </w:r>
    </w:p>
    <w:p>
      <w:r>
        <w:t>Right. Berren was not a field report. He had nearly died. I stopped. Mostly.</w:t>
      </w:r>
    </w:p>
    <w:p>
      <w:r>
        <w:t>“What happened?”</w:t>
      </w:r>
    </w:p>
    <w:p>
      <w:r>
        <w:t>He looked down at the rebuilt boot.</w:t>
      </w:r>
    </w:p>
    <w:p>
      <w:r>
        <w:t>“I pulled. It came at me instead of the watch.”</w:t>
      </w:r>
    </w:p>
    <w:p>
      <w:r>
        <w:t>Alden stopped smiling. Nara kept kneading. Berren continued.</w:t>
      </w:r>
    </w:p>
    <w:p>
      <w:r>
        <w:t>“Thought I had distance. Didn’t.”</w:t>
      </w:r>
    </w:p>
    <w:p>
      <w:r>
        <w:t>There. His old flaw. Winning first part means owning second. I knew it. Dema knew it. Jorren would know it in five minutes. Berren probably knew now. Maybe. I did not say. He looked at me.</w:t>
      </w:r>
    </w:p>
    <w:p>
      <w:r>
        <w:t>“Go on.”</w:t>
      </w:r>
    </w:p>
    <w:p>
      <w:r>
        <w:t>“What?”</w:t>
      </w:r>
    </w:p>
    <w:p>
      <w:r>
        <w:t>“You have a face.”</w:t>
      </w:r>
    </w:p>
    <w:p>
      <w:r>
        <w:t>Fuck.</w:t>
      </w:r>
    </w:p>
    <w:p>
      <w:r>
        <w:t>“What do you think?”</w:t>
      </w:r>
    </w:p>
    <w:p>
      <w:r>
        <w:t>There was permission. Different.</w:t>
      </w:r>
    </w:p>
    <w:p>
      <w:r>
        <w:t>“You treated the hook landing like the exchange was over.”</w:t>
      </w:r>
    </w:p>
    <w:p>
      <w:r>
        <w:t>He stared. Then nodded.</w:t>
      </w:r>
    </w:p>
    <w:p>
      <w:r>
        <w:t>“Yes.”</w:t>
      </w:r>
    </w:p>
    <w:p>
      <w:r>
        <w:t>Not defensive. No joke.</w:t>
      </w:r>
    </w:p>
    <w:p>
      <w:r>
        <w:t>“I got the leg. Thought I had it. It came sideways.”</w:t>
      </w:r>
    </w:p>
    <w:p>
      <w:r>
        <w:t>“Then?”</w:t>
      </w:r>
    </w:p>
    <w:p>
      <w:r>
        <w:t>“Fell.”</w:t>
      </w:r>
    </w:p>
    <w:p>
      <w:r>
        <w:t>Alden said, “You?”</w:t>
      </w:r>
    </w:p>
    <w:p>
      <w:r>
        <w:t>“Creature.”</w:t>
      </w:r>
    </w:p>
    <w:p>
      <w:r>
        <w:t>“Why?”</w:t>
      </w:r>
    </w:p>
    <w:p>
      <w:r>
        <w:t>Berren smiled.</w:t>
      </w:r>
    </w:p>
    <w:p>
      <w:r>
        <w:t>“Tree root.”</w:t>
      </w:r>
    </w:p>
    <w:p>
      <w:r>
        <w:t>That was not his success. He knew it.</w:t>
      </w:r>
    </w:p>
    <w:p>
      <w:r>
        <w:t>“Watch stabbed it. I got up. Then it got my boot.”</w:t>
      </w:r>
    </w:p>
    <w:p>
      <w:r>
        <w:t>Alden looked at the thick leather.</w:t>
      </w:r>
    </w:p>
    <w:p>
      <w:r>
        <w:t>“How?”</w:t>
      </w:r>
    </w:p>
    <w:p>
      <w:r>
        <w:t>“I tried to pull the hook free.”</w:t>
      </w:r>
    </w:p>
    <w:p>
      <w:r>
        <w:t>I closed my eyes.</w:t>
      </w:r>
    </w:p>
    <w:p>
      <w:r>
        <w:t>“Greg,” Berren said.</w:t>
      </w:r>
    </w:p>
    <w:p>
      <w:r>
        <w:t>“I said nothing.”</w:t>
      </w:r>
    </w:p>
    <w:p>
      <w:r>
        <w:t>“You made a whole speech with your forehead.”</w:t>
      </w:r>
    </w:p>
    <w:p>
      <w:r>
        <w:t>Nara laughed. I opened my eyes.</w:t>
      </w:r>
    </w:p>
    <w:p>
      <w:r>
        <w:t>“Why pull it free?”</w:t>
      </w:r>
    </w:p>
    <w:p>
      <w:r>
        <w:t>“Because it was my hook.”</w:t>
      </w:r>
    </w:p>
    <w:p>
      <w:r>
        <w:t>Alden put both hands on the table.</w:t>
      </w:r>
    </w:p>
    <w:p>
      <w:r>
        <w:t>“Oh, that is terrible.”</w:t>
      </w:r>
    </w:p>
    <w:p>
      <w:r>
        <w:t>“I know now.”</w:t>
      </w:r>
    </w:p>
    <w:p>
      <w:r>
        <w:t>“Did you know then?”</w:t>
      </w:r>
    </w:p>
    <w:p>
      <w:r>
        <w:t>“No.”</w:t>
      </w:r>
    </w:p>
    <w:p>
      <w:r>
        <w:t>Good. Actual learning. Not from me. Not from Dema. From teeth. Expensive teacher. Berren drank water.</w:t>
      </w:r>
    </w:p>
    <w:p>
      <w:r>
        <w:t>“I left it.”</w:t>
      </w:r>
    </w:p>
    <w:p>
      <w:r>
        <w:t>“Eventually.”</w:t>
      </w:r>
    </w:p>
    <w:p>
      <w:r>
        <w:t>“Yes.”</w:t>
      </w:r>
    </w:p>
    <w:p>
      <w:r>
        <w:t>“What happened to the hook?”</w:t>
      </w:r>
    </w:p>
    <w:p>
      <w:r>
        <w:t>“Still there, probably.”</w:t>
      </w:r>
    </w:p>
    <w:p>
      <w:r>
        <w:t>Alden said, “You lost Guild equipment?” Berren’s face changed. Not fear. Administrative pain.</w:t>
      </w:r>
    </w:p>
    <w:p>
      <w:r>
        <w:t>“They charged me.”</w:t>
      </w:r>
    </w:p>
    <w:p>
      <w:r>
        <w:t>“How much?”</w:t>
      </w:r>
    </w:p>
    <w:p>
      <w:r>
        <w:t>“Six copper.”</w:t>
      </w:r>
    </w:p>
    <w:p>
      <w:r>
        <w:t>Alden laughed so hard Nara told him to leave. He did not. Berren pointed at him.</w:t>
      </w:r>
    </w:p>
    <w:p>
      <w:r>
        <w:t>“It was a good hook.”</w:t>
      </w:r>
    </w:p>
    <w:p>
      <w:r>
        <w:t>“It was six copper.”</w:t>
      </w:r>
    </w:p>
    <w:p>
      <w:r>
        <w:t>“It saved me.”</w:t>
      </w:r>
    </w:p>
    <w:p>
      <w:r>
        <w:t>“The tree root saved you.”</w:t>
      </w:r>
    </w:p>
    <w:p>
      <w:r>
        <w:t>“The hook helped.”</w:t>
      </w:r>
    </w:p>
    <w:p>
      <w:r>
        <w:t>“The hook almost killed you.”</w:t>
      </w:r>
    </w:p>
    <w:p>
      <w:r>
        <w:t>“Tools are complicated.”</w:t>
      </w:r>
    </w:p>
    <w:p>
      <w:r>
        <w:t>I liked that. Too much.</w:t>
      </w:r>
    </w:p>
    <w:p>
      <w:r>
        <w:t>“What did you do after?”</w:t>
      </w:r>
    </w:p>
    <w:p>
      <w:r>
        <w:t>“Waited.”</w:t>
      </w:r>
    </w:p>
    <w:p>
      <w:r>
        <w:t>I blinked. Berren shrugged.</w:t>
      </w:r>
    </w:p>
    <w:p>
      <w:r>
        <w:t>“Healer said sit. Watch said hold the path. So I sat.”</w:t>
      </w:r>
    </w:p>
    <w:p>
      <w:r>
        <w:t>That was probably harder for him than the fight.</w:t>
      </w:r>
    </w:p>
    <w:p>
      <w:r>
        <w:t>“Did another come?”</w:t>
      </w:r>
    </w:p>
    <w:p>
      <w:r>
        <w:t>“Maybe.”</w:t>
      </w:r>
    </w:p>
    <w:p>
      <w:r>
        <w:t>“Maybe?”</w:t>
      </w:r>
    </w:p>
    <w:p>
      <w:r>
        <w:t>“Something moved outside the orchard.”</w:t>
      </w:r>
    </w:p>
    <w:p>
      <w:r>
        <w:t>“Creature?”</w:t>
      </w:r>
    </w:p>
    <w:p>
      <w:r>
        <w:t>“Could have been.”</w:t>
      </w:r>
    </w:p>
    <w:p>
      <w:r>
        <w:t>“Did you chase?”</w:t>
      </w:r>
    </w:p>
    <w:p>
      <w:r>
        <w:t>He looked at me.</w:t>
      </w:r>
    </w:p>
    <w:p>
      <w:r>
        <w:t>“No.”</w:t>
      </w:r>
    </w:p>
    <w:p>
      <w:r>
        <w:t>There. Not mine. His. Alden smiled. Not at me. At Berren.</w:t>
      </w:r>
    </w:p>
    <w:p>
      <w:r>
        <w:t>“Good.”</w:t>
      </w:r>
    </w:p>
    <w:p>
      <w:r>
        <w:t>Berren gave him the finger. Agency increased. Not easier to predict. Good. Nara brought him another cup. He took it. No argument. I looked at Alden.</w:t>
      </w:r>
    </w:p>
    <w:p>
      <w:r>
        <w:t>“What did you tell him about our road?”</w:t>
      </w:r>
    </w:p>
    <w:p>
      <w:r>
        <w:t>“Enough.”</w:t>
      </w:r>
    </w:p>
    <w:p>
      <w:r>
        <w:t>“What is enough?”</w:t>
      </w:r>
    </w:p>
    <w:p>
      <w:r>
        <w:t>“He knows you almost died because you tried to save my scarf.”</w:t>
      </w:r>
    </w:p>
    <w:p>
      <w:r>
        <w:t>“That is false.”</w:t>
      </w:r>
    </w:p>
    <w:p>
      <w:r>
        <w:t>Berren grinned.</w:t>
      </w:r>
    </w:p>
    <w:p>
      <w:r>
        <w:t>“I heard wall.”</w:t>
      </w:r>
    </w:p>
    <w:p>
      <w:r>
        <w:t>“Palm Barrier.”</w:t>
      </w:r>
    </w:p>
    <w:p>
      <w:r>
        <w:t>“Wall.”</w:t>
      </w:r>
    </w:p>
    <w:p>
      <w:r>
        <w:t>“Three inches.”</w:t>
      </w:r>
    </w:p>
    <w:p>
      <w:r>
        <w:t>“Tiny wall.”</w:t>
      </w:r>
    </w:p>
    <w:p>
      <w:r>
        <w:t>“Redirect.”</w:t>
      </w:r>
    </w:p>
    <w:p>
      <w:r>
        <w:t>“Magic wall.”</w:t>
      </w:r>
    </w:p>
    <w:p>
      <w:r>
        <w:t>I gave up. Alden looked pleased. Berren said, “He said you knew where everything was going but couldn’t get there.” I looked at Alden. He did not look away. He had told Berren. That was his information to share. About me. I felt an immediate urge to correct the phrasing. Did not. Berren looked at my repaired sword.</w:t>
      </w:r>
    </w:p>
    <w:p>
      <w:r>
        <w:t>“Tomorrow.”</w:t>
      </w:r>
    </w:p>
    <w:p>
      <w:r>
        <w:t>“Maybe.”</w:t>
      </w:r>
    </w:p>
    <w:p>
      <w:r>
        <w:t>“Now I want to spar more.”</w:t>
      </w:r>
    </w:p>
    <w:p>
      <w:r>
        <w:t>“Why?”</w:t>
      </w:r>
    </w:p>
    <w:p>
      <w:r>
        <w:t>“Because if your brain is better than your body, I want to see which one wins.”</w:t>
      </w:r>
    </w:p>
    <w:p>
      <w:r>
        <w:t>“That is a stupid reason.”</w:t>
      </w:r>
    </w:p>
    <w:p>
      <w:r>
        <w:t>“Yes.”</w:t>
      </w:r>
    </w:p>
    <w:p>
      <w:r>
        <w:t>Honest. Alden said, “I want in.”</w:t>
      </w:r>
    </w:p>
    <w:p>
      <w:r>
        <w:t>“No.”</w:t>
      </w:r>
    </w:p>
    <w:p>
      <w:r>
        <w:t>Both of us said it. Alden looked offended.</w:t>
      </w:r>
    </w:p>
    <w:p>
      <w:r>
        <w:t>“Why?”</w:t>
      </w:r>
    </w:p>
    <w:p>
      <w:r>
        <w:t>Berren said, “Because then it’s three people.”</w:t>
      </w:r>
    </w:p>
    <w:p>
      <w:r>
        <w:t>“That’s how counting works.”</w:t>
      </w:r>
    </w:p>
    <w:p>
      <w:r>
        <w:t>“I want Greg.”</w:t>
      </w:r>
    </w:p>
    <w:p>
      <w:r>
        <w:t>There was potential danger in that sentence. Not emotional. Physical. Berren wanted a test. So did I. Good. But Alden wanted something too.</w:t>
      </w:r>
    </w:p>
    <w:p>
      <w:r>
        <w:t>“Why?” I asked him.</w:t>
      </w:r>
    </w:p>
    <w:p>
      <w:r>
        <w:t>“Because you two will turn it into a duel.”</w:t>
      </w:r>
    </w:p>
    <w:p>
      <w:r>
        <w:t>“It is a spar.”</w:t>
      </w:r>
    </w:p>
    <w:p>
      <w:r>
        <w:t>“Exactly.”</w:t>
      </w:r>
    </w:p>
    <w:p>
      <w:r>
        <w:t>“What do you want?”</w:t>
      </w:r>
    </w:p>
    <w:p>
      <w:r>
        <w:t>“Rounds.”</w:t>
      </w:r>
    </w:p>
    <w:p>
      <w:r>
        <w:t>I waited. He continued.</w:t>
      </w:r>
    </w:p>
    <w:p>
      <w:r>
        <w:t>“Short. One against one. Switch. No one gets to keep solving the same person for twenty minutes.”</w:t>
      </w:r>
    </w:p>
    <w:p>
      <w:r>
        <w:t>That was good. Very good. Not mine. Alden had designed around me. And Berren. He knew I learned people quickly. He knew Berren liked proving a point. He had built the structure to keep both from settling. I felt something bright. Potential. Competence. Both. Dangerous combination.</w:t>
      </w:r>
    </w:p>
    <w:p>
      <w:r>
        <w:t>“That is better,” I said.</w:t>
      </w:r>
    </w:p>
    <w:p>
      <w:r>
        <w:t>Alden smiled.</w:t>
      </w:r>
    </w:p>
    <w:p>
      <w:r>
        <w:t>“I know.”</w:t>
      </w:r>
    </w:p>
    <w:p>
      <w:r>
        <w:t>Berren said, “Tomorrow?” I looked at the two of them. My body wanted yes. My ribs said maybe. Hessa said normal beginner casting but no repeated pressure today, fuller Barrier tomorrow if symptom-free. Sword repaired. Berren foot compromised. Alden left arm probably near normal but not explicitly cleared. No. Do not assume.</w:t>
      </w:r>
    </w:p>
    <w:p>
      <w:r>
        <w:t>“What’s your shoulder?”</w:t>
      </w:r>
    </w:p>
    <w:p>
      <w:r>
        <w:t>I asked. Alden rolled it.</w:t>
      </w:r>
    </w:p>
    <w:p>
      <w:r>
        <w:t>“Cleared for normal use this morning.”</w:t>
      </w:r>
    </w:p>
    <w:p>
      <w:r>
        <w:t>I had not known. Good.</w:t>
      </w:r>
    </w:p>
    <w:p>
      <w:r>
        <w:t>“When?”</w:t>
      </w:r>
    </w:p>
    <w:p>
      <w:r>
        <w:t>“Before I found Berren.”</w:t>
      </w:r>
    </w:p>
    <w:p>
      <w:r>
        <w:t>“You didn’t tell me.”</w:t>
      </w:r>
    </w:p>
    <w:p>
      <w:r>
        <w:t>“You didn’t ask.”</w:t>
      </w:r>
    </w:p>
    <w:p>
      <w:r>
        <w:t>Excellent.</w:t>
      </w:r>
    </w:p>
    <w:p>
      <w:r>
        <w:t>“Tomorrow,” I said.</w:t>
      </w:r>
    </w:p>
    <w:p>
      <w:r>
        <w:t>Berren slapped the table. Nara looked over.</w:t>
      </w:r>
    </w:p>
    <w:p>
      <w:r>
        <w:t>“No fighting here.”</w:t>
      </w:r>
    </w:p>
    <w:p>
      <w:r>
        <w:t>“Tomorrow.”</w:t>
      </w:r>
    </w:p>
    <w:p>
      <w:r>
        <w:t>“Not here.”</w:t>
      </w:r>
    </w:p>
    <w:p>
      <w:r>
        <w:t>“Obviously.”</w:t>
      </w:r>
    </w:p>
    <w:p>
      <w:r>
        <w:t>She looked at him. Not obvious. Fair.</w:t>
      </w:r>
    </w:p>
    <w:p>
      <w:r>
        <w:t>“Guild yard,” Alden said. “Late morning.”</w:t>
      </w:r>
    </w:p>
    <w:p>
      <w:r>
        <w:t>“I have Hessa.”</w:t>
      </w:r>
    </w:p>
    <w:p>
      <w:r>
        <w:t>“After.”</w:t>
      </w:r>
    </w:p>
    <w:p>
      <w:r>
        <w:t>“Assuming she clears fuller work.”</w:t>
      </w:r>
    </w:p>
    <w:p>
      <w:r>
        <w:t>Berren said, “No magic first.” I looked at him. He remembered.</w:t>
      </w:r>
    </w:p>
    <w:p>
      <w:r>
        <w:t>“I thought you said magic was terrible.”</w:t>
      </w:r>
    </w:p>
    <w:p>
      <w:r>
        <w:t>“I want terrible magic after.”</w:t>
      </w:r>
    </w:p>
    <w:p>
      <w:r>
        <w:t>Fair. Alden said, “Rounds.”</w:t>
      </w:r>
    </w:p>
    <w:p>
      <w:r>
        <w:t>“Yes.”</w:t>
      </w:r>
    </w:p>
    <w:p>
      <w:r>
        <w:t>“Short.”</w:t>
      </w:r>
    </w:p>
    <w:p>
      <w:r>
        <w:t>“Yes.”</w:t>
      </w:r>
    </w:p>
    <w:p>
      <w:r>
        <w:t>“No chasing after a clean touch.”</w:t>
      </w:r>
    </w:p>
    <w:p>
      <w:r>
        <w:t>That was aimed at Berren. He nodded.</w:t>
      </w:r>
    </w:p>
    <w:p>
      <w:r>
        <w:t>“No extending after call.”</w:t>
      </w:r>
    </w:p>
    <w:p>
      <w:r>
        <w:t>Aimed at me. I nodded. Interesting. Alden was setting terms. We both accepted them. That should not have felt remarkable. It did. Not because he was becoming mine. Because he was becoming harder to use badly. Good. Maybe that thought was still about me. Probably. Nara said, “Berren has a mill job tomorrow.” Silence. Berren looked at her.</w:t>
      </w:r>
    </w:p>
    <w:p>
      <w:r>
        <w:t>“How do you know?”</w:t>
      </w:r>
    </w:p>
    <w:p>
      <w:r>
        <w:t>“Your sister told me.”</w:t>
      </w:r>
    </w:p>
    <w:p>
      <w:r>
        <w:t>Alden started laughing. Berren looked betrayed.</w:t>
      </w:r>
    </w:p>
    <w:p>
      <w:r>
        <w:t>“You talked to Lara?”</w:t>
      </w:r>
    </w:p>
    <w:p>
      <w:r>
        <w:t>Name. Sister Lara. Okay. Nara said, “She buys bread.” Of course. The world was unbearable.</w:t>
      </w:r>
    </w:p>
    <w:p>
      <w:r>
        <w:t>“What time?” Nara asked.</w:t>
      </w:r>
    </w:p>
    <w:p>
      <w:r>
        <w:t>Berren looked at the Guild slip.</w:t>
      </w:r>
    </w:p>
    <w:p>
      <w:r>
        <w:t>“Afternoon.”</w:t>
      </w:r>
    </w:p>
    <w:p>
      <w:r>
        <w:t>Alden leaned over.</w:t>
      </w:r>
    </w:p>
    <w:p>
      <w:r>
        <w:t>“It says report at noon.”</w:t>
      </w:r>
    </w:p>
    <w:p>
      <w:r>
        <w:t>“Afternoon.”</w:t>
      </w:r>
    </w:p>
    <w:p>
      <w:r>
        <w:t>“Noon.”</w:t>
      </w:r>
    </w:p>
    <w:p>
      <w:r>
        <w:t>“Late morning.”</w:t>
      </w:r>
    </w:p>
    <w:p>
      <w:r>
        <w:t>I said, “That destroys our spar.” Berren looked at me.</w:t>
      </w:r>
    </w:p>
    <w:p>
      <w:r>
        <w:t>“You have Hessa.”</w:t>
      </w:r>
    </w:p>
    <w:p>
      <w:r>
        <w:t>Alden looked at Berren.</w:t>
      </w:r>
    </w:p>
    <w:p>
      <w:r>
        <w:t>“You have work.”</w:t>
      </w:r>
    </w:p>
    <w:p>
      <w:r>
        <w:t>All three of us sat there. Excellent planning. Nara cut dough.</w:t>
      </w:r>
    </w:p>
    <w:p>
      <w:r>
        <w:t>“Fight after the mill.”</w:t>
      </w:r>
    </w:p>
    <w:p>
      <w:r>
        <w:t>Berren said, “Foot.”</w:t>
      </w:r>
    </w:p>
    <w:p>
      <w:r>
        <w:t>“Then don’t.”</w:t>
      </w:r>
    </w:p>
    <w:p>
      <w:r>
        <w:t>Alden said, “Day after.” I wanted tomorrow. My body wanted tomorrow. My mind had already started building rounds. Bad sign.</w:t>
      </w:r>
    </w:p>
    <w:p>
      <w:r>
        <w:t>“Day after,” I said.</w:t>
      </w:r>
    </w:p>
    <w:p>
      <w:r>
        <w:t>Berren frowned. Then nodded. Alden nodded. Done. No one died. Amazing. Berren stood. Nara pointed.</w:t>
      </w:r>
    </w:p>
    <w:p>
      <w:r>
        <w:t>“Sit.”</w:t>
      </w:r>
    </w:p>
    <w:p>
      <w:r>
        <w:t>He sat.</w:t>
      </w:r>
    </w:p>
    <w:p>
      <w:r>
        <w:t>“What?”</w:t>
      </w:r>
    </w:p>
    <w:p>
      <w:r>
        <w:t>“You’re limping more.”</w:t>
      </w:r>
    </w:p>
    <w:p>
      <w:r>
        <w:t>He looked at his foot. So did I. She was right. The walk and sitting had stiffened it. Or the swelling was returning. Berren saw my face.</w:t>
      </w:r>
    </w:p>
    <w:p>
      <w:r>
        <w:t>“No.”</w:t>
      </w:r>
    </w:p>
    <w:p>
      <w:r>
        <w:t>“I did not say anything.”</w:t>
      </w:r>
    </w:p>
    <w:p>
      <w:r>
        <w:t>“You were about to improve my foot.”</w:t>
      </w:r>
    </w:p>
    <w:p>
      <w:r>
        <w:t>“I cannot improve feet.”</w:t>
      </w:r>
    </w:p>
    <w:p>
      <w:r>
        <w:t>“You know a healer.”</w:t>
      </w:r>
    </w:p>
    <w:p>
      <w:r>
        <w:t>“I know several.”</w:t>
      </w:r>
    </w:p>
    <w:p>
      <w:r>
        <w:t>“No.”</w:t>
      </w:r>
    </w:p>
    <w:p>
      <w:r>
        <w:t>There. Permission denied before intervention. Fine.</w:t>
      </w:r>
    </w:p>
    <w:p>
      <w:r>
        <w:t>“Your sister already has a plan,” Alden said.</w:t>
      </w:r>
    </w:p>
    <w:p>
      <w:r>
        <w:t>Berren looked betrayed again.</w:t>
      </w:r>
    </w:p>
    <w:p>
      <w:r>
        <w:t>“You’re both terrible.”</w:t>
      </w:r>
    </w:p>
    <w:p>
      <w:r>
        <w:t>Nara handed him a wrapped loaf.</w:t>
      </w:r>
    </w:p>
    <w:p>
      <w:r>
        <w:t>“For your aunt.”</w:t>
      </w:r>
    </w:p>
    <w:p>
      <w:r>
        <w:t>He took it.</w:t>
      </w:r>
    </w:p>
    <w:p>
      <w:r>
        <w:t>“Put it on my debt.”</w:t>
      </w:r>
    </w:p>
    <w:p>
      <w:r>
        <w:t>“No.”</w:t>
      </w:r>
    </w:p>
    <w:p>
      <w:r>
        <w:t>“Why?”</w:t>
      </w:r>
    </w:p>
    <w:p>
      <w:r>
        <w:t>“She paid.”</w:t>
      </w:r>
    </w:p>
    <w:p>
      <w:r>
        <w:t>Berren stopped.</w:t>
      </w:r>
    </w:p>
    <w:p>
      <w:r>
        <w:t>“When?”</w:t>
      </w:r>
    </w:p>
    <w:p>
      <w:r>
        <w:t>“Morning.”</w:t>
      </w:r>
    </w:p>
    <w:p>
      <w:r>
        <w:t>He stared at the loaf. Family. Obligations already moving around him. He looked embarrassed. Not deeply. Enough. Then annoyed.</w:t>
      </w:r>
    </w:p>
    <w:p>
      <w:r>
        <w:t>“She shouldn’t.”</w:t>
      </w:r>
    </w:p>
    <w:p>
      <w:r>
        <w:t>Nara shrugged.</w:t>
      </w:r>
    </w:p>
    <w:p>
      <w:r>
        <w:t>“Tell her.”</w:t>
      </w:r>
    </w:p>
    <w:p>
      <w:r>
        <w:t>He would. Maybe. Not my problem. I stood. Alden stood. Berren tried. Nara pointed. He sat again. Alden laughed.</w:t>
      </w:r>
    </w:p>
    <w:p>
      <w:r>
        <w:t>“I’ll walk Greg.”</w:t>
      </w:r>
    </w:p>
    <w:p>
      <w:r>
        <w:t>“I know the street.”</w:t>
      </w:r>
    </w:p>
    <w:p>
      <w:r>
        <w:t>“That’s not why.”</w:t>
      </w:r>
    </w:p>
    <w:p>
      <w:r>
        <w:t>“Why?”</w:t>
      </w:r>
    </w:p>
    <w:p>
      <w:r>
        <w:t>“I have work.”</w:t>
      </w:r>
    </w:p>
    <w:p>
      <w:r>
        <w:t>“Where?”</w:t>
      </w:r>
    </w:p>
    <w:p>
      <w:r>
        <w:t>“South gate board.”</w:t>
      </w:r>
    </w:p>
    <w:p>
      <w:r>
        <w:t>I blinked.</w:t>
      </w:r>
    </w:p>
    <w:p>
      <w:r>
        <w:t>“Today?”</w:t>
      </w:r>
    </w:p>
    <w:p>
      <w:r>
        <w:t>“Yes.”</w:t>
      </w:r>
    </w:p>
    <w:p>
      <w:r>
        <w:t>“You didn’t mention.”</w:t>
      </w:r>
    </w:p>
    <w:p>
      <w:r>
        <w:t>“I was eating.”</w:t>
      </w:r>
    </w:p>
    <w:p>
      <w:r>
        <w:t>Right. He had somewhere else to be. He had stopped here because Berren was here. Now he was leaving because his day continued.</w:t>
      </w:r>
    </w:p>
    <w:p>
      <w:r>
        <w:t>“What work?”</w:t>
      </w:r>
    </w:p>
    <w:p>
      <w:r>
        <w:t>“Short escort signup.”</w:t>
      </w:r>
    </w:p>
    <w:p>
      <w:r>
        <w:t>“Where?”</w:t>
      </w:r>
    </w:p>
    <w:p>
      <w:r>
        <w:t>“South farms.”</w:t>
      </w:r>
    </w:p>
    <w:p>
      <w:r>
        <w:t>“Today?”</w:t>
      </w:r>
    </w:p>
    <w:p>
      <w:r>
        <w:t>“Tomorrow morning.”</w:t>
      </w:r>
    </w:p>
    <w:p>
      <w:r>
        <w:t>“You already have millrace tomorrow.”</w:t>
      </w:r>
    </w:p>
    <w:p>
      <w:r>
        <w:t>“That’s Berren.”</w:t>
      </w:r>
    </w:p>
    <w:p>
      <w:r>
        <w:t>Right. I had merged them. Alden grinned.</w:t>
      </w:r>
    </w:p>
    <w:p>
      <w:r>
        <w:t>“You’re doing it.”</w:t>
      </w:r>
    </w:p>
    <w:p>
      <w:r>
        <w:t>“What?”</w:t>
      </w:r>
    </w:p>
    <w:p>
      <w:r>
        <w:t>“Collecting.”</w:t>
      </w:r>
    </w:p>
    <w:p>
      <w:r>
        <w:t>“I am not.”</w:t>
      </w:r>
    </w:p>
    <w:p>
      <w:r>
        <w:t>“You’re trying to fit everyone into one schedule.”</w:t>
      </w:r>
    </w:p>
    <w:p>
      <w:r>
        <w:t>That was not wrong. I looked at him. He looked back. No lecture. Just amused.</w:t>
      </w:r>
    </w:p>
    <w:p>
      <w:r>
        <w:t>“Fine.”</w:t>
      </w:r>
    </w:p>
    <w:p>
      <w:r>
        <w:t>We stepped outside. Berren called after us.</w:t>
      </w:r>
    </w:p>
    <w:p>
      <w:r>
        <w:t>“Day after.”</w:t>
      </w:r>
    </w:p>
    <w:p>
      <w:r>
        <w:t>I turned.</w:t>
      </w:r>
    </w:p>
    <w:p>
      <w:r>
        <w:t>“Maybe.”</w:t>
      </w:r>
    </w:p>
    <w:p>
      <w:r>
        <w:t>He threw a napkin. Missed. Nara told him to sit. We walked. At the corner Alden stopped.</w:t>
      </w:r>
    </w:p>
    <w:p>
      <w:r>
        <w:t>“South gate.”</w:t>
      </w:r>
    </w:p>
    <w:p>
      <w:r>
        <w:t>“Guild is north.”</w:t>
      </w:r>
    </w:p>
    <w:p>
      <w:r>
        <w:t>“Board moved.”</w:t>
      </w:r>
    </w:p>
    <w:p>
      <w:r>
        <w:t>“Why?”</w:t>
      </w:r>
    </w:p>
    <w:p>
      <w:r>
        <w:t>“Farm contracts.”</w:t>
      </w:r>
    </w:p>
    <w:p>
      <w:r>
        <w:t>“Do you want company?”</w:t>
      </w:r>
    </w:p>
    <w:p>
      <w:r>
        <w:t>He considered.</w:t>
      </w:r>
    </w:p>
    <w:p>
      <w:r>
        <w:t>“No.”</w:t>
      </w:r>
    </w:p>
    <w:p>
      <w:r>
        <w:t>Clean.</w:t>
      </w:r>
    </w:p>
    <w:p>
      <w:r>
        <w:t>“Fine.”</w:t>
      </w:r>
    </w:p>
    <w:p>
      <w:r>
        <w:t>I meant it. Mostly. He started away. Then looked back.</w:t>
      </w:r>
    </w:p>
    <w:p>
      <w:r>
        <w:t>“You coming to the mill?”</w:t>
      </w:r>
    </w:p>
    <w:p>
      <w:r>
        <w:t>I looked at him.</w:t>
      </w:r>
    </w:p>
    <w:p>
      <w:r>
        <w:t>“You are not.”</w:t>
      </w:r>
    </w:p>
    <w:p>
      <w:r>
        <w:t>“No.”</w:t>
      </w:r>
    </w:p>
    <w:p>
      <w:r>
        <w:t>“Then why ask?”</w:t>
      </w:r>
    </w:p>
    <w:p>
      <w:r>
        <w:t>“Berren asked me to ask.”</w:t>
      </w:r>
    </w:p>
    <w:p>
      <w:r>
        <w:t>“Why didn’t he ask?”</w:t>
      </w:r>
    </w:p>
    <w:p>
      <w:r>
        <w:t>“He forgot.”</w:t>
      </w:r>
    </w:p>
    <w:p>
      <w:r>
        <w:t>That sounded like Berren.</w:t>
      </w:r>
    </w:p>
    <w:p>
      <w:r>
        <w:t>“Maybe.”</w:t>
      </w:r>
    </w:p>
    <w:p>
      <w:r>
        <w:t>Alden nodded.</w:t>
      </w:r>
    </w:p>
    <w:p>
      <w:r>
        <w:t>“Good.”</w:t>
      </w:r>
    </w:p>
    <w:p>
      <w:r>
        <w:t>Then left. I stood alone at the corner. Regulator in bag. Sword at hip. No tag on wrist. Small casting allowed. Hessa tomorrow. Spar day after. Maybe mill tomorrow. Antonius work somewhere. Arlo tests waiting. Edrin tests waiting.</w:t>
      </w:r>
    </w:p>
    <w:p>
      <w:r>
        <w:t>Silas Marris waiting if I was stupid enough to make them urgent. For once, the strongest next thing was not a mystery. It was deciding whether I wanted to spend half a day clearing a millrace with Berren. Four copper. Meal. Possible river lizards. Bad foot. Wet stone. Young body. Ordinary Bronze work. I smiled. Then caught myself. No. Not the face.</w:t>
      </w:r>
    </w:p>
    <w:p>
      <w:r>
        <w:t>Too late. A woman passing with a basket saw me looking pleased at nothing and crossed the street. Reasonable.</w:t>
      </w:r>
    </w:p>
    <w:p>
      <w:r>
        <w:rPr>
          <w:b/>
        </w:rPr>
        <w:t>CHAPTER THIRTY-SEVEN</w:t>
      </w:r>
    </w:p>
    <w:p>
      <w:r>
        <w:t>I decided at noon. This was later than Berren wanted and earlier than Antonius would have respected. The decision itself was not difficult. Four copper. Meal. Half a day. Possible river lizards. The difficulty was admitting that none of those explained why I wanted to go.</w:t>
      </w:r>
    </w:p>
    <w:p>
      <w:r>
        <w:t>I had work available elsewhere. Arlo had given me a regulator to test. Antonius could always find something that needed counting, moving, pricing, or arguing over. Edrin had actual magical material under examination. Hessa would see me the next morning if my channels remained quiet.</w:t>
      </w:r>
    </w:p>
    <w:p>
      <w:r>
        <w:t>The millrace paid less than several better uses of my time. I went to the Guild anyway. Berren had already signed my name. I stared at the sheet. He stood beside me on his rebuilt boot.</w:t>
      </w:r>
    </w:p>
    <w:p>
      <w:r>
        <w:t>“What?”</w:t>
      </w:r>
    </w:p>
    <w:p>
      <w:r>
        <w:t>“You signed my name.”</w:t>
      </w:r>
    </w:p>
    <w:p>
      <w:r>
        <w:t>“You said maybe.”</w:t>
      </w:r>
    </w:p>
    <w:p>
      <w:r>
        <w:t>“That is not yes.”</w:t>
      </w:r>
    </w:p>
    <w:p>
      <w:r>
        <w:t>“It was becoming yes.”</w:t>
      </w:r>
    </w:p>
    <w:p>
      <w:r>
        <w:t>“You cannot sign other people onto contracts.”</w:t>
      </w:r>
    </w:p>
    <w:p>
      <w:r>
        <w:t>“You can erase it.”</w:t>
      </w:r>
    </w:p>
    <w:p>
      <w:r>
        <w:t>I looked at the clerk. The ink-thumbed clerk looked back at me.</w:t>
      </w:r>
    </w:p>
    <w:p>
      <w:r>
        <w:t>“Can I erase it?”</w:t>
      </w:r>
    </w:p>
    <w:p>
      <w:r>
        <w:t>“No.”</w:t>
      </w:r>
    </w:p>
    <w:p>
      <w:r>
        <w:t>Berren smiled. The clerk continued.</w:t>
      </w:r>
    </w:p>
    <w:p>
      <w:r>
        <w:t>“I can strike it and note declined.”</w:t>
      </w:r>
    </w:p>
    <w:p>
      <w:r>
        <w:t>Berren stopped smiling. I considered. There it was. Permission. Actual choice. I could walk away. I looked at the contract again.</w:t>
      </w:r>
    </w:p>
    <w:p>
      <w:r>
        <w:t>WEST MILLRACE GATE.</w:t>
      </w:r>
    </w:p>
    <w:p>
      <w:r>
        <w:t>CLEARING AND WATCH.</w:t>
      </w:r>
    </w:p>
    <w:p>
      <w:r>
        <w:t>TWO BRONZE MINIMUM.</w:t>
      </w:r>
    </w:p>
    <w:p>
      <w:r>
        <w:t>THREE PREFERRED.</w:t>
      </w:r>
    </w:p>
    <w:p>
      <w:r>
        <w:t>FOUR COPPER EACH.</w:t>
      </w:r>
    </w:p>
    <w:p>
      <w:r>
        <w:t>MEAL PROVIDED.</w:t>
      </w:r>
    </w:p>
    <w:p>
      <w:r>
        <w:t>My name sat beneath Berren’s in handwriting that did not resemble mine.</w:t>
      </w:r>
    </w:p>
    <w:p>
      <w:r>
        <w:t>“Leave it.”</w:t>
      </w:r>
    </w:p>
    <w:p>
      <w:r>
        <w:t>Berren smiled again. I pointed at him.</w:t>
      </w:r>
    </w:p>
    <w:p>
      <w:r>
        <w:t>“Do not do that again.”</w:t>
      </w:r>
    </w:p>
    <w:p>
      <w:r>
        <w:t>“Unless you mean yes?”</w:t>
      </w:r>
    </w:p>
    <w:p>
      <w:r>
        <w:t>“Especially then.”</w:t>
      </w:r>
    </w:p>
    <w:p>
      <w:r>
        <w:t>The clerk said, “Initial.” I initialed beside the false signature. Now it was my mistake. Better. We left through the west gate just after noon with a mill worker named Ossin and a handcart full of rope, two shovels, a pry bar, three hooked poles, and enough bread to make the contract’s meal clause technically true.</w:t>
      </w:r>
    </w:p>
    <w:p>
      <w:r>
        <w:t>Ossin was fifty or close to it, thick through the chest, gray beard cut short, left thumb missing above the first joint. He walked faster than Berren. This annoyed Berren. I enjoyed it. The west mill sat less than three miles outside the city where a narrow river had been bullied into usefulness. The main channel continued south.</w:t>
      </w:r>
    </w:p>
    <w:p>
      <w:r>
        <w:t>The millrace split west through a stone gate and ran beside a low embankment toward a broad timber building whose wheel had stopped. No wheel meant no grinding. No grinding meant sacks waiting. Sacks waiting meant people losing money. Ordinary catastrophe. Six workers were already at the gate. None looked relieved to see adventurers. Good.</w:t>
      </w:r>
    </w:p>
    <w:p>
      <w:r>
        <w:t>A woman in rolled trousers stood knee-deep in the race with a hooked pole. She looked at Berren’s boot.</w:t>
      </w:r>
    </w:p>
    <w:p>
      <w:r>
        <w:t>“No,” she said.</w:t>
      </w:r>
    </w:p>
    <w:p>
      <w:r>
        <w:t>Berren stopped.</w:t>
      </w:r>
    </w:p>
    <w:p>
      <w:r>
        <w:t>“What?” Berren asked.</w:t>
      </w:r>
    </w:p>
    <w:p>
      <w:r>
        <w:t>“You’re not going in,” she said.</w:t>
      </w:r>
    </w:p>
    <w:p>
      <w:r>
        <w:t>“I’m hired.”</w:t>
      </w:r>
    </w:p>
    <w:p>
      <w:r>
        <w:t>“You’re hired to clear and watch.”</w:t>
      </w:r>
    </w:p>
    <w:p>
      <w:r>
        <w:t>“Yes.”</w:t>
      </w:r>
    </w:p>
    <w:p>
      <w:r>
        <w:t>“You can watch from dry stone.”</w:t>
      </w:r>
    </w:p>
    <w:p>
      <w:r>
        <w:t>“I can clear.”</w:t>
      </w:r>
    </w:p>
    <w:p>
      <w:r>
        <w:t>“You can clear from dry stone.”</w:t>
      </w:r>
    </w:p>
    <w:p>
      <w:r>
        <w:t>He looked at me. I did not help. The woman pointed at a pile of debris jammed against the gate. Branches. Reeds. Two broken boards. A dead goat. That last part complicated the smell.</w:t>
      </w:r>
    </w:p>
    <w:p>
      <w:r>
        <w:t>“Water came up two nights ago,” she said. “Gate dropped crooked. Debris packed behind it. We need the channel clear enough to lift and reseat.”</w:t>
      </w:r>
    </w:p>
    <w:p>
      <w:r>
        <w:t>“Why adventurers?” I asked.</w:t>
      </w:r>
    </w:p>
    <w:p>
      <w:r>
        <w:t>“Because last time Dovan got bit.”</w:t>
      </w:r>
    </w:p>
    <w:p>
      <w:r>
        <w:t>A worker on the bank lifted his trouser leg. Two small scars above the ankle.</w:t>
      </w:r>
    </w:p>
    <w:p>
      <w:r>
        <w:t>“River lizard,” he said.</w:t>
      </w:r>
    </w:p>
    <w:p>
      <w:r>
        <w:t>“How large?”</w:t>
      </w:r>
    </w:p>
    <w:p>
      <w:r>
        <w:t>He held his hands about two feet apart. Berren looked disappointed. I liked him less for three seconds. The woman said, “You kill anything that comes out. Mostly you pull rubbish.”</w:t>
      </w:r>
    </w:p>
    <w:p>
      <w:r>
        <w:t>“Who controls the lift?”</w:t>
      </w:r>
    </w:p>
    <w:p>
      <w:r>
        <w:t>“I do.”</w:t>
      </w:r>
    </w:p>
    <w:p>
      <w:r>
        <w:t>Good.</w:t>
      </w:r>
    </w:p>
    <w:p>
      <w:r>
        <w:t>“What’s your name?”</w:t>
      </w:r>
    </w:p>
    <w:p>
      <w:r>
        <w:t>“Etta.”</w:t>
      </w:r>
    </w:p>
    <w:p>
      <w:r>
        <w:t>“Greg.”</w:t>
      </w:r>
    </w:p>
    <w:p>
      <w:r>
        <w:t>“I know. Guild slip.”</w:t>
      </w:r>
    </w:p>
    <w:p>
      <w:r>
        <w:t>Right. Berren said, “Berren.”</w:t>
      </w:r>
    </w:p>
    <w:p>
      <w:r>
        <w:t>“I know. Limp.”</w:t>
      </w:r>
    </w:p>
    <w:p>
      <w:r>
        <w:t>He frowned. I smiled. Etta handed me a hooked pole.</w:t>
      </w:r>
    </w:p>
    <w:p>
      <w:r>
        <w:t>“Start there.”</w:t>
      </w:r>
    </w:p>
    <w:p>
      <w:r>
        <w:t>No briefing. No theory. Work. The first branch came free easily. The second did not. I planted my feet on wet stone and pulled. Nothing. Adjusted angle. Pulled again. The branch shifted half an inch. My ribs complained. Not sharply. Enough. I changed hands. Berren reached for the pole.</w:t>
      </w:r>
    </w:p>
    <w:p>
      <w:r>
        <w:t>“I have it.”</w:t>
      </w:r>
    </w:p>
    <w:p>
      <w:r>
        <w:t>“You don’t.”</w:t>
      </w:r>
    </w:p>
    <w:p>
      <w:r>
        <w:t>“I do.”</w:t>
      </w:r>
    </w:p>
    <w:p>
      <w:r>
        <w:t>“You made a face.”</w:t>
      </w:r>
    </w:p>
    <w:p>
      <w:r>
        <w:t>Everyone. I let him take the upper grip. He braced from the dry bank. We pulled together. The branch came free suddenly. Both of us nearly went backward. Ossin caught Berren by the collar. I caught myself. Berren looked at him. Ossin released him.</w:t>
      </w:r>
    </w:p>
    <w:p>
      <w:r>
        <w:t>“Four copper,” he said.</w:t>
      </w:r>
    </w:p>
    <w:p>
      <w:r>
        <w:t>Apparently that explained gravity. We dragged the branch onto the bank. Then another. Then reeds. Then a length of fence. Etta identified it as a chicken run from upstream.</w:t>
      </w:r>
    </w:p>
    <w:p>
      <w:r>
        <w:t>“How do you know?”</w:t>
      </w:r>
    </w:p>
    <w:p>
      <w:r>
        <w:t>“Mine.”</w:t>
      </w:r>
    </w:p>
    <w:p>
      <w:r>
        <w:t>She kept working. Of course. The dead goat required rope. Berren volunteered. Etta said no. He argued. She pointed at his boot. He said the foot was fine. She said she did not care. He looked at me. Again. I said, “She controls the lift.”</w:t>
      </w:r>
    </w:p>
    <w:p>
      <w:r>
        <w:t>“That has nothing to do with the goat.”</w:t>
      </w:r>
    </w:p>
    <w:p>
      <w:r>
        <w:t>“It means this is her worksite.”</w:t>
      </w:r>
    </w:p>
    <w:p>
      <w:r>
        <w:t>He stared at me. I was right. Also irritating. He knew both.</w:t>
      </w:r>
    </w:p>
    <w:p>
      <w:r>
        <w:t>“Fine.”</w:t>
      </w:r>
    </w:p>
    <w:p>
      <w:r>
        <w:t>He took watch on the bank with one of the hooked poles. I tied the goat. Badly. Not dangerously. Just inefficiently. Ossin watched me redo the knot twice.</w:t>
      </w:r>
    </w:p>
    <w:p>
      <w:r>
        <w:t>“Adventurer?”</w:t>
      </w:r>
    </w:p>
    <w:p>
      <w:r>
        <w:t>“Yes.”</w:t>
      </w:r>
    </w:p>
    <w:p>
      <w:r>
        <w:t>“Not sailor.”</w:t>
      </w:r>
    </w:p>
    <w:p>
      <w:r>
        <w:t>“No.”</w:t>
      </w:r>
    </w:p>
    <w:p>
      <w:r>
        <w:t>He took the rope. One loop. Under. Back. Tight. The goat came out. I watched his hands.</w:t>
      </w:r>
    </w:p>
    <w:p>
      <w:r>
        <w:t>“Again.”</w:t>
      </w:r>
    </w:p>
    <w:p>
      <w:r>
        <w:t>He showed me. I copied. Wrong. Again. Better. Third time. Good enough. Ossin nodded. That pleased me more than it should have. Young Greg had known knots. Probably. Future Greg knew several. My hands did not. Or knew different ones.</w:t>
      </w:r>
    </w:p>
    <w:p>
      <w:r>
        <w:t>Memory offered a dungeon harness knot involving two loops and a locking turn. Wrong application. I left it alone. By the time the main debris pile was half cleared, my shirt was wet through from sweat and spray. The day was warm. The water was cold. My shoulders burned. Forearms worse. No mana. No spell pressure. Just work. I had forgotten how direct that could be.</w:t>
      </w:r>
    </w:p>
    <w:p>
      <w:r>
        <w:t>Pull. Lift. Carry. Throw. Again. Nothing abstract. Nothing waiting thirty years to matter. At one point I stood ankle-deep in the race holding a broken board while Etta cut away reeds tangled around it. The current pushed against my calves. Not hard. Persistent. My young legs adjusted constantly. Tiny corrections. Heel. Knee. Hip. Balance happened before thought. Interesting. I almost started analyzing it.</w:t>
      </w:r>
    </w:p>
    <w:p>
      <w:r>
        <w:t>Then the board slipped. Etta said, “Hold.” I held. Better use of attention. A river lizard appeared after perhaps an hour. Berren saw it first.</w:t>
      </w:r>
    </w:p>
    <w:p>
      <w:r>
        <w:t>“Left.”</w:t>
      </w:r>
    </w:p>
    <w:p>
      <w:r>
        <w:t>I turned. Gray-green body between stones. Long tail. Flat head. Maybe eighteen inches. Not two feet. It opened its mouth. Small teeth. Angry. Berren raised the hooked pole. The lizard ran at him. He stepped back. Good. Not because of fear. Because his right foot did not want the turn. The lizard changed direction toward the water. I could cast. Tiny Barrier.</w:t>
      </w:r>
    </w:p>
    <w:p>
      <w:r>
        <w:t>Coin-sized. Redirect at the nose. Easy. Probably. No. Etta threw a shovel. Not the blade. The flat side struck the lizard behind the head and knocked it into the shallows. Ossin grabbed the tail with a hook and flung it onto the far bank. It ran away. Berren stared. Etta retrieved her shovel.</w:t>
      </w:r>
    </w:p>
    <w:p>
      <w:r>
        <w:t>“What?”</w:t>
      </w:r>
    </w:p>
    <w:p>
      <w:r>
        <w:t>Berren said, “We’re here for that.”</w:t>
      </w:r>
    </w:p>
    <w:p>
      <w:r>
        <w:t>“You were slow,” Etta said.</w:t>
      </w:r>
    </w:p>
    <w:p>
      <w:r>
        <w:t>“I was not,” Berren said.</w:t>
      </w:r>
    </w:p>
    <w:p>
      <w:r>
        <w:t>“You were,” Etta said.</w:t>
      </w:r>
    </w:p>
    <w:p>
      <w:r>
        <w:t>He looked at me. I had seen it. He knew. His first movement had been correct. His second had hesitated because the lizard was smaller than the threat he had prepared for. He had expected fight. Etta expected nuisance. Different objective. I could explain that. He already looked annoyed enough to be thinking. I picked up reeds. Berren said, “Nothing?”</w:t>
      </w:r>
    </w:p>
    <w:p>
      <w:r>
        <w:t>“What?”</w:t>
      </w:r>
    </w:p>
    <w:p>
      <w:r>
        <w:t>“You always have something.”</w:t>
      </w:r>
    </w:p>
    <w:p>
      <w:r>
        <w:t>“I am working.”</w:t>
      </w:r>
    </w:p>
    <w:p>
      <w:r>
        <w:t>He narrowed his eyes. Then laughed.</w:t>
      </w:r>
    </w:p>
    <w:p>
      <w:r>
        <w:t>“Fuck you.”</w:t>
      </w:r>
    </w:p>
    <w:p>
      <w:r>
        <w:t>“Probably.”</w:t>
      </w:r>
    </w:p>
    <w:p>
      <w:r>
        <w:t>We kept working.</w:t>
      </w:r>
    </w:p>
    <w:p>
      <w:r>
        <w:t>Ten minutes later another lizard surfaced beside my boot. I moved faster than thought. Young reflex. My foot came up. The lizard darted. I put a coin-sized Barrier on the stone beside its head. Not in front. Beside.</w:t>
      </w:r>
    </w:p>
    <w:p>
      <w:r>
        <w:t>It turned away from the pressure change and ran straight into Berren’s waiting hook. He lifted. Not hard. Just enough to redirect it onto the far bank. The lizard vanished into grass. Berren looked at me.</w:t>
      </w:r>
    </w:p>
    <w:p>
      <w:r>
        <w:t>“That was magic?”</w:t>
      </w:r>
    </w:p>
    <w:p>
      <w:r>
        <w:t>“Yes.”</w:t>
      </w:r>
    </w:p>
    <w:p>
      <w:r>
        <w:t>“That?”</w:t>
      </w:r>
    </w:p>
    <w:p>
      <w:r>
        <w:t>“Yes.”</w:t>
      </w:r>
    </w:p>
    <w:p>
      <w:r>
        <w:t>“Terrible.”</w:t>
      </w:r>
    </w:p>
    <w:p>
      <w:r>
        <w:t>“Yes.”</w:t>
      </w:r>
    </w:p>
    <w:p>
      <w:r>
        <w:t>“Useful.”</w:t>
      </w:r>
    </w:p>
    <w:p>
      <w:r>
        <w:t>“Yes.”</w:t>
      </w:r>
    </w:p>
    <w:p>
      <w:r>
        <w:t>He smiled. I did too. No pain. No pressure. Channels quiet. One small cast. Done. I wanted another. There were no lizards. Inconsiderate. The gate itself was worse than the debris. Once enough rubbish had been cleared, Etta had two workers fit a chain to the upper beam. Ossin and I took the capstan. Berren moved toward us. Etta pointed at the bank.</w:t>
      </w:r>
    </w:p>
    <w:p>
      <w:r>
        <w:t>He stopped.</w:t>
      </w:r>
    </w:p>
    <w:p>
      <w:r>
        <w:t>“I can turn a capstan.”</w:t>
      </w:r>
    </w:p>
    <w:p>
      <w:r>
        <w:t>“You can also tear your foot open.”</w:t>
      </w:r>
    </w:p>
    <w:p>
      <w:r>
        <w:t>“It is closed.”</w:t>
      </w:r>
    </w:p>
    <w:p>
      <w:r>
        <w:t>“For now.”</w:t>
      </w:r>
    </w:p>
    <w:p>
      <w:r>
        <w:t>“I am being paid four copper.”</w:t>
      </w:r>
    </w:p>
    <w:p>
      <w:r>
        <w:t>“So watch four-copper lizards.”</w:t>
      </w:r>
    </w:p>
    <w:p>
      <w:r>
        <w:t>He muttered something. She ignored him. The capstan moved. Slow. Wood complained. Chain tightened. The gate lifted three inches. Water punched through beneath it. Everyone shouted at once. Not panic. Coordination.</w:t>
      </w:r>
    </w:p>
    <w:p>
      <w:r>
        <w:t>“Hold.”</w:t>
      </w:r>
    </w:p>
    <w:p>
      <w:r>
        <w:t>“Left brace.”</w:t>
      </w:r>
    </w:p>
    <w:p>
      <w:r>
        <w:t>“Clear.”</w:t>
      </w:r>
    </w:p>
    <w:p>
      <w:r>
        <w:t>“Again.”</w:t>
      </w:r>
    </w:p>
    <w:p>
      <w:r>
        <w:t>The race changed shape around my legs. Current stronger. Cold water to my knees. My body reacted. Heart faster. Grip tighter. Balance. The gate rose another inch. A mass of reeds and mud tore loose and hit me in the thigh. I nearly fell.</w:t>
      </w:r>
    </w:p>
    <w:p>
      <w:r>
        <w:t>Ossin leaned into the bar and caught my shoulder with his missing-thumb hand.</w:t>
      </w:r>
    </w:p>
    <w:p>
      <w:r>
        <w:t>“Feet.”</w:t>
      </w:r>
    </w:p>
    <w:p>
      <w:r>
        <w:t>I reset. Again. No embarrassment. No time. Work. The gate came up enough for Etta to see beneath it.</w:t>
      </w:r>
    </w:p>
    <w:p>
      <w:r>
        <w:t>“Stop.”</w:t>
      </w:r>
    </w:p>
    <w:p>
      <w:r>
        <w:t>We stopped. She crouched in the water. Reached under. I watched. Not because I wanted to improve her. Because she knew what she was doing. She felt along the stone channel with both hands. Then swore.</w:t>
      </w:r>
    </w:p>
    <w:p>
      <w:r>
        <w:t>“What?”</w:t>
      </w:r>
    </w:p>
    <w:p>
      <w:r>
        <w:t>“Pin seat chipped.”</w:t>
      </w:r>
    </w:p>
    <w:p>
      <w:r>
        <w:t>One of the workers swore too. Berren called from the bank, “Bad?” Etta stood.</w:t>
      </w:r>
    </w:p>
    <w:p>
      <w:r>
        <w:t>“Annoying.”</w:t>
      </w:r>
    </w:p>
    <w:p>
      <w:r>
        <w:t>Good category.</w:t>
      </w:r>
    </w:p>
    <w:p>
      <w:r>
        <w:t>“What does that change?” I asked.</w:t>
      </w:r>
    </w:p>
    <w:p>
      <w:r>
        <w:t>“We can reseat it. Won’t hold clean.”</w:t>
      </w:r>
    </w:p>
    <w:p>
      <w:r>
        <w:t>“How long?”</w:t>
      </w:r>
    </w:p>
    <w:p>
      <w:r>
        <w:t>“Maybe a week. Maybe a month.”</w:t>
      </w:r>
    </w:p>
    <w:p>
      <w:r>
        <w:t>“Then?”</w:t>
      </w:r>
    </w:p>
    <w:p>
      <w:r>
        <w:t>“Mason.”</w:t>
      </w:r>
    </w:p>
    <w:p>
      <w:r>
        <w:t>“Why not mason now?”</w:t>
      </w:r>
    </w:p>
    <w:p>
      <w:r>
        <w:t>She looked at me.</w:t>
      </w:r>
    </w:p>
    <w:p>
      <w:r>
        <w:t>“Because the mill is stopped now.”</w:t>
      </w:r>
    </w:p>
    <w:p>
      <w:r>
        <w:t>Right. Objective. Get wheel moving. Perfect gate later. I knew this. Still asked. She pointed at a box of wooden wedges.</w:t>
      </w:r>
    </w:p>
    <w:p>
      <w:r>
        <w:t>“We set temporary. Then clear the lower run.”</w:t>
      </w:r>
    </w:p>
    <w:p>
      <w:r>
        <w:t>I looked at the chipped seat. Could Barrier support it? Small contact point. Temporary load. No. Too much sustained pressure. Wrong tool. Could a tiny Barrier help position the wedge? Maybe. Not necessary. Etta had hands. Workers had wedges. I carried one. The first was too thick. Etta shaved it with a knife. Second fit. Third braced. They lowered the gate. It settled crooked.</w:t>
      </w:r>
    </w:p>
    <w:p>
      <w:r>
        <w:t>Less crooked than before. Water entered the millrace in a controlled sheet. The wheel downstream moved. One turn. Stopped. Then another. Then kept going. Everyone watched. Not reverently. One worker immediately shouted toward the mill. Someone inside shouted back. Machinery began making noise. The contract was not done. Of course.</w:t>
      </w:r>
    </w:p>
    <w:p>
      <w:r>
        <w:t>The lower run had accumulated debris while the wheel was stopped. We walked it. Berren limped more. Not dramatically. Enough. I said nothing. He saw me see.</w:t>
      </w:r>
    </w:p>
    <w:p>
      <w:r>
        <w:t>“Don’t.”</w:t>
      </w:r>
    </w:p>
    <w:p>
      <w:r>
        <w:t>“I didn’t.”</w:t>
      </w:r>
    </w:p>
    <w:p>
      <w:r>
        <w:t>“Good.”</w:t>
      </w:r>
    </w:p>
    <w:p>
      <w:r>
        <w:t>We found a clogged screen behind the mill. Leaves. Straw. A dead chicken. Etta looked at it.</w:t>
      </w:r>
    </w:p>
    <w:p>
      <w:r>
        <w:t>“Not mine.”</w:t>
      </w:r>
    </w:p>
    <w:p>
      <w:r>
        <w:t>Important. We cleared it. By then my hands hurt. Blisters beginning at the base of two fingers. I stared at them. Ridiculous. I had fought creatures in Darrowmere. A millrace was injuring me with wood. Young body. Soft hands. Old memories. I wrapped one palm with cloth. Ossin saw.</w:t>
      </w:r>
    </w:p>
    <w:p>
      <w:r>
        <w:t>“Tomorrow’s worse.”</w:t>
      </w:r>
    </w:p>
    <w:p>
      <w:r>
        <w:t>“Why?”</w:t>
      </w:r>
    </w:p>
    <w:p>
      <w:r>
        <w:t>“Hands know.”</w:t>
      </w:r>
    </w:p>
    <w:p>
      <w:r>
        <w:t>That sounded mystical. It was probably callus. Berren said, “Mine are fine.” I looked. His hands were callused. Hook work. Weapon work. Current body experience. Not future. Actual. He had something I did not. That bothered me. Then pleased me. Then bothered me that it pleased me. Complicated. At the lower screen, Berren finally got to work. Dry bank. Hooked pole. He was good.</w:t>
      </w:r>
    </w:p>
    <w:p>
      <w:r>
        <w:t>Not extraordinary. Good. He knew how to catch debris without burying the hook. Knew when to pull and when to twist. Knew how to let current help. Dema’s hook boy. His pride made more sense when the skill was visible outside class.</w:t>
      </w:r>
    </w:p>
    <w:p>
      <w:r>
        <w:t>He caught a branch, shifted his grip, and rolled it over the stone lip. Clean. I watched. He noticed.</w:t>
      </w:r>
    </w:p>
    <w:p>
      <w:r>
        <w:t>“What?”</w:t>
      </w:r>
    </w:p>
    <w:p>
      <w:r>
        <w:t>“Nothing.”</w:t>
      </w:r>
    </w:p>
    <w:p>
      <w:r>
        <w:t>“Face.”</w:t>
      </w:r>
    </w:p>
    <w:p>
      <w:r>
        <w:t>“Competence.”</w:t>
      </w:r>
    </w:p>
    <w:p>
      <w:r>
        <w:t>“What?”</w:t>
      </w:r>
    </w:p>
    <w:p>
      <w:r>
        <w:t>“You are good at that.”</w:t>
      </w:r>
    </w:p>
    <w:p>
      <w:r>
        <w:t>He looked suspicious.</w:t>
      </w:r>
    </w:p>
    <w:p>
      <w:r>
        <w:t>“At hooks?”</w:t>
      </w:r>
    </w:p>
    <w:p>
      <w:r>
        <w:t>“Yes.”</w:t>
      </w:r>
    </w:p>
    <w:p>
      <w:r>
        <w:t>“I know.”</w:t>
      </w:r>
    </w:p>
    <w:p>
      <w:r>
        <w:t>Good. No false modesty. He hooked another branch.</w:t>
      </w:r>
    </w:p>
    <w:p>
      <w:r>
        <w:t>“I’m better from a cart.”</w:t>
      </w:r>
    </w:p>
    <w:p>
      <w:r>
        <w:t>“Why?”</w:t>
      </w:r>
    </w:p>
    <w:p>
      <w:r>
        <w:t>“Moving angle.”</w:t>
      </w:r>
    </w:p>
    <w:p>
      <w:r>
        <w:t>That interested me. He saw.</w:t>
      </w:r>
    </w:p>
    <w:p>
      <w:r>
        <w:t>“No.”</w:t>
      </w:r>
    </w:p>
    <w:p>
      <w:r>
        <w:t>I laughed.</w:t>
      </w:r>
    </w:p>
    <w:p>
      <w:r>
        <w:t>“Fine.”</w:t>
      </w:r>
    </w:p>
    <w:p>
      <w:r>
        <w:t>“Day after.”</w:t>
      </w:r>
    </w:p>
    <w:p>
      <w:r>
        <w:t>“Maybe.”</w:t>
      </w:r>
    </w:p>
    <w:p>
      <w:r>
        <w:t>“You said tomorrow before.”</w:t>
      </w:r>
    </w:p>
    <w:p>
      <w:r>
        <w:t>“Day after.”</w:t>
      </w:r>
    </w:p>
    <w:p>
      <w:r>
        <w:t>“Right.”</w:t>
      </w:r>
    </w:p>
    <w:p>
      <w:r>
        <w:t>He had forgotten. Or I had. We worked another hour. No more lizards. No monster. No hidden magical mechanism. No suspicious mark beneath the gate. No future-important stranger. Just mud. At some point I realized I was having fun. This was unacceptable. The work was repetitive. The pay mediocre. My shoulders hurt.</w:t>
      </w:r>
    </w:p>
    <w:p>
      <w:r>
        <w:t>Berren complained about his foot every time Etta could not hear and denied it whenever she could. Ossin told the same story twice about a flood from twelve years ago. The mill workers argued about whose dead chicken had entered the screen. Nobody solved it. I was having fun. Not constantly. Enough. Old Greg had remembered Bronze work as waiting. Jobs before real jobs.</w:t>
      </w:r>
    </w:p>
    <w:p>
      <w:r>
        <w:t>Money before real money. Training before real competence. People before important people. That was not entirely false. Some of it had been awful. Some contracts were stupid. Some employers cheated. Young Greg had wasted money, chased praise, picked fights, slept through mornings, and confused being busy with becoming good.</w:t>
      </w:r>
    </w:p>
    <w:p>
      <w:r>
        <w:t>He had also stood in cold water with other idiots and dragged a goat out of a millrace for four copper. Maybe that had been a life too. I pulled another mat of reeds free. It slapped me in the face. Berren laughed so hard he had to sit. I threw mud at him. Bad throw. Hit Ossin. Silence. I looked at Ossin.</w:t>
      </w:r>
    </w:p>
    <w:p>
      <w:r>
        <w:t>Mud on his shirt. He looked at me. Then picked up a handful.</w:t>
      </w:r>
    </w:p>
    <w:p>
      <w:r>
        <w:t>“Oh no.”</w:t>
      </w:r>
    </w:p>
    <w:p>
      <w:r>
        <w:t>He hit me in the chest. Berren nearly fell off the bank laughing. Etta shouted from upstream.</w:t>
      </w:r>
    </w:p>
    <w:p>
      <w:r>
        <w:t>“If one of you falls in, I am not paying extra.”</w:t>
      </w:r>
    </w:p>
    <w:p>
      <w:r>
        <w:t>Work resumed. Mostly. The meal was bread, hard cheese, pickled onions, and cold pork. Excellent. Not objectively. Hunger. We ate sitting on the embankment with the wheel turning behind us. Berren removed his right boot. The sock had a small red stain near the bite. I saw. He saw me see.</w:t>
      </w:r>
    </w:p>
    <w:p>
      <w:r>
        <w:t>“Shut up.”</w:t>
      </w:r>
    </w:p>
    <w:p>
      <w:r>
        <w:t>“I said nothing.”</w:t>
      </w:r>
    </w:p>
    <w:p>
      <w:r>
        <w:t>Ossin said, “You’re bleeding.” Berren looked betrayed. Etta came over. She looked once.</w:t>
      </w:r>
    </w:p>
    <w:p>
      <w:r>
        <w:t>“You’re done.”</w:t>
      </w:r>
    </w:p>
    <w:p>
      <w:r>
        <w:t>“We’re eating.”</w:t>
      </w:r>
    </w:p>
    <w:p>
      <w:r>
        <w:t>“After eating.”</w:t>
      </w:r>
    </w:p>
    <w:p>
      <w:r>
        <w:t>“There’s still lower bank.”</w:t>
      </w:r>
    </w:p>
    <w:p>
      <w:r>
        <w:t>“We have six people.”</w:t>
      </w:r>
    </w:p>
    <w:p>
      <w:r>
        <w:t>“I’m contracted.”</w:t>
      </w:r>
    </w:p>
    <w:p>
      <w:r>
        <w:t>“You watched. You cleared. You’re done.”</w:t>
      </w:r>
    </w:p>
    <w:p>
      <w:r>
        <w:t>He looked at the four-copper contract as if the paper might defend him. I knew exactly what he wanted. Not money. Not entirely. He wanted to finish. To prove the bite had not removed him from ordinary work. Accurate read. Probably. I could support that. Tell Etta he could remain on dry watch. Help rewrap the foot. Adjust tasks. Keep him useful.</w:t>
      </w:r>
    </w:p>
    <w:p>
      <w:r>
        <w:t>I understood the problem. Therefore I knew what should happen next. There. I ate an onion. Berren looked at me.</w:t>
      </w:r>
    </w:p>
    <w:p>
      <w:r>
        <w:t>“What?”</w:t>
      </w:r>
    </w:p>
    <w:p>
      <w:r>
        <w:t>“Nothing.”</w:t>
      </w:r>
    </w:p>
    <w:p>
      <w:r>
        <w:t>“You’re thinking.”</w:t>
      </w:r>
    </w:p>
    <w:p>
      <w:r>
        <w:t>“Yes.”</w:t>
      </w:r>
    </w:p>
    <w:p>
      <w:r>
        <w:t>“About my foot.”</w:t>
      </w:r>
    </w:p>
    <w:p>
      <w:r>
        <w:t>“Yes.”</w:t>
      </w:r>
    </w:p>
    <w:p>
      <w:r>
        <w:t>“Don’t.”</w:t>
      </w:r>
    </w:p>
    <w:p>
      <w:r>
        <w:t>“Fine.”</w:t>
      </w:r>
    </w:p>
    <w:p>
      <w:r>
        <w:t>He waited. Maybe expecting more. I ate cheese. Etta walked away. Berren swore quietly. Then rewrapped the foot himself. Not well. Not terribly. He put the boot back on. Sat. Stayed. No one praised him. Good.</w:t>
      </w:r>
    </w:p>
    <w:p>
      <w:r>
        <w:t>After the meal I returned to the lower bank with Ossin. Berren remained under a tree with the hooked pole across his knees. Watch duty. Still part of the contract. Not the part he wanted. His problem. I checked twice to see whether he was still there. He was. The second time he caught me. He raised one finger. Not the polite one.</w:t>
      </w:r>
    </w:p>
    <w:p>
      <w:r>
        <w:t>I laughed. By late afternoon the race ran clean enough that Etta called it. Not clean. Enough. Important distinction. The wheel turned steadily. The gate leaked around the chipped seat. A mason would come tomorrow. The dead goat was someone else’s problem now.</w:t>
      </w:r>
    </w:p>
    <w:p>
      <w:r>
        <w:t>We walked back toward the city with wet boots and sore shoulders. Berren limped badly enough that Ossin put the handcart beside him. Berren refused. Ossin did not argue. He simply kept the cart there. After half a mile Berren sat on it. No announcement. Ossin pulled. I took the other handle. Berren said, “This is humiliating.”</w:t>
      </w:r>
    </w:p>
    <w:p>
      <w:r>
        <w:t>“Yes.”</w:t>
      </w:r>
    </w:p>
    <w:p>
      <w:r>
        <w:t>“Fuck you.”</w:t>
      </w:r>
    </w:p>
    <w:p>
      <w:r>
        <w:t>“Yes.”</w:t>
      </w:r>
    </w:p>
    <w:p>
      <w:r>
        <w:t>He did not get off. The cart was heavier with him. My arms were already tired. I could feel every incline. Young body. Real weight. No optimization fixed it. We switched with Ossin twice.</w:t>
      </w:r>
    </w:p>
    <w:p>
      <w:r>
        <w:t>At the west gate, the Guild clerk checked the work slip. Etta had marked complete. Four copper. Actual coins. One meal. Half a day. I held the money in my palm. Not much. Enough to sharpen a sword twice. Enough for bad beer and bad chicken and several mistakes. Berren took his four.</w:t>
      </w:r>
    </w:p>
    <w:p>
      <w:r>
        <w:t>“Worth it.”</w:t>
      </w:r>
    </w:p>
    <w:p>
      <w:r>
        <w:t>“Your foot is bleeding.”</w:t>
      </w:r>
    </w:p>
    <w:p>
      <w:r>
        <w:t>“Still worth it.”</w:t>
      </w:r>
    </w:p>
    <w:p>
      <w:r>
        <w:t>“Those statements can coexist.”</w:t>
      </w:r>
    </w:p>
    <w:p>
      <w:r>
        <w:t>“Yes.”</w:t>
      </w:r>
    </w:p>
    <w:p>
      <w:r>
        <w:t>I liked that answer. Ossin headed back toward the mill with the empty cart. He had not been paid four copper. He worked there. Different economics. I almost asked his wage. Did not. Berren noticed.</w:t>
      </w:r>
    </w:p>
    <w:p>
      <w:r>
        <w:t>“You were going to ask him something.”</w:t>
      </w:r>
    </w:p>
    <w:p>
      <w:r>
        <w:t>“Yes.”</w:t>
      </w:r>
    </w:p>
    <w:p>
      <w:r>
        <w:t>“What?”</w:t>
      </w:r>
    </w:p>
    <w:p>
      <w:r>
        <w:t>“Not important.”</w:t>
      </w:r>
    </w:p>
    <w:p>
      <w:r>
        <w:t>He looked suspicious. Then shrugged. We stood inside the gate. His aunt’s bakery room waited somewhere. My room waited. Hessa tomorrow. Spar day after if bodies cooperated. I had four copper. Blisters. Mud dried on my shirt. One clean Barrier cast with no symptoms. And no new information about anything important. I felt excellent. That was probably a problem. Not today.</w:t>
      </w:r>
    </w:p>
    <w:p>
      <w:r>
        <w:rPr>
          <w:b/>
        </w:rPr>
        <w:t>CHAPTER THIRTY-EIGHT</w:t>
      </w:r>
    </w:p>
    <w:p>
      <w:r>
        <w:t>The four copper lasted until dinner. This was not because I spent four copper. I spent one. The other three remained in my pocket while I sat on the edge of my bed and stared at my hands. Blisters. Two on the right. One on the left. Small. Ordinary. Embarrassing.</w:t>
      </w:r>
    </w:p>
    <w:p>
      <w:r>
        <w:t>I had once held Barriers against things that could break stone. Now a hooked pole had injured me. Not badly. Still. I pressed the skin beside the largest blister. Pain. Useful. I stopped. Testing pain by making pain was stupid. Hessa would have said so. Jorren would have laughed first.</w:t>
      </w:r>
    </w:p>
    <w:p>
      <w:r>
        <w:t>Alden would have asked whether I was trying to lose a fight to my own palm. Berren would have said the blister was probably afraid of him. Too many people had acquired voices in my head. That seemed unhealthy. I washed. The water turned gray. Mud had reached places mud should not reach. My ribs ached when I bent. Shoulders worse. Forearms worse than shoulders.</w:t>
      </w:r>
    </w:p>
    <w:p>
      <w:r>
        <w:t>Right calf tight. No channel pain. No pressure behind the eyes. No heat. Good. One clean Barrier. Very small. Exactly enough. I wanted to cast another. Not because I needed one. Because I could. This was the problem with getting permission. Before permission, restraint had structure. After permission, there was choice. Annoying. The regulator sat on the desk. Mechanical test. Water. No mana.</w:t>
      </w:r>
    </w:p>
    <w:p>
      <w:r>
        <w:t>Useful. I looked at the washbasin. Then my hands.</w:t>
      </w:r>
    </w:p>
    <w:p>
      <w:r>
        <w:t>Then the bed. The bed won. I woke after dark. Not planned. Still dressed. One boot on. One boot off. Face against the blanket. My neck hurt. Young body recovered quickly if given the chance. It also demanded the chance with violence. I sat up. Hunger. Again. Nineteen was mostly hunger pretending to be a personality. I found bread. Hard. Cheese. Harder.</w:t>
      </w:r>
    </w:p>
    <w:p>
      <w:r>
        <w:t>Ate both. No cooking. No strategy. The room had cooled. Street noise below had thinned to occasional carts and arguments. I took the regulator from the desk. Arlo had asked for use. Mechanical. Flow medium. Orientation. Duration. Temperature if relevant. External vibration. I could test with wash water. I found a cup. Then stopped. Dirty water. No. Fresh. I went downstairs. The lodging keeper was counting coins behind the front desk.</w:t>
      </w:r>
    </w:p>
    <w:p>
      <w:r>
        <w:t>She looked at the cup.</w:t>
      </w:r>
    </w:p>
    <w:p>
      <w:r>
        <w:t>“Water?”</w:t>
      </w:r>
    </w:p>
    <w:p>
      <w:r>
        <w:t>“Yes.”</w:t>
      </w:r>
    </w:p>
    <w:p>
      <w:r>
        <w:t>“Pump.”</w:t>
      </w:r>
    </w:p>
    <w:p>
      <w:r>
        <w:t>“Outside?”</w:t>
      </w:r>
    </w:p>
    <w:p>
      <w:r>
        <w:t>“Yes.”</w:t>
      </w:r>
    </w:p>
    <w:p>
      <w:r>
        <w:t>“It’s dark.”</w:t>
      </w:r>
    </w:p>
    <w:p>
      <w:r>
        <w:t>She looked at me. I went outside. The public pump stood thirty paces away. Three people were there. A woman filling two buckets. A boy with a jug. An old man rinsing something that looked like turnips. Turnips. Jorren. I smiled. The old man saw.</w:t>
      </w:r>
    </w:p>
    <w:p>
      <w:r>
        <w:t>“What?”</w:t>
      </w:r>
    </w:p>
    <w:p>
      <w:r>
        <w:t>“Nothing.”</w:t>
      </w:r>
    </w:p>
    <w:p>
      <w:r>
        <w:t>He moved his turnips away from me. Reasonable. I waited. No urgency. The woman finished first. The boy spilled half his jug and started again. I could have helped. Did not. He knew how. Eventually my turn. I filled the cup. Then another.</w:t>
      </w:r>
    </w:p>
    <w:p>
      <w:r>
        <w:t>Back upstairs, I fitted the regulator between a small funnel and a narrow tube improvised from a cleaned quill shaft. Ugly. Functional. First test. Vertical. Water. Room temperature. No vibration. The flow was too fast to show much. I adjusted. Slower. Better. The regulator held. Not perfectly. Small pulses. Less than the first design. I wrote it down. Second test. Tilted. Flow changed.</w:t>
      </w:r>
    </w:p>
    <w:p>
      <w:r>
        <w:t>Not much. Interesting. Third. Horizontal. Worse. I frowned. Then remembered Arlo’s face. Too good. No. Different. I tapped the table lightly. Flow fluttered. Stopped. Fluttered again. External vibration. There. Useful. Not magic. Simple. I recorded it. Then I wanted to know whether thicker liquid changed behavior. Oil. No. Arlo said bad. Could test anyway. Not tonight. I wanted to know whether temperature mattered.</w:t>
      </w:r>
    </w:p>
    <w:p>
      <w:r>
        <w:t>Cold water. Hot water. Easy. No. Bed. My hands hurt. Tomorrow. I wrapped the regulator again. That felt like progress too. Stopping before exhausting the question. Maybe. Or I was tired. More likely. I slept properly. Morning arrived with consequences. Hands worse. Shoulders better. Ribs about the same. No headache. No channel symptoms. Good. I ate before leaving. Two eggs. Bread.</w:t>
      </w:r>
    </w:p>
    <w:p>
      <w:r>
        <w:t>Something green that might have been an herb and might have been a leaf the cook had regretted. Still food. At Hessa’s, the fourteen-year-old boy from before was already there. He stood with both hands around a clay cup. Nothing happened. Hessa said, “Again.” He breathed. Focused. A faint warmth appeared against my face. Not visible. Barely there. The boy smiled. Then lost it.</w:t>
      </w:r>
    </w:p>
    <w:p>
      <w:r>
        <w:t>Hessa said, “Good.” He looked disappointed.</w:t>
      </w:r>
    </w:p>
    <w:p>
      <w:r>
        <w:t>“Again?”</w:t>
      </w:r>
    </w:p>
    <w:p>
      <w:r>
        <w:t>“No.”</w:t>
      </w:r>
    </w:p>
    <w:p>
      <w:r>
        <w:t>“But I got it.”</w:t>
      </w:r>
    </w:p>
    <w:p>
      <w:r>
        <w:t>“Yes.”</w:t>
      </w:r>
    </w:p>
    <w:p>
      <w:r>
        <w:t>“So again.”</w:t>
      </w:r>
    </w:p>
    <w:p>
      <w:r>
        <w:t>“No.”</w:t>
      </w:r>
    </w:p>
    <w:p>
      <w:r>
        <w:t>He frowned. I liked him. Hessa looked at me. I stopped smiling. The boy noticed.</w:t>
      </w:r>
    </w:p>
    <w:p>
      <w:r>
        <w:t>“You’re Greg.”</w:t>
      </w:r>
    </w:p>
    <w:p>
      <w:r>
        <w:t>“Yes.”</w:t>
      </w:r>
    </w:p>
    <w:p>
      <w:r>
        <w:t>“You’re the Barrier one.”</w:t>
      </w:r>
    </w:p>
    <w:p>
      <w:r>
        <w:t>That phrasing was new.</w:t>
      </w:r>
    </w:p>
    <w:p>
      <w:r>
        <w:t>“Apparently.”</w:t>
      </w:r>
    </w:p>
    <w:p>
      <w:r>
        <w:t>He looked at my hands.</w:t>
      </w:r>
    </w:p>
    <w:p>
      <w:r>
        <w:t>“What happened?”</w:t>
      </w:r>
    </w:p>
    <w:p>
      <w:r>
        <w:t>“Millrace.”</w:t>
      </w:r>
    </w:p>
    <w:p>
      <w:r>
        <w:t>“Monster?”</w:t>
      </w:r>
    </w:p>
    <w:p>
      <w:r>
        <w:t>“Reeds.”</w:t>
      </w:r>
    </w:p>
    <w:p>
      <w:r>
        <w:t>He stared. Hessa looked almost pleased. The boy left. His disappointment went with him. No dramatic lesson. Just a boy who wanted another try. I sat on the mat. Hessa checked my hands first.</w:t>
      </w:r>
    </w:p>
    <w:p>
      <w:r>
        <w:t>“Blisters.”</w:t>
      </w:r>
    </w:p>
    <w:p>
      <w:r>
        <w:t>“Yes.”</w:t>
      </w:r>
    </w:p>
    <w:p>
      <w:r>
        <w:t>“What did you do?”</w:t>
      </w:r>
    </w:p>
    <w:p>
      <w:r>
        <w:t>“Work.”</w:t>
      </w:r>
    </w:p>
    <w:p>
      <w:r>
        <w:t>“That is not an explanation.”</w:t>
      </w:r>
    </w:p>
    <w:p>
      <w:r>
        <w:t>“Millrace clearing.”</w:t>
      </w:r>
    </w:p>
    <w:p>
      <w:r>
        <w:t>She nodded.</w:t>
      </w:r>
    </w:p>
    <w:p>
      <w:r>
        <w:t>“Casting?”</w:t>
      </w:r>
    </w:p>
    <w:p>
      <w:r>
        <w:t>“One small Barrier.”</w:t>
      </w:r>
    </w:p>
    <w:p>
      <w:r>
        <w:t>“When?”</w:t>
      </w:r>
    </w:p>
    <w:p>
      <w:r>
        <w:t>“Yesterday afternoon.”</w:t>
      </w:r>
    </w:p>
    <w:p>
      <w:r>
        <w:t>“Symptoms?”</w:t>
      </w:r>
    </w:p>
    <w:p>
      <w:r>
        <w:t>“No.”</w:t>
      </w:r>
    </w:p>
    <w:p>
      <w:r>
        <w:t>“After?”</w:t>
      </w:r>
    </w:p>
    <w:p>
      <w:r>
        <w:t>“No.”</w:t>
      </w:r>
    </w:p>
    <w:p>
      <w:r>
        <w:t>“Overnight?”</w:t>
      </w:r>
    </w:p>
    <w:p>
      <w:r>
        <w:t>“No.”</w:t>
      </w:r>
    </w:p>
    <w:p>
      <w:r>
        <w:t>“Alcohol?”</w:t>
      </w:r>
    </w:p>
    <w:p>
      <w:r>
        <w:t>“No.”</w:t>
      </w:r>
    </w:p>
    <w:p>
      <w:r>
        <w:t>“Good.”</w:t>
      </w:r>
    </w:p>
    <w:p>
      <w:r>
        <w:t>She checked pulse. Eyes. Palm. Then stepped back.</w:t>
      </w:r>
    </w:p>
    <w:p>
      <w:r>
        <w:t>“Barrier.”</w:t>
      </w:r>
    </w:p>
    <w:p>
      <w:r>
        <w:t>I formed one. Coin-sized. Low. Three breaths. Release. Clean. Again. Four breaths. Release. Still clean.</w:t>
      </w:r>
    </w:p>
    <w:p>
      <w:r>
        <w:t>“Larger,” she said.</w:t>
      </w:r>
    </w:p>
    <w:p>
      <w:r>
        <w:t>I looked at her.</w:t>
      </w:r>
    </w:p>
    <w:p>
      <w:r>
        <w:t>“How much larger?”</w:t>
      </w:r>
    </w:p>
    <w:p>
      <w:r>
        <w:t>“Hand.”</w:t>
      </w:r>
    </w:p>
    <w:p>
      <w:r>
        <w:t>Good. Palm-sized. I shaped it. Not dense. Not hard. Just there. Three breaths. The channels noticed. Not pain. Load. Familiar now. Release. Hessa waited.</w:t>
      </w:r>
    </w:p>
    <w:p>
      <w:r>
        <w:t>“Anything?”</w:t>
      </w:r>
    </w:p>
    <w:p>
      <w:r>
        <w:t>“Pressure one.”</w:t>
      </w:r>
    </w:p>
    <w:p>
      <w:r>
        <w:t>“Where?”</w:t>
      </w:r>
    </w:p>
    <w:p>
      <w:r>
        <w:t>“Behind eyes.”</w:t>
      </w:r>
    </w:p>
    <w:p>
      <w:r>
        <w:t>“Gone?”</w:t>
      </w:r>
    </w:p>
    <w:p>
      <w:r>
        <w:t>“Mostly.”</w:t>
      </w:r>
    </w:p>
    <w:p>
      <w:r>
        <w:t>She waited another ten seconds.</w:t>
      </w:r>
    </w:p>
    <w:p>
      <w:r>
        <w:t>“Now?”</w:t>
      </w:r>
    </w:p>
    <w:p>
      <w:r>
        <w:t>“Gone.”</w:t>
      </w:r>
    </w:p>
    <w:p>
      <w:r>
        <w:t>She nodded.</w:t>
      </w:r>
    </w:p>
    <w:p>
      <w:r>
        <w:t>“Again.”</w:t>
      </w:r>
    </w:p>
    <w:p>
      <w:r>
        <w:t>I wanted to. Very much. I formed the Barrier. Same size. Same load. Two breaths. Pressure one. Then two. I dropped it. Immediate. Good. Hessa said nothing. I sat. Waited. Pressure faded.</w:t>
      </w:r>
    </w:p>
    <w:p>
      <w:r>
        <w:t>“Good,” she said.</w:t>
      </w:r>
    </w:p>
    <w:p>
      <w:r>
        <w:t>“For stopping?”</w:t>
      </w:r>
    </w:p>
    <w:p>
      <w:r>
        <w:t>“Yes.”</w:t>
      </w:r>
    </w:p>
    <w:p>
      <w:r>
        <w:t>“That is a low standard.”</w:t>
      </w:r>
    </w:p>
    <w:p>
      <w:r>
        <w:t>“For you, no.”</w:t>
      </w:r>
    </w:p>
    <w:p>
      <w:r>
        <w:t>Fair. She checked again.</w:t>
      </w:r>
    </w:p>
    <w:p>
      <w:r>
        <w:t>“No more Barrier today.”</w:t>
      </w:r>
    </w:p>
    <w:p>
      <w:r>
        <w:t>I frowned.</w:t>
      </w:r>
    </w:p>
    <w:p>
      <w:r>
        <w:t>“That was two.”</w:t>
      </w:r>
    </w:p>
    <w:p>
      <w:r>
        <w:t>“Yes.”</w:t>
      </w:r>
    </w:p>
    <w:p>
      <w:r>
        <w:t>“I can do more.”</w:t>
      </w:r>
    </w:p>
    <w:p>
      <w:r>
        <w:t>“Yes.”</w:t>
      </w:r>
    </w:p>
    <w:p>
      <w:r>
        <w:t>“So why not?”</w:t>
      </w:r>
    </w:p>
    <w:p>
      <w:r>
        <w:t>“Because yesterday was physical fatigue and one tiny cast. Today you showed clean recovery and repeatable symptom onset under larger load. That is enough information.”</w:t>
      </w:r>
    </w:p>
    <w:p>
      <w:r>
        <w:t>I hated information when it ended experiments.</w:t>
      </w:r>
    </w:p>
    <w:p>
      <w:r>
        <w:t>“What can I cast?”</w:t>
      </w:r>
    </w:p>
    <w:p>
      <w:r>
        <w:t>“Small utility. No sustained Barrier. No repeated load testing.”</w:t>
      </w:r>
    </w:p>
    <w:p>
      <w:r>
        <w:t>“So still restricted.”</w:t>
      </w:r>
    </w:p>
    <w:p>
      <w:r>
        <w:t>“You are recovering.”</w:t>
      </w:r>
    </w:p>
    <w:p>
      <w:r>
        <w:t>“Semantics.”</w:t>
      </w:r>
    </w:p>
    <w:p>
      <w:r>
        <w:t>“Body.”</w:t>
      </w:r>
    </w:p>
    <w:p>
      <w:r>
        <w:t>Worse. I looked at my hands. Blisters. She saw.</w:t>
      </w:r>
    </w:p>
    <w:p>
      <w:r>
        <w:t>“Those matter too.”</w:t>
      </w:r>
    </w:p>
    <w:p>
      <w:r>
        <w:t>“To magic?”</w:t>
      </w:r>
    </w:p>
    <w:p>
      <w:r>
        <w:t>“To you.”</w:t>
      </w:r>
    </w:p>
    <w:p>
      <w:r>
        <w:t>“I can hold a sword.”</w:t>
      </w:r>
    </w:p>
    <w:p>
      <w:r>
        <w:t>“For how long?”</w:t>
      </w:r>
    </w:p>
    <w:p>
      <w:r>
        <w:t>“I don’t know.”</w:t>
      </w:r>
    </w:p>
    <w:p>
      <w:r>
        <w:t>“Good answer.”</w:t>
      </w:r>
    </w:p>
    <w:p>
      <w:r>
        <w:t>I disliked that too. The planned spar was tomorrow. Alden. Berren. Short rotating rounds. No chasing. No extending after call. Good structure. My body was not ready for twenty minutes. Maybe ten. Maybe less. Tomorrow would decide.</w:t>
      </w:r>
    </w:p>
    <w:p>
      <w:r>
        <w:t>“Do I spar?”</w:t>
      </w:r>
    </w:p>
    <w:p>
      <w:r>
        <w:t>Hessa looked at me.</w:t>
      </w:r>
    </w:p>
    <w:p>
      <w:r>
        <w:t>“Tomorrow?”</w:t>
      </w:r>
    </w:p>
    <w:p>
      <w:r>
        <w:t>“Yes.”</w:t>
      </w:r>
    </w:p>
    <w:p>
      <w:r>
        <w:t>“With?”</w:t>
      </w:r>
    </w:p>
    <w:p>
      <w:r>
        <w:t>“Alden and Berren.”</w:t>
      </w:r>
    </w:p>
    <w:p>
      <w:r>
        <w:t>She knew Alden by now. Not well. Enough.</w:t>
      </w:r>
    </w:p>
    <w:p>
      <w:r>
        <w:t>“Berren is the bitten one?”</w:t>
      </w:r>
    </w:p>
    <w:p>
      <w:r>
        <w:t>“Yes.”</w:t>
      </w:r>
    </w:p>
    <w:p>
      <w:r>
        <w:t>“Then all three of you are injured.”</w:t>
      </w:r>
    </w:p>
    <w:p>
      <w:r>
        <w:t>“That makes it fair.”</w:t>
      </w:r>
    </w:p>
    <w:p>
      <w:r>
        <w:t>“No.”</w:t>
      </w:r>
    </w:p>
    <w:p>
      <w:r>
        <w:t>“It makes it symmetrical.”</w:t>
      </w:r>
    </w:p>
    <w:p>
      <w:r>
        <w:t>“No.”</w:t>
      </w:r>
    </w:p>
    <w:p>
      <w:r>
        <w:t>I smiled. She did not.</w:t>
      </w:r>
    </w:p>
    <w:p>
      <w:r>
        <w:t>“Light rounds if you wake clean. No Barrier unless you can do it without pressure. If pressure starts, stop casting. If ribs worsen, stop. If your hands open, stop.”</w:t>
      </w:r>
    </w:p>
    <w:p>
      <w:r>
        <w:t>“My hands will not open.”</w:t>
      </w:r>
    </w:p>
    <w:p>
      <w:r>
        <w:t>She looked at the blisters.</w:t>
      </w:r>
    </w:p>
    <w:p>
      <w:r>
        <w:t>“Those.”</w:t>
      </w:r>
    </w:p>
    <w:p>
      <w:r>
        <w:t>Right.</w:t>
      </w:r>
    </w:p>
    <w:p>
      <w:r>
        <w:t>“Wrap?”</w:t>
      </w:r>
    </w:p>
    <w:p>
      <w:r>
        <w:t>“Yes.”</w:t>
      </w:r>
    </w:p>
    <w:p>
      <w:r>
        <w:t>“Anything else?”</w:t>
      </w:r>
    </w:p>
    <w:p>
      <w:r>
        <w:t>“Eat.”</w:t>
      </w:r>
    </w:p>
    <w:p>
      <w:r>
        <w:t>“I eat.”</w:t>
      </w:r>
    </w:p>
    <w:p>
      <w:r>
        <w:t>“You forget.”</w:t>
      </w:r>
    </w:p>
    <w:p>
      <w:r>
        <w:t>“I remember eventually.”</w:t>
      </w:r>
    </w:p>
    <w:p>
      <w:r>
        <w:t>“That is not eating.”</w:t>
      </w:r>
    </w:p>
    <w:p>
      <w:r>
        <w:t>Fine. I left with more permission and fewer fantasies. Outside, the morning was bright and cool. I had no immediate appointment. That was dangerous. Antonius? Possible. Arlo? Regulator data. Edrin? No message. Sinkstone? Still interesting. Silas Marris? Still not today. Jorren? Working dock gate. Alden? South farms escort. Berren? Probably foot. I could go back to my room. Test the regulator. Write notes.</w:t>
      </w:r>
    </w:p>
    <w:p>
      <w:r>
        <w:t>Rest. Or Antonius could find work and pay down debt. Debt won. Mostly because it existed even when I ignored it. I went west. Rusk was not at the storehouse. A worker I recognized from the bean day said, “Vale office.”</w:t>
      </w:r>
    </w:p>
    <w:p>
      <w:r>
        <w:t>“Which?”</w:t>
      </w:r>
    </w:p>
    <w:p>
      <w:r>
        <w:t>He pointed upstairs. Of course. Antonius sat at the desk with three ledgers open and a woman in a green coat standing beside the window. I stopped in the doorway. Antonius looked up.</w:t>
      </w:r>
    </w:p>
    <w:p>
      <w:r>
        <w:t>“You.”</w:t>
      </w:r>
    </w:p>
    <w:p>
      <w:r>
        <w:t>“Yes.”</w:t>
      </w:r>
    </w:p>
    <w:p>
      <w:r>
        <w:t>“You have mud on your boots.”</w:t>
      </w:r>
    </w:p>
    <w:p>
      <w:r>
        <w:t>“Yesterday.”</w:t>
      </w:r>
    </w:p>
    <w:p>
      <w:r>
        <w:t>“That is not better.”</w:t>
      </w:r>
    </w:p>
    <w:p>
      <w:r>
        <w:t>The woman in green looked at me. Not interested. Good. Antonius said, “Wait downstairs.” I did. No questions. That felt strange enough that I noticed. Downstairs I helped Jalen move two crates because he asked. Not Antonius work. No pay. One crate was heavy. My hands objected. I adjusted grip. Used forearms. Bad. Still got it moved. Jalen said, “You’re the bean man.”</w:t>
      </w:r>
    </w:p>
    <w:p>
      <w:r>
        <w:t>“No.”</w:t>
      </w:r>
    </w:p>
    <w:p>
      <w:r>
        <w:t>“You found the drain.”</w:t>
      </w:r>
    </w:p>
    <w:p>
      <w:r>
        <w:t>“Yes.”</w:t>
      </w:r>
    </w:p>
    <w:p>
      <w:r>
        <w:t>“Bean man.”</w:t>
      </w:r>
    </w:p>
    <w:p>
      <w:r>
        <w:t>Fine. We stacked the crates. Then another worker asked me to hold a ledger while she checked labels. I held it. That was all. Ten minutes. Fifteen. No one came for me. I could leave. I did not. The storehouse had its own rhythm. Cart in. Cart out. Numbers shouted. Cloth moved. Oil checked. Someone cursed a broken wheel. No mystery. I watched a boy perhaps sixteen count bundles badly.</w:t>
      </w:r>
    </w:p>
    <w:p>
      <w:r>
        <w:t>He skipped one. I knew because I had counted too. Then he started over without anyone telling him. Caught it. Good. I said nothing. Antonius came down eventually. The woman in green left by the side door. He looked at the crates.</w:t>
      </w:r>
    </w:p>
    <w:p>
      <w:r>
        <w:t>“Did I hire you?”</w:t>
      </w:r>
    </w:p>
    <w:p>
      <w:r>
        <w:t>“No.”</w:t>
      </w:r>
    </w:p>
    <w:p>
      <w:r>
        <w:t>“Then why are you moving things?”</w:t>
      </w:r>
    </w:p>
    <w:p>
      <w:r>
        <w:t>“Jalen asked.”</w:t>
      </w:r>
    </w:p>
    <w:p>
      <w:r>
        <w:t>“Did he pay you?”</w:t>
      </w:r>
    </w:p>
    <w:p>
      <w:r>
        <w:t>“No.”</w:t>
      </w:r>
    </w:p>
    <w:p>
      <w:r>
        <w:t>Antonius looked at Jalen. Jalen looked busy.</w:t>
      </w:r>
    </w:p>
    <w:p>
      <w:r>
        <w:t>“Interesting,” Antonius said.</w:t>
      </w:r>
    </w:p>
    <w:p>
      <w:r>
        <w:t>“That word is dangerous from you.”</w:t>
      </w:r>
    </w:p>
    <w:p>
      <w:r>
        <w:t>“Yes.”</w:t>
      </w:r>
    </w:p>
    <w:p>
      <w:r>
        <w:t>“What work?”</w:t>
      </w:r>
    </w:p>
    <w:p>
      <w:r>
        <w:t>He handed me a folded sheet. Inventory transfer. Verran customers. Two had taken temporary space. One had not. Soap maker.</w:t>
      </w:r>
    </w:p>
    <w:p>
      <w:r>
        <w:t>“Check twelve crates.”</w:t>
      </w:r>
    </w:p>
    <w:p>
      <w:r>
        <w:t>“For?”</w:t>
      </w:r>
    </w:p>
    <w:p>
      <w:r>
        <w:t>“Damage. Seal condition. Count. Nothing magical.”</w:t>
      </w:r>
    </w:p>
    <w:p>
      <w:r>
        <w:t>“Why me?”</w:t>
      </w:r>
    </w:p>
    <w:p>
      <w:r>
        <w:t>“You are here.”</w:t>
      </w:r>
    </w:p>
    <w:p>
      <w:r>
        <w:t>That was becoming a system. I checked. Twelve crates. Three dented. One seal cracked. No contents exposed. Count correct. Soap smelled through wood. Antonius reviewed my sheet.</w:t>
      </w:r>
    </w:p>
    <w:p>
      <w:r>
        <w:t>“Four copper?”</w:t>
      </w:r>
    </w:p>
    <w:p>
      <w:r>
        <w:t>I blinked.</w:t>
      </w:r>
    </w:p>
    <w:p>
      <w:r>
        <w:t>“What?”</w:t>
      </w:r>
    </w:p>
    <w:p>
      <w:r>
        <w:t>“Millrace.”</w:t>
      </w:r>
    </w:p>
    <w:p>
      <w:r>
        <w:t>“How do you know?”</w:t>
      </w:r>
    </w:p>
    <w:p>
      <w:r>
        <w:t>“Guild contracts are posted.”</w:t>
      </w:r>
    </w:p>
    <w:p>
      <w:r>
        <w:t>“You track my income?”</w:t>
      </w:r>
    </w:p>
    <w:p>
      <w:r>
        <w:t>“I track people who owe me money.”</w:t>
      </w:r>
    </w:p>
    <w:p>
      <w:r>
        <w:t>“That is disturbing.”</w:t>
      </w:r>
    </w:p>
    <w:p>
      <w:r>
        <w:t>“It is debt.”</w:t>
      </w:r>
    </w:p>
    <w:p>
      <w:r>
        <w:t>He looked at my hands.</w:t>
      </w:r>
    </w:p>
    <w:p>
      <w:r>
        <w:t>“Blisters.”</w:t>
      </w:r>
    </w:p>
    <w:p>
      <w:r>
        <w:t>“Everyone sees everything.”</w:t>
      </w:r>
    </w:p>
    <w:p>
      <w:r>
        <w:t>“Yes.”</w:t>
      </w:r>
    </w:p>
    <w:p>
      <w:r>
        <w:t>He turned the sheet over.</w:t>
      </w:r>
    </w:p>
    <w:p>
      <w:r>
        <w:t>“Did you enjoy it?”</w:t>
      </w:r>
    </w:p>
    <w:p>
      <w:r>
        <w:t>I stopped. That question was worse than money.</w:t>
      </w:r>
    </w:p>
    <w:p>
      <w:r>
        <w:t>“Why?”</w:t>
      </w:r>
    </w:p>
    <w:p>
      <w:r>
        <w:t>“You look pleased when you mention it.”</w:t>
      </w:r>
    </w:p>
    <w:p>
      <w:r>
        <w:t>“I did not mention it.”</w:t>
      </w:r>
    </w:p>
    <w:p>
      <w:r>
        <w:t>“You made a face at four copper.”</w:t>
      </w:r>
    </w:p>
    <w:p>
      <w:r>
        <w:t>Hostile city.</w:t>
      </w:r>
    </w:p>
    <w:p>
      <w:r>
        <w:t>“I enjoyed parts.”</w:t>
      </w:r>
    </w:p>
    <w:p>
      <w:r>
        <w:t>“Why?”</w:t>
      </w:r>
    </w:p>
    <w:p>
      <w:r>
        <w:t>“I don’t know.”</w:t>
      </w:r>
    </w:p>
    <w:p>
      <w:r>
        <w:t>He nodded. No follow-up. That annoyed me.</w:t>
      </w:r>
    </w:p>
    <w:p>
      <w:r>
        <w:t>“You don’t care?”</w:t>
      </w:r>
    </w:p>
    <w:p>
      <w:r>
        <w:t>“Should I?”</w:t>
      </w:r>
    </w:p>
    <w:p>
      <w:r>
        <w:t>“I expected analysis.”</w:t>
      </w:r>
    </w:p>
    <w:p>
      <w:r>
        <w:t>“I have work.”</w:t>
      </w:r>
    </w:p>
    <w:p>
      <w:r>
        <w:t>Good. He moved to the next ledger. I stood there. Antonius looked up.</w:t>
      </w:r>
    </w:p>
    <w:p>
      <w:r>
        <w:t>“What?”</w:t>
      </w:r>
    </w:p>
    <w:p>
      <w:r>
        <w:t>“Nothing.”</w:t>
      </w:r>
    </w:p>
    <w:p>
      <w:r>
        <w:t>“Then go.”</w:t>
      </w:r>
    </w:p>
    <w:p>
      <w:r>
        <w:t>I almost did. Then remembered.</w:t>
      </w:r>
    </w:p>
    <w:p>
      <w:r>
        <w:t>“Silas Marris.”</w:t>
      </w:r>
    </w:p>
    <w:p>
      <w:r>
        <w:t>His expression changed a fraction.</w:t>
      </w:r>
    </w:p>
    <w:p>
      <w:r>
        <w:t>“No.”</w:t>
      </w:r>
    </w:p>
    <w:p>
      <w:r>
        <w:t>“I did not ask yet.”</w:t>
      </w:r>
    </w:p>
    <w:p>
      <w:r>
        <w:t>“You were going to.”</w:t>
      </w:r>
    </w:p>
    <w:p>
      <w:r>
        <w:t>Everyone.</w:t>
      </w:r>
    </w:p>
    <w:p>
      <w:r>
        <w:t>“I have not pursued them.”</w:t>
      </w:r>
    </w:p>
    <w:p>
      <w:r>
        <w:t>“Good.”</w:t>
      </w:r>
    </w:p>
    <w:p>
      <w:r>
        <w:t>“Edrin has not sent word.”</w:t>
      </w:r>
    </w:p>
    <w:p>
      <w:r>
        <w:t>“Also good.”</w:t>
      </w:r>
    </w:p>
    <w:p>
      <w:r>
        <w:t>“You sound invested.”</w:t>
      </w:r>
    </w:p>
    <w:p>
      <w:r>
        <w:t>“I am invested in you continuing to owe me money.”</w:t>
      </w:r>
    </w:p>
    <w:p>
      <w:r>
        <w:t>“There.”</w:t>
      </w:r>
    </w:p>
    <w:p>
      <w:r>
        <w:t>“Go rest.”</w:t>
      </w:r>
    </w:p>
    <w:p>
      <w:r>
        <w:t>I stared.</w:t>
      </w:r>
    </w:p>
    <w:p>
      <w:r>
        <w:t>“Is that concern?”</w:t>
      </w:r>
    </w:p>
    <w:p>
      <w:r>
        <w:t>“It is asset maintenance.”</w:t>
      </w:r>
    </w:p>
    <w:p>
      <w:r>
        <w:t>“Better.”</w:t>
      </w:r>
    </w:p>
    <w:p>
      <w:r>
        <w:t>I left. Outside the west storehouse, I had three copper from the millrace. Still. Antonius had not taken them. Interesting. He could have. Debt payment. He did not. Maybe because I had not offered. Maybe because he preferred scheduled payment.</w:t>
      </w:r>
    </w:p>
    <w:p>
      <w:r>
        <w:t>Maybe because collecting every coin immediately reduced my capacity to work. Systems. No. Not now. I bought lunch. Two copper. Too much. Meat pie. Actually good. Worth it. One copper left from the four.</w:t>
      </w:r>
    </w:p>
    <w:p>
      <w:r>
        <w:t>I sat on a low wall near the canal and ate. No one I knew nearby. No work. No appointment. The regulator in my bag. I took it out. Mechanical test. Fine. I found a public pump again. This time I tested cold water in three orientations. Vertical. Tilted. Horizontal. Recorded.</w:t>
      </w:r>
    </w:p>
    <w:p>
      <w:r>
        <w:t>Then held the body in one hand and tapped the tube with the other. Vibration. Flow flutter. Same direction. Repeatable enough. Good. A woman waiting for the pump stared at me.</w:t>
      </w:r>
    </w:p>
    <w:p>
      <w:r>
        <w:t>“What is that?”</w:t>
      </w:r>
    </w:p>
    <w:p>
      <w:r>
        <w:t>“Regulator.”</w:t>
      </w:r>
    </w:p>
    <w:p>
      <w:r>
        <w:t>“For?”</w:t>
      </w:r>
    </w:p>
    <w:p>
      <w:r>
        <w:t>“Low flow.”</w:t>
      </w:r>
    </w:p>
    <w:p>
      <w:r>
        <w:t>She nodded.</w:t>
      </w:r>
    </w:p>
    <w:p>
      <w:r>
        <w:t>“Move.”</w:t>
      </w:r>
    </w:p>
    <w:p>
      <w:r>
        <w:t>Right. I moved. Sat on the wall again. The result was small. Arlo would like it. Maybe. I wanted to test hot water. Could. Not needed now. I wrapped the device. Stopped. Again. This stopping thing was becoming suspicious. I ate the last bite of pie. Then realized I had nowhere I needed to be. Could go home. Could walk. Could find Jorren after his shift.</w:t>
      </w:r>
    </w:p>
    <w:p>
      <w:r>
        <w:t>Could check if Alden was back. Could visit Arlo. Arlo had asked for measurements. I had measurements. That was an actual reason. I headed toward his workshop. Halfway there, I changed direction. Not because Arlo could wait. Because I was tired. Actually tired. Hands. Shoulders. Ribs. Channels. All separate. All voting. The room won again. I went home. No revelation. No discipline.</w:t>
      </w:r>
    </w:p>
    <w:p>
      <w:r>
        <w:t>Just fatigue. I slept for an hour. When I woke, someone had pushed a folded note under the door. I stared at it from the bed. White paper. No seal. No blood. Probably not catastrophe. Good. I picked it up.</w:t>
      </w:r>
    </w:p>
    <w:p>
      <w:r>
        <w:t>EDRIN.</w:t>
      </w:r>
    </w:p>
    <w:p>
      <w:r>
        <w:t>Not from Edrin. The handwriting was cleaner. Guild clerk.</w:t>
      </w:r>
    </w:p>
    <w:p>
      <w:r>
        <w:t>GREG.</w:t>
      </w:r>
    </w:p>
    <w:p>
      <w:r>
        <w:t>SAYE REQUESTS YOUR PRESENCE TOMORROW AFTERNOON IF AVAILABLE.</w:t>
      </w:r>
    </w:p>
    <w:p>
      <w:r>
        <w:t>BLIND COMPARISON COMPLETE.</w:t>
      </w:r>
    </w:p>
    <w:p>
      <w:r>
        <w:t>NO URGENCY.</w:t>
      </w:r>
    </w:p>
    <w:p>
      <w:r>
        <w:t>I read it twice. No urgency. Again. Apparently the entire city had decided to weaponize that phrase. Tomorrow afternoon. After the spar. If the spar happened. If Hessa’s conditions held. If Berren’s foot held.</w:t>
      </w:r>
    </w:p>
    <w:p>
      <w:r>
        <w:t>If Alden returned from south farms without inventing a new injury. The sinkstone question had waited. Edrin had done the work without me. Now there was a result. Good. I put the note on the desk. Did not open my notebook. Did not write possibilities. Not yet. My hands hurt. The regulator waited. The note waited. Tomorrow waited. I lay back down.</w:t>
      </w:r>
    </w:p>
    <w:p>
      <w:r>
        <w:t>For once, waiting did not feel like losing time.</w:t>
      </w:r>
    </w:p>
    <w:p>
      <w:r>
        <w:rPr>
          <w:b/>
        </w:rPr>
        <w:t>CHAPTER THIRTY-NINE</w:t>
      </w:r>
    </w:p>
    <w:p>
      <w:r>
        <w:t>My hands were better. Not good. Better. The right blister had flattened overnight. The left one had become tender in a way that suggested it wanted attention and would resent receiving it. My ribs were quiet until I twisted. My channels were quiet until I used them. Alden arrived before I finished breakfast. Berren arrived after. This told me everything important about both men.</w:t>
      </w:r>
    </w:p>
    <w:p>
      <w:r>
        <w:t>Alden leaned against the doorframe in his red scarf and looked at the bread in my hand.</w:t>
      </w:r>
    </w:p>
    <w:p>
      <w:r>
        <w:t>“You eating?”</w:t>
      </w:r>
    </w:p>
    <w:p>
      <w:r>
        <w:t>“Yes.”</w:t>
      </w:r>
    </w:p>
    <w:p>
      <w:r>
        <w:t>“Good.”</w:t>
      </w:r>
    </w:p>
    <w:p>
      <w:r>
        <w:t>“That sounded like Hessa.”</w:t>
      </w:r>
    </w:p>
    <w:p>
      <w:r>
        <w:t>“Terrifying.”</w:t>
      </w:r>
    </w:p>
    <w:p>
      <w:r>
        <w:t>Berren appeared behind him with a different boot. Not repaired. Different. Older leather, wider toe, ugly enough to be comfortable. He saw me looking.</w:t>
      </w:r>
    </w:p>
    <w:p>
      <w:r>
        <w:t>“My aunt’s.”</w:t>
      </w:r>
    </w:p>
    <w:p>
      <w:r>
        <w:t>I looked at his feet.</w:t>
      </w:r>
    </w:p>
    <w:p>
      <w:r>
        <w:t>“Your aunt has large feet.”</w:t>
      </w:r>
    </w:p>
    <w:p>
      <w:r>
        <w:t>“Uncle’s.”</w:t>
      </w:r>
    </w:p>
    <w:p>
      <w:r>
        <w:t>“Then why say aunt’s?”</w:t>
      </w:r>
    </w:p>
    <w:p>
      <w:r>
        <w:t>“Her house.”</w:t>
      </w:r>
    </w:p>
    <w:p>
      <w:r>
        <w:t>Reasonable. He walked almost normally. Almost.</w:t>
      </w:r>
    </w:p>
    <w:p>
      <w:r>
        <w:t>“Foot?”</w:t>
      </w:r>
    </w:p>
    <w:p>
      <w:r>
        <w:t>“Closed.”</w:t>
      </w:r>
    </w:p>
    <w:p>
      <w:r>
        <w:t>“Pain?”</w:t>
      </w:r>
    </w:p>
    <w:p>
      <w:r>
        <w:t>“Yes.”</w:t>
      </w:r>
    </w:p>
    <w:p>
      <w:r>
        <w:t>“Good.”</w:t>
      </w:r>
    </w:p>
    <w:p>
      <w:r>
        <w:t>He frowned.</w:t>
      </w:r>
    </w:p>
    <w:p>
      <w:r>
        <w:t>“You’re pleased?”</w:t>
      </w:r>
    </w:p>
    <w:p>
      <w:r>
        <w:t>“Pain means you can feel it.”</w:t>
      </w:r>
    </w:p>
    <w:p>
      <w:r>
        <w:t>“That is the worst good news.”</w:t>
      </w:r>
    </w:p>
    <w:p>
      <w:r>
        <w:t>Alden pushed off the frame.</w:t>
      </w:r>
    </w:p>
    <w:p>
      <w:r>
        <w:t>“Guild yard.”</w:t>
      </w:r>
    </w:p>
    <w:p>
      <w:r>
        <w:t>We went. No one asked whether we still wanted to spar. We had already spent too much time arranging it. The Guild practice yard was busy. Dema Rusk had one side occupied by six Bronze adventurers working shield rotations. Two people I did not know were throwing weighted ropes at posts. Someone had broken a practice spear and was pretending not to have.</w:t>
      </w:r>
    </w:p>
    <w:p>
      <w:r>
        <w:t>Alden claimed a narrow strip near the rear wall. Not claimed. Asked. A Guild attendant looked at our weapons, looked at Berren’s foot, and said, “Light.” Alden said, “Light.” Berren said nothing. Good. We used blunted practice swords. My repaired real sword stayed belted at the wall. That mattered more than expected. The practice blade felt wrong. Weight close. Balance not. Grip thicker.</w:t>
      </w:r>
    </w:p>
    <w:p>
      <w:r>
        <w:t>Young hands noticed immediately. Blisters noticed more. I wrapped both palms. Alden watched.</w:t>
      </w:r>
    </w:p>
    <w:p>
      <w:r>
        <w:t>“Rules,” Alden said.</w:t>
      </w:r>
    </w:p>
    <w:p>
      <w:r>
        <w:t>He had thought about them. Good.</w:t>
      </w:r>
    </w:p>
    <w:p>
      <w:r>
        <w:t>“One minute rounds. Clean touch ends exchange, reset immediately. Three exchanges, then switch.”</w:t>
      </w:r>
    </w:p>
    <w:p>
      <w:r>
        <w:t>Berren said, “That is not a round.”</w:t>
      </w:r>
    </w:p>
    <w:p>
      <w:r>
        <w:t>“It is ours,” Alden said.</w:t>
      </w:r>
    </w:p>
    <w:p>
      <w:r>
        <w:t>“No chasing after clean touch,” Alden continued. “No extending after call. No head shots. No hard shots to Greg’s ribs. No low attacks on Berren’s right.”</w:t>
      </w:r>
    </w:p>
    <w:p>
      <w:r>
        <w:t>Berren objected.</w:t>
      </w:r>
    </w:p>
    <w:p>
      <w:r>
        <w:t>“No.”</w:t>
      </w:r>
    </w:p>
    <w:p>
      <w:r>
        <w:t>Alden looked at him.</w:t>
      </w:r>
    </w:p>
    <w:p>
      <w:r>
        <w:t>“It is injured.”</w:t>
      </w:r>
    </w:p>
    <w:p>
      <w:r>
        <w:t>“I can defend it.”</w:t>
      </w:r>
    </w:p>
    <w:p>
      <w:r>
        <w:t>“Not the point.”</w:t>
      </w:r>
    </w:p>
    <w:p>
      <w:r>
        <w:t>“What is the point?”</w:t>
      </w:r>
    </w:p>
    <w:p>
      <w:r>
        <w:t>“Practice tomorrow too.”</w:t>
      </w:r>
    </w:p>
    <w:p>
      <w:r>
        <w:t>Good. Berren disliked it. Accepted. Alden looked at me.</w:t>
      </w:r>
    </w:p>
    <w:p>
      <w:r>
        <w:t>“Barrier?”</w:t>
      </w:r>
    </w:p>
    <w:p>
      <w:r>
        <w:t>“Small only.”</w:t>
      </w:r>
    </w:p>
    <w:p>
      <w:r>
        <w:t>“Use?”</w:t>
      </w:r>
    </w:p>
    <w:p>
      <w:r>
        <w:t>I thought. Hessa had said no Barrier unless I could do it without pressure. Yesterday palm-sized repeated load had produced pressure. Coin-sized utility had been clean.</w:t>
      </w:r>
    </w:p>
    <w:p>
      <w:r>
        <w:t>“Coin-sized. One per exchange maximum. If pressure starts, none.”</w:t>
      </w:r>
    </w:p>
    <w:p>
      <w:r>
        <w:t>Berren looked delighted.</w:t>
      </w:r>
    </w:p>
    <w:p>
      <w:r>
        <w:t>“That is terrible.”</w:t>
      </w:r>
    </w:p>
    <w:p>
      <w:r>
        <w:t>“Yes.”</w:t>
      </w:r>
    </w:p>
    <w:p>
      <w:r>
        <w:t>“Good.”</w:t>
      </w:r>
    </w:p>
    <w:p>
      <w:r>
        <w:t>Alden said, “First Greg and Berren.” Of course. We stepped in. Berren smiled. I did not. My body did. Heart faster. Weight lighter. Hands alive. The yard narrowed. Not mentally. Physically. Distance. Feet. Shoulders. Blade.</w:t>
      </w:r>
    </w:p>
    <w:p>
      <w:r>
        <w:t>Berren’s right foot was protected, but not hidden. He had changed his stance since the bakery. Less weight on it. More square through the hips. That created other problems. Potential. No. Fight. Alden lifted a hand.</w:t>
      </w:r>
    </w:p>
    <w:p>
      <w:r>
        <w:t>“Go.”</w:t>
      </w:r>
    </w:p>
    <w:p>
      <w:r>
        <w:t>Berren came first. Not reckless. Good. Short step. Blade outside. He wanted me to read the obvious line and give him the inside. I did. Then changed. Too slow. His practice blade touched my shoulder.</w:t>
      </w:r>
    </w:p>
    <w:p>
      <w:r>
        <w:t>“Berren.”</w:t>
      </w:r>
    </w:p>
    <w:p>
      <w:r>
        <w:t>Alden called it. Berren stepped back immediately. Good. No extra flourish. No grin until after. Then grin.</w:t>
      </w:r>
    </w:p>
    <w:p>
      <w:r>
        <w:t>“One.”</w:t>
      </w:r>
    </w:p>
    <w:p>
      <w:r>
        <w:t>“Yes.”</w:t>
      </w:r>
    </w:p>
    <w:p>
      <w:r>
        <w:t>Second exchange. I knew the bait now. He knew I knew. Different fight. He came outside again. I did not give the inside. He kicked my blade. Not with the injured foot. Left. Good. My grip shifted against the blister. Pain. Tiny. Enough. He saw. Changed target. Hand. I retreated.</w:t>
      </w:r>
    </w:p>
    <w:p>
      <w:r>
        <w:t>Young legs got me there. Barely. I put a coin-sized Barrier beside his blade, not against it. The pressure changed the line a fraction. His cut missed my fingers. My practice sword touched his chest.</w:t>
      </w:r>
    </w:p>
    <w:p>
      <w:r>
        <w:t>“Greg.”</w:t>
      </w:r>
    </w:p>
    <w:p>
      <w:r>
        <w:t>Reset. Berren looked at the empty air where the Barrier had been.</w:t>
      </w:r>
    </w:p>
    <w:p>
      <w:r>
        <w:t>“That is disgusting.”</w:t>
      </w:r>
    </w:p>
    <w:p>
      <w:r>
        <w:t>“Thank you.”</w:t>
      </w:r>
    </w:p>
    <w:p>
      <w:r>
        <w:t>Alden said, “Again.” No symptoms. Third. Berren did not attack. Interesting. He waited. He wanted me to build. I did. Bad. Old habits. Control the exchange. Set conditions. He stepped only when I committed. Then turned the entire thing into a close collision. Shoulder. Blade trapped. My ribs said no. I disengaged before contact. He could have followed. Did not. Alden called, “Berren.”</w:t>
      </w:r>
    </w:p>
    <w:p>
      <w:r>
        <w:t>I looked at him.</w:t>
      </w:r>
    </w:p>
    <w:p>
      <w:r>
        <w:t>“That was not a touch.”</w:t>
      </w:r>
    </w:p>
    <w:p>
      <w:r>
        <w:t>“You left.”</w:t>
      </w:r>
    </w:p>
    <w:p>
      <w:r>
        <w:t>Fair. Berren nodded. No argument. Two to one. I wanted another. Alden stepped between us.</w:t>
      </w:r>
    </w:p>
    <w:p>
      <w:r>
        <w:t>“Switch.”</w:t>
      </w:r>
    </w:p>
    <w:p>
      <w:r>
        <w:t>I hated his system. Therefore it was good. Alden and Berren. I moved to the wall. My channels were quiet. Hands less so. Berren reset. Alden’s stance had changed too. Not dramatically. His repaired shoulder was no longer guarded. He held the practice sword loosely. Berren attacked. Alden gave ground. Berren pressed. Old Berren would have chased harder. Current Berren stopped after the second step.</w:t>
      </w:r>
    </w:p>
    <w:p>
      <w:r>
        <w:t>Alden had expected third. I saw it in his hips. Berren saw too. He cut across. Touch. Berren. Alden laughed. Not embarrassed. Actually pleased.</w:t>
      </w:r>
    </w:p>
    <w:p>
      <w:r>
        <w:t>“Again.”</w:t>
      </w:r>
    </w:p>
    <w:p>
      <w:r>
        <w:t>Second exchange. Alden changed immediately. No assumption that Berren would repeat. Good. He took center. Berren tried to angle. Alden touched forearm. One each. Third. Longer. Not because either stalled. Because both stopped giving away first answers. Berren’s foot limited his rightward exit. Alden knew. Did not attack it.</w:t>
      </w:r>
    </w:p>
    <w:p>
      <w:r>
        <w:t>Instead he used the limit to predict where Berren would choose to go. Different. Permission within rules. He drove him left. Berren knew he was being driven. Went anyway. Then dropped his weight and turned the exit into an entry. Bad foot held. Barely.</w:t>
      </w:r>
    </w:p>
    <w:p>
      <w:r>
        <w:t>His blade touched Alden’s side at the same time Alden touched his shoulder. Both stopped. They looked at me. I looked at Alden.</w:t>
      </w:r>
    </w:p>
    <w:p>
      <w:r>
        <w:t>“You’re running this,” I said.</w:t>
      </w:r>
    </w:p>
    <w:p>
      <w:r>
        <w:t>He frowned.</w:t>
      </w:r>
    </w:p>
    <w:p>
      <w:r>
        <w:t>“Both,” Alden said.</w:t>
      </w:r>
    </w:p>
    <w:p>
      <w:r>
        <w:t>Berren said, “Coward.”</w:t>
      </w:r>
    </w:p>
    <w:p>
      <w:r>
        <w:t>“Both,” Alden repeated.</w:t>
      </w:r>
    </w:p>
    <w:p>
      <w:r>
        <w:t>Done. Switch. Me and Alden. This was more dangerous. Not physically. Informationally. He knew me better. I knew him better. That was the problem. Alden smiled.</w:t>
      </w:r>
    </w:p>
    <w:p>
      <w:r>
        <w:t>“Go.”</w:t>
      </w:r>
    </w:p>
    <w:p>
      <w:r>
        <w:t>I waited. He waited. Berren groaned.</w:t>
      </w:r>
    </w:p>
    <w:p>
      <w:r>
        <w:t>“Fight.”</w:t>
      </w:r>
    </w:p>
    <w:p>
      <w:r>
        <w:t>Alden moved. No opening test. Direct. Fast. My body knew the line. My memory knew three counters. My current body could execute one and a half. I chose the half. Mistake. His blade touched my upper arm.</w:t>
      </w:r>
    </w:p>
    <w:p>
      <w:r>
        <w:t>“Fuck.”</w:t>
      </w:r>
    </w:p>
    <w:p>
      <w:r>
        <w:t>Alden stepped back.</w:t>
      </w:r>
    </w:p>
    <w:p>
      <w:r>
        <w:t>“You picked something you can’t do.”</w:t>
      </w:r>
    </w:p>
    <w:p>
      <w:r>
        <w:t>“Yes.”</w:t>
      </w:r>
    </w:p>
    <w:p>
      <w:r>
        <w:t>He knew. Of course. Second exchange. I simplified. No future technique. No clever sequence. Step. Parry. Cut. He was faster. I was earlier. Different advantage. My blade touched his sleeve a fraction before his reached my shoulder. Greg. Maybe. Alden looked at Berren. Berren said, “Greg.” Good. Third. Alden changed rhythm. Slow first. Then fast. I recognized it. He had learned that from someone else.</w:t>
      </w:r>
    </w:p>
    <w:p>
      <w:r>
        <w:t>Not me. Dema? Jorren? His south-farm escort? No idea. Good. I tried to solve it while moving. Bad. He saw my attention leave my feet. His boot hooked mine lightly. Not a trip. Enough. My balance broke. Young body recovered. Almost. His blade touched my chest. Alden. He grinned.</w:t>
      </w:r>
    </w:p>
    <w:p>
      <w:r>
        <w:t>“Face.”</w:t>
      </w:r>
    </w:p>
    <w:p>
      <w:r>
        <w:t>“Fuck you.”</w:t>
      </w:r>
    </w:p>
    <w:p>
      <w:r>
        <w:t>Berren laughed. Switch. We continued. Short rounds worked. Annoyingly well. No one got enough time to settle. Every time I started building a reliable model, the person changed. Then the person came back changed by someone else. Berren learned that my tiny Barrier wanted a prepared angle.</w:t>
      </w:r>
    </w:p>
    <w:p>
      <w:r>
        <w:t>He started making me spend attention on lines I could not profitably redirect. Alden learned that Berren’s restraint had improved enough that baiting overcommitment no longer worked reliably. I learned that Alden had developed a delayed second tempo I had never taught him. Then I learned it was not stable yet. Then he stopped using it. Good. Berren’s foot worsened after the fourth rotation.</w:t>
      </w:r>
    </w:p>
    <w:p>
      <w:r>
        <w:t>Not dramatically. His rightward movement shortened. Alden saw. I saw. Berren saw us see.</w:t>
      </w:r>
    </w:p>
    <w:p>
      <w:r>
        <w:t>“No.”</w:t>
      </w:r>
    </w:p>
    <w:p>
      <w:r>
        <w:t>Alden said, “Last rotation.” Berren opened his mouth. Then closed it.</w:t>
      </w:r>
    </w:p>
    <w:p>
      <w:r>
        <w:t>“Fine.”</w:t>
      </w:r>
    </w:p>
    <w:p>
      <w:r>
        <w:t>That was new. Or maybe not. Maybe I had only known him in situations where he wanted to prove he could continue. Last rotation. Berren and me. My palms hurt. Ribs warm. Channels still quiet. I could cast. I wanted to. Did not. First exchange. He expected magic. I gave him none. Touched wrist. Greg. Second. He expected no magic. Coin-sized Barrier at the edge of his guard.</w:t>
      </w:r>
    </w:p>
    <w:p>
      <w:r>
        <w:t>Tiny. His blade shifted. Not enough. He adapted through it. Touched my shoulder. Berren. Good. Pressure behind eyes. One. Small. There. No more magic. Third. No cast. He did not know I had stopped. That mattered. He kept respecting the possibility. Interesting. I almost used that to build a trap. Then remembered this was a spar. Not a proof. I attacked. He defended.</w:t>
      </w:r>
    </w:p>
    <w:p>
      <w:r>
        <w:t>We collided close. His foot slipped. Not injury. Sweat on packed dirt. I caught his upper arm. He caught mine. Both of us stayed up. Alden called, “Done.” No touch. No winner. Berren looked disappointed for half a second. Then his foot reminded him of reality. He sat. I sat too. Alden remained standing. Show-off.</w:t>
      </w:r>
    </w:p>
    <w:p>
      <w:r>
        <w:t>“How was south farms?” I asked.</w:t>
      </w:r>
    </w:p>
    <w:p>
      <w:r>
        <w:t>He blinked. Not expecting that.</w:t>
      </w:r>
    </w:p>
    <w:p>
      <w:r>
        <w:t>“Fine.”</w:t>
      </w:r>
    </w:p>
    <w:p>
      <w:r>
        <w:t>“That is not information.”</w:t>
      </w:r>
    </w:p>
    <w:p>
      <w:r>
        <w:t>“You ask too many questions.”</w:t>
      </w:r>
    </w:p>
    <w:p>
      <w:r>
        <w:t>“Yes.”</w:t>
      </w:r>
    </w:p>
    <w:p>
      <w:r>
        <w:t>He drank water.</w:t>
      </w:r>
    </w:p>
    <w:p>
      <w:r>
        <w:t>“Two wagons. Seed grain. One wheel problem. Farmer argued about route. Nothing attacked us.”</w:t>
      </w:r>
    </w:p>
    <w:p>
      <w:r>
        <w:t>“Good.”</w:t>
      </w:r>
    </w:p>
    <w:p>
      <w:r>
        <w:t>“Paid three copper.”</w:t>
      </w:r>
    </w:p>
    <w:p>
      <w:r>
        <w:t>Berren said, “I got four.”</w:t>
      </w:r>
    </w:p>
    <w:p>
      <w:r>
        <w:t>“You got carried home in a cart.”</w:t>
      </w:r>
    </w:p>
    <w:p>
      <w:r>
        <w:t>“Luxury transport.”</w:t>
      </w:r>
    </w:p>
    <w:p>
      <w:r>
        <w:t>Alden looked at his boot.</w:t>
      </w:r>
    </w:p>
    <w:p>
      <w:r>
        <w:t>“You’re bleeding again,” Alden said.</w:t>
      </w:r>
    </w:p>
    <w:p>
      <w:r>
        <w:t>Berren looked down. Small red mark.</w:t>
      </w:r>
    </w:p>
    <w:p>
      <w:r>
        <w:t>“Fuck,” Berren said.</w:t>
      </w:r>
    </w:p>
    <w:p>
      <w:r>
        <w:t>“Lara?”</w:t>
      </w:r>
    </w:p>
    <w:p>
      <w:r>
        <w:t>I asked. He looked at me.</w:t>
      </w:r>
    </w:p>
    <w:p>
      <w:r>
        <w:t>“How do you know her name?”</w:t>
      </w:r>
    </w:p>
    <w:p>
      <w:r>
        <w:t>“Bakery.”</w:t>
      </w:r>
    </w:p>
    <w:p>
      <w:r>
        <w:t>“That was Nara.”</w:t>
      </w:r>
    </w:p>
    <w:p>
      <w:r>
        <w:t>“Your sister is Lara.”</w:t>
      </w:r>
    </w:p>
    <w:p>
      <w:r>
        <w:t>“Yes.”</w:t>
      </w:r>
    </w:p>
    <w:p>
      <w:r>
        <w:t>“Your aunt?”</w:t>
      </w:r>
    </w:p>
    <w:p>
      <w:r>
        <w:t>“Vessa.”</w:t>
      </w:r>
    </w:p>
    <w:p>
      <w:r>
        <w:t>I froze. No. Different Vessa. Probably. City names repeated. Arlo’s Vessa. Berren’s aunt Vessa. Could be same. Do not connect because names.</w:t>
      </w:r>
    </w:p>
    <w:p>
      <w:r>
        <w:t>“How old?”</w:t>
      </w:r>
    </w:p>
    <w:p>
      <w:r>
        <w:t>Berren stared.</w:t>
      </w:r>
    </w:p>
    <w:p>
      <w:r>
        <w:t>“What?”</w:t>
      </w:r>
    </w:p>
    <w:p>
      <w:r>
        <w:t>“Nothing.”</w:t>
      </w:r>
    </w:p>
    <w:p>
      <w:r>
        <w:t>Alden saw my face.</w:t>
      </w:r>
    </w:p>
    <w:p>
      <w:r>
        <w:t>“No.”</w:t>
      </w:r>
    </w:p>
    <w:p>
      <w:r>
        <w:t>“I said nothing.”</w:t>
      </w:r>
    </w:p>
    <w:p>
      <w:r>
        <w:t>“You found a thing.”</w:t>
      </w:r>
    </w:p>
    <w:p>
      <w:r>
        <w:t>“I found a name.”</w:t>
      </w:r>
    </w:p>
    <w:p>
      <w:r>
        <w:t>“Leave it.”</w:t>
      </w:r>
    </w:p>
    <w:p>
      <w:r>
        <w:t>“Yes.”</w:t>
      </w:r>
    </w:p>
    <w:p>
      <w:r>
        <w:t>Berren looked between us.</w:t>
      </w:r>
    </w:p>
    <w:p>
      <w:r>
        <w:t>“What?”</w:t>
      </w:r>
    </w:p>
    <w:p>
      <w:r>
        <w:t>“Nothing,” both of us said.</w:t>
      </w:r>
    </w:p>
    <w:p>
      <w:r>
        <w:t>Good. We rested. No dramatic conclusion. Scores were meaningless because rotations changed. Alden had probably won more exchanges. Berren had surprised both of us. I had used two Barriers total. Second produced mild pressure. Useful. Not good. Useful. My hands had held. Ribs had held. Body tired. Alive. Hessa would approve of stopping. Probably. That was disturbing. Alden left first. He had somewhere to be.</w:t>
      </w:r>
    </w:p>
    <w:p>
      <w:r>
        <w:t>“What?”</w:t>
      </w:r>
    </w:p>
    <w:p>
      <w:r>
        <w:t>I asked.</w:t>
      </w:r>
    </w:p>
    <w:p>
      <w:r>
        <w:t>“Lunch.”</w:t>
      </w:r>
    </w:p>
    <w:p>
      <w:r>
        <w:t>“With?”</w:t>
      </w:r>
    </w:p>
    <w:p>
      <w:r>
        <w:t>He looked at me.</w:t>
      </w:r>
    </w:p>
    <w:p>
      <w:r>
        <w:t>“People.”</w:t>
      </w:r>
    </w:p>
    <w:p>
      <w:r>
        <w:t>Jorren’s answer. Hostile.</w:t>
      </w:r>
    </w:p>
    <w:p>
      <w:r>
        <w:t>“Fine.”</w:t>
      </w:r>
    </w:p>
    <w:p>
      <w:r>
        <w:t>He left. Berren stood carefully.</w:t>
      </w:r>
    </w:p>
    <w:p>
      <w:r>
        <w:t>“I’m going to my aunt’s.”</w:t>
      </w:r>
    </w:p>
    <w:p>
      <w:r>
        <w:t>“Good.”</w:t>
      </w:r>
    </w:p>
    <w:p>
      <w:r>
        <w:t>“Don’t.”</w:t>
      </w:r>
    </w:p>
    <w:p>
      <w:r>
        <w:t>“I said good.”</w:t>
      </w:r>
    </w:p>
    <w:p>
      <w:r>
        <w:t>“That sounded medical.”</w:t>
      </w:r>
    </w:p>
    <w:p>
      <w:r>
        <w:t>“It was social.”</w:t>
      </w:r>
    </w:p>
    <w:p>
      <w:r>
        <w:t>“Worse.”</w:t>
      </w:r>
    </w:p>
    <w:p>
      <w:r>
        <w:t>He limped away. I was alone. Afternoon. Edrin. The Guild annex was already busy when I arrived. Not crisis busy. Paper busy. Two clerks. One constable. A woman arguing about a confiscated charm. The blue door stood open. Edrin was inside. Three dark sacks still occupied the stone table. Not in the same positions.</w:t>
      </w:r>
    </w:p>
    <w:p>
      <w:r>
        <w:t>The Darrowmere sample sat in a shallow ceramic tray under a glass cover. Gray-black fragments. Small. Glass inclusions. Similar. Very similar. My brain wanted yes. That was dangerous. Edrin pointed at a chair.</w:t>
      </w:r>
    </w:p>
    <w:p>
      <w:r>
        <w:t>“Sit.”</w:t>
      </w:r>
    </w:p>
    <w:p>
      <w:r>
        <w:t>“I am not tired.”</w:t>
      </w:r>
    </w:p>
    <w:p>
      <w:r>
        <w:t>“You look tired.”</w:t>
      </w:r>
    </w:p>
    <w:p>
      <w:r>
        <w:t>“I sparred.”</w:t>
      </w:r>
    </w:p>
    <w:p>
      <w:r>
        <w:t>“Sit.”</w:t>
      </w:r>
    </w:p>
    <w:p>
      <w:r>
        <w:t>I sat. She looked at my hands.</w:t>
      </w:r>
    </w:p>
    <w:p>
      <w:r>
        <w:t>“Blisters.”</w:t>
      </w:r>
    </w:p>
    <w:p>
      <w:r>
        <w:t>“Millrace.”</w:t>
      </w:r>
    </w:p>
    <w:p>
      <w:r>
        <w:t>She did not ask. Good. The ink-thumbed clerk from before sat at the side desk. The watch constable was different. No Verran. No Nella. Good. This was not theater. Edrin lifted two sheets.</w:t>
      </w:r>
    </w:p>
    <w:p>
      <w:r>
        <w:t>“Blind comparison.”</w:t>
      </w:r>
    </w:p>
    <w:p>
      <w:r>
        <w:t>I leaned forward.</w:t>
      </w:r>
    </w:p>
    <w:p>
      <w:r>
        <w:t>“No touching.”</w:t>
      </w:r>
    </w:p>
    <w:p>
      <w:r>
        <w:t>“I know.”</w:t>
      </w:r>
    </w:p>
    <w:p>
      <w:r>
        <w:t>“You say that often.”</w:t>
      </w:r>
    </w:p>
    <w:p>
      <w:r>
        <w:t>“Because you say that often.”</w:t>
      </w:r>
    </w:p>
    <w:p>
      <w:r>
        <w:t>“Yes.”</w:t>
      </w:r>
    </w:p>
    <w:p>
      <w:r>
        <w:t>She put the first sheet down.</w:t>
      </w:r>
    </w:p>
    <w:p>
      <w:r>
        <w:t>“Physical comparison first. Darrowmere fragments are kestrin shale.”</w:t>
      </w:r>
    </w:p>
    <w:p>
      <w:r>
        <w:t>There. Connection. Maybe.</w:t>
      </w:r>
    </w:p>
    <w:p>
      <w:r>
        <w:t>“Processed?”</w:t>
      </w:r>
    </w:p>
    <w:p>
      <w:r>
        <w:t>“Some treatment.”</w:t>
      </w:r>
    </w:p>
    <w:p>
      <w:r>
        <w:t>“What kind?”</w:t>
      </w:r>
    </w:p>
    <w:p>
      <w:r>
        <w:t>“Unknown.”</w:t>
      </w:r>
    </w:p>
    <w:p>
      <w:r>
        <w:t>“Same as sinkstone?”</w:t>
      </w:r>
    </w:p>
    <w:p>
      <w:r>
        <w:t>“No.”</w:t>
      </w:r>
    </w:p>
    <w:p>
      <w:r>
        <w:t>Too fast. I stopped. Edrin continued.</w:t>
      </w:r>
    </w:p>
    <w:p>
      <w:r>
        <w:t>“Or not established.”</w:t>
      </w:r>
    </w:p>
    <w:p>
      <w:r>
        <w:t>Better. She pointed to columns.</w:t>
      </w:r>
    </w:p>
    <w:p>
      <w:r>
        <w:t>“Composition overlaps. Base stone matches common kestrin shale within what our assay can distinguish.”</w:t>
      </w:r>
    </w:p>
    <w:p>
      <w:r>
        <w:t>“Common?”</w:t>
      </w:r>
    </w:p>
    <w:p>
      <w:r>
        <w:t>“Very.”</w:t>
      </w:r>
    </w:p>
    <w:p>
      <w:r>
        <w:t>“How common?”</w:t>
      </w:r>
    </w:p>
    <w:p>
      <w:r>
        <w:t>“Road fill in some districts. Cheap furnace lining. Packing. Drainage beds. Low-grade building mix.”</w:t>
      </w:r>
    </w:p>
    <w:p>
      <w:r>
        <w:t>That widened everything. Good.</w:t>
      </w:r>
    </w:p>
    <w:p>
      <w:r>
        <w:t>“Glass inclusions?”</w:t>
      </w:r>
    </w:p>
    <w:p>
      <w:r>
        <w:t>“Not the same.”</w:t>
      </w:r>
    </w:p>
    <w:p>
      <w:r>
        <w:t>I leaned closer. The seized sinkstone pellets had pale veins and porosity. The Darrowmere fragments had glassy specks.</w:t>
      </w:r>
    </w:p>
    <w:p>
      <w:r>
        <w:t>“Different process?”</w:t>
      </w:r>
    </w:p>
    <w:p>
      <w:r>
        <w:t>“Maybe. Different heat. Different additive. Different source stone. Different contamination.”</w:t>
      </w:r>
    </w:p>
    <w:p>
      <w:r>
        <w:t>“Mana behavior?”</w:t>
      </w:r>
    </w:p>
    <w:p>
      <w:r>
        <w:t>She looked at me. There. Main result.</w:t>
      </w:r>
    </w:p>
    <w:p>
      <w:r>
        <w:t>“Different.”</w:t>
      </w:r>
    </w:p>
    <w:p>
      <w:r>
        <w:t>I waited.</w:t>
      </w:r>
    </w:p>
    <w:p>
      <w:r>
        <w:t>“Completely?”</w:t>
      </w:r>
    </w:p>
    <w:p>
      <w:r>
        <w:t>“No.”</w:t>
      </w:r>
    </w:p>
    <w:p>
      <w:r>
        <w:t>Of course. Edrin placed the second sheet.</w:t>
      </w:r>
    </w:p>
    <w:p>
      <w:r>
        <w:t>“Both suppress a low test line at close range.”</w:t>
      </w:r>
    </w:p>
    <w:p>
      <w:r>
        <w:t>My pulse increased.</w:t>
      </w:r>
    </w:p>
    <w:p>
      <w:r>
        <w:t>“Amount?”</w:t>
      </w:r>
    </w:p>
    <w:p>
      <w:r>
        <w:t>“Sinkstone more.”</w:t>
      </w:r>
    </w:p>
    <w:p>
      <w:r>
        <w:t>“How much?”</w:t>
      </w:r>
    </w:p>
    <w:p>
      <w:r>
        <w:t>“Depends on batch.”</w:t>
      </w:r>
    </w:p>
    <w:p>
      <w:r>
        <w:t>“Darrowmere?”</w:t>
      </w:r>
    </w:p>
    <w:p>
      <w:r>
        <w:t>“Weak.”</w:t>
      </w:r>
    </w:p>
    <w:p>
      <w:r>
        <w:t>“Residual charge?”</w:t>
      </w:r>
    </w:p>
    <w:p>
      <w:r>
        <w:t>“Yes.”</w:t>
      </w:r>
    </w:p>
    <w:p>
      <w:r>
        <w:t>“Duration?”</w:t>
      </w:r>
    </w:p>
    <w:p>
      <w:r>
        <w:t>“Darrowmere fragments retained measurable residue from test exposure for twenty-three minutes.”</w:t>
      </w:r>
    </w:p>
    <w:p>
      <w:r>
        <w:t>“Sinkstone?”</w:t>
      </w:r>
    </w:p>
    <w:p>
      <w:r>
        <w:t>“Hours in some samples.”</w:t>
      </w:r>
    </w:p>
    <w:p>
      <w:r>
        <w:t>“Same signature?”</w:t>
      </w:r>
    </w:p>
    <w:p>
      <w:r>
        <w:t>“That question is too broad.”</w:t>
      </w:r>
    </w:p>
    <w:p>
      <w:r>
        <w:t>Good.</w:t>
      </w:r>
    </w:p>
    <w:p>
      <w:r>
        <w:t>“Same absorption behavior?”</w:t>
      </w:r>
    </w:p>
    <w:p>
      <w:r>
        <w:t>“Not enough to say.”</w:t>
      </w:r>
    </w:p>
    <w:p>
      <w:r>
        <w:t>“Release?”</w:t>
      </w:r>
    </w:p>
    <w:p>
      <w:r>
        <w:t>“Darrowmere sample showed no measurable release under the conditions we used.”</w:t>
      </w:r>
    </w:p>
    <w:p>
      <w:r>
        <w:t>“Conditions?”</w:t>
      </w:r>
    </w:p>
    <w:p>
      <w:r>
        <w:t>“Heat, pressure, fresh mana line, dead line, salt wash.”</w:t>
      </w:r>
    </w:p>
    <w:p>
      <w:r>
        <w:t>Good tests.</w:t>
      </w:r>
    </w:p>
    <w:p>
      <w:r>
        <w:t>“Sinkstone?”</w:t>
      </w:r>
    </w:p>
    <w:p>
      <w:r>
        <w:t>“Variable release under two conditions.”</w:t>
      </w:r>
    </w:p>
    <w:p>
      <w:r>
        <w:t>“Which?”</w:t>
      </w:r>
    </w:p>
    <w:p>
      <w:r>
        <w:t>“No.”</w:t>
      </w:r>
    </w:p>
    <w:p>
      <w:r>
        <w:t>I stared.</w:t>
      </w:r>
    </w:p>
    <w:p>
      <w:r>
        <w:t>“Why?”</w:t>
      </w:r>
    </w:p>
    <w:p>
      <w:r>
        <w:t>“Because you do not need every detail.”</w:t>
      </w:r>
    </w:p>
    <w:p>
      <w:r>
        <w:t>“I disagree.”</w:t>
      </w:r>
    </w:p>
    <w:p>
      <w:r>
        <w:t>“Yes.”</w:t>
      </w:r>
    </w:p>
    <w:p>
      <w:r>
        <w:t>The clerk did not look up. Probably had heard this before. I looked at the fragments. Kestrin shale. Processed somehow. Weak suppression. Residual retention. Not same glass. Not same behavior. Could still be related. Could be unrelated. Could be same broad material family with different treatment.</w:t>
      </w:r>
    </w:p>
    <w:p>
      <w:r>
        <w:t>Could be road debris that happened to be mildly mana-reactive because kestrin shale did that naturally.</w:t>
      </w:r>
    </w:p>
    <w:p>
      <w:r>
        <w:t>“Untreated control?”</w:t>
      </w:r>
    </w:p>
    <w:p>
      <w:r>
        <w:t>Edrin nodded. Good.</w:t>
      </w:r>
    </w:p>
    <w:p>
      <w:r>
        <w:t>“What did it do?”</w:t>
      </w:r>
    </w:p>
    <w:p>
      <w:r>
        <w:t>“Very weak suppression. No retained residue above our threshold after three minutes.”</w:t>
      </w:r>
    </w:p>
    <w:p>
      <w:r>
        <w:t>So Darrowmere fragments were not simply raw stone. Probably.</w:t>
      </w:r>
    </w:p>
    <w:p>
      <w:r>
        <w:t>“What treatment evidence?”</w:t>
      </w:r>
    </w:p>
    <w:p>
      <w:r>
        <w:t>“Heat alteration. Surface vitrification. Trace salts.”</w:t>
      </w:r>
    </w:p>
    <w:p>
      <w:r>
        <w:t>“Which salts?”</w:t>
      </w:r>
    </w:p>
    <w:p>
      <w:r>
        <w:t>“Mixed.”</w:t>
      </w:r>
    </w:p>
    <w:p>
      <w:r>
        <w:t>“Intentional?”</w:t>
      </w:r>
    </w:p>
    <w:p>
      <w:r>
        <w:t>“Unknown.”</w:t>
      </w:r>
    </w:p>
    <w:p>
      <w:r>
        <w:t>“Could road exposure do it?”</w:t>
      </w:r>
    </w:p>
    <w:p>
      <w:r>
        <w:t>“Some.”</w:t>
      </w:r>
    </w:p>
    <w:p>
      <w:r>
        <w:t>“Could wagon fire?”</w:t>
      </w:r>
    </w:p>
    <w:p>
      <w:r>
        <w:t>“Some.”</w:t>
      </w:r>
    </w:p>
    <w:p>
      <w:r>
        <w:t>“Could processing?”</w:t>
      </w:r>
    </w:p>
    <w:p>
      <w:r>
        <w:t>“Yes.”</w:t>
      </w:r>
    </w:p>
    <w:p>
      <w:r>
        <w:t>“Could creature biology?”</w:t>
      </w:r>
    </w:p>
    <w:p>
      <w:r>
        <w:t>She paused.</w:t>
      </w:r>
    </w:p>
    <w:p>
      <w:r>
        <w:t>“Unknown.”</w:t>
      </w:r>
    </w:p>
    <w:p>
      <w:r>
        <w:t>Important.</w:t>
      </w:r>
    </w:p>
    <w:p>
      <w:r>
        <w:t>“Was fragment embedded?”</w:t>
      </w:r>
    </w:p>
    <w:p>
      <w:r>
        <w:t>“Recovered from wound cavity.”</w:t>
      </w:r>
    </w:p>
    <w:p>
      <w:r>
        <w:t>“I know. Where in cavity?”</w:t>
      </w:r>
    </w:p>
    <w:p>
      <w:r>
        <w:t>“Between damaged tissue and a broken rib.”</w:t>
      </w:r>
    </w:p>
    <w:p>
      <w:r>
        <w:t>“Could have entered with weapon?”</w:t>
      </w:r>
    </w:p>
    <w:p>
      <w:r>
        <w:t>“No weapon fragment recovered from that wound.”</w:t>
      </w:r>
    </w:p>
    <w:p>
      <w:r>
        <w:t>“Could have entered when body hit road?”</w:t>
      </w:r>
    </w:p>
    <w:p>
      <w:r>
        <w:t>“Yes.”</w:t>
      </w:r>
    </w:p>
    <w:p>
      <w:r>
        <w:t>“Could creature have swallowed it?”</w:t>
      </w:r>
    </w:p>
    <w:p>
      <w:r>
        <w:t>“Wrong location for that theory.”</w:t>
      </w:r>
    </w:p>
    <w:p>
      <w:r>
        <w:t>“Could it have been carried in tissue before wound?”</w:t>
      </w:r>
    </w:p>
    <w:p>
      <w:r>
        <w:t>“Yes.”</w:t>
      </w:r>
    </w:p>
    <w:p>
      <w:r>
        <w:t>“Evidence?”</w:t>
      </w:r>
    </w:p>
    <w:p>
      <w:r>
        <w:t>“No.”</w:t>
      </w:r>
    </w:p>
    <w:p>
      <w:r>
        <w:t>Good. No connection. Not yet. My brain hated that. It wanted shape. Silas Marris sacks. Processed mineral. Darrowmere fragments. Creatures. Watcher. Road. No. Separate until proven. Edrin watched me.</w:t>
      </w:r>
    </w:p>
    <w:p>
      <w:r>
        <w:t>“What?”</w:t>
      </w:r>
    </w:p>
    <w:p>
      <w:r>
        <w:t>I asked.</w:t>
      </w:r>
    </w:p>
    <w:p>
      <w:r>
        <w:t>“You stopped.”</w:t>
      </w:r>
    </w:p>
    <w:p>
      <w:r>
        <w:t>“Yes.”</w:t>
      </w:r>
    </w:p>
    <w:p>
      <w:r>
        <w:t>“Why?”</w:t>
      </w:r>
    </w:p>
    <w:p>
      <w:r>
        <w:t>“Because I can make them related very easily.”</w:t>
      </w:r>
    </w:p>
    <w:p>
      <w:r>
        <w:t>“And?”</w:t>
      </w:r>
    </w:p>
    <w:p>
      <w:r>
        <w:t>“That would not make them related.”</w:t>
      </w:r>
    </w:p>
    <w:p>
      <w:r>
        <w:t>She nodded. No praise. Good.</w:t>
      </w:r>
    </w:p>
    <w:p>
      <w:r>
        <w:t>“What do you think?”</w:t>
      </w:r>
    </w:p>
    <w:p>
      <w:r>
        <w:t>I asked. Edrin leaned back.</w:t>
      </w:r>
    </w:p>
    <w:p>
      <w:r>
        <w:t>“Same cheap stone family.”</w:t>
      </w:r>
    </w:p>
    <w:p>
      <w:r>
        <w:t>“That is all?”</w:t>
      </w:r>
    </w:p>
    <w:p>
      <w:r>
        <w:t>“No. Both altered enough to behave differently from untreated control.”</w:t>
      </w:r>
    </w:p>
    <w:p>
      <w:r>
        <w:t>“Same alteration?”</w:t>
      </w:r>
    </w:p>
    <w:p>
      <w:r>
        <w:t>“No evidence.”</w:t>
      </w:r>
    </w:p>
    <w:p>
      <w:r>
        <w:t>“Same maker?”</w:t>
      </w:r>
    </w:p>
    <w:p>
      <w:r>
        <w:t>“No evidence.”</w:t>
      </w:r>
    </w:p>
    <w:p>
      <w:r>
        <w:t>“Same purpose?”</w:t>
      </w:r>
    </w:p>
    <w:p>
      <w:r>
        <w:t>“No evidence.”</w:t>
      </w:r>
    </w:p>
    <w:p>
      <w:r>
        <w:t>“Same supply chain?”</w:t>
      </w:r>
    </w:p>
    <w:p>
      <w:r>
        <w:t>“No evidence.”</w:t>
      </w:r>
    </w:p>
    <w:p>
      <w:r>
        <w:t>“Darrowmere connection to Silas Marris?”</w:t>
      </w:r>
    </w:p>
    <w:p>
      <w:r>
        <w:t>“No evidence.”</w:t>
      </w:r>
    </w:p>
    <w:p>
      <w:r>
        <w:t>Each answer hurt in a satisfying way. Clean.</w:t>
      </w:r>
    </w:p>
    <w:p>
      <w:r>
        <w:t>“What do you know?”</w:t>
      </w:r>
    </w:p>
    <w:p>
      <w:r>
        <w:t>She pointed at the sheets.</w:t>
      </w:r>
    </w:p>
    <w:p>
      <w:r>
        <w:t>“That.”</w:t>
      </w:r>
    </w:p>
    <w:p>
      <w:r>
        <w:t>I smiled. She frowned.</w:t>
      </w:r>
    </w:p>
    <w:p>
      <w:r>
        <w:t>“What?”</w:t>
      </w:r>
    </w:p>
    <w:p>
      <w:r>
        <w:t>“Nothing.”</w:t>
      </w:r>
    </w:p>
    <w:p>
      <w:r>
        <w:t>“You are pleased.”</w:t>
      </w:r>
    </w:p>
    <w:p>
      <w:r>
        <w:t>“Yes.”</w:t>
      </w:r>
    </w:p>
    <w:p>
      <w:r>
        <w:t>“Why?”</w:t>
      </w:r>
    </w:p>
    <w:p>
      <w:r>
        <w:t>“The result is useful.”</w:t>
      </w:r>
    </w:p>
    <w:p>
      <w:r>
        <w:t>“It is inconclusive.”</w:t>
      </w:r>
    </w:p>
    <w:p>
      <w:r>
        <w:t>“Those are not opposites.”</w:t>
      </w:r>
    </w:p>
    <w:p>
      <w:r>
        <w:t>Edrin looked at me for a moment. Then nodded once. Maybe. The clerk brought another tray. Three small pieces of untreated kestrin shale. Ugly gray stone. Rubbish. I looked. Future memory shifted. Cheap buffers always lie about what they keep. Still no mechanism. But the base material itself was mildly reactive. Present people knew that. Processing amplified or changed it. Different processes could produce different families of behavior.</w:t>
      </w:r>
    </w:p>
    <w:p>
      <w:r>
        <w:t>That mattered without connecting Darrowmere to Silas Marris.</w:t>
      </w:r>
    </w:p>
    <w:p>
      <w:r>
        <w:t>“Who processes kestrin shale in the city?”</w:t>
      </w:r>
    </w:p>
    <w:p>
      <w:r>
        <w:t>Edrin said, “Several people.” My attention sharpened.</w:t>
      </w:r>
    </w:p>
    <w:p>
      <w:r>
        <w:t>“There.”</w:t>
      </w:r>
    </w:p>
    <w:p>
      <w:r>
        <w:t>“What?”</w:t>
      </w:r>
    </w:p>
    <w:p>
      <w:r>
        <w:t>“Face.”</w:t>
      </w:r>
    </w:p>
    <w:p>
      <w:r>
        <w:t>Fuck.</w:t>
      </w:r>
    </w:p>
    <w:p>
      <w:r>
        <w:t>“Who?”</w:t>
      </w:r>
    </w:p>
    <w:p>
      <w:r>
        <w:t>“Kilns. Ward-material suppliers. Cheap artificing shops. Some metalworkers use treated shale as packing. Glassmakers sometimes buy specific grades.”</w:t>
      </w:r>
    </w:p>
    <w:p>
      <w:r>
        <w:t>“Names?”</w:t>
      </w:r>
    </w:p>
    <w:p>
      <w:r>
        <w:t>“No.”</w:t>
      </w:r>
    </w:p>
    <w:p>
      <w:r>
        <w:t>“Why?”</w:t>
      </w:r>
    </w:p>
    <w:p>
      <w:r>
        <w:t>“Because I am not giving you a scavenger hunt.”</w:t>
      </w:r>
    </w:p>
    <w:p>
      <w:r>
        <w:t>“I can find them.”</w:t>
      </w:r>
    </w:p>
    <w:p>
      <w:r>
        <w:t>“Yes.”</w:t>
      </w:r>
    </w:p>
    <w:p>
      <w:r>
        <w:t>“Then why not save time?”</w:t>
      </w:r>
    </w:p>
    <w:p>
      <w:r>
        <w:t>“Because this is Guild evidence.”</w:t>
      </w:r>
    </w:p>
    <w:p>
      <w:r>
        <w:t>Right.</w:t>
      </w:r>
    </w:p>
    <w:p>
      <w:r>
        <w:t>“Can I investigate independently?”</w:t>
      </w:r>
    </w:p>
    <w:p>
      <w:r>
        <w:t>“You can ask legal questions in public places.”</w:t>
      </w:r>
    </w:p>
    <w:p>
      <w:r>
        <w:t>“That sounds like permission.”</w:t>
      </w:r>
    </w:p>
    <w:p>
      <w:r>
        <w:t>“It is a description of law.”</w:t>
      </w:r>
    </w:p>
    <w:p>
      <w:r>
        <w:t>“Better.”</w:t>
      </w:r>
    </w:p>
    <w:p>
      <w:r>
        <w:t>She slid one sheet away.</w:t>
      </w:r>
    </w:p>
    <w:p>
      <w:r>
        <w:t>“Do not represent yourself as Guild.”</w:t>
      </w:r>
    </w:p>
    <w:p>
      <w:r>
        <w:t>“I would not.”</w:t>
      </w:r>
    </w:p>
    <w:p>
      <w:r>
        <w:t>“Do not imply access to seized evidence.”</w:t>
      </w:r>
    </w:p>
    <w:p>
      <w:r>
        <w:t>“I would not.”</w:t>
      </w:r>
    </w:p>
    <w:p>
      <w:r>
        <w:t>“Do not tell people Darrowmere creatures contain sinkstone.”</w:t>
      </w:r>
    </w:p>
    <w:p>
      <w:r>
        <w:t>“I definitely would not.”</w:t>
      </w:r>
    </w:p>
    <w:p>
      <w:r>
        <w:t>“Good.”</w:t>
      </w:r>
    </w:p>
    <w:p>
      <w:r>
        <w:t>“Because we do not know that.”</w:t>
      </w:r>
    </w:p>
    <w:p>
      <w:r>
        <w:t>“Yes.”</w:t>
      </w:r>
    </w:p>
    <w:p>
      <w:r>
        <w:t>“Can I say processed kestrin shale exists?”</w:t>
      </w:r>
    </w:p>
    <w:p>
      <w:r>
        <w:t>“That is public knowledge.”</w:t>
      </w:r>
    </w:p>
    <w:p>
      <w:r>
        <w:t>“Can I say it retains mana?”</w:t>
      </w:r>
    </w:p>
    <w:p>
      <w:r>
        <w:t>“Some treated forms. Also public to people in the trade.”</w:t>
      </w:r>
    </w:p>
    <w:p>
      <w:r>
        <w:t>Interesting. Less secret than Greg had made it. Future significance had inflated present novelty. Again.</w:t>
      </w:r>
    </w:p>
    <w:p>
      <w:r>
        <w:t>“What is actually unusual about the seized material?”</w:t>
      </w:r>
    </w:p>
    <w:p>
      <w:r>
        <w:t>Edrin looked at the sacks.</w:t>
      </w:r>
    </w:p>
    <w:p>
      <w:r>
        <w:t>“Consistency.”</w:t>
      </w:r>
    </w:p>
    <w:p>
      <w:r>
        <w:t>I waited.</w:t>
      </w:r>
    </w:p>
    <w:p>
      <w:r>
        <w:t>“Across pellets?”</w:t>
      </w:r>
    </w:p>
    <w:p>
      <w:r>
        <w:t>“Yes. Within each sack, behavior is unusually narrow for cheap processed shale.”</w:t>
      </w:r>
    </w:p>
    <w:p>
      <w:r>
        <w:t>Arlo. Too good. No. Different field. But manufacturing consistency mattered.</w:t>
      </w:r>
    </w:p>
    <w:p>
      <w:r>
        <w:t>“Batch control.”</w:t>
      </w:r>
    </w:p>
    <w:p>
      <w:r>
        <w:t>“Probably.”</w:t>
      </w:r>
    </w:p>
    <w:p>
      <w:r>
        <w:t>“Professional process.”</w:t>
      </w:r>
    </w:p>
    <w:p>
      <w:r>
        <w:t>“Probably.”</w:t>
      </w:r>
    </w:p>
    <w:p>
      <w:r>
        <w:t>“Expensive?”</w:t>
      </w:r>
    </w:p>
    <w:p>
      <w:r>
        <w:t>“Not necessarily.”</w:t>
      </w:r>
    </w:p>
    <w:p>
      <w:r>
        <w:t>“Skilled?”</w:t>
      </w:r>
    </w:p>
    <w:p>
      <w:r>
        <w:t>“Yes.”</w:t>
      </w:r>
    </w:p>
    <w:p>
      <w:r>
        <w:t>There. That was the thread. Not monsters. Not conspiracy. Manufacturing. Someone had taught rubbish to remember magic. And done it consistently.</w:t>
      </w:r>
    </w:p>
    <w:p>
      <w:r>
        <w:t>“What about the three sacks differing?”</w:t>
      </w:r>
    </w:p>
    <w:p>
      <w:r>
        <w:t>“Still true.”</w:t>
      </w:r>
    </w:p>
    <w:p>
      <w:r>
        <w:t>“Different exposure history?”</w:t>
      </w:r>
    </w:p>
    <w:p>
      <w:r>
        <w:t>“Possible.”</w:t>
      </w:r>
    </w:p>
    <w:p>
      <w:r>
        <w:t>“Different batch treatment?”</w:t>
      </w:r>
    </w:p>
    <w:p>
      <w:r>
        <w:t>“Possible.”</w:t>
      </w:r>
    </w:p>
    <w:p>
      <w:r>
        <w:t>“Different storage?”</w:t>
      </w:r>
    </w:p>
    <w:p>
      <w:r>
        <w:t>“Possible.”</w:t>
      </w:r>
    </w:p>
    <w:p>
      <w:r>
        <w:t>“Can you distinguish?”</w:t>
      </w:r>
    </w:p>
    <w:p>
      <w:r>
        <w:t>“Not yet.”</w:t>
      </w:r>
    </w:p>
    <w:p>
      <w:r>
        <w:t>I wanted to help. I wanted to design tests. I wanted to ask Arlo whether he knew anyone processing kestrin shale. I wanted Antonius’s Silas Marris business contacts. I wanted North Quay records. I wanted Ors. Six directions. Face expanding. Edrin saw.</w:t>
      </w:r>
    </w:p>
    <w:p>
      <w:r>
        <w:t>“Greg.”</w:t>
      </w:r>
    </w:p>
    <w:p>
      <w:r>
        <w:t>“Yes.”</w:t>
      </w:r>
    </w:p>
    <w:p>
      <w:r>
        <w:t>“You do not work here.”</w:t>
      </w:r>
    </w:p>
    <w:p>
      <w:r>
        <w:t>“I know.”</w:t>
      </w:r>
    </w:p>
    <w:p>
      <w:r>
        <w:t>“Good.”</w:t>
      </w:r>
    </w:p>
    <w:p>
      <w:r>
        <w:t>That landed differently now. Not exclusion. Boundary. Also relief. Someone else owned the evidence problem. I could be curious without becoming responsible. Unfamiliar.</w:t>
      </w:r>
    </w:p>
    <w:p>
      <w:r>
        <w:t>“What do you need from me?”</w:t>
      </w:r>
    </w:p>
    <w:p>
      <w:r>
        <w:t>I asked. Edrin considered.</w:t>
      </w:r>
    </w:p>
    <w:p>
      <w:r>
        <w:t>“Nothing today.”</w:t>
      </w:r>
    </w:p>
    <w:p>
      <w:r>
        <w:t>There it was again. Arlo. Nothing. Edrin. Nothing. The city had become alarmingly capable without me.</w:t>
      </w:r>
    </w:p>
    <w:p>
      <w:r>
        <w:t>“Then why summon me?”</w:t>
      </w:r>
    </w:p>
    <w:p>
      <w:r>
        <w:t>“You asked for the comparison.”</w:t>
      </w:r>
    </w:p>
    <w:p>
      <w:r>
        <w:t>“Yes.”</w:t>
      </w:r>
    </w:p>
    <w:p>
      <w:r>
        <w:t>“I told you the result.”</w:t>
      </w:r>
    </w:p>
    <w:p>
      <w:r>
        <w:t>That simple. I sat back. My ribs hurt. Hands hurt. Mild pressure from the morning Barrier had been gone for hours. Berren was probably being bullied by family into resting. Alden was eating lunch with people who were none of my business. Edrin had evidence. Arlo had regulators. Antonius had ledgers. I had no assigned role.</w:t>
      </w:r>
    </w:p>
    <w:p>
      <w:r>
        <w:t>“What happens next?” I asked.</w:t>
      </w:r>
    </w:p>
    <w:p>
      <w:r>
        <w:t>Edrin looked at the tray.</w:t>
      </w:r>
    </w:p>
    <w:p>
      <w:r>
        <w:t>“We test the three seized batches separately under controlled charge.”</w:t>
      </w:r>
    </w:p>
    <w:p>
      <w:r>
        <w:t>“And Darrowmere?”</w:t>
      </w:r>
    </w:p>
    <w:p>
      <w:r>
        <w:t>“Stored.”</w:t>
      </w:r>
    </w:p>
    <w:p>
      <w:r>
        <w:t>“No more tests?”</w:t>
      </w:r>
    </w:p>
    <w:p>
      <w:r>
        <w:t>“Not unless there is a reason.”</w:t>
      </w:r>
    </w:p>
    <w:p>
      <w:r>
        <w:t>That offended my curiosity. It was also correct. The Darrowmere fragment had answered the current question. Same enough to be interesting. Different enough to prove nothing. Stop. I stood. Edrin said, “Greg.” I waited.</w:t>
      </w:r>
    </w:p>
    <w:p>
      <w:r>
        <w:t>“If you learn who is producing unusually consistent sinkstone, tell me.”</w:t>
      </w:r>
    </w:p>
    <w:p>
      <w:r>
        <w:t>There. A role. Small. Legal. Not exclusive.</w:t>
      </w:r>
    </w:p>
    <w:p>
      <w:r>
        <w:t>“Why?”</w:t>
      </w:r>
    </w:p>
    <w:p>
      <w:r>
        <w:t>“Because I want to know.”</w:t>
      </w:r>
    </w:p>
    <w:p>
      <w:r>
        <w:t>I smiled. She pointed at the door.</w:t>
      </w:r>
    </w:p>
    <w:p>
      <w:r>
        <w:t>“Go.”</w:t>
      </w:r>
    </w:p>
    <w:p>
      <w:r>
        <w:t>I went. Outside, afternoon light hit hard after the annex. The city continued. Carts. Bread. A dog barking at a wheel. Someone arguing about onions. I had learned something important. Maybe. Not that Darrowmere connected to Silas Marris. Not that the creatures carried sinkstone. Not that the sacks explained anything east. The opposite, almost. The world had refused to collapse into one answer.</w:t>
      </w:r>
    </w:p>
    <w:p>
      <w:r>
        <w:t>Good. Annoying. Good. I started toward Arlo’s workshop. Then stopped. My hands hurt. Tomorrow’s spar was already today. No. Spar done. Time had moved. I laughed. A passerby looked at me. Reasonable. Arlo could wait until tomorrow. So could the manufacturer. So could Silas Marris. I went to find dinner.</w:t>
      </w:r>
    </w:p>
    <w:p>
      <w:r>
        <w:rPr>
          <w:b/>
        </w:rPr>
        <w:t>CHAPTER FORTY</w:t>
      </w:r>
    </w:p>
    <w:p>
      <w:r>
        <w:t>Dinner was fish stew. I did not ask what fish. This was growth. Or cowardice. The stew had potatoes, onions, something green, and enough salt to make the water afterward necessary rather than optional. I ate two bowls, went upstairs, checked my hands, checked my ribs, checked my channels, and did not check anything else. No sinkstone notes. No manufacturing list. No Arlo.</w:t>
      </w:r>
    </w:p>
    <w:p>
      <w:r>
        <w:t>No Silas Marris. I slept. Morning made that decision look better. My right palm had closed enough that gripping no longer hurt unless I squeezed hard. My left blister had decided to become ugly rather than painful. Ribs quiet. Channels quiet. Mild stiffness in my legs from the spar. Nineteen-year-old recovery remained offensive.</w:t>
      </w:r>
    </w:p>
    <w:p>
      <w:r>
        <w:t>Useful. I ate. Then I looked at the regulator. Arlo had asked for measurements. I had measurements. That was enough reason to go. I brought the device, my notes, and no questions about sinkstone. This lasted until I reached his door. Arlo’s workshop was louder than usual. Hammering from the back. A scraping wheel. Someone swearing about ceramic. Normal. I entered. Arlo was not at the regulator bench.</w:t>
      </w:r>
    </w:p>
    <w:p>
      <w:r>
        <w:t>Vessa was. Arlo stood near the front with a man holding a brass lamp assembly. The customer was angry. Not theatrically. Expensively.</w:t>
      </w:r>
    </w:p>
    <w:p>
      <w:r>
        <w:t>“It failed twice,” the customer said.</w:t>
      </w:r>
    </w:p>
    <w:p>
      <w:r>
        <w:t>Arlo said, “Yes.”</w:t>
      </w:r>
    </w:p>
    <w:p>
      <w:r>
        <w:t>“You repaired it,” the customer said.</w:t>
      </w:r>
    </w:p>
    <w:p>
      <w:r>
        <w:t>“Yes,” Arlo said.</w:t>
      </w:r>
    </w:p>
    <w:p>
      <w:r>
        <w:t>“It failed again,” the customer said.</w:t>
      </w:r>
    </w:p>
    <w:p>
      <w:r>
        <w:t>“Yes,” Arlo said.</w:t>
      </w:r>
    </w:p>
    <w:p>
      <w:r>
        <w:t>“That is not repair.”</w:t>
      </w:r>
    </w:p>
    <w:p>
      <w:r>
        <w:t>“No.”</w:t>
      </w:r>
    </w:p>
    <w:p>
      <w:r>
        <w:t>The man stared. I stopped just inside. Vessa saw me. She put one finger to her lips. Not because silence was required. Because this was good. I stayed. The customer set the lamp on the counter. Hard.</w:t>
      </w:r>
    </w:p>
    <w:p>
      <w:r>
        <w:t>“Then what did I pay for?”</w:t>
      </w:r>
    </w:p>
    <w:p>
      <w:r>
        <w:t>“First repair.”</w:t>
      </w:r>
    </w:p>
    <w:p>
      <w:r>
        <w:t>“Which failed.”</w:t>
      </w:r>
    </w:p>
    <w:p>
      <w:r>
        <w:t>“Yes.”</w:t>
      </w:r>
    </w:p>
    <w:p>
      <w:r>
        <w:t>“Then refund it.”</w:t>
      </w:r>
    </w:p>
    <w:p>
      <w:r>
        <w:t>“No.”</w:t>
      </w:r>
    </w:p>
    <w:p>
      <w:r>
        <w:t>“Why?”</w:t>
      </w:r>
    </w:p>
    <w:p>
      <w:r>
        <w:t>“Because the first fault was repaired.”</w:t>
      </w:r>
    </w:p>
    <w:p>
      <w:r>
        <w:t>The customer looked ready to become louder. Arlo turned the lamp. Pointed.</w:t>
      </w:r>
    </w:p>
    <w:p>
      <w:r>
        <w:t>“First fault here.”</w:t>
      </w:r>
    </w:p>
    <w:p>
      <w:r>
        <w:t>Small crack in the fuel collar.</w:t>
      </w:r>
    </w:p>
    <w:p>
      <w:r>
        <w:t>“Replaced.”</w:t>
      </w:r>
    </w:p>
    <w:p>
      <w:r>
        <w:t>Then another point.</w:t>
      </w:r>
    </w:p>
    <w:p>
      <w:r>
        <w:t>“Second fault here.”</w:t>
      </w:r>
    </w:p>
    <w:p>
      <w:r>
        <w:t>A blackened contact near the ignition housing.</w:t>
      </w:r>
    </w:p>
    <w:p>
      <w:r>
        <w:t>“Different.”</w:t>
      </w:r>
    </w:p>
    <w:p>
      <w:r>
        <w:t>“You expect me to believe it broke twice by coincidence?”</w:t>
      </w:r>
    </w:p>
    <w:p>
      <w:r>
        <w:t>“No.”</w:t>
      </w:r>
    </w:p>
    <w:p>
      <w:r>
        <w:t>Arlo paused.</w:t>
      </w:r>
    </w:p>
    <w:p>
      <w:r>
        <w:t>“I expect it broke twice because it is bad.”</w:t>
      </w:r>
    </w:p>
    <w:p>
      <w:r>
        <w:t>Vessa coughed into her hand. The customer looked at her. She became extremely interested in a file. Arlo continued.</w:t>
      </w:r>
    </w:p>
    <w:p>
      <w:r>
        <w:t>“I can repair this fault.”</w:t>
      </w:r>
    </w:p>
    <w:p>
      <w:r>
        <w:t>“How much?”</w:t>
      </w:r>
    </w:p>
    <w:p>
      <w:r>
        <w:t>“Three copper.”</w:t>
      </w:r>
    </w:p>
    <w:p>
      <w:r>
        <w:t>“I already paid four.”</w:t>
      </w:r>
    </w:p>
    <w:p>
      <w:r>
        <w:t>“Yes.”</w:t>
      </w:r>
    </w:p>
    <w:p>
      <w:r>
        <w:t>“For a bad lamp.”</w:t>
      </w:r>
    </w:p>
    <w:p>
      <w:r>
        <w:t>“For a repair.”</w:t>
      </w:r>
    </w:p>
    <w:p>
      <w:r>
        <w:t>The man looked at the lamp. Then Arlo. Then me. I had no role. Good.</w:t>
      </w:r>
    </w:p>
    <w:p>
      <w:r>
        <w:t>“What would you do?” he asked.</w:t>
      </w:r>
    </w:p>
    <w:p>
      <w:r>
        <w:t>Damn. Arlo looked at me. Vessa looked at me. The customer waited. I could answer. The lamp was probably not worth repeated repair if failures were distributed. Maybe replace. Maybe inspect full assembly first. Maybe the customer wanted reliability more than lowest cost. Maybe Arlo knew the lamp better. I said, “Ask him.” The customer frowned.</w:t>
      </w:r>
    </w:p>
    <w:p>
      <w:r>
        <w:t>“I did.”</w:t>
      </w:r>
    </w:p>
    <w:p>
      <w:r>
        <w:t>“No. Ask whether he would repair it if it were his.”</w:t>
      </w:r>
    </w:p>
    <w:p>
      <w:r>
        <w:t>Arlo’s face changed. Not much. The customer looked at him.</w:t>
      </w:r>
    </w:p>
    <w:p>
      <w:r>
        <w:t>“Well?”</w:t>
      </w:r>
    </w:p>
    <w:p>
      <w:r>
        <w:t>Arlo picked up the lamp. Turned it. Looked at the base.</w:t>
      </w:r>
    </w:p>
    <w:p>
      <w:r>
        <w:t>“No.”</w:t>
      </w:r>
    </w:p>
    <w:p>
      <w:r>
        <w:t>There.</w:t>
      </w:r>
    </w:p>
    <w:p>
      <w:r>
        <w:t>“Why?”</w:t>
      </w:r>
    </w:p>
    <w:p>
      <w:r>
        <w:t>“Body is thin. Heat warped one side. Collar repair holds. Contact can be replaced. Something else will fail.”</w:t>
      </w:r>
    </w:p>
    <w:p>
      <w:r>
        <w:t>“How long?”</w:t>
      </w:r>
    </w:p>
    <w:p>
      <w:r>
        <w:t>Arlo shrugged.</w:t>
      </w:r>
    </w:p>
    <w:p>
      <w:r>
        <w:t>“Could be tomorrow. Could be a year.”</w:t>
      </w:r>
    </w:p>
    <w:p>
      <w:r>
        <w:t>“Then why offer repair?”</w:t>
      </w:r>
    </w:p>
    <w:p>
      <w:r>
        <w:t>“Because you asked for repair.”</w:t>
      </w:r>
    </w:p>
    <w:p>
      <w:r>
        <w:t>The customer stared. Then laughed once. Not happily.</w:t>
      </w:r>
    </w:p>
    <w:p>
      <w:r>
        <w:t>“Do you sell lamps?”</w:t>
      </w:r>
    </w:p>
    <w:p>
      <w:r>
        <w:t>“No.”</w:t>
      </w:r>
    </w:p>
    <w:p>
      <w:r>
        <w:t>“Of course not.”</w:t>
      </w:r>
    </w:p>
    <w:p>
      <w:r>
        <w:t>He took the lamp.</w:t>
      </w:r>
    </w:p>
    <w:p>
      <w:r>
        <w:t>“Three copper?”</w:t>
      </w:r>
    </w:p>
    <w:p>
      <w:r>
        <w:t>“For this fault.”</w:t>
      </w:r>
    </w:p>
    <w:p>
      <w:r>
        <w:t>“No.”</w:t>
      </w:r>
    </w:p>
    <w:p>
      <w:r>
        <w:t>He left. Arlo watched the door close. Then looked at me.</w:t>
      </w:r>
    </w:p>
    <w:p>
      <w:r>
        <w:t>“You cost me three copper.”</w:t>
      </w:r>
    </w:p>
    <w:p>
      <w:r>
        <w:t>“You did that.”</w:t>
      </w:r>
    </w:p>
    <w:p>
      <w:r>
        <w:t>“Yes.”</w:t>
      </w:r>
    </w:p>
    <w:p>
      <w:r>
        <w:t>“Would you have repaired it?”</w:t>
      </w:r>
    </w:p>
    <w:p>
      <w:r>
        <w:t>“Yes.”</w:t>
      </w:r>
    </w:p>
    <w:p>
      <w:r>
        <w:t>“You said you would not if it were yours.”</w:t>
      </w:r>
    </w:p>
    <w:p>
      <w:r>
        <w:t>“Yes.”</w:t>
      </w:r>
    </w:p>
    <w:p>
      <w:r>
        <w:t>I smiled.</w:t>
      </w:r>
    </w:p>
    <w:p>
      <w:r>
        <w:t>“Interesting.”</w:t>
      </w:r>
    </w:p>
    <w:p>
      <w:r>
        <w:t>“No.”</w:t>
      </w:r>
    </w:p>
    <w:p>
      <w:r>
        <w:t>Vessa laughed. Arlo pointed at my bag.</w:t>
      </w:r>
    </w:p>
    <w:p>
      <w:r>
        <w:t>“Measurements?”</w:t>
      </w:r>
    </w:p>
    <w:p>
      <w:r>
        <w:t>“Yes.”</w:t>
      </w:r>
    </w:p>
    <w:p>
      <w:r>
        <w:t>That was the end of the lamp. No moral. No business philosophy. Just three copper not earned. I gave him the notes. He read them standing. Vertical. Tilted. Horizontal. Tap test. Cold water. No hot. He read that twice.</w:t>
      </w:r>
    </w:p>
    <w:p>
      <w:r>
        <w:t>“Why no hot?”</w:t>
      </w:r>
    </w:p>
    <w:p>
      <w:r>
        <w:t>“Tired.”</w:t>
      </w:r>
    </w:p>
    <w:p>
      <w:r>
        <w:t>He looked up.</w:t>
      </w:r>
    </w:p>
    <w:p>
      <w:r>
        <w:t>“Good.”</w:t>
      </w:r>
    </w:p>
    <w:p>
      <w:r>
        <w:t>That annoyed me.</w:t>
      </w:r>
    </w:p>
    <w:p>
      <w:r>
        <w:t>“Why good?”</w:t>
      </w:r>
    </w:p>
    <w:p>
      <w:r>
        <w:t>“Because tired measurements are bad.”</w:t>
      </w:r>
    </w:p>
    <w:p>
      <w:r>
        <w:t>“I could have measured accurately.”</w:t>
      </w:r>
    </w:p>
    <w:p>
      <w:r>
        <w:t>“Maybe.”</w:t>
      </w:r>
    </w:p>
    <w:p>
      <w:r>
        <w:t>“I dislike maybe.”</w:t>
      </w:r>
    </w:p>
    <w:p>
      <w:r>
        <w:t>“Yes.”</w:t>
      </w:r>
    </w:p>
    <w:p>
      <w:r>
        <w:t>He set the notes down.</w:t>
      </w:r>
    </w:p>
    <w:p>
      <w:r>
        <w:t>“Horizontal worse.”</w:t>
      </w:r>
    </w:p>
    <w:p>
      <w:r>
        <w:t>“Yes.”</w:t>
      </w:r>
    </w:p>
    <w:p>
      <w:r>
        <w:t>“Expected.”</w:t>
      </w:r>
    </w:p>
    <w:p>
      <w:r>
        <w:t>I stopped.</w:t>
      </w:r>
    </w:p>
    <w:p>
      <w:r>
        <w:t>“You knew?”</w:t>
      </w:r>
    </w:p>
    <w:p>
      <w:r>
        <w:t>“No.”</w:t>
      </w:r>
    </w:p>
    <w:p>
      <w:r>
        <w:t>“That is not what expected means.”</w:t>
      </w:r>
    </w:p>
    <w:p>
      <w:r>
        <w:t>“I expected orientation to matter.”</w:t>
      </w:r>
    </w:p>
    <w:p>
      <w:r>
        <w:t>“Why?”</w:t>
      </w:r>
    </w:p>
    <w:p>
      <w:r>
        <w:t>He took my regulator. Held it sideways.</w:t>
      </w:r>
    </w:p>
    <w:p>
      <w:r>
        <w:t>“The settling pocket.”</w:t>
      </w:r>
    </w:p>
    <w:p>
      <w:r>
        <w:t>Right. Gravity. The recess that gave flow somewhere to be wrong also had orientation. Of course.</w:t>
      </w:r>
    </w:p>
    <w:p>
      <w:r>
        <w:t>“How much worse did you expect?”</w:t>
      </w:r>
    </w:p>
    <w:p>
      <w:r>
        <w:t>“Didn’t know.”</w:t>
      </w:r>
    </w:p>
    <w:p>
      <w:r>
        <w:t>“Then my measurement matters.”</w:t>
      </w:r>
    </w:p>
    <w:p>
      <w:r>
        <w:t>“Yes.”</w:t>
      </w:r>
    </w:p>
    <w:p>
      <w:r>
        <w:t>Good. He read the tap test again.</w:t>
      </w:r>
    </w:p>
    <w:p>
      <w:r>
        <w:t>“Repeat?”</w:t>
      </w:r>
    </w:p>
    <w:p>
      <w:r>
        <w:t>“Three times.”</w:t>
      </w:r>
    </w:p>
    <w:p>
      <w:r>
        <w:t>“Same?”</w:t>
      </w:r>
    </w:p>
    <w:p>
      <w:r>
        <w:t>“Same direction. Not same amount.”</w:t>
      </w:r>
    </w:p>
    <w:p>
      <w:r>
        <w:t>He nodded.</w:t>
      </w:r>
    </w:p>
    <w:p>
      <w:r>
        <w:t>“Good.”</w:t>
      </w:r>
    </w:p>
    <w:p>
      <w:r>
        <w:t>“What does it change?”</w:t>
      </w:r>
    </w:p>
    <w:p>
      <w:r>
        <w:t>“Fixture.”</w:t>
      </w:r>
    </w:p>
    <w:p>
      <w:r>
        <w:t>“Again?”</w:t>
      </w:r>
    </w:p>
    <w:p>
      <w:r>
        <w:t>“Yes.”</w:t>
      </w:r>
    </w:p>
    <w:p>
      <w:r>
        <w:t>“Not regulator?”</w:t>
      </w:r>
    </w:p>
    <w:p>
      <w:r>
        <w:t>“Maybe regulator.”</w:t>
      </w:r>
    </w:p>
    <w:p>
      <w:r>
        <w:t>I leaned toward the bench. He saw.</w:t>
      </w:r>
    </w:p>
    <w:p>
      <w:r>
        <w:t>“No.”</w:t>
      </w:r>
    </w:p>
    <w:p>
      <w:r>
        <w:t>“I said nothing.”</w:t>
      </w:r>
    </w:p>
    <w:p>
      <w:r>
        <w:t>“You expanded.”</w:t>
      </w:r>
    </w:p>
    <w:p>
      <w:r>
        <w:t>Vessa said, “It’s the eyebrows.”</w:t>
      </w:r>
    </w:p>
    <w:p>
      <w:r>
        <w:t>“Traitor.”</w:t>
      </w:r>
    </w:p>
    <w:p>
      <w:r>
        <w:t>She smiled. Arlo put the regulator in a clamp. Not the old clamp. A new one. Fourth fixture? No. Different bench. He tapped the table. Flow line fluttered. Not much. Then he put a folded cloth beneath the fixture feet. Tapped again. Less flutter. I stared.</w:t>
      </w:r>
    </w:p>
    <w:p>
      <w:r>
        <w:t>“Isolation.”</w:t>
      </w:r>
    </w:p>
    <w:p>
      <w:r>
        <w:t>“Yes.”</w:t>
      </w:r>
    </w:p>
    <w:p>
      <w:r>
        <w:t>“That does not fix use.”</w:t>
      </w:r>
    </w:p>
    <w:p>
      <w:r>
        <w:t>“No.”</w:t>
      </w:r>
    </w:p>
    <w:p>
      <w:r>
        <w:t>“It fixes measurement.”</w:t>
      </w:r>
    </w:p>
    <w:p>
      <w:r>
        <w:t>“Yes.”</w:t>
      </w:r>
    </w:p>
    <w:p>
      <w:r>
        <w:t>Good. Separate the tool from the test. I liked that.</w:t>
      </w:r>
    </w:p>
    <w:p>
      <w:r>
        <w:t>“What if the use environment vibrates?”</w:t>
      </w:r>
    </w:p>
    <w:p>
      <w:r>
        <w:t>“Then regulator needs to tolerate it.”</w:t>
      </w:r>
    </w:p>
    <w:p>
      <w:r>
        <w:t>“How much?”</w:t>
      </w:r>
    </w:p>
    <w:p>
      <w:r>
        <w:t>“Depends on use.”</w:t>
      </w:r>
    </w:p>
    <w:p>
      <w:r>
        <w:t>“Mine?”</w:t>
      </w:r>
    </w:p>
    <w:p>
      <w:r>
        <w:t>“You tell me.”</w:t>
      </w:r>
    </w:p>
    <w:p>
      <w:r>
        <w:t>There. Ownership again. I had wanted low-flow control for magic work eventually. But what actual environment? Bench? Field? Body? Armor? Moving carriage? I had not specified. Future devices had context built into memory. Present device did not.</w:t>
      </w:r>
    </w:p>
    <w:p>
      <w:r>
        <w:t>“What did I ask you to build?”</w:t>
      </w:r>
    </w:p>
    <w:p>
      <w:r>
        <w:t>Arlo looked at me.</w:t>
      </w:r>
    </w:p>
    <w:p>
      <w:r>
        <w:t>“Better low-flow regulator.”</w:t>
      </w:r>
    </w:p>
    <w:p>
      <w:r>
        <w:t>“That is vague.”</w:t>
      </w:r>
    </w:p>
    <w:p>
      <w:r>
        <w:t>“Yes.”</w:t>
      </w:r>
    </w:p>
    <w:p>
      <w:r>
        <w:t>“You built it anyway.”</w:t>
      </w:r>
    </w:p>
    <w:p>
      <w:r>
        <w:t>“Yes.”</w:t>
      </w:r>
    </w:p>
    <w:p>
      <w:r>
        <w:t>“Why?”</w:t>
      </w:r>
    </w:p>
    <w:p>
      <w:r>
        <w:t>“Interesting.”</w:t>
      </w:r>
    </w:p>
    <w:p>
      <w:r>
        <w:t>Clean. I laughed. Vessa said, “He also wanted to beat Tere’s old one.” Arlo looked offended.</w:t>
      </w:r>
    </w:p>
    <w:p>
      <w:r>
        <w:t>“No,” Arlo said.</w:t>
      </w:r>
    </w:p>
    <w:p>
      <w:r>
        <w:t>“Yes,” Vessa said.</w:t>
      </w:r>
    </w:p>
    <w:p>
      <w:r>
        <w:t>“Not beat,” Arlo said.</w:t>
      </w:r>
    </w:p>
    <w:p>
      <w:r>
        <w:t>“What?” Vessa asked.</w:t>
      </w:r>
    </w:p>
    <w:p>
      <w:r>
        <w:t>“Improve,” Arlo said.</w:t>
      </w:r>
    </w:p>
    <w:p>
      <w:r>
        <w:t>“That is beat with paperwork.”</w:t>
      </w:r>
    </w:p>
    <w:p>
      <w:r>
        <w:t>I liked her. Arlo ignored us.</w:t>
      </w:r>
    </w:p>
    <w:p>
      <w:r>
        <w:t>“What do you want it for?”</w:t>
      </w:r>
    </w:p>
    <w:p>
      <w:r>
        <w:t>I looked at the regulator. Barrier experiments. Mana feed? Not yet. Could be measuring low-output spell components. Could be material testing. Could become something else entirely.</w:t>
      </w:r>
    </w:p>
    <w:p>
      <w:r>
        <w:t>“I don’t know yet.”</w:t>
      </w:r>
    </w:p>
    <w:p>
      <w:r>
        <w:t>Arlo nodded. No disappointment.</w:t>
      </w:r>
    </w:p>
    <w:p>
      <w:r>
        <w:t>“Then test broadly.”</w:t>
      </w:r>
    </w:p>
    <w:p>
      <w:r>
        <w:t>That was permission to be annoying. Dangerous. I pulled my notes back. Then remembered the other question. Kestrin shale. I had not brought it. It had followed me anyway.</w:t>
      </w:r>
    </w:p>
    <w:p>
      <w:r>
        <w:t>“Do you use processed kestrin?”</w:t>
      </w:r>
    </w:p>
    <w:p>
      <w:r>
        <w:t>Arlo did not react. Good.</w:t>
      </w:r>
    </w:p>
    <w:p>
      <w:r>
        <w:t>“Sometimes.”</w:t>
      </w:r>
    </w:p>
    <w:p>
      <w:r>
        <w:t>My attention sharpened. Vessa saw. Eyebrows. Fuck.</w:t>
      </w:r>
    </w:p>
    <w:p>
      <w:r>
        <w:t>“For what?”</w:t>
      </w:r>
    </w:p>
    <w:p>
      <w:r>
        <w:t>“Kiln packing. Cheap isolation blocks. Some fixture beds.”</w:t>
      </w:r>
    </w:p>
    <w:p>
      <w:r>
        <w:t>“Mana work?”</w:t>
      </w:r>
    </w:p>
    <w:p>
      <w:r>
        <w:t>“Sometimes.”</w:t>
      </w:r>
    </w:p>
    <w:p>
      <w:r>
        <w:t>“What treatment?”</w:t>
      </w:r>
    </w:p>
    <w:p>
      <w:r>
        <w:t>“Depends.”</w:t>
      </w:r>
    </w:p>
    <w:p>
      <w:r>
        <w:t>“On?”</w:t>
      </w:r>
    </w:p>
    <w:p>
      <w:r>
        <w:t>“What you want.”</w:t>
      </w:r>
    </w:p>
    <w:p>
      <w:r>
        <w:t>Of course.</w:t>
      </w:r>
    </w:p>
    <w:p>
      <w:r>
        <w:t>“Do you make it?”</w:t>
      </w:r>
    </w:p>
    <w:p>
      <w:r>
        <w:t>“No.”</w:t>
      </w:r>
    </w:p>
    <w:p>
      <w:r>
        <w:t>“Who does?”</w:t>
      </w:r>
    </w:p>
    <w:p>
      <w:r>
        <w:t>Arlo shrugged.</w:t>
      </w:r>
    </w:p>
    <w:p>
      <w:r>
        <w:t>“Stone yards. Kiln suppliers. Ward-material shops.”</w:t>
      </w:r>
    </w:p>
    <w:p>
      <w:r>
        <w:t>Same broad answer as Edrin. Good.</w:t>
      </w:r>
    </w:p>
    <w:p>
      <w:r>
        <w:t>“Consistent batches?”</w:t>
      </w:r>
    </w:p>
    <w:p>
      <w:r>
        <w:t>He looked at me now.</w:t>
      </w:r>
    </w:p>
    <w:p>
      <w:r>
        <w:t>“Consistent how?”</w:t>
      </w:r>
    </w:p>
    <w:p>
      <w:r>
        <w:t>“Mana behavior within a narrow band.”</w:t>
      </w:r>
    </w:p>
    <w:p>
      <w:r>
        <w:t>“How narrow?”</w:t>
      </w:r>
    </w:p>
    <w:p>
      <w:r>
        <w:t>I stopped. Guild evidence. Do not imply access.</w:t>
      </w:r>
    </w:p>
    <w:p>
      <w:r>
        <w:t>“Better than cheap material usually deserves.”</w:t>
      </w:r>
    </w:p>
    <w:p>
      <w:r>
        <w:t>Arlo considered.</w:t>
      </w:r>
    </w:p>
    <w:p>
      <w:r>
        <w:t>“That is not a number.”</w:t>
      </w:r>
    </w:p>
    <w:p>
      <w:r>
        <w:t>“No.”</w:t>
      </w:r>
    </w:p>
    <w:p>
      <w:r>
        <w:t>“Then I don’t know.”</w:t>
      </w:r>
    </w:p>
    <w:p>
      <w:r>
        <w:t>Fair.</w:t>
      </w:r>
    </w:p>
    <w:p>
      <w:r>
        <w:t>“Is unusually consistent processed shale difficult?”</w:t>
      </w:r>
    </w:p>
    <w:p>
      <w:r>
        <w:t>“Yes.”</w:t>
      </w:r>
    </w:p>
    <w:p>
      <w:r>
        <w:t>“Why?”</w:t>
      </w:r>
    </w:p>
    <w:p>
      <w:r>
        <w:t>“Stone varies.”</w:t>
      </w:r>
    </w:p>
    <w:p>
      <w:r>
        <w:t>“Treatment?”</w:t>
      </w:r>
    </w:p>
    <w:p>
      <w:r>
        <w:t>“Also varies.”</w:t>
      </w:r>
    </w:p>
    <w:p>
      <w:r>
        <w:t>“Heat?”</w:t>
      </w:r>
    </w:p>
    <w:p>
      <w:r>
        <w:t>“Yes.”</w:t>
      </w:r>
    </w:p>
    <w:p>
      <w:r>
        <w:t>“Solution?”</w:t>
      </w:r>
    </w:p>
    <w:p>
      <w:r>
        <w:t>“Sometimes.”</w:t>
      </w:r>
    </w:p>
    <w:p>
      <w:r>
        <w:t>“Pressure?”</w:t>
      </w:r>
    </w:p>
    <w:p>
      <w:r>
        <w:t>“Sometimes.”</w:t>
      </w:r>
    </w:p>
    <w:p>
      <w:r>
        <w:t>“Order?”</w:t>
      </w:r>
    </w:p>
    <w:p>
      <w:r>
        <w:t>“Yes.”</w:t>
      </w:r>
    </w:p>
    <w:p>
      <w:r>
        <w:t>“Cooling?”</w:t>
      </w:r>
    </w:p>
    <w:p>
      <w:r>
        <w:t>“Yes.”</w:t>
      </w:r>
    </w:p>
    <w:p>
      <w:r>
        <w:t>“Grain?”</w:t>
      </w:r>
    </w:p>
    <w:p>
      <w:r>
        <w:t>“Yes.”</w:t>
      </w:r>
    </w:p>
    <w:p>
      <w:r>
        <w:t>I smiled. He frowned.</w:t>
      </w:r>
    </w:p>
    <w:p>
      <w:r>
        <w:t>“What?”</w:t>
      </w:r>
    </w:p>
    <w:p>
      <w:r>
        <w:t>“Nothing.”</w:t>
      </w:r>
    </w:p>
    <w:p>
      <w:r>
        <w:t>“You like this.”</w:t>
      </w:r>
    </w:p>
    <w:p>
      <w:r>
        <w:t>“Yes.”</w:t>
      </w:r>
    </w:p>
    <w:p>
      <w:r>
        <w:t>Vessa said, “There he goes.” I ignored her.</w:t>
      </w:r>
    </w:p>
    <w:p>
      <w:r>
        <w:t>“If you wanted consistent output, where would you spend effort?”</w:t>
      </w:r>
    </w:p>
    <w:p>
      <w:r>
        <w:t>Arlo stared at me.</w:t>
      </w:r>
    </w:p>
    <w:p>
      <w:r>
        <w:t>“That is not one question.”</w:t>
      </w:r>
    </w:p>
    <w:p>
      <w:r>
        <w:t>“Choose.”</w:t>
      </w:r>
    </w:p>
    <w:p>
      <w:r>
        <w:t>“Sorting.”</w:t>
      </w:r>
    </w:p>
    <w:p>
      <w:r>
        <w:t>Interesting.</w:t>
      </w:r>
    </w:p>
    <w:p>
      <w:r>
        <w:t>“Before treatment?”</w:t>
      </w:r>
    </w:p>
    <w:p>
      <w:r>
        <w:t>“Yes.”</w:t>
      </w:r>
    </w:p>
    <w:p>
      <w:r>
        <w:t>“Why not control treatment better?”</w:t>
      </w:r>
    </w:p>
    <w:p>
      <w:r>
        <w:t>“Because bad stone stays bad stone.”</w:t>
      </w:r>
    </w:p>
    <w:p>
      <w:r>
        <w:t>Good.</w:t>
      </w:r>
    </w:p>
    <w:p>
      <w:r>
        <w:t>“What do you sort for?”</w:t>
      </w:r>
    </w:p>
    <w:p>
      <w:r>
        <w:t>“Depends.”</w:t>
      </w:r>
    </w:p>
    <w:p>
      <w:r>
        <w:t>I waited. He did not continue.</w:t>
      </w:r>
    </w:p>
    <w:p>
      <w:r>
        <w:t>“Arlo.”</w:t>
      </w:r>
    </w:p>
    <w:p>
      <w:r>
        <w:t>“What?”</w:t>
      </w:r>
    </w:p>
    <w:p>
      <w:r>
        <w:t>“You cannot answer every question with depends.”</w:t>
      </w:r>
    </w:p>
    <w:p>
      <w:r>
        <w:t>“Yes.”</w:t>
      </w:r>
    </w:p>
    <w:p>
      <w:r>
        <w:t>Vessa laughed. I changed angle.</w:t>
      </w:r>
    </w:p>
    <w:p>
      <w:r>
        <w:t>“Say you want mild mana suppression.”</w:t>
      </w:r>
    </w:p>
    <w:p>
      <w:r>
        <w:t>He looked at me.</w:t>
      </w:r>
    </w:p>
    <w:p>
      <w:r>
        <w:t>“Why?”</w:t>
      </w:r>
    </w:p>
    <w:p>
      <w:r>
        <w:t>“Hypothetical.”</w:t>
      </w:r>
    </w:p>
    <w:p>
      <w:r>
        <w:t>“No.”</w:t>
      </w:r>
    </w:p>
    <w:p>
      <w:r>
        <w:t>“What?”</w:t>
      </w:r>
    </w:p>
    <w:p>
      <w:r>
        <w:t>“That is not hypothetical.”</w:t>
      </w:r>
    </w:p>
    <w:p>
      <w:r>
        <w:t>I went still. He pointed at my face. Of course.</w:t>
      </w:r>
    </w:p>
    <w:p>
      <w:r>
        <w:t>“What are you working on?”</w:t>
      </w:r>
    </w:p>
    <w:p>
      <w:r>
        <w:t>“Nothing.”</w:t>
      </w:r>
    </w:p>
    <w:p>
      <w:r>
        <w:t>“Bad answer.”</w:t>
      </w:r>
    </w:p>
    <w:p>
      <w:r>
        <w:t>“I am not working on it.”</w:t>
      </w:r>
    </w:p>
    <w:p>
      <w:r>
        <w:t>“Worse.”</w:t>
      </w:r>
    </w:p>
    <w:p>
      <w:r>
        <w:t>Vessa set down her file. Now both interested. I could tell them. Public knowledge: processed kestrin exists, some treated forms retain mana, mild suppression known in trade. Not Guild evidence. No Silas Marris. No Darrowmere.</w:t>
      </w:r>
    </w:p>
    <w:p>
      <w:r>
        <w:t>“I saw processed shale that behaved more consistently than I expected.”</w:t>
      </w:r>
    </w:p>
    <w:p>
      <w:r>
        <w:t>True.</w:t>
      </w:r>
    </w:p>
    <w:p>
      <w:r>
        <w:t>“Where?”</w:t>
      </w:r>
    </w:p>
    <w:p>
      <w:r>
        <w:t>“Not mine to say.”</w:t>
      </w:r>
    </w:p>
    <w:p>
      <w:r>
        <w:t>Arlo nodded. Accepted. Good.</w:t>
      </w:r>
    </w:p>
    <w:p>
      <w:r>
        <w:t>“What did it do?”</w:t>
      </w:r>
    </w:p>
    <w:p>
      <w:r>
        <w:t>“Suppression. Retention.”</w:t>
      </w:r>
    </w:p>
    <w:p>
      <w:r>
        <w:t>“How much?”</w:t>
      </w:r>
    </w:p>
    <w:p>
      <w:r>
        <w:t>“Not mine to say.”</w:t>
      </w:r>
    </w:p>
    <w:p>
      <w:r>
        <w:t>He looked annoyed. Now he understood Edrin’s life. Good.</w:t>
      </w:r>
    </w:p>
    <w:p>
      <w:r>
        <w:t>“Then what do you want?”</w:t>
      </w:r>
    </w:p>
    <w:p>
      <w:r>
        <w:t>“Who can make consistent material.”</w:t>
      </w:r>
    </w:p>
    <w:p>
      <w:r>
        <w:t>Arlo thought. Actually thought. Not performing expertise. His eyes went to the shelves. Then the kiln. Then Vessa. She shrugged.</w:t>
      </w:r>
    </w:p>
    <w:p>
      <w:r>
        <w:t>“Stone yards can sort,” Vessa said.</w:t>
      </w:r>
    </w:p>
    <w:p>
      <w:r>
        <w:t>Arlo said, “Kiln people can control heat.”</w:t>
      </w:r>
    </w:p>
    <w:p>
      <w:r>
        <w:t>“Ward shops can test after,” Vessa said.</w:t>
      </w:r>
    </w:p>
    <w:p>
      <w:r>
        <w:t>Arlo nodded.</w:t>
      </w:r>
    </w:p>
    <w:p>
      <w:r>
        <w:t>“Best consistency might not come from one maker.”</w:t>
      </w:r>
    </w:p>
    <w:p>
      <w:r>
        <w:t>I stopped. There. Supply chain. Not secret master craftsman. Sort here. Treat there. Test elsewhere. Rebatch. Ordinary manufacturing.</w:t>
      </w:r>
    </w:p>
    <w:p>
      <w:r>
        <w:t>“How would you buy it?”</w:t>
      </w:r>
    </w:p>
    <w:p>
      <w:r>
        <w:t>Arlo asked.</w:t>
      </w:r>
    </w:p>
    <w:p>
      <w:r>
        <w:t>“What?”</w:t>
      </w:r>
    </w:p>
    <w:p>
      <w:r>
        <w:t>“If you needed consistent suppression.”</w:t>
      </w:r>
    </w:p>
    <w:p>
      <w:r>
        <w:t>“I would find whoever makes the best.”</w:t>
      </w:r>
    </w:p>
    <w:p>
      <w:r>
        <w:t>“No.”</w:t>
      </w:r>
    </w:p>
    <w:p>
      <w:r>
        <w:t>I stared. He continued.</w:t>
      </w:r>
    </w:p>
    <w:p>
      <w:r>
        <w:t>“I would buy too much cheap stock, test it, keep the good.”</w:t>
      </w:r>
    </w:p>
    <w:p>
      <w:r>
        <w:t>That was crude. Effective.</w:t>
      </w:r>
    </w:p>
    <w:p>
      <w:r>
        <w:t>“Wasteful.”</w:t>
      </w:r>
    </w:p>
    <w:p>
      <w:r>
        <w:t>“Yes.”</w:t>
      </w:r>
    </w:p>
    <w:p>
      <w:r>
        <w:t>“Expensive.”</w:t>
      </w:r>
    </w:p>
    <w:p>
      <w:r>
        <w:t>“Less than making a kiln.”</w:t>
      </w:r>
    </w:p>
    <w:p>
      <w:r>
        <w:t>Right.</w:t>
      </w:r>
    </w:p>
    <w:p>
      <w:r>
        <w:t>“What if volume is large?”</w:t>
      </w:r>
    </w:p>
    <w:p>
      <w:r>
        <w:t>“Then contract sorting.”</w:t>
      </w:r>
    </w:p>
    <w:p>
      <w:r>
        <w:t>“Where?”</w:t>
      </w:r>
    </w:p>
    <w:p>
      <w:r>
        <w:t>“Supplier.”</w:t>
      </w:r>
    </w:p>
    <w:p>
      <w:r>
        <w:t>“Who?”</w:t>
      </w:r>
    </w:p>
    <w:p>
      <w:r>
        <w:t>Arlo shrugged.</w:t>
      </w:r>
    </w:p>
    <w:p>
      <w:r>
        <w:t>“I buy from Dorrin Stone when I need shale.”</w:t>
      </w:r>
    </w:p>
    <w:p>
      <w:r>
        <w:t>Name. Small. Ordinary.</w:t>
      </w:r>
    </w:p>
    <w:p>
      <w:r>
        <w:t>“Are they good?”</w:t>
      </w:r>
    </w:p>
    <w:p>
      <w:r>
        <w:t>“They deliver.”</w:t>
      </w:r>
    </w:p>
    <w:p>
      <w:r>
        <w:t>“That is not good.”</w:t>
      </w:r>
    </w:p>
    <w:p>
      <w:r>
        <w:t>“It is very good.”</w:t>
      </w:r>
    </w:p>
    <w:p>
      <w:r>
        <w:t>Fair.</w:t>
      </w:r>
    </w:p>
    <w:p>
      <w:r>
        <w:t>“Do they process?”</w:t>
      </w:r>
    </w:p>
    <w:p>
      <w:r>
        <w:t>“Some. Mostly sell.”</w:t>
      </w:r>
    </w:p>
    <w:p>
      <w:r>
        <w:t>“Would they know who does?”</w:t>
      </w:r>
    </w:p>
    <w:p>
      <w:r>
        <w:t>“Yes.”</w:t>
      </w:r>
    </w:p>
    <w:p>
      <w:r>
        <w:t>There. Lead. Easy. Legal. Public. My brain began building. Dorrin Stone. Ask about sorted kestrin. Ask who treats for mana suppression. Do not mention sacks. Do not mention Guild. Compare trade terms. Maybe find Silas Marris indirectly. No. Stop. Arlo watched me.</w:t>
      </w:r>
    </w:p>
    <w:p>
      <w:r>
        <w:t>“Do not go now.”</w:t>
      </w:r>
    </w:p>
    <w:p>
      <w:r>
        <w:t>I looked at him.</w:t>
      </w:r>
    </w:p>
    <w:p>
      <w:r>
        <w:t>“Why?”</w:t>
      </w:r>
    </w:p>
    <w:p>
      <w:r>
        <w:t>“Because I need you.”</w:t>
      </w:r>
    </w:p>
    <w:p>
      <w:r>
        <w:t>That changed everything.</w:t>
      </w:r>
    </w:p>
    <w:p>
      <w:r>
        <w:t>“For?”</w:t>
      </w:r>
    </w:p>
    <w:p>
      <w:r>
        <w:t>He pointed at the ceramic-bodied regulator. The cracked one.</w:t>
      </w:r>
    </w:p>
    <w:p>
      <w:r>
        <w:t>“Still failing.”</w:t>
      </w:r>
    </w:p>
    <w:p>
      <w:r>
        <w:t>I had forgotten. Good.</w:t>
      </w:r>
    </w:p>
    <w:p>
      <w:r>
        <w:t>“What do you need?”</w:t>
      </w:r>
    </w:p>
    <w:p>
      <w:r>
        <w:t>“Hands.”</w:t>
      </w:r>
    </w:p>
    <w:p>
      <w:r>
        <w:t>I looked at my blisters.</w:t>
      </w:r>
    </w:p>
    <w:p>
      <w:r>
        <w:t>“Bad timing.”</w:t>
      </w:r>
    </w:p>
    <w:p>
      <w:r>
        <w:t>“Eyes, then.”</w:t>
      </w:r>
    </w:p>
    <w:p>
      <w:r>
        <w:t>He set the ceramic regulator on the bench. Hairline crack around inlet. Dark staining. Same as before.</w:t>
      </w:r>
    </w:p>
    <w:p>
      <w:r>
        <w:t>“What changed?”</w:t>
      </w:r>
    </w:p>
    <w:p>
      <w:r>
        <w:t>“Nothing.”</w:t>
      </w:r>
    </w:p>
    <w:p>
      <w:r>
        <w:t>“That is poor progress.”</w:t>
      </w:r>
    </w:p>
    <w:p>
      <w:r>
        <w:t>“Yes.”</w:t>
      </w:r>
    </w:p>
    <w:p>
      <w:r>
        <w:t>“What have you tested?”</w:t>
      </w:r>
    </w:p>
    <w:p>
      <w:r>
        <w:t>He handed me a page. Pressure. Heat. Firing. Fluid. Clamp. Assembly torque. Three ceramics. Two glazes. Same crack location in four of seven trials. Not random.</w:t>
      </w:r>
    </w:p>
    <w:p>
      <w:r>
        <w:t>“Why ceramic?”</w:t>
      </w:r>
    </w:p>
    <w:p>
      <w:r>
        <w:t>“Customer wants nonmetal body.”</w:t>
      </w:r>
    </w:p>
    <w:p>
      <w:r>
        <w:t>“Why?”</w:t>
      </w:r>
    </w:p>
    <w:p>
      <w:r>
        <w:t>“Reagent compatibility.”</w:t>
      </w:r>
    </w:p>
    <w:p>
      <w:r>
        <w:t>“What reagent?”</w:t>
      </w:r>
    </w:p>
    <w:p>
      <w:r>
        <w:t>“No.”</w:t>
      </w:r>
    </w:p>
    <w:p>
      <w:r>
        <w:t>Fair.</w:t>
      </w:r>
    </w:p>
    <w:p>
      <w:r>
        <w:t>“What do you want me to see?”</w:t>
      </w:r>
    </w:p>
    <w:p>
      <w:r>
        <w:t>“Nothing.”</w:t>
      </w:r>
    </w:p>
    <w:p>
      <w:r>
        <w:t>I looked at him.</w:t>
      </w:r>
    </w:p>
    <w:p>
      <w:r>
        <w:t>“You said you need me.”</w:t>
      </w:r>
    </w:p>
    <w:p>
      <w:r>
        <w:t>“I need another person to watch assembly.”</w:t>
      </w:r>
    </w:p>
    <w:p>
      <w:r>
        <w:t>That was disappointingly sensible. Vessa said, “I watched.”</w:t>
      </w:r>
    </w:p>
    <w:p>
      <w:r>
        <w:t>“You assemble.”</w:t>
      </w:r>
    </w:p>
    <w:p>
      <w:r>
        <w:t>“I can watch.”</w:t>
      </w:r>
    </w:p>
    <w:p>
      <w:r>
        <w:t>“You correct.”</w:t>
      </w:r>
    </w:p>
    <w:p>
      <w:r>
        <w:t>“That is watching with value.”</w:t>
      </w:r>
    </w:p>
    <w:p>
      <w:r>
        <w:t>Arlo looked at me.</w:t>
      </w:r>
    </w:p>
    <w:p>
      <w:r>
        <w:t>“You don’t know enough.”</w:t>
      </w:r>
    </w:p>
    <w:p>
      <w:r>
        <w:t>“Thank you.”</w:t>
      </w:r>
    </w:p>
    <w:p>
      <w:r>
        <w:t>“Exactly.”</w:t>
      </w:r>
    </w:p>
    <w:p>
      <w:r>
        <w:t>Excellent. He wanted ignorance. I sat. Arlo assembled the regulator. Slowly. Not his normal speed. He narrated nothing. Good. Body. Collar. Seal. Inlet. Ceramic housing. He tightened. Stopped. Looked at me.</w:t>
      </w:r>
    </w:p>
    <w:p>
      <w:r>
        <w:t>“What?”</w:t>
      </w:r>
    </w:p>
    <w:p>
      <w:r>
        <w:t>“You paused.”</w:t>
      </w:r>
    </w:p>
    <w:p>
      <w:r>
        <w:t>“Yes.”</w:t>
      </w:r>
    </w:p>
    <w:p>
      <w:r>
        <w:t>“Why?”</w:t>
      </w:r>
    </w:p>
    <w:p>
      <w:r>
        <w:t>“Habit.”</w:t>
      </w:r>
    </w:p>
    <w:p>
      <w:r>
        <w:t>“What habit?”</w:t>
      </w:r>
    </w:p>
    <w:p>
      <w:r>
        <w:t>“Nothing.”</w:t>
      </w:r>
    </w:p>
    <w:p>
      <w:r>
        <w:t>“Do it again.”</w:t>
      </w:r>
    </w:p>
    <w:p>
      <w:r>
        <w:t>He disassembled. Reassembled. Same point. Tiny pause before final collar turn.</w:t>
      </w:r>
    </w:p>
    <w:p>
      <w:r>
        <w:t>“Again.”</w:t>
      </w:r>
    </w:p>
    <w:p>
      <w:r>
        <w:t>Third. Pause.</w:t>
      </w:r>
    </w:p>
    <w:p>
      <w:r>
        <w:t>“There.”</w:t>
      </w:r>
    </w:p>
    <w:p>
      <w:r>
        <w:t>“What?”</w:t>
      </w:r>
    </w:p>
    <w:p>
      <w:r>
        <w:t>“You change grip.”</w:t>
      </w:r>
    </w:p>
    <w:p>
      <w:r>
        <w:t>Arlo looked at his hand.</w:t>
      </w:r>
    </w:p>
    <w:p>
      <w:r>
        <w:t>“No.”</w:t>
      </w:r>
    </w:p>
    <w:p>
      <w:r>
        <w:t>“Yes.”</w:t>
      </w:r>
    </w:p>
    <w:p>
      <w:r>
        <w:t>Vessa leaned closer. Arlo assembled again. At final collar turn, his thumb shifted from side pressure to top. Small. Why? Ceramic body wanted stability. He was unconsciously bracing.</w:t>
      </w:r>
    </w:p>
    <w:p>
      <w:r>
        <w:t>“Why do you brace there?”</w:t>
      </w:r>
    </w:p>
    <w:p>
      <w:r>
        <w:t>“I don’t.”</w:t>
      </w:r>
    </w:p>
    <w:p>
      <w:r>
        <w:t>“You do.”</w:t>
      </w:r>
    </w:p>
    <w:p>
      <w:r>
        <w:t>He tried without. The body rotated a fraction in the fixture. Vessa said, “Oh.” Arlo stared. The fixture held the collar. Not body. Like regulator fixture four. But ceramic had less tolerance for torsion. Arlo’s hand had been compensating. His hand was part of the fixture. Not repeatable.</w:t>
      </w:r>
    </w:p>
    <w:p>
      <w:r>
        <w:t>“There,” I said.</w:t>
      </w:r>
    </w:p>
    <w:p>
      <w:r>
        <w:t>Arlo looked pleased. Very pleased. Dangerously.</w:t>
      </w:r>
    </w:p>
    <w:p>
      <w:r>
        <w:t>“Again.”</w:t>
      </w:r>
    </w:p>
    <w:p>
      <w:r>
        <w:t>We ran it. Vessa assembled. Different grip. Less rotation. Arlo assembled with deliberate body support. Less. Not solved. Better. He wrote. No lesson. No correction. Just finding a thing. I forgot Dorrin Stone for almost an hour. That might have been the most interesting part.</w:t>
      </w:r>
    </w:p>
    <w:p>
      <w:r>
        <w:t>By the time Arlo stopped, my stomach had started making decisions.</w:t>
      </w:r>
    </w:p>
    <w:p>
      <w:r>
        <w:t>“Food,” Vessa said.</w:t>
      </w:r>
    </w:p>
    <w:p>
      <w:r>
        <w:t>“I know.”</w:t>
      </w:r>
    </w:p>
    <w:p>
      <w:r>
        <w:t>“That was not for you.”</w:t>
      </w:r>
    </w:p>
    <w:p>
      <w:r>
        <w:t>Arlo looked at her. She pointed at the door.</w:t>
      </w:r>
    </w:p>
    <w:p>
      <w:r>
        <w:t>“Both.”</w:t>
      </w:r>
    </w:p>
    <w:p>
      <w:r>
        <w:t>We left. Arlo did not. Vessa came back, grabbed his sleeve, and pulled. He resisted for two steps. Then went. I followed because apparently I had been included. The food stall was around the corner. Rice. Roasted vegetables. Thin slices of pork. Arlo paid for his. Vessa paid for hers. I paid for mine. No one offered. Good. We ate standing. I remembered Dorrin Stone halfway through the pork.</w:t>
      </w:r>
    </w:p>
    <w:p>
      <w:r>
        <w:t>“Dorrin Stone.”</w:t>
      </w:r>
    </w:p>
    <w:p>
      <w:r>
        <w:t>Arlo looked annoyed.</w:t>
      </w:r>
    </w:p>
    <w:p>
      <w:r>
        <w:t>“You remembered.”</w:t>
      </w:r>
    </w:p>
    <w:p>
      <w:r>
        <w:t>“Yes.”</w:t>
      </w:r>
    </w:p>
    <w:p>
      <w:r>
        <w:t>“Tomorrow.”</w:t>
      </w:r>
    </w:p>
    <w:p>
      <w:r>
        <w:t>“Why?”</w:t>
      </w:r>
    </w:p>
    <w:p>
      <w:r>
        <w:t>“They close early.”</w:t>
      </w:r>
    </w:p>
    <w:p>
      <w:r>
        <w:t>I looked at the sun. He was right. Good.</w:t>
      </w:r>
    </w:p>
    <w:p>
      <w:r>
        <w:t>“Tomorrow.”</w:t>
      </w:r>
    </w:p>
    <w:p>
      <w:r>
        <w:t>Vessa said, “What are you buying?”</w:t>
      </w:r>
    </w:p>
    <w:p>
      <w:r>
        <w:t>“Questions.”</w:t>
      </w:r>
    </w:p>
    <w:p>
      <w:r>
        <w:t>“Expensive.”</w:t>
      </w:r>
    </w:p>
    <w:p>
      <w:r>
        <w:t>“Usually.”</w:t>
      </w:r>
    </w:p>
    <w:p>
      <w:r>
        <w:t>She nodded. No interest beyond that. Arlo finished eating.</w:t>
      </w:r>
    </w:p>
    <w:p>
      <w:r>
        <w:t>“Bring regulator next time.”</w:t>
      </w:r>
    </w:p>
    <w:p>
      <w:r>
        <w:t>“I brought it today.”</w:t>
      </w:r>
    </w:p>
    <w:p>
      <w:r>
        <w:t>“Next time.”</w:t>
      </w:r>
    </w:p>
    <w:p>
      <w:r>
        <w:t>“For?”</w:t>
      </w:r>
    </w:p>
    <w:p>
      <w:r>
        <w:t>“Vibration.”</w:t>
      </w:r>
    </w:p>
    <w:p>
      <w:r>
        <w:t>“Mechanical?”</w:t>
      </w:r>
    </w:p>
    <w:p>
      <w:r>
        <w:t>“Yes.”</w:t>
      </w:r>
    </w:p>
    <w:p>
      <w:r>
        <w:t>“Mana?”</w:t>
      </w:r>
    </w:p>
    <w:p>
      <w:r>
        <w:t>“No.”</w:t>
      </w:r>
    </w:p>
    <w:p>
      <w:r>
        <w:t>Good. I could wait. Again. Suspicious. We returned to the workshop. I collected my regulator and notes. The ceramic problem remained on the bench. Arlo had work. Vessa had work. I had a stone supplier name. Not a conspiracy. Not an answer. A place that sold rocks. Excellent. Outside, I considered going to Dorrin Stone anyway. Closed soon did not mean closed.</w:t>
      </w:r>
    </w:p>
    <w:p>
      <w:r>
        <w:t>Could hurry. Could arrive before shutter. Could ask one question. Could get one name. Then another. Old pattern. One more. I looked at my hands. Better. Not good. My stomach full. Body tired in a clean way. Tomorrow existed. I went home by the long route. Not because it was efficient. Because the weather was good.</w:t>
      </w:r>
    </w:p>
    <w:p>
      <w:r>
        <w:rPr>
          <w:b/>
        </w:rPr>
        <w:t>CHAPTER FORTY-ONE</w:t>
      </w:r>
    </w:p>
    <w:p>
      <w:r>
        <w:t>I did not go to Dorrin Stone first thing. This was because I had become wise. Also because it rained. Mostly rain. Not Darrowmere rain. City rain. Steady enough to turn the street outside my lodging into brown water and make everyone with somewhere to be reconsider how urgently they needed to be there.</w:t>
      </w:r>
    </w:p>
    <w:p>
      <w:r>
        <w:t>I stood under the front awning with my coat on and watched it. Dorrin Stone sold rocks. Rocks would survive. I went back upstairs. This felt excellent for almost twelve minutes. Then I started thinking. Sorted kestrin shale. Treatment. Testing. Rebatching.</w:t>
      </w:r>
    </w:p>
    <w:p>
      <w:r>
        <w:t>If Arlo was right, consistency might be manufactured without improving the actual process much. Buy enough variation, measure after, throw away the wrong behavior. Or sell the wrong behavior somewhere else. Nothing was waste if there was another tolerance band. Future artificers did this constantly. Not specifically with sinkstone. With everything. Mana glass. Conductive salts. Barrier inks. Bone ash. Cheap cores.</w:t>
      </w:r>
    </w:p>
    <w:p>
      <w:r>
        <w:t>The sophisticated version had specifications, batch certificates, testing houses, arguments about standards, bribes, fraud, and at least one murder I vaguely remembered because someone had substituted powdered shell for something expensive. Maybe. Different decade. Different city. Possibly not murder. Memory was helpful. I stopped. Rain. Rocks. Later. I checked my hands. Better again.</w:t>
      </w:r>
    </w:p>
    <w:p>
      <w:r>
        <w:t>The left blister had dried flat. Right palm still tender under pressure. I wrapped neither. Normal use.</w:t>
      </w:r>
    </w:p>
    <w:p>
      <w:r>
        <w:t>Hessa would approve. Probably. I did not need Hessa’s approval to possess hands. That sentence sounded defensive even internally. I ate another breakfast. Rain tax. By the time it weakened, the morning had become late enough that Dorrin Stone would definitely be open and early enough that Arlo could not accuse me of arriving after closing. Good range.</w:t>
      </w:r>
    </w:p>
    <w:p>
      <w:r>
        <w:t>I took the regulator because Arlo had said bring it next time. Then realized I was not going to Arlo. I left it. The note looked absurdly ordinary. Gloves. A week ago I would have treated them as equipment. A month ago I would have treated them as an expense. Old Greg would have had somebody else buy six pairs and forgotten what they cost.</w:t>
      </w:r>
    </w:p>
    <w:p>
      <w:r>
        <w:t>I wanted a pair that fit. That was different. Tomorrow I would stand under the north freight arch and watch something clear something else by inches. Then I would go to Arlo and see what was inside a regulator. After that, maybe food. Maybe Jorren. Maybe nothing.</w:t>
      </w:r>
    </w:p>
    <w:p>
      <w:r>
        <w:t>There were enough tomorrows now that I had started arranging them. I left the notebook open long enough for the ink to dry. Then took it again. No reason. Put it down. Left. Came back. Put it in the bag. Fine. Dorrin Stone occupied a long yard north of the kiln district. I knew I was close before I saw the sign because the road became worse. Stone carts. Heavy wheels. Broken edges. Mud packed with pale grit.</w:t>
      </w:r>
    </w:p>
    <w:p>
      <w:r>
        <w:t>The yard itself had a waist-high wall and an open gate wide enough for two carts if neither driver valued the paint.</w:t>
      </w:r>
    </w:p>
    <w:p>
      <w:r>
        <w:t>A board above it read:</w:t>
      </w:r>
    </w:p>
    <w:p>
      <w:r>
        <w:t>DORRIN STONE</w:t>
      </w:r>
    </w:p>
    <w:p>
      <w:r>
        <w:t>CUT. BROKEN. SORTED. DELIVERED.</w:t>
      </w:r>
    </w:p>
    <w:p>
      <w:r>
        <w:t>Promising. Inside were rocks. A lot of rocks. This should not have surprised me. It did. Blocks stacked by size. Broken stone in bins. Pale limestone. Dark slate. Red aggregate. Gray shale. White chips. Sand under canvas.</w:t>
      </w:r>
    </w:p>
    <w:p>
      <w:r>
        <w:t>Three workers moved a slab using rollers and language that would have improved Mara’s drink shop. Nobody looked magical. Good. I stood out of the way. A cart came through behind me. I moved farther out of the way. A woman carrying a slate board saw me.</w:t>
      </w:r>
    </w:p>
    <w:p>
      <w:r>
        <w:t>“You buying?”</w:t>
      </w:r>
    </w:p>
    <w:p>
      <w:r>
        <w:t>“Maybe.”</w:t>
      </w:r>
    </w:p>
    <w:p>
      <w:r>
        <w:t>“What?”</w:t>
      </w:r>
    </w:p>
    <w:p>
      <w:r>
        <w:t>“Kestrin shale.”</w:t>
      </w:r>
    </w:p>
    <w:p>
      <w:r>
        <w:t>She pointed without stopping.</w:t>
      </w:r>
    </w:p>
    <w:p>
      <w:r>
        <w:t>“Back left.”</w:t>
      </w:r>
    </w:p>
    <w:p>
      <w:r>
        <w:t>I followed the direction. Three bins. One mostly fist-sized chunks. One smaller broken pieces. One dark fine aggregate.</w:t>
      </w:r>
    </w:p>
    <w:p>
      <w:r>
        <w:t>Labels:</w:t>
      </w:r>
    </w:p>
    <w:p>
      <w:r>
        <w:t>KES RAW</w:t>
      </w:r>
    </w:p>
    <w:p>
      <w:r>
        <w:t>KES SORT</w:t>
      </w:r>
    </w:p>
    <w:p>
      <w:r>
        <w:t>KES FINES</w:t>
      </w:r>
    </w:p>
    <w:p>
      <w:r>
        <w:t>Easy. I looked. Raw varied wildly. Color. Veins. Porosity. Some almost smooth. Some crumbly. Sorted looked less variable. Not identical. Closer. A man with a shovel said, “Don’t climb in.”</w:t>
      </w:r>
    </w:p>
    <w:p>
      <w:r>
        <w:t>“I wasn’t.”</w:t>
      </w:r>
    </w:p>
    <w:p>
      <w:r>
        <w:t>“You were thinking about it.”</w:t>
      </w:r>
    </w:p>
    <w:p>
      <w:r>
        <w:t>Everyone.</w:t>
      </w:r>
    </w:p>
    <w:p>
      <w:r>
        <w:t>“I need to ask about processed material.”</w:t>
      </w:r>
    </w:p>
    <w:p>
      <w:r>
        <w:t>“Office.”</w:t>
      </w:r>
    </w:p>
    <w:p>
      <w:r>
        <w:t>He pointed. I went to the office. It was not an office. It was a roof with three walls, a counter, two stools, and enough paper to prove civilization had made a mistake. An older woman sat behind the counter with silver hair braided down her back. She was eating an apple and writing numbers. I waited. She finished the number. Not the apple.</w:t>
      </w:r>
    </w:p>
    <w:p>
      <w:r>
        <w:t>“Yes?”</w:t>
      </w:r>
    </w:p>
    <w:p>
      <w:r>
        <w:t>“I’m looking for processed kestrin shale.”</w:t>
      </w:r>
    </w:p>
    <w:p>
      <w:r>
        <w:t>“What process?”</w:t>
      </w:r>
    </w:p>
    <w:p>
      <w:r>
        <w:t>Good.</w:t>
      </w:r>
    </w:p>
    <w:p>
      <w:r>
        <w:t>“Mana suppression.”</w:t>
      </w:r>
    </w:p>
    <w:p>
      <w:r>
        <w:t>She bit the apple.</w:t>
      </w:r>
    </w:p>
    <w:p>
      <w:r>
        <w:t>“Mild?”</w:t>
      </w:r>
    </w:p>
    <w:p>
      <w:r>
        <w:t>“Potentially.”</w:t>
      </w:r>
    </w:p>
    <w:p>
      <w:r>
        <w:t>“Packing?”</w:t>
      </w:r>
    </w:p>
    <w:p>
      <w:r>
        <w:t>“Maybe.”</w:t>
      </w:r>
    </w:p>
    <w:p>
      <w:r>
        <w:t>“Ward bed?”</w:t>
      </w:r>
    </w:p>
    <w:p>
      <w:r>
        <w:t>“Maybe.”</w:t>
      </w:r>
    </w:p>
    <w:p>
      <w:r>
        <w:t>“Heat sink?”</w:t>
      </w:r>
    </w:p>
    <w:p>
      <w:r>
        <w:t>“Maybe.”</w:t>
      </w:r>
    </w:p>
    <w:p>
      <w:r>
        <w:t>She stopped chewing.</w:t>
      </w:r>
    </w:p>
    <w:p>
      <w:r>
        <w:t>“What are you making?”</w:t>
      </w:r>
    </w:p>
    <w:p>
      <w:r>
        <w:t>“I don’t know yet.”</w:t>
      </w:r>
    </w:p>
    <w:p>
      <w:r>
        <w:t>“Then you don’t know what you’re buying.”</w:t>
      </w:r>
    </w:p>
    <w:p>
      <w:r>
        <w:t>Correct.</w:t>
      </w:r>
    </w:p>
    <w:p>
      <w:r>
        <w:t>“I’m asking who processes it.”</w:t>
      </w:r>
    </w:p>
    <w:p>
      <w:r>
        <w:t>“Why?”</w:t>
      </w:r>
    </w:p>
    <w:p>
      <w:r>
        <w:t>“Because Arlo Arwick said you might know.”</w:t>
      </w:r>
    </w:p>
    <w:p>
      <w:r>
        <w:t>That changed her expression slightly. Not suspicion. Recognition.</w:t>
      </w:r>
    </w:p>
    <w:p>
      <w:r>
        <w:t>“Arlo still owes for two bins.”</w:t>
      </w:r>
    </w:p>
    <w:p>
      <w:r>
        <w:t>Interesting. Not my business.</w:t>
      </w:r>
    </w:p>
    <w:p>
      <w:r>
        <w:t>“Does he?”</w:t>
      </w:r>
    </w:p>
    <w:p>
      <w:r>
        <w:t>“Yes.”</w:t>
      </w:r>
    </w:p>
    <w:p>
      <w:r>
        <w:t>“I’ll tell him.”</w:t>
      </w:r>
    </w:p>
    <w:p>
      <w:r>
        <w:t>“No.”</w:t>
      </w:r>
    </w:p>
    <w:p>
      <w:r>
        <w:t>I stopped.</w:t>
      </w:r>
    </w:p>
    <w:p>
      <w:r>
        <w:t>“Why?”</w:t>
      </w:r>
    </w:p>
    <w:p>
      <w:r>
        <w:t>“Because he knows.”</w:t>
      </w:r>
    </w:p>
    <w:p>
      <w:r>
        <w:t>Fair. She finished chewing.</w:t>
      </w:r>
    </w:p>
    <w:p>
      <w:r>
        <w:t>“I’m Dorrin,” she said.</w:t>
      </w:r>
    </w:p>
    <w:p>
      <w:r>
        <w:t>Person. Company. Of course.</w:t>
      </w:r>
    </w:p>
    <w:p>
      <w:r>
        <w:t>“Greg,” I said.</w:t>
      </w:r>
    </w:p>
    <w:p>
      <w:r>
        <w:t>“I know,” Dorrin said.</w:t>
      </w:r>
    </w:p>
    <w:p>
      <w:r>
        <w:t>I waited. She pointed at my bag.</w:t>
      </w:r>
    </w:p>
    <w:p>
      <w:r>
        <w:t>“Arlo’s regulator boy.”</w:t>
      </w:r>
    </w:p>
    <w:p>
      <w:r>
        <w:t>Hostile network.</w:t>
      </w:r>
    </w:p>
    <w:p>
      <w:r>
        <w:t>“Yes.”</w:t>
      </w:r>
    </w:p>
    <w:p>
      <w:r>
        <w:t>“What do you want with kestrin?”</w:t>
      </w:r>
    </w:p>
    <w:p>
      <w:r>
        <w:t>“I saw a processed batch with unusually consistent magical behavior.”</w:t>
      </w:r>
    </w:p>
    <w:p>
      <w:r>
        <w:t>True.</w:t>
      </w:r>
    </w:p>
    <w:p>
      <w:r>
        <w:t>“Whose?”</w:t>
      </w:r>
    </w:p>
    <w:p>
      <w:r>
        <w:t>“Not mine to say.”</w:t>
      </w:r>
    </w:p>
    <w:p>
      <w:r>
        <w:t>“Then I can’t tell you if it’s unusual.”</w:t>
      </w:r>
    </w:p>
    <w:p>
      <w:r>
        <w:t>Also true.</w:t>
      </w:r>
    </w:p>
    <w:p>
      <w:r>
        <w:t>“I’m not asking you to identify it.”</w:t>
      </w:r>
    </w:p>
    <w:p>
      <w:r>
        <w:t>“You’re asking me to identify who could make it.”</w:t>
      </w:r>
    </w:p>
    <w:p>
      <w:r>
        <w:t>“Yes.”</w:t>
      </w:r>
    </w:p>
    <w:p>
      <w:r>
        <w:t>“That is identifying it with extra steps.”</w:t>
      </w:r>
    </w:p>
    <w:p>
      <w:r>
        <w:t>I liked her. Annoying.</w:t>
      </w:r>
    </w:p>
    <w:p>
      <w:r>
        <w:t>“I’m asking generally.”</w:t>
      </w:r>
    </w:p>
    <w:p>
      <w:r>
        <w:t>“Generally, lots.”</w:t>
      </w:r>
    </w:p>
    <w:p>
      <w:r>
        <w:t>“How lots?”</w:t>
      </w:r>
    </w:p>
    <w:p>
      <w:r>
        <w:t>She looked toward the yard.</w:t>
      </w:r>
    </w:p>
    <w:p>
      <w:r>
        <w:t>“Raw kestrin?”</w:t>
      </w:r>
    </w:p>
    <w:p>
      <w:r>
        <w:t>“Yes.”</w:t>
      </w:r>
    </w:p>
    <w:p>
      <w:r>
        <w:t>“Comes from six quarries if you count the bad one.”</w:t>
      </w:r>
    </w:p>
    <w:p>
      <w:r>
        <w:t>“Which is the bad one?”</w:t>
      </w:r>
    </w:p>
    <w:p>
      <w:r>
        <w:t>“All of them depending what you need.”</w:t>
      </w:r>
    </w:p>
    <w:p>
      <w:r>
        <w:t>Arlo had relatives everywhere.</w:t>
      </w:r>
    </w:p>
    <w:p>
      <w:r>
        <w:t>“Who sorts?”</w:t>
      </w:r>
    </w:p>
    <w:p>
      <w:r>
        <w:t>“We do. Two other yards. Some processors buy raw and sort themselves.”</w:t>
      </w:r>
    </w:p>
    <w:p>
      <w:r>
        <w:t>“By what?”</w:t>
      </w:r>
    </w:p>
    <w:p>
      <w:r>
        <w:t>“Color. fracture. density if someone pays. Vein. grain. Sometimes reaction.”</w:t>
      </w:r>
    </w:p>
    <w:p>
      <w:r>
        <w:t>“Mana reaction?”</w:t>
      </w:r>
    </w:p>
    <w:p>
      <w:r>
        <w:t>“Yes.”</w:t>
      </w:r>
    </w:p>
    <w:p>
      <w:r>
        <w:t>“How?”</w:t>
      </w:r>
    </w:p>
    <w:p>
      <w:r>
        <w:t>She stared at me.</w:t>
      </w:r>
    </w:p>
    <w:p>
      <w:r>
        <w:t>“Test it.”</w:t>
      </w:r>
    </w:p>
    <w:p>
      <w:r>
        <w:t>“With?”</w:t>
      </w:r>
    </w:p>
    <w:p>
      <w:r>
        <w:t>“Depends.”</w:t>
      </w:r>
    </w:p>
    <w:p>
      <w:r>
        <w:t>I smiled. She did not.</w:t>
      </w:r>
    </w:p>
    <w:p>
      <w:r>
        <w:t>“Low line?”</w:t>
      </w:r>
    </w:p>
    <w:p>
      <w:r>
        <w:t>“Sometimes.”</w:t>
      </w:r>
    </w:p>
    <w:p>
      <w:r>
        <w:t>“Contact?”</w:t>
      </w:r>
    </w:p>
    <w:p>
      <w:r>
        <w:t>“Sometimes.”</w:t>
      </w:r>
    </w:p>
    <w:p>
      <w:r>
        <w:t>“Heat first?”</w:t>
      </w:r>
    </w:p>
    <w:p>
      <w:r>
        <w:t>“Sometimes.”</w:t>
      </w:r>
    </w:p>
    <w:p>
      <w:r>
        <w:t>“Who pays for reaction sorting?”</w:t>
      </w:r>
    </w:p>
    <w:p>
      <w:r>
        <w:t>“People who need it.”</w:t>
      </w:r>
    </w:p>
    <w:p>
      <w:r>
        <w:t>“Who?”</w:t>
      </w:r>
    </w:p>
    <w:p>
      <w:r>
        <w:t>“No.”</w:t>
      </w:r>
    </w:p>
    <w:p>
      <w:r>
        <w:t>There. Limit.</w:t>
      </w:r>
    </w:p>
    <w:p>
      <w:r>
        <w:t>“Customer privacy?”</w:t>
      </w:r>
    </w:p>
    <w:p>
      <w:r>
        <w:t>“Customer boredom. Mine.”</w:t>
      </w:r>
    </w:p>
    <w:p>
      <w:r>
        <w:t>Fair.</w:t>
      </w:r>
    </w:p>
    <w:p>
      <w:r>
        <w:t>“How much does reaction sorting add?”</w:t>
      </w:r>
    </w:p>
    <w:p>
      <w:r>
        <w:t>“What grade?”</w:t>
      </w:r>
    </w:p>
    <w:p>
      <w:r>
        <w:t>“I don’t know.”</w:t>
      </w:r>
    </w:p>
    <w:p>
      <w:r>
        <w:t>“What tolerance?”</w:t>
      </w:r>
    </w:p>
    <w:p>
      <w:r>
        <w:t>“I don’t know.”</w:t>
      </w:r>
    </w:p>
    <w:p>
      <w:r>
        <w:t>“What size?”</w:t>
      </w:r>
    </w:p>
    <w:p>
      <w:r>
        <w:t>“I don’t know.”</w:t>
      </w:r>
    </w:p>
    <w:p>
      <w:r>
        <w:t>“Then somewhere between one copper and too much.”</w:t>
      </w:r>
    </w:p>
    <w:p>
      <w:r>
        <w:t>Useful. Not numerical. I looked back toward the bins.</w:t>
      </w:r>
    </w:p>
    <w:p>
      <w:r>
        <w:t>“Do you process here?”</w:t>
      </w:r>
    </w:p>
    <w:p>
      <w:r>
        <w:t>“Break. wash. sort. Some heat drying. No active treatment.”</w:t>
      </w:r>
    </w:p>
    <w:p>
      <w:r>
        <w:t>“So no soaking.”</w:t>
      </w:r>
    </w:p>
    <w:p>
      <w:r>
        <w:t>“No.”</w:t>
      </w:r>
    </w:p>
    <w:p>
      <w:r>
        <w:t>“No mana exposure.”</w:t>
      </w:r>
    </w:p>
    <w:p>
      <w:r>
        <w:t>“Not intentionally.”</w:t>
      </w:r>
    </w:p>
    <w:p>
      <w:r>
        <w:t>“No controlled heating beyond drying.”</w:t>
      </w:r>
    </w:p>
    <w:p>
      <w:r>
        <w:t>“No.”</w:t>
      </w:r>
    </w:p>
    <w:p>
      <w:r>
        <w:t>“Who does active treatment?”</w:t>
      </w:r>
    </w:p>
    <w:p>
      <w:r>
        <w:t>“Kilns. Ward shops. Two chemical yards.”</w:t>
      </w:r>
    </w:p>
    <w:p>
      <w:r>
        <w:t>“Names?”</w:t>
      </w:r>
    </w:p>
    <w:p>
      <w:r>
        <w:t>She looked at me. I waited. This was public trade information. Probably. She could still say no.</w:t>
      </w:r>
    </w:p>
    <w:p>
      <w:r>
        <w:t>“Buying?”</w:t>
      </w:r>
    </w:p>
    <w:p>
      <w:r>
        <w:t>“Questions.”</w:t>
      </w:r>
    </w:p>
    <w:p>
      <w:r>
        <w:t>“That’s not buying.”</w:t>
      </w:r>
    </w:p>
    <w:p>
      <w:r>
        <w:t>Right.</w:t>
      </w:r>
    </w:p>
    <w:p>
      <w:r>
        <w:t>“What is the cheapest amount of sorted kestrin you sell?”</w:t>
      </w:r>
    </w:p>
    <w:p>
      <w:r>
        <w:t>She pointed at a small sack under the counter.</w:t>
      </w:r>
    </w:p>
    <w:p>
      <w:r>
        <w:t>“One copper.”</w:t>
      </w:r>
    </w:p>
    <w:p>
      <w:r>
        <w:t>“How much?”</w:t>
      </w:r>
    </w:p>
    <w:p>
      <w:r>
        <w:t>“Enough to make you regret carrying it.”</w:t>
      </w:r>
    </w:p>
    <w:p>
      <w:r>
        <w:t>I bought it. Transactional clarity. She put my copper in a box.</w:t>
      </w:r>
    </w:p>
    <w:p>
      <w:r>
        <w:t>“Now?”</w:t>
      </w:r>
    </w:p>
    <w:p>
      <w:r>
        <w:t>“Now you are a customer.”</w:t>
      </w:r>
    </w:p>
    <w:p>
      <w:r>
        <w:t>Excellent.</w:t>
      </w:r>
    </w:p>
    <w:p>
      <w:r>
        <w:t>“Who treats for suppression?”</w:t>
      </w:r>
    </w:p>
    <w:p>
      <w:r>
        <w:t>“Suppression specifically?”</w:t>
      </w:r>
    </w:p>
    <w:p>
      <w:r>
        <w:t>“Yes.”</w:t>
      </w:r>
    </w:p>
    <w:p>
      <w:r>
        <w:t>“Bale Ward Supply sells treated bed stone. Kett’s Kiln does heat work for three shops. Varo Chemical does salt treatment, but I don’t know if they sell direct.”</w:t>
      </w:r>
    </w:p>
    <w:p>
      <w:r>
        <w:t>Three. My brain expanded. Bale. Kett. Varo. Which sorts before? Which tests after? Which rebatches? Which buys from Dorrin? Which might sell to North Quay? Which works with Silas Marris? No. Dorrin watched my face.</w:t>
      </w:r>
    </w:p>
    <w:p>
      <w:r>
        <w:t>“You got three names.”</w:t>
      </w:r>
    </w:p>
    <w:p>
      <w:r>
        <w:t>“Yes.”</w:t>
      </w:r>
    </w:p>
    <w:p>
      <w:r>
        <w:t>“You want nine.”</w:t>
      </w:r>
    </w:p>
    <w:p>
      <w:r>
        <w:t>“Approximately.”</w:t>
      </w:r>
    </w:p>
    <w:p>
      <w:r>
        <w:t>“No.”</w:t>
      </w:r>
    </w:p>
    <w:p>
      <w:r>
        <w:t>I laughed. She bit the apple again.</w:t>
      </w:r>
    </w:p>
    <w:p>
      <w:r>
        <w:t>“Which would you ask first?”</w:t>
      </w:r>
    </w:p>
    <w:p>
      <w:r>
        <w:t>I said it before thinking.</w:t>
      </w:r>
    </w:p>
    <w:p>
      <w:r>
        <w:t>“Bale.”</w:t>
      </w:r>
    </w:p>
    <w:p>
      <w:r>
        <w:t>“Why?”</w:t>
      </w:r>
    </w:p>
    <w:p>
      <w:r>
        <w:t>“Finished product.”</w:t>
      </w:r>
    </w:p>
    <w:p>
      <w:r>
        <w:t>She nodded.</w:t>
      </w:r>
    </w:p>
    <w:p>
      <w:r>
        <w:t>“Why not Kett?”</w:t>
      </w:r>
    </w:p>
    <w:p>
      <w:r>
        <w:t>“Processing without specification tells me less.”</w:t>
      </w:r>
    </w:p>
    <w:p>
      <w:r>
        <w:t>Another nod.</w:t>
      </w:r>
    </w:p>
    <w:p>
      <w:r>
        <w:t>“Why not Varo?”</w:t>
      </w:r>
    </w:p>
    <w:p>
      <w:r>
        <w:t>“Could be upstream of several products.”</w:t>
      </w:r>
    </w:p>
    <w:p>
      <w:r>
        <w:t>She looked almost interested.</w:t>
      </w:r>
    </w:p>
    <w:p>
      <w:r>
        <w:t>“Fine.”</w:t>
      </w:r>
    </w:p>
    <w:p>
      <w:r>
        <w:t>“What?”</w:t>
      </w:r>
    </w:p>
    <w:p>
      <w:r>
        <w:t>“Bale first.”</w:t>
      </w:r>
    </w:p>
    <w:p>
      <w:r>
        <w:t>That was not evidence. It was a trade person’s judgment. Useful.</w:t>
      </w:r>
    </w:p>
    <w:p>
      <w:r>
        <w:t>“Do they make their own?”</w:t>
      </w:r>
    </w:p>
    <w:p>
      <w:r>
        <w:t>“Some.”</w:t>
      </w:r>
    </w:p>
    <w:p>
      <w:r>
        <w:t>“Some?”</w:t>
      </w:r>
    </w:p>
    <w:p>
      <w:r>
        <w:t>“Some bought.”</w:t>
      </w:r>
    </w:p>
    <w:p>
      <w:r>
        <w:t>“From?”</w:t>
      </w:r>
    </w:p>
    <w:p>
      <w:r>
        <w:t>“No.”</w:t>
      </w:r>
    </w:p>
    <w:p>
      <w:r>
        <w:t>Right. I looked at the sack I had purchased.</w:t>
      </w:r>
    </w:p>
    <w:p>
      <w:r>
        <w:t>“Is this reaction sorted?”</w:t>
      </w:r>
    </w:p>
    <w:p>
      <w:r>
        <w:t>“No.”</w:t>
      </w:r>
    </w:p>
    <w:p>
      <w:r>
        <w:t>“Then what did I buy?”</w:t>
      </w:r>
    </w:p>
    <w:p>
      <w:r>
        <w:t>“Size and visible quality.”</w:t>
      </w:r>
    </w:p>
    <w:p>
      <w:r>
        <w:t>“What visible quality?”</w:t>
      </w:r>
    </w:p>
    <w:p>
      <w:r>
        <w:t>“Less crumbly. Lower obvious vein. Fairly even pieces.”</w:t>
      </w:r>
    </w:p>
    <w:p>
      <w:r>
        <w:t>“Why would Arlo buy it?”</w:t>
      </w:r>
    </w:p>
    <w:p>
      <w:r>
        <w:t>“He buys cheaper.”</w:t>
      </w:r>
    </w:p>
    <w:p>
      <w:r>
        <w:t>Of course.</w:t>
      </w:r>
    </w:p>
    <w:p>
      <w:r>
        <w:t>“What does he buy?”</w:t>
      </w:r>
    </w:p>
    <w:p>
      <w:r>
        <w:t>“Raw broken.”</w:t>
      </w:r>
    </w:p>
    <w:p>
      <w:r>
        <w:t>“Because he can tolerate variation?”</w:t>
      </w:r>
    </w:p>
    <w:p>
      <w:r>
        <w:t>“Because he is cheap.”</w:t>
      </w:r>
    </w:p>
    <w:p>
      <w:r>
        <w:t>Both could be true.</w:t>
      </w:r>
    </w:p>
    <w:p>
      <w:r>
        <w:t>“Does he owe you for two bins of raw broken?”</w:t>
      </w:r>
    </w:p>
    <w:p>
      <w:r>
        <w:t>Dorrin stared.</w:t>
      </w:r>
    </w:p>
    <w:p>
      <w:r>
        <w:t>“Not your business.”</w:t>
      </w:r>
    </w:p>
    <w:p>
      <w:r>
        <w:t>“Yes.”</w:t>
      </w:r>
    </w:p>
    <w:p>
      <w:r>
        <w:t>Good. A worker came to the counter.</w:t>
      </w:r>
    </w:p>
    <w:p>
      <w:r>
        <w:t>“North cart wants the pale cut,” he said.</w:t>
      </w:r>
    </w:p>
    <w:p>
      <w:r>
        <w:t>Dorrin said, “Second stack, not first. First is Brin order.” The worker left. Her attention moved with him. Conversation over. I could feel it. One more question. No. I picked up the sack. Heavy. Not terrible. Maybe twenty pounds. My hands noticed. I shifted it against my hip. Dorrin saw.</w:t>
      </w:r>
    </w:p>
    <w:p>
      <w:r>
        <w:t>“Carry from bottom.”</w:t>
      </w:r>
    </w:p>
    <w:p>
      <w:r>
        <w:t>I adjusted. Better.</w:t>
      </w:r>
    </w:p>
    <w:p>
      <w:r>
        <w:t>“Thanks.”</w:t>
      </w:r>
    </w:p>
    <w:p>
      <w:r>
        <w:t>She had already returned to numbers. I left. The rain had stopped completely. The yard smelled like wet stone. I stood outside with one copper less and twenty pounds of material I did not need. This was familiar. Young Greg behavior. Buy thing because curiosity. Carry thing because pride. Discover later that thing had nowhere to go. Old Greg had improved. Mostly by having other people carry things.</w:t>
      </w:r>
    </w:p>
    <w:p>
      <w:r>
        <w:t>I walked. Bale Ward Supply was east. I knew roughly where. Could go now. I had three names. Dorrin had explicitly recommended Bale first. Efficient. Logical. I turned east. Then the sack shifted. My right palm hurt. Not badly. Enough. I stopped.</w:t>
      </w:r>
    </w:p>
    <w:p>
      <w:r>
        <w:t>Why was I carrying twenty pounds of shale to a ward shop? No reason. Could leave it home. Could give it Arlo. Could test it later. Could ask Dorrin to deliver. Too late. I kept walking. Young Greg. Definitely. At the next corner someone shouted my name. Not Alden. Not Jorren. Nessa. She stood under a striped awning with the laundry basket.</w:t>
      </w:r>
    </w:p>
    <w:p>
      <w:r>
        <w:t>Food basket. Probably.</w:t>
      </w:r>
    </w:p>
    <w:p>
      <w:r>
        <w:t>“You look stupid,” Nessa said.</w:t>
      </w:r>
    </w:p>
    <w:p>
      <w:r>
        <w:t>“I am carrying rocks,” I said.</w:t>
      </w:r>
    </w:p>
    <w:p>
      <w:r>
        <w:t>“I can see,” Nessa said.</w:t>
      </w:r>
    </w:p>
    <w:p>
      <w:r>
        <w:t>“That is why,” I said.</w:t>
      </w:r>
    </w:p>
    <w:p>
      <w:r>
        <w:t>She looked at the sack.</w:t>
      </w:r>
    </w:p>
    <w:p>
      <w:r>
        <w:t>“What kind?”</w:t>
      </w:r>
    </w:p>
    <w:p>
      <w:r>
        <w:t>“Kestrin shale.”</w:t>
      </w:r>
    </w:p>
    <w:p>
      <w:r>
        <w:t>“Why?”</w:t>
      </w:r>
    </w:p>
    <w:p>
      <w:r>
        <w:t>“Research.”</w:t>
      </w:r>
    </w:p>
    <w:p>
      <w:r>
        <w:t>“Worse.”</w:t>
      </w:r>
    </w:p>
    <w:p>
      <w:r>
        <w:t>She had three wrapped parcels in the basket and a bundle of green onions sticking out beneath a cloth.</w:t>
      </w:r>
    </w:p>
    <w:p>
      <w:r>
        <w:t>“Where’s Jorren?”</w:t>
      </w:r>
    </w:p>
    <w:p>
      <w:r>
        <w:t>“Working.”</w:t>
      </w:r>
    </w:p>
    <w:p>
      <w:r>
        <w:t>“You know?”</w:t>
      </w:r>
    </w:p>
    <w:p>
      <w:r>
        <w:t>“He has a job.”</w:t>
      </w:r>
    </w:p>
    <w:p>
      <w:r>
        <w:t>“Yes.”</w:t>
      </w:r>
    </w:p>
    <w:p>
      <w:r>
        <w:t>“You don’t?”</w:t>
      </w:r>
    </w:p>
    <w:p>
      <w:r>
        <w:t>“I have several.”</w:t>
      </w:r>
    </w:p>
    <w:p>
      <w:r>
        <w:t>“Then why rocks?”</w:t>
      </w:r>
    </w:p>
    <w:p>
      <w:r>
        <w:t>Excellent question.</w:t>
      </w:r>
    </w:p>
    <w:p>
      <w:r>
        <w:t>“I bought them.”</w:t>
      </w:r>
    </w:p>
    <w:p>
      <w:r>
        <w:t>“That wasn’t the question.”</w:t>
      </w:r>
    </w:p>
    <w:p>
      <w:r>
        <w:t>I liked her less when she was accurate. She handed a parcel to a man who approached from the side. He gave her two copper. No discussion. Routine.</w:t>
      </w:r>
    </w:p>
    <w:p>
      <w:r>
        <w:t>“Chicken?” I asked.</w:t>
      </w:r>
    </w:p>
    <w:p>
      <w:r>
        <w:t>“Pork.”</w:t>
      </w:r>
    </w:p>
    <w:p>
      <w:r>
        <w:t>“Good?”</w:t>
      </w:r>
    </w:p>
    <w:p>
      <w:r>
        <w:t>“No.”</w:t>
      </w:r>
    </w:p>
    <w:p>
      <w:r>
        <w:t>“Honest.”</w:t>
      </w:r>
    </w:p>
    <w:p>
      <w:r>
        <w:t>“Two copper.”</w:t>
      </w:r>
    </w:p>
    <w:p>
      <w:r>
        <w:t>“I ate.”</w:t>
      </w:r>
    </w:p>
    <w:p>
      <w:r>
        <w:t>“Then don’t buy.”</w:t>
      </w:r>
    </w:p>
    <w:p>
      <w:r>
        <w:t>Again. Simple.</w:t>
      </w:r>
    </w:p>
    <w:p>
      <w:r>
        <w:t>“What are you doing?” I asked.</w:t>
      </w:r>
    </w:p>
    <w:p>
      <w:r>
        <w:t>“Selling food.”</w:t>
      </w:r>
    </w:p>
    <w:p>
      <w:r>
        <w:t>“After?”</w:t>
      </w:r>
    </w:p>
    <w:p>
      <w:r>
        <w:t>“Taking this basket back before my sister decides it belongs to me permanently.”</w:t>
      </w:r>
    </w:p>
    <w:p>
      <w:r>
        <w:t>“Does she still do laundry?”</w:t>
      </w:r>
    </w:p>
    <w:p>
      <w:r>
        <w:t>Nessa looked at me.</w:t>
      </w:r>
    </w:p>
    <w:p>
      <w:r>
        <w:t>“Yes.”</w:t>
      </w:r>
    </w:p>
    <w:p>
      <w:r>
        <w:t>Right. People did not change professions because I had met them once.</w:t>
      </w:r>
    </w:p>
    <w:p>
      <w:r>
        <w:t>“Where are you going with the rocks?”</w:t>
      </w:r>
    </w:p>
    <w:p>
      <w:r>
        <w:t>“Bale Ward Supply.”</w:t>
      </w:r>
    </w:p>
    <w:p>
      <w:r>
        <w:t>“Why?”</w:t>
      </w:r>
    </w:p>
    <w:p>
      <w:r>
        <w:t>“They sell treated bed stone.”</w:t>
      </w:r>
    </w:p>
    <w:p>
      <w:r>
        <w:t>She waited. I had answered the surface question. Apparently not enough.</w:t>
      </w:r>
    </w:p>
    <w:p>
      <w:r>
        <w:t>“For mana suppression.”</w:t>
      </w:r>
    </w:p>
    <w:p>
      <w:r>
        <w:t>“Why?”</w:t>
      </w:r>
    </w:p>
    <w:p>
      <w:r>
        <w:t>“Curiosity.”</w:t>
      </w:r>
    </w:p>
    <w:p>
      <w:r>
        <w:t>“There.”</w:t>
      </w:r>
    </w:p>
    <w:p>
      <w:r>
        <w:t>“What?”</w:t>
      </w:r>
    </w:p>
    <w:p>
      <w:r>
        <w:t>“That’s the answer.”</w:t>
      </w:r>
    </w:p>
    <w:p>
      <w:r>
        <w:t>She shifted the basket.</w:t>
      </w:r>
    </w:p>
    <w:p>
      <w:r>
        <w:t>“You make everything sound like work.”</w:t>
      </w:r>
    </w:p>
    <w:p>
      <w:r>
        <w:t>I looked at the sack.</w:t>
      </w:r>
    </w:p>
    <w:p>
      <w:r>
        <w:t>“It is work.”</w:t>
      </w:r>
    </w:p>
    <w:p>
      <w:r>
        <w:t>“Are you paid?”</w:t>
      </w:r>
    </w:p>
    <w:p>
      <w:r>
        <w:t>“No.”</w:t>
      </w:r>
    </w:p>
    <w:p>
      <w:r>
        <w:t>“Then maybe not.”</w:t>
      </w:r>
    </w:p>
    <w:p>
      <w:r>
        <w:t>She left. No invitation. No lesson. Just basket. I continued east. Her sentence followed. Are you paid? Bad standard. Arlo was not paid to improve his regulator until someone bought it. Edrin was paid to investigate evidence. I was not paid to care.</w:t>
      </w:r>
    </w:p>
    <w:p>
      <w:r>
        <w:t>Old Greg had spent enormous portions of his life on unpaid curiosity. Some became power. Some became disasters. Some became nothing. Still worth doing. Maybe. Bale Ward Supply had a proper sign. Blue-painted letters. Clean windows. Shelves visible inside. Much more respectable than Arlo. Suspicious. I entered with the sack. A bell rang.</w:t>
      </w:r>
    </w:p>
    <w:p>
      <w:r>
        <w:t>A young man behind the counter looked at the sack, then at me.</w:t>
      </w:r>
    </w:p>
    <w:p>
      <w:r>
        <w:t>“We sell that.”</w:t>
      </w:r>
    </w:p>
    <w:p>
      <w:r>
        <w:t>“I know.”</w:t>
      </w:r>
    </w:p>
    <w:p>
      <w:r>
        <w:t>“Then why bring your own?”</w:t>
      </w:r>
    </w:p>
    <w:p>
      <w:r>
        <w:t>Good start.</w:t>
      </w:r>
    </w:p>
    <w:p>
      <w:r>
        <w:t>“I have questions.”</w:t>
      </w:r>
    </w:p>
    <w:p>
      <w:r>
        <w:t>He sighed. Dorrin had prepared me.</w:t>
      </w:r>
    </w:p>
    <w:p>
      <w:r>
        <w:t>“Can I buy something first?”</w:t>
      </w:r>
    </w:p>
    <w:p>
      <w:r>
        <w:t>His expression improved.</w:t>
      </w:r>
    </w:p>
    <w:p>
      <w:r>
        <w:t>“Probably.”</w:t>
      </w:r>
    </w:p>
    <w:p>
      <w:r>
        <w:t>“What is the cheapest treated kestrin you sell?”</w:t>
      </w:r>
    </w:p>
    <w:p>
      <w:r>
        <w:t>He pointed at a tray of gray pellets.</w:t>
      </w:r>
    </w:p>
    <w:p>
      <w:r>
        <w:t>“Bed fill. Three copper a scoop.”</w:t>
      </w:r>
    </w:p>
    <w:p>
      <w:r>
        <w:t>“How much is a scoop?”</w:t>
      </w:r>
    </w:p>
    <w:p>
      <w:r>
        <w:t>He showed me. Small. Maybe two pounds. Dorrin’s twenty pounds for one copper. Processing and selection multiplied price quickly.</w:t>
      </w:r>
    </w:p>
    <w:p>
      <w:r>
        <w:t>“Suppression grade?”</w:t>
      </w:r>
    </w:p>
    <w:p>
      <w:r>
        <w:t>“Basic.”</w:t>
      </w:r>
    </w:p>
    <w:p>
      <w:r>
        <w:t>“Consistency?”</w:t>
      </w:r>
    </w:p>
    <w:p>
      <w:r>
        <w:t>He looked at me.</w:t>
      </w:r>
    </w:p>
    <w:p>
      <w:r>
        <w:t>“For what?”</w:t>
      </w:r>
    </w:p>
    <w:p>
      <w:r>
        <w:t>There it was again.</w:t>
      </w:r>
    </w:p>
    <w:p>
      <w:r>
        <w:t>“I’m comparing manufacturing approaches.”</w:t>
      </w:r>
    </w:p>
    <w:p>
      <w:r>
        <w:t>“Are you a maker?”</w:t>
      </w:r>
    </w:p>
    <w:p>
      <w:r>
        <w:t>“No.”</w:t>
      </w:r>
    </w:p>
    <w:p>
      <w:r>
        <w:t>“Guild?”</w:t>
      </w:r>
    </w:p>
    <w:p>
      <w:r>
        <w:t>“No.”</w:t>
      </w:r>
    </w:p>
    <w:p>
      <w:r>
        <w:t>“Student?”</w:t>
      </w:r>
    </w:p>
    <w:p>
      <w:r>
        <w:t>“Sometimes.”</w:t>
      </w:r>
    </w:p>
    <w:p>
      <w:r>
        <w:t>“Of?”</w:t>
      </w:r>
    </w:p>
    <w:p>
      <w:r>
        <w:t>“Magic.”</w:t>
      </w:r>
    </w:p>
    <w:p>
      <w:r>
        <w:t>“That is not a trade.”</w:t>
      </w:r>
    </w:p>
    <w:p>
      <w:r>
        <w:t>Hessa would like him.</w:t>
      </w:r>
    </w:p>
    <w:p>
      <w:r>
        <w:t>“I’m Greg.”</w:t>
      </w:r>
    </w:p>
    <w:p>
      <w:r>
        <w:t>He paused.</w:t>
      </w:r>
    </w:p>
    <w:p>
      <w:r>
        <w:t>“Barrier Greg?”</w:t>
      </w:r>
    </w:p>
    <w:p>
      <w:r>
        <w:t>No.</w:t>
      </w:r>
    </w:p>
    <w:p>
      <w:r>
        <w:t>“Why does everyone call me things?”</w:t>
      </w:r>
    </w:p>
    <w:p>
      <w:r>
        <w:t>He shrugged.</w:t>
      </w:r>
    </w:p>
    <w:p>
      <w:r>
        <w:t>“Alden talks.”</w:t>
      </w:r>
    </w:p>
    <w:p>
      <w:r>
        <w:t>Of course.</w:t>
      </w:r>
    </w:p>
    <w:p>
      <w:r>
        <w:t>“Do you know Alden?”</w:t>
      </w:r>
    </w:p>
    <w:p>
      <w:r>
        <w:t>“No.”</w:t>
      </w:r>
    </w:p>
    <w:p>
      <w:r>
        <w:t>Worse.</w:t>
      </w:r>
    </w:p>
    <w:p>
      <w:r>
        <w:t>“How do you know?”</w:t>
      </w:r>
    </w:p>
    <w:p>
      <w:r>
        <w:t>“Customer mentioned him.”</w:t>
      </w:r>
    </w:p>
    <w:p>
      <w:r>
        <w:t>The city was becoming dangerous. I pointed at the tray.</w:t>
      </w:r>
    </w:p>
    <w:p>
      <w:r>
        <w:t>“Do you make this?”</w:t>
      </w:r>
    </w:p>
    <w:p>
      <w:r>
        <w:t>“No.”</w:t>
      </w:r>
    </w:p>
    <w:p>
      <w:r>
        <w:t>“Who does?”</w:t>
      </w:r>
    </w:p>
    <w:p>
      <w:r>
        <w:t>“Supplier.”</w:t>
      </w:r>
    </w:p>
    <w:p>
      <w:r>
        <w:t>“Which?”</w:t>
      </w:r>
    </w:p>
    <w:p>
      <w:r>
        <w:t>He looked at me.</w:t>
      </w:r>
    </w:p>
    <w:p>
      <w:r>
        <w:t>“No.”</w:t>
      </w:r>
    </w:p>
    <w:p>
      <w:r>
        <w:t>Customer privacy. Actual this time.</w:t>
      </w:r>
    </w:p>
    <w:p>
      <w:r>
        <w:t>“Can you tell me how it is specified?”</w:t>
      </w:r>
    </w:p>
    <w:p>
      <w:r>
        <w:t>“Yes.”</w:t>
      </w:r>
    </w:p>
    <w:p>
      <w:r>
        <w:t>Good. He reached beneath the counter and produced a card. Not secret. Sales information.</w:t>
      </w:r>
    </w:p>
    <w:p>
      <w:r>
        <w:t>BASIC BED KESTRIN</w:t>
      </w:r>
    </w:p>
    <w:p>
      <w:r>
        <w:t>LOW REACTIVITY VARIANCE</w:t>
      </w:r>
    </w:p>
    <w:p>
      <w:r>
        <w:t>DRY USE</w:t>
      </w:r>
    </w:p>
    <w:p>
      <w:r>
        <w:t>NO HIGH-HEAT GUARANTEE</w:t>
      </w:r>
    </w:p>
    <w:p>
      <w:r>
        <w:t>REPLACE AFTER HEAVY EXPOSURE</w:t>
      </w:r>
    </w:p>
    <w:p>
      <w:r>
        <w:t>Interesting.</w:t>
      </w:r>
    </w:p>
    <w:p>
      <w:r>
        <w:t>“Low variance measured how?”</w:t>
      </w:r>
    </w:p>
    <w:p>
      <w:r>
        <w:t>“House test.”</w:t>
      </w:r>
    </w:p>
    <w:p>
      <w:r>
        <w:t>“What test?”</w:t>
      </w:r>
    </w:p>
    <w:p>
      <w:r>
        <w:t>“Not mine.”</w:t>
      </w:r>
    </w:p>
    <w:p>
      <w:r>
        <w:t>“Who knows?”</w:t>
      </w:r>
    </w:p>
    <w:p>
      <w:r>
        <w:t>“Master.”</w:t>
      </w:r>
    </w:p>
    <w:p>
      <w:r>
        <w:t>“Here?”</w:t>
      </w:r>
    </w:p>
    <w:p>
      <w:r>
        <w:t>“No.”</w:t>
      </w:r>
    </w:p>
    <w:p>
      <w:r>
        <w:t>“When?”</w:t>
      </w:r>
    </w:p>
    <w:p>
      <w:r>
        <w:t>“Tomorrow.”</w:t>
      </w:r>
    </w:p>
    <w:p>
      <w:r>
        <w:t>I wanted to ask where. No.</w:t>
      </w:r>
    </w:p>
    <w:p>
      <w:r>
        <w:t>“What does heavy exposure mean?”</w:t>
      </w:r>
    </w:p>
    <w:p>
      <w:r>
        <w:t>“Depends on application.”</w:t>
      </w:r>
    </w:p>
    <w:p>
      <w:r>
        <w:t>I laughed. He looked confused.</w:t>
      </w:r>
    </w:p>
    <w:p>
      <w:r>
        <w:t>“Sorry.”</w:t>
      </w:r>
    </w:p>
    <w:p>
      <w:r>
        <w:t>“Do you want a scoop?”</w:t>
      </w:r>
    </w:p>
    <w:p>
      <w:r>
        <w:t>“Yes.”</w:t>
      </w:r>
    </w:p>
    <w:p>
      <w:r>
        <w:t>Why? Because I was stupid. Three copper. I paid. Now I had twenty-two pounds of kestrin shale. Excellent. He put the treated pellets in a paper packet. I held one through the paper. Similar size to seized material? Maybe. Could not compare directly. Do not invent.</w:t>
      </w:r>
    </w:p>
    <w:p>
      <w:r>
        <w:t>“Can I ask who supplies if I’m not asking about a customer?”</w:t>
      </w:r>
    </w:p>
    <w:p>
      <w:r>
        <w:t>“You are asking about our supplier.”</w:t>
      </w:r>
    </w:p>
    <w:p>
      <w:r>
        <w:t>“Yes.”</w:t>
      </w:r>
    </w:p>
    <w:p>
      <w:r>
        <w:t>“No.”</w:t>
      </w:r>
    </w:p>
    <w:p>
      <w:r>
        <w:t>Fair.</w:t>
      </w:r>
    </w:p>
    <w:p>
      <w:r>
        <w:t>“Do you sort after receiving?”</w:t>
      </w:r>
    </w:p>
    <w:p>
      <w:r>
        <w:t>“Sometimes.”</w:t>
      </w:r>
    </w:p>
    <w:p>
      <w:r>
        <w:t>There.</w:t>
      </w:r>
    </w:p>
    <w:p>
      <w:r>
        <w:t>“What for?”</w:t>
      </w:r>
    </w:p>
    <w:p>
      <w:r>
        <w:t>“Broken pieces. Color. Bad surface. Some batches get line checked.”</w:t>
      </w:r>
    </w:p>
    <w:p>
      <w:r>
        <w:t>“Every piece?”</w:t>
      </w:r>
    </w:p>
    <w:p>
      <w:r>
        <w:t>He laughed.</w:t>
      </w:r>
    </w:p>
    <w:p>
      <w:r>
        <w:t>“No.”</w:t>
      </w:r>
    </w:p>
    <w:p>
      <w:r>
        <w:t>“Sample?”</w:t>
      </w:r>
    </w:p>
    <w:p>
      <w:r>
        <w:t>“Yes.”</w:t>
      </w:r>
    </w:p>
    <w:p>
      <w:r>
        <w:t>“How many?”</w:t>
      </w:r>
    </w:p>
    <w:p>
      <w:r>
        <w:t>“Depends.”</w:t>
      </w:r>
    </w:p>
    <w:p>
      <w:r>
        <w:t>I smiled again. He became concerned.</w:t>
      </w:r>
    </w:p>
    <w:p>
      <w:r>
        <w:t>“Are you all right?”</w:t>
      </w:r>
    </w:p>
    <w:p>
      <w:r>
        <w:t>“Yes.”</w:t>
      </w:r>
    </w:p>
    <w:p>
      <w:r>
        <w:t>“Good.”</w:t>
      </w:r>
    </w:p>
    <w:p>
      <w:r>
        <w:t>“Do you ever rebatch?”</w:t>
      </w:r>
    </w:p>
    <w:p>
      <w:r>
        <w:t>“What?”</w:t>
      </w:r>
    </w:p>
    <w:p>
      <w:r>
        <w:t>“Combine lots after testing to hit a narrower behavior range.”</w:t>
      </w:r>
    </w:p>
    <w:p>
      <w:r>
        <w:t>He frowned.</w:t>
      </w:r>
    </w:p>
    <w:p>
      <w:r>
        <w:t>“Master might.”</w:t>
      </w:r>
    </w:p>
    <w:p>
      <w:r>
        <w:t>Not his knowledge. Stop.</w:t>
      </w:r>
    </w:p>
    <w:p>
      <w:r>
        <w:t>“Thank you.”</w:t>
      </w:r>
    </w:p>
    <w:p>
      <w:r>
        <w:t>He nodded, relieved. I left. Two places. One raw supplier. One retail ward supplier. No Silas Marris. No Darrowmere. No suspicious reaction. No secret symbol. No one ran when I said kestrin. Good. I had also spent four copper. All of the millrace money. One copper at Dorrin. Three at Bale. I stopped in the street. Four copper. Half a day in cold water.</w:t>
      </w:r>
    </w:p>
    <w:p>
      <w:r>
        <w:t>Goat. Reeds. Blisters. Mud. Converted into rocks. I laughed. A woman carrying folded cloth walked around me. Reasonable. Old Greg would have called this investment. Young Greg would have called it buying interesting things. Present Greg had no defense. I shifted the sack again. Heavy. I should have taken it home before Bale. Obviously. I started back. Halfway, I passed a delivery cart marked DORRIN STONE.</w:t>
      </w:r>
    </w:p>
    <w:p>
      <w:r>
        <w:t>I stopped. The driver stopped because I was staring.</w:t>
      </w:r>
    </w:p>
    <w:p>
      <w:r>
        <w:t>“What?”</w:t>
      </w:r>
    </w:p>
    <w:p>
      <w:r>
        <w:t>“Nothing.”</w:t>
      </w:r>
    </w:p>
    <w:p>
      <w:r>
        <w:t>He drove on. Delivery. The sign had literally said delivered. I had carried twenty pounds across the city because I had failed to read the fourth word. Excellent. At my lodging, the keeper saw the sack.</w:t>
      </w:r>
    </w:p>
    <w:p>
      <w:r>
        <w:t>“No.”</w:t>
      </w:r>
    </w:p>
    <w:p>
      <w:r>
        <w:t>I stopped.</w:t>
      </w:r>
    </w:p>
    <w:p>
      <w:r>
        <w:t>“What?”</w:t>
      </w:r>
    </w:p>
    <w:p>
      <w:r>
        <w:t>“No rocks upstairs.”</w:t>
      </w:r>
    </w:p>
    <w:p>
      <w:r>
        <w:t>“It is one sack.”</w:t>
      </w:r>
    </w:p>
    <w:p>
      <w:r>
        <w:t>“No.”</w:t>
      </w:r>
    </w:p>
    <w:p>
      <w:r>
        <w:t>“Why?”</w:t>
      </w:r>
    </w:p>
    <w:p>
      <w:r>
        <w:t>“Last tenant cracked a floor tile.”</w:t>
      </w:r>
    </w:p>
    <w:p>
      <w:r>
        <w:t>“With twenty pounds?”</w:t>
      </w:r>
    </w:p>
    <w:p>
      <w:r>
        <w:t>“With stupidity.”</w:t>
      </w:r>
    </w:p>
    <w:p>
      <w:r>
        <w:t>Different load. Same mechanism.</w:t>
      </w:r>
    </w:p>
    <w:p>
      <w:r>
        <w:t>“Where can I put it?”</w:t>
      </w:r>
    </w:p>
    <w:p>
      <w:r>
        <w:t>She pointed behind the desk.</w:t>
      </w:r>
    </w:p>
    <w:p>
      <w:r>
        <w:t>“Until tomorrow.”</w:t>
      </w:r>
    </w:p>
    <w:p>
      <w:r>
        <w:t>“Thank you.”</w:t>
      </w:r>
    </w:p>
    <w:p>
      <w:r>
        <w:t>“One copper.”</w:t>
      </w:r>
    </w:p>
    <w:p>
      <w:r>
        <w:t>I stared.</w:t>
      </w:r>
    </w:p>
    <w:p>
      <w:r>
        <w:t>“For storage?”</w:t>
      </w:r>
    </w:p>
    <w:p>
      <w:r>
        <w:t>“For rocks.”</w:t>
      </w:r>
    </w:p>
    <w:p>
      <w:r>
        <w:t>“That is not a category.”</w:t>
      </w:r>
    </w:p>
    <w:p>
      <w:r>
        <w:t>“It is now.”</w:t>
      </w:r>
    </w:p>
    <w:p>
      <w:r>
        <w:t>I paid. Five copper spent. The millrace had become negative one. This was getting better. I carried the small treated packet upstairs. Set it on the desk. Did not test it. I did not have Edrin’s equipment. I could make a tiny mana line. No. That would be deliberate testing. Hessa had allowed small utility, not repeated load experiments. Also uncontrolled comparison would tell me almost nothing.</w:t>
      </w:r>
    </w:p>
    <w:p>
      <w:r>
        <w:t>Good.</w:t>
      </w:r>
    </w:p>
    <w:p>
      <w:r>
        <w:t>I wrote:</w:t>
      </w:r>
    </w:p>
    <w:p>
      <w:r>
        <w:t>DORRIN STONE</w:t>
      </w:r>
    </w:p>
    <w:p>
      <w:r>
        <w:t>raw / sorted / fines sort by visible quality, size, sometimes density, grain, reaction does not actively treat Bale Ward Supply Kett’s Kiln Varo Chemical Dorrin recommends Bale first for finished suppression product</w:t>
      </w:r>
    </w:p>
    <w:p>
      <w:r>
        <w:t>BALE</w:t>
      </w:r>
    </w:p>
    <w:p>
      <w:r>
        <w:t>basic bed kestrin low reactivity variance dry use no high-heat guarantee replace after heavy exposure supplier undisclosed some receiving inspection some batches line checked rebatching unknown</w:t>
      </w:r>
    </w:p>
    <w:p>
      <w:r>
        <w:t>Then:</w:t>
      </w:r>
    </w:p>
    <w:p>
      <w:r>
        <w:t>SPENT 5 COPPER TO LEARN ROCKS ARE HEAVY.</w:t>
      </w:r>
    </w:p>
    <w:p>
      <w:r>
        <w:t>Accurate. I sat back. The manufacturing chain had not narrowed. It had widened. Quarries. Stone yards. Sorters. Kilns. Chemical treatment. Ward suppliers. Testing. Retail. Potential rebatching. Delivery. Customers. Any unusually consistent batch could have become consistent at several points. Or multiple. Good. Harder. Better. I thought of Silas Marris. Trading company. Moves goods. Magical goods sometimes. Could sit anywhere in that chain without making anything.</w:t>
      </w:r>
    </w:p>
    <w:p>
      <w:r>
        <w:t>Could own finished product. Could contract processing. Could simply buy. No evidence. Leave it. I thought of Darrowmere. Altered kestrin. Different inclusions. Different behavior. Could enter from another branch entirely. Leave it. I thought of Bale’s master arriving tomorrow. Could go back. Ask about house test. Supplier maybe still private. Kett’s Kiln. Varo Chemical. Three directions. Six. Nine. Face. No one was there to tell me.</w:t>
      </w:r>
    </w:p>
    <w:p>
      <w:r>
        <w:t>I could still feel it. I closed the notebook. Outside, someone shouted about a missing dog. A cart wheel hit a pothole. The lodging keeper argued with a delivery boy. My hands did not hurt much anymore. My channels were quiet. I had rocks downstairs costing rent. Tomorrow I could ask better questions.</w:t>
      </w:r>
    </w:p>
    <w:p>
      <w:r>
        <w:t>Tonight I had to figure out how to stop owning twenty pounds of shale. That was a different problem. Probably Arlo.</w:t>
      </w:r>
    </w:p>
    <w:p>
      <w:r>
        <w:rPr>
          <w:b/>
        </w:rPr>
        <w:t>CHAPTER FORTY-TWO</w:t>
      </w:r>
    </w:p>
    <w:p>
      <w:r>
        <w:t>Arlo did not get the rocks. This was because someone else wanted me first. The knock came before breakfast. Not urgent knocking. Three times. Pause. Two. Professional. I opened the door. A boy in a brown coat held a folded note and looked annoyed that I had required stairs.</w:t>
      </w:r>
    </w:p>
    <w:p>
      <w:r>
        <w:t>“Greg?”</w:t>
      </w:r>
    </w:p>
    <w:p>
      <w:r>
        <w:t>“Yes.”</w:t>
      </w:r>
    </w:p>
    <w:p>
      <w:r>
        <w:t>“Vale.”</w:t>
      </w:r>
    </w:p>
    <w:p>
      <w:r>
        <w:t>He handed me the note. No seal.</w:t>
      </w:r>
    </w:p>
    <w:p>
      <w:r>
        <w:t>ANTONIUS.</w:t>
      </w:r>
    </w:p>
    <w:p>
      <w:r>
        <w:t>WEST GATE FREIGHT YARD.</w:t>
      </w:r>
    </w:p>
    <w:p>
      <w:r>
        <w:t>ASK FOR RUSK.</w:t>
      </w:r>
    </w:p>
    <w:p>
      <w:r>
        <w:t>ONE HOUR IF YOU CAN.</w:t>
      </w:r>
    </w:p>
    <w:p>
      <w:r>
        <w:t>LOOK FIRST. DO NOT PROMISE ANYONE ANYTHING.</w:t>
      </w:r>
    </w:p>
    <w:p>
      <w:r>
        <w:t>Under that:</w:t>
      </w:r>
    </w:p>
    <w:p>
      <w:r>
        <w:t>PAID.</w:t>
      </w:r>
    </w:p>
    <w:p>
      <w:r>
        <w:t>Important.</w:t>
      </w:r>
    </w:p>
    <w:p>
      <w:r>
        <w:t>“How much?”</w:t>
      </w:r>
    </w:p>
    <w:p>
      <w:r>
        <w:t>The boy blinked.</w:t>
      </w:r>
    </w:p>
    <w:p>
      <w:r>
        <w:t>“What?”</w:t>
      </w:r>
    </w:p>
    <w:p>
      <w:r>
        <w:t>“Paid how much?”</w:t>
      </w:r>
    </w:p>
    <w:p>
      <w:r>
        <w:t>“I don’t know.”</w:t>
      </w:r>
    </w:p>
    <w:p>
      <w:r>
        <w:t>“Bad messenger.”</w:t>
      </w:r>
    </w:p>
    <w:p>
      <w:r>
        <w:t>“I carry paper.”</w:t>
      </w:r>
    </w:p>
    <w:p>
      <w:r>
        <w:t>“Good messenger.”</w:t>
      </w:r>
    </w:p>
    <w:p>
      <w:r>
        <w:t>He left. I looked at the note again. One hour. If you can. Look first. Do not promise. Paid. That was almost a complete specification. I ate before going. Hessa would have been unbearable if she knew how much influence she had acquired over breakfast. The twenty pounds of shale remained behind the lodging desk. The keeper saw me look at it.</w:t>
      </w:r>
    </w:p>
    <w:p>
      <w:r>
        <w:t>“Still one copper tomorrow.”</w:t>
      </w:r>
    </w:p>
    <w:p>
      <w:r>
        <w:t>“I know.”</w:t>
      </w:r>
    </w:p>
    <w:p>
      <w:r>
        <w:t>“You could throw it away.”</w:t>
      </w:r>
    </w:p>
    <w:p>
      <w:r>
        <w:t>“No.”</w:t>
      </w:r>
    </w:p>
    <w:p>
      <w:r>
        <w:t>“Then it owns you.”</w:t>
      </w:r>
    </w:p>
    <w:p>
      <w:r>
        <w:t>I disliked her. The west gate freight yard was not the west storehouse. I knew this because I went to the west storehouse first. Useful distinction. Jalen was outside rolling a barrel with another worker.</w:t>
      </w:r>
    </w:p>
    <w:p>
      <w:r>
        <w:t>“Rusk?”</w:t>
      </w:r>
    </w:p>
    <w:p>
      <w:r>
        <w:t>“Gate yard.”</w:t>
      </w:r>
    </w:p>
    <w:p>
      <w:r>
        <w:t>“I know that now.”</w:t>
      </w:r>
    </w:p>
    <w:p>
      <w:r>
        <w:t>“You look like you didn’t.”</w:t>
      </w:r>
    </w:p>
    <w:p>
      <w:r>
        <w:t>Hostile. I walked another six minutes. The freight yard occupied a broad packed-earth square inside the west wall where carts could be weighed, split, reloaded, inspected, delayed, taxed, cursed, and occasionally repaired.</w:t>
      </w:r>
    </w:p>
    <w:p>
      <w:r>
        <w:t>Today it was mostly cursed. Rain had made the center soft. Not mud everywhere. Worse. Mud in specific places. Deep wheel ruts cut through the traffic lane. Three loaded carts waited along the wall. A fourth sat crooked near the weighing platform with its left rear wheel removed. Crates occupied the ground beside it under two canvas sheets. A teamster shouted at a yard clerk.</w:t>
      </w:r>
    </w:p>
    <w:p>
      <w:r>
        <w:t>A yard clerk shouted at no one. Two laborers carried sacks around both. A woman with a blue headcloth stood under the weighing roof with a ledger and looked like she wanted the entire city replaced. Rusk saw me.</w:t>
      </w:r>
    </w:p>
    <w:p>
      <w:r>
        <w:t>“There.”</w:t>
      </w:r>
    </w:p>
    <w:p>
      <w:r>
        <w:t>He came fast. Not running.</w:t>
      </w:r>
    </w:p>
    <w:p>
      <w:r>
        <w:t>“Vale sent you?”</w:t>
      </w:r>
    </w:p>
    <w:p>
      <w:r>
        <w:t>“Yes.”</w:t>
      </w:r>
    </w:p>
    <w:p>
      <w:r>
        <w:t>“Good.”</w:t>
      </w:r>
    </w:p>
    <w:p>
      <w:r>
        <w:t>“What’s broken?”</w:t>
      </w:r>
    </w:p>
    <w:p>
      <w:r>
        <w:t>“Cart.”</w:t>
      </w:r>
    </w:p>
    <w:p>
      <w:r>
        <w:t>I looked.</w:t>
      </w:r>
    </w:p>
    <w:p>
      <w:r>
        <w:t>“Then wheelwright.”</w:t>
      </w:r>
    </w:p>
    <w:p>
      <w:r>
        <w:t>“Already here.”</w:t>
      </w:r>
    </w:p>
    <w:p>
      <w:r>
        <w:t>A man under the cart raised one hand without emerging.</w:t>
      </w:r>
    </w:p>
    <w:p>
      <w:r>
        <w:t>“Road?”</w:t>
      </w:r>
    </w:p>
    <w:p>
      <w:r>
        <w:t>“Bad.”</w:t>
      </w:r>
    </w:p>
    <w:p>
      <w:r>
        <w:t>“Yard?”</w:t>
      </w:r>
    </w:p>
    <w:p>
      <w:r>
        <w:t>“Also bad.”</w:t>
      </w:r>
    </w:p>
    <w:p>
      <w:r>
        <w:t>“Cargo?”</w:t>
      </w:r>
    </w:p>
    <w:p>
      <w:r>
        <w:t>“Some.”</w:t>
      </w:r>
    </w:p>
    <w:p>
      <w:r>
        <w:t>“Customer?”</w:t>
      </w:r>
    </w:p>
    <w:p>
      <w:r>
        <w:t>“Three.”</w:t>
      </w:r>
    </w:p>
    <w:p>
      <w:r>
        <w:t>There. Not one problem.</w:t>
      </w:r>
    </w:p>
    <w:p>
      <w:r>
        <w:t>“What does Antonius want?”</w:t>
      </w:r>
    </w:p>
    <w:p>
      <w:r>
        <w:t>Rusk handed me another note. Shorter.</w:t>
      </w:r>
    </w:p>
    <w:p>
      <w:r>
        <w:t>FIND WHICH DELAY COSTS US FIRST.</w:t>
      </w:r>
    </w:p>
    <w:p>
      <w:r>
        <w:t>TELL RUSK.</w:t>
      </w:r>
    </w:p>
    <w:p>
      <w:r>
        <w:t>RUSK DECIDES.</w:t>
      </w:r>
    </w:p>
    <w:p>
      <w:r>
        <w:t>I read it twice. That was new. Not solve. Not report everything. Find which delay costs first. Narrow. Useful.</w:t>
      </w:r>
    </w:p>
    <w:p>
      <w:r>
        <w:t>“What cargo?”</w:t>
      </w:r>
    </w:p>
    <w:p>
      <w:r>
        <w:t>Rusk pointed.</w:t>
      </w:r>
    </w:p>
    <w:p>
      <w:r>
        <w:t>“Cart is Mera Freight. Twelve crates lamp fittings, eight sacks bluegrain, four cases bottled dye.”</w:t>
      </w:r>
    </w:p>
    <w:p>
      <w:r>
        <w:t>“Three customers?”</w:t>
      </w:r>
    </w:p>
    <w:p>
      <w:r>
        <w:t>“Yes.”</w:t>
      </w:r>
    </w:p>
    <w:p>
      <w:r>
        <w:t>“Same cart?”</w:t>
      </w:r>
    </w:p>
    <w:p>
      <w:r>
        <w:t>“Yes.”</w:t>
      </w:r>
    </w:p>
    <w:p>
      <w:r>
        <w:t>“Why?”</w:t>
      </w:r>
    </w:p>
    <w:p>
      <w:r>
        <w:t>“Shared west road.”</w:t>
      </w:r>
    </w:p>
    <w:p>
      <w:r>
        <w:t>“Destination here?”</w:t>
      </w:r>
    </w:p>
    <w:p>
      <w:r>
        <w:t>“Lamp fittings to Sellen Chandlery. Grain to our West Storehouse. Dye to Havi Cloth.”</w:t>
      </w:r>
    </w:p>
    <w:p>
      <w:r>
        <w:t>“Damage?”</w:t>
      </w:r>
    </w:p>
    <w:p>
      <w:r>
        <w:t>“One dye case wet. Two grain sacks wet outside. Lamp crates look dry.”</w:t>
      </w:r>
    </w:p>
    <w:p>
      <w:r>
        <w:t>“Wheel?”</w:t>
      </w:r>
    </w:p>
    <w:p>
      <w:r>
        <w:t>“Hub split coming through gate.”</w:t>
      </w:r>
    </w:p>
    <w:p>
      <w:r>
        <w:t>“Can cart move?”</w:t>
      </w:r>
    </w:p>
    <w:p>
      <w:r>
        <w:t>“No.”</w:t>
      </w:r>
    </w:p>
    <w:p>
      <w:r>
        <w:t>“Can cargo move?”</w:t>
      </w:r>
    </w:p>
    <w:p>
      <w:r>
        <w:t>“Yes.”</w:t>
      </w:r>
    </w:p>
    <w:p>
      <w:r>
        <w:t>“Then why is it still here?”</w:t>
      </w:r>
    </w:p>
    <w:p>
      <w:r>
        <w:t>Rusk’s mouth tightened. Good question. Not because people were stupid. Because interface.</w:t>
      </w:r>
    </w:p>
    <w:p>
      <w:r>
        <w:t>“Yard won’t release partial load until weight discrepancy is cleared.”</w:t>
      </w:r>
    </w:p>
    <w:p>
      <w:r>
        <w:t>“Why discrepancy?”</w:t>
      </w:r>
    </w:p>
    <w:p>
      <w:r>
        <w:t>“Cart came in light.”</w:t>
      </w:r>
    </w:p>
    <w:p>
      <w:r>
        <w:t>“How light?”</w:t>
      </w:r>
    </w:p>
    <w:p>
      <w:r>
        <w:t>“Thirty-two pounds against road weigh.”</w:t>
      </w:r>
    </w:p>
    <w:p>
      <w:r>
        <w:t>“Cargo missing?”</w:t>
      </w:r>
    </w:p>
    <w:p>
      <w:r>
        <w:t>“Driver says no.”</w:t>
      </w:r>
    </w:p>
    <w:p>
      <w:r>
        <w:t>“Road scale accurate?”</w:t>
      </w:r>
    </w:p>
    <w:p>
      <w:r>
        <w:t>“Driver says yes.”</w:t>
      </w:r>
    </w:p>
    <w:p>
      <w:r>
        <w:t>“Yard scale?”</w:t>
      </w:r>
    </w:p>
    <w:p>
      <w:r>
        <w:t>The woman in blue headcloth shouted from twenty feet away.</w:t>
      </w:r>
    </w:p>
    <w:p>
      <w:r>
        <w:t>“Yes,” she said.</w:t>
      </w:r>
    </w:p>
    <w:p>
      <w:r>
        <w:t>I liked her.</w:t>
      </w:r>
    </w:p>
    <w:p>
      <w:r>
        <w:t>“Who are you?” I asked.</w:t>
      </w:r>
    </w:p>
    <w:p>
      <w:r>
        <w:t>“Lessa,” she said.</w:t>
      </w:r>
    </w:p>
    <w:p>
      <w:r>
        <w:t>“Yard?”</w:t>
      </w:r>
    </w:p>
    <w:p>
      <w:r>
        <w:t>“Yes.”</w:t>
      </w:r>
    </w:p>
    <w:p>
      <w:r>
        <w:t>“Is your scale accurate?”</w:t>
      </w:r>
    </w:p>
    <w:p>
      <w:r>
        <w:t>“Yes.”</w:t>
      </w:r>
    </w:p>
    <w:p>
      <w:r>
        <w:t>“When checked?”</w:t>
      </w:r>
    </w:p>
    <w:p>
      <w:r>
        <w:t>“This morning.”</w:t>
      </w:r>
    </w:p>
    <w:p>
      <w:r>
        <w:t>“Road weigh when?”</w:t>
      </w:r>
    </w:p>
    <w:p>
      <w:r>
        <w:t>Rusk said, “Yesterday before rain.” Water should make cargo heavier, not lighter. Interesting. Could be scale difference. Could be missing cargo. Could be declared packaging. Could be wheel parts. The wheel was off.</w:t>
      </w:r>
    </w:p>
    <w:p>
      <w:r>
        <w:t>“How much does the wheel weigh?” I asked.</w:t>
      </w:r>
    </w:p>
    <w:p>
      <w:r>
        <w:t>The wheelwright’s voice came from under the cart.</w:t>
      </w:r>
    </w:p>
    <w:p>
      <w:r>
        <w:t>“More than thirty-two,” he said.</w:t>
      </w:r>
    </w:p>
    <w:p>
      <w:r>
        <w:t>Right. Was road weight whole cart. Current yard weight with wheel removed? I looked at Lessa. She looked back.</w:t>
      </w:r>
    </w:p>
    <w:p>
      <w:r>
        <w:t>“No.”</w:t>
      </w:r>
    </w:p>
    <w:p>
      <w:r>
        <w:t>Good.</w:t>
      </w:r>
    </w:p>
    <w:p>
      <w:r>
        <w:t>“We weighed before he took it off.”</w:t>
      </w:r>
    </w:p>
    <w:p>
      <w:r>
        <w:t>Fine.</w:t>
      </w:r>
    </w:p>
    <w:p>
      <w:r>
        <w:t>“What exactly is blocked?”</w:t>
      </w:r>
    </w:p>
    <w:p>
      <w:r>
        <w:t>Lessa came over with her ledger.</w:t>
      </w:r>
    </w:p>
    <w:p>
      <w:r>
        <w:t>“Manifest says gross load three thousand one hundred twelve. Gate scale read three thousand eighty.”</w:t>
      </w:r>
    </w:p>
    <w:p>
      <w:r>
        <w:t>“Gross includes cart?”</w:t>
      </w:r>
    </w:p>
    <w:p>
      <w:r>
        <w:t>“Yes.”</w:t>
      </w:r>
    </w:p>
    <w:p>
      <w:r>
        <w:t>“Driver?”</w:t>
      </w:r>
    </w:p>
    <w:p>
      <w:r>
        <w:t>A man near the team came over. Wet hat. Gray beard.</w:t>
      </w:r>
    </w:p>
    <w:p>
      <w:r>
        <w:t>“Perrin.”</w:t>
      </w:r>
    </w:p>
    <w:p>
      <w:r>
        <w:t>“Did anything leave the cart between road weigh and here?”</w:t>
      </w:r>
    </w:p>
    <w:p>
      <w:r>
        <w:t>“No.”</w:t>
      </w:r>
    </w:p>
    <w:p>
      <w:r>
        <w:t>“Anything join it?”</w:t>
      </w:r>
    </w:p>
    <w:p>
      <w:r>
        <w:t>“Rain.”</w:t>
      </w:r>
    </w:p>
    <w:p>
      <w:r>
        <w:t>“Did you lose a board?”</w:t>
      </w:r>
    </w:p>
    <w:p>
      <w:r>
        <w:t>He frowned.</w:t>
      </w:r>
    </w:p>
    <w:p>
      <w:r>
        <w:t>“What?”</w:t>
      </w:r>
    </w:p>
    <w:p>
      <w:r>
        <w:t>“Cart body.”</w:t>
      </w:r>
    </w:p>
    <w:p>
      <w:r>
        <w:t>“No.”</w:t>
      </w:r>
    </w:p>
    <w:p>
      <w:r>
        <w:t>“Tool?”</w:t>
      </w:r>
    </w:p>
    <w:p>
      <w:r>
        <w:t>“No.”</w:t>
      </w:r>
    </w:p>
    <w:p>
      <w:r>
        <w:t>“Spare?”</w:t>
      </w:r>
    </w:p>
    <w:p>
      <w:r>
        <w:t>He looked toward the broken wheel. Then back.</w:t>
      </w:r>
    </w:p>
    <w:p>
      <w:r>
        <w:t>“Maybe.”</w:t>
      </w:r>
    </w:p>
    <w:p>
      <w:r>
        <w:t>“What?”</w:t>
      </w:r>
    </w:p>
    <w:p>
      <w:r>
        <w:t>“Spare iron rim section.”</w:t>
      </w:r>
    </w:p>
    <w:p>
      <w:r>
        <w:t>Rusk said, “Maybe?” Perrin pointed under the rear bed.</w:t>
      </w:r>
    </w:p>
    <w:p>
      <w:r>
        <w:t>“Strapped there. Was.”</w:t>
      </w:r>
    </w:p>
    <w:p>
      <w:r>
        <w:t>“Where now?”</w:t>
      </w:r>
    </w:p>
    <w:p>
      <w:r>
        <w:t>“Not there.”</w:t>
      </w:r>
    </w:p>
    <w:p>
      <w:r>
        <w:t>“How heavy?”</w:t>
      </w:r>
    </w:p>
    <w:p>
      <w:r>
        <w:t>Wheelwright again.</w:t>
      </w:r>
    </w:p>
    <w:p>
      <w:r>
        <w:t>“Twenty, twenty-five.”</w:t>
      </w:r>
    </w:p>
    <w:p>
      <w:r>
        <w:t>Closer.</w:t>
      </w:r>
    </w:p>
    <w:p>
      <w:r>
        <w:t>“Anything else?”</w:t>
      </w:r>
    </w:p>
    <w:p>
      <w:r>
        <w:t>Perrin thought.</w:t>
      </w:r>
    </w:p>
    <w:p>
      <w:r>
        <w:t>“Jack block.”</w:t>
      </w:r>
    </w:p>
    <w:p>
      <w:r>
        <w:t>“Weight?”</w:t>
      </w:r>
    </w:p>
    <w:p>
      <w:r>
        <w:t>“Eight.”</w:t>
      </w:r>
    </w:p>
    <w:p>
      <w:r>
        <w:t>There. Maybe. Not proof.</w:t>
      </w:r>
    </w:p>
    <w:p>
      <w:r>
        <w:t>“Lost on road?”</w:t>
      </w:r>
    </w:p>
    <w:p>
      <w:r>
        <w:t>“Could be.”</w:t>
      </w:r>
    </w:p>
    <w:p>
      <w:r>
        <w:t>Lessa wrote.</w:t>
      </w:r>
    </w:p>
    <w:p>
      <w:r>
        <w:t>“Still discrepancy.”</w:t>
      </w:r>
    </w:p>
    <w:p>
      <w:r>
        <w:t>“Yes.”</w:t>
      </w:r>
    </w:p>
    <w:p>
      <w:r>
        <w:t>“But cargo count can be right.”</w:t>
      </w:r>
    </w:p>
    <w:p>
      <w:r>
        <w:t>“Yes.”</w:t>
      </w:r>
    </w:p>
    <w:p>
      <w:r>
        <w:t>She looked less murderous. Not solved. Different problem.</w:t>
      </w:r>
    </w:p>
    <w:p>
      <w:r>
        <w:t>“Can you release partial if discrepancy is explained as cart equipment?”</w:t>
      </w:r>
    </w:p>
    <w:p>
      <w:r>
        <w:t>“If I can document likely noncargo loss and recount cargo.”</w:t>
      </w:r>
    </w:p>
    <w:p>
      <w:r>
        <w:t>“Who recounts?”</w:t>
      </w:r>
    </w:p>
    <w:p>
      <w:r>
        <w:t>“Yard.”</w:t>
      </w:r>
    </w:p>
    <w:p>
      <w:r>
        <w:t>“Do it.”</w:t>
      </w:r>
    </w:p>
    <w:p>
      <w:r>
        <w:t>She stared at me. Right. Not my authority. I looked at Rusk.</w:t>
      </w:r>
    </w:p>
    <w:p>
      <w:r>
        <w:t>“First recommendation: recount. If cargo count matches, document missing cart equipment as probable weight difference and release the load.”</w:t>
      </w:r>
    </w:p>
    <w:p>
      <w:r>
        <w:t>Rusk looked at Lessa.</w:t>
      </w:r>
    </w:p>
    <w:p>
      <w:r>
        <w:t>“Can you?”</w:t>
      </w:r>
    </w:p>
    <w:p>
      <w:r>
        <w:t>“Yes.”</w:t>
      </w:r>
    </w:p>
    <w:p>
      <w:r>
        <w:t>“Do it.”</w:t>
      </w:r>
    </w:p>
    <w:p>
      <w:r>
        <w:t>She moved immediately. Good. I had not invented anything. I had asked the wheelwright how much iron weighed. Useful at interface. Rusk said, “That’s it?”</w:t>
      </w:r>
    </w:p>
    <w:p>
      <w:r>
        <w:t>“No,” I said.</w:t>
      </w:r>
    </w:p>
    <w:p>
      <w:r>
        <w:t>Three customers. Which delay costs first.</w:t>
      </w:r>
    </w:p>
    <w:p>
      <w:r>
        <w:t>“What happens if all cargo sits one hour?”</w:t>
      </w:r>
    </w:p>
    <w:p>
      <w:r>
        <w:t>“Dye customer is already shouting.”</w:t>
      </w:r>
    </w:p>
    <w:p>
      <w:r>
        <w:t>“Cost, not volume.”</w:t>
      </w:r>
    </w:p>
    <w:p>
      <w:r>
        <w:t>“Grain is ours.”</w:t>
      </w:r>
    </w:p>
    <w:p>
      <w:r>
        <w:t>“Wet?”</w:t>
      </w:r>
    </w:p>
    <w:p>
      <w:r>
        <w:t>“Two sacks outside.”</w:t>
      </w:r>
    </w:p>
    <w:p>
      <w:r>
        <w:t>“Bluegrain damaged by water?”</w:t>
      </w:r>
    </w:p>
    <w:p>
      <w:r>
        <w:t>“Eventually.”</w:t>
      </w:r>
    </w:p>
    <w:p>
      <w:r>
        <w:t>“How eventually?”</w:t>
      </w:r>
    </w:p>
    <w:p>
      <w:r>
        <w:t>Rusk shrugged.</w:t>
      </w:r>
    </w:p>
    <w:p>
      <w:r>
        <w:t>“Mevi knows.”</w:t>
      </w:r>
    </w:p>
    <w:p>
      <w:r>
        <w:t>Good.</w:t>
      </w:r>
    </w:p>
    <w:p>
      <w:r>
        <w:t>“Lamp fittings?”</w:t>
      </w:r>
    </w:p>
    <w:p>
      <w:r>
        <w:t>“Chandlery has installers waiting.”</w:t>
      </w:r>
    </w:p>
    <w:p>
      <w:r>
        <w:t>“How much does waiting cost Antonius?”</w:t>
      </w:r>
    </w:p>
    <w:p>
      <w:r>
        <w:t>“Contract penalty after midday.”</w:t>
      </w:r>
    </w:p>
    <w:p>
      <w:r>
        <w:t>“What time?”</w:t>
      </w:r>
    </w:p>
    <w:p>
      <w:r>
        <w:t>Rusk looked at the yard clock. Less than two hours. There.</w:t>
      </w:r>
    </w:p>
    <w:p>
      <w:r>
        <w:t>“Dye?”</w:t>
      </w:r>
    </w:p>
    <w:p>
      <w:r>
        <w:t>“Customer owns it already. We owe delivery, not condition beyond carriage terms.”</w:t>
      </w:r>
    </w:p>
    <w:p>
      <w:r>
        <w:t>“Wet case?”</w:t>
      </w:r>
    </w:p>
    <w:p>
      <w:r>
        <w:t>“Could become our argument.”</w:t>
      </w:r>
    </w:p>
    <w:p>
      <w:r>
        <w:t>“Penalty time?”</w:t>
      </w:r>
    </w:p>
    <w:p>
      <w:r>
        <w:t>“No fixed.”</w:t>
      </w:r>
    </w:p>
    <w:p>
      <w:r>
        <w:t>“Grain?”</w:t>
      </w:r>
    </w:p>
    <w:p>
      <w:r>
        <w:t>“Our inventory.”</w:t>
      </w:r>
    </w:p>
    <w:p>
      <w:r>
        <w:t>“So lamp fittings have a clock.”</w:t>
      </w:r>
    </w:p>
    <w:p>
      <w:r>
        <w:t>“Yes.”</w:t>
      </w:r>
    </w:p>
    <w:p>
      <w:r>
        <w:t>“Why are they not first?”</w:t>
      </w:r>
    </w:p>
    <w:p>
      <w:r>
        <w:t>“Because dye woman is shouting.”</w:t>
      </w:r>
    </w:p>
    <w:p>
      <w:r>
        <w:t>Excellent.</w:t>
      </w:r>
    </w:p>
    <w:p>
      <w:r>
        <w:t>“Then lamp fittings first unless recount finds missing cargo.”</w:t>
      </w:r>
    </w:p>
    <w:p>
      <w:r>
        <w:t>Rusk nodded once. No surprise. Maybe he already suspected.</w:t>
      </w:r>
    </w:p>
    <w:p>
      <w:r>
        <w:t>“Check the dye,” Rusk said.</w:t>
      </w:r>
    </w:p>
    <w:p>
      <w:r>
        <w:t>“What?” I asked.</w:t>
      </w:r>
    </w:p>
    <w:p>
      <w:r>
        <w:t>“Vale said one hour.”</w:t>
      </w:r>
    </w:p>
    <w:p>
      <w:r>
        <w:t>“I have forty minutes.”</w:t>
      </w:r>
    </w:p>
    <w:p>
      <w:r>
        <w:t>“Check it.”</w:t>
      </w:r>
    </w:p>
    <w:p>
      <w:r>
        <w:t>Rusk walked away before I agreed. Narrow discretion had edges. Apparently the edges moved. I went to the canvas. Four wooden dye cases. One dark with rain along a corner. A woman in a yellow coat stood beside them. Not blue headcloth. Different woman.</w:t>
      </w:r>
    </w:p>
    <w:p>
      <w:r>
        <w:t>“Havi Cloth?”</w:t>
      </w:r>
    </w:p>
    <w:p>
      <w:r>
        <w:t>“Manager.”</w:t>
      </w:r>
    </w:p>
    <w:p>
      <w:r>
        <w:t>“Name?”</w:t>
      </w:r>
    </w:p>
    <w:p>
      <w:r>
        <w:t>“Rella.”</w:t>
      </w:r>
    </w:p>
    <w:p>
      <w:r>
        <w:t>Existing Rella. Fine.</w:t>
      </w:r>
    </w:p>
    <w:p>
      <w:r>
        <w:t>“Greg.”</w:t>
      </w:r>
    </w:p>
    <w:p>
      <w:r>
        <w:t>“I know.”</w:t>
      </w:r>
    </w:p>
    <w:p>
      <w:r>
        <w:t>Of course. She pointed at the wet case.</w:t>
      </w:r>
    </w:p>
    <w:p>
      <w:r>
        <w:t>“That is ours.”</w:t>
      </w:r>
    </w:p>
    <w:p>
      <w:r>
        <w:t>“Yes.”</w:t>
      </w:r>
    </w:p>
    <w:p>
      <w:r>
        <w:t>“It was under their canvas.”</w:t>
      </w:r>
    </w:p>
    <w:p>
      <w:r>
        <w:t>“Yes.”</w:t>
      </w:r>
    </w:p>
    <w:p>
      <w:r>
        <w:t>“It is wet.”</w:t>
      </w:r>
    </w:p>
    <w:p>
      <w:r>
        <w:t>“Yes.”</w:t>
      </w:r>
    </w:p>
    <w:p>
      <w:r>
        <w:t>She waited. I had no idea what she wanted from me.</w:t>
      </w:r>
    </w:p>
    <w:p>
      <w:r>
        <w:t>“Do you want me to say it is wet?”</w:t>
      </w:r>
    </w:p>
    <w:p>
      <w:r>
        <w:t>“I want someone to open it.”</w:t>
      </w:r>
    </w:p>
    <w:p>
      <w:r>
        <w:t>“Why haven’t you?”</w:t>
      </w:r>
    </w:p>
    <w:p>
      <w:r>
        <w:t>“Yard seal.”</w:t>
      </w:r>
    </w:p>
    <w:p>
      <w:r>
        <w:t>Interface again.</w:t>
      </w:r>
    </w:p>
    <w:p>
      <w:r>
        <w:t>“Lessa?”</w:t>
      </w:r>
    </w:p>
    <w:p>
      <w:r>
        <w:t>“Counting.”</w:t>
      </w:r>
    </w:p>
    <w:p>
      <w:r>
        <w:t>“Rusk?”</w:t>
      </w:r>
    </w:p>
    <w:p>
      <w:r>
        <w:t>“Lamp people.”</w:t>
      </w:r>
    </w:p>
    <w:p>
      <w:r>
        <w:t>“Then wait.”</w:t>
      </w:r>
    </w:p>
    <w:p>
      <w:r>
        <w:t>She did not like that. Neither would I.</w:t>
      </w:r>
    </w:p>
    <w:p>
      <w:r>
        <w:t>“What is inside?”</w:t>
      </w:r>
    </w:p>
    <w:p>
      <w:r>
        <w:t>“Bottled indigo concentrate.”</w:t>
      </w:r>
    </w:p>
    <w:p>
      <w:r>
        <w:t>“Glass?”</w:t>
      </w:r>
    </w:p>
    <w:p>
      <w:r>
        <w:t>“Yes.”</w:t>
      </w:r>
    </w:p>
    <w:p>
      <w:r>
        <w:t>“Packing?”</w:t>
      </w:r>
    </w:p>
    <w:p>
      <w:r>
        <w:t>“Straw and ash.”</w:t>
      </w:r>
    </w:p>
    <w:p>
      <w:r>
        <w:t>“Ash?”</w:t>
      </w:r>
    </w:p>
    <w:p>
      <w:r>
        <w:t>“Dry ash. Keeps bottles from knocking.”</w:t>
      </w:r>
    </w:p>
    <w:p>
      <w:r>
        <w:t>“Water getting inside matters?”</w:t>
      </w:r>
    </w:p>
    <w:p>
      <w:r>
        <w:t>“Yes.”</w:t>
      </w:r>
    </w:p>
    <w:p>
      <w:r>
        <w:t>“Because?”</w:t>
      </w:r>
    </w:p>
    <w:p>
      <w:r>
        <w:t>“Labels. Corks. If ash cakes, bottles shift.”</w:t>
      </w:r>
    </w:p>
    <w:p>
      <w:r>
        <w:t>She knew her product. Good.</w:t>
      </w:r>
    </w:p>
    <w:p>
      <w:r>
        <w:t>“Can you tell if water crossed the case?”</w:t>
      </w:r>
    </w:p>
    <w:p>
      <w:r>
        <w:t>“Not sealed.”</w:t>
      </w:r>
    </w:p>
    <w:p>
      <w:r>
        <w:t>“Can you smell dye?”</w:t>
      </w:r>
    </w:p>
    <w:p>
      <w:r>
        <w:t>She stared. Then leaned. So did I. Wet wood. Mud. Horse. No indigo I recognized. She said, “No.”</w:t>
      </w:r>
    </w:p>
    <w:p>
      <w:r>
        <w:t>“Does that mean anything?”</w:t>
      </w:r>
    </w:p>
    <w:p>
      <w:r>
        <w:t>“Bottle break usually smells.”</w:t>
      </w:r>
    </w:p>
    <w:p>
      <w:r>
        <w:t>Good.</w:t>
      </w:r>
    </w:p>
    <w:p>
      <w:r>
        <w:t>“Then current problem is wet case, not known broken dye.”</w:t>
      </w:r>
    </w:p>
    <w:p>
      <w:r>
        <w:t>“Yes.”</w:t>
      </w:r>
    </w:p>
    <w:p>
      <w:r>
        <w:t>She still wanted it opened. Reasonable. I found Lessa. She was counting lamp crates with another clerk.</w:t>
      </w:r>
    </w:p>
    <w:p>
      <w:r>
        <w:t>“Twelve,” she said.</w:t>
      </w:r>
    </w:p>
    <w:p>
      <w:r>
        <w:t>“Manifest twelve.”</w:t>
      </w:r>
    </w:p>
    <w:p>
      <w:r>
        <w:t>“Good.”</w:t>
      </w:r>
    </w:p>
    <w:p>
      <w:r>
        <w:t>“Do not interrupt.”</w:t>
      </w:r>
    </w:p>
    <w:p>
      <w:r>
        <w:t>“I need seal release on dye when you finish.”</w:t>
      </w:r>
    </w:p>
    <w:p>
      <w:r>
        <w:t>“Then wait.”</w:t>
      </w:r>
    </w:p>
    <w:p>
      <w:r>
        <w:t>Good. I waited. Physical waiting. No system. Rainwater dripped from the weighing roof. Perrin held one horse while a laborer checked harness leather. The wheelwright emerged from under the cart with black mud on both elbows. He was younger than his voice. Maybe thirty.</w:t>
      </w:r>
    </w:p>
    <w:p>
      <w:r>
        <w:t>“Hub’s gone.”</w:t>
      </w:r>
    </w:p>
    <w:p>
      <w:r>
        <w:t>“How long?”</w:t>
      </w:r>
    </w:p>
    <w:p>
      <w:r>
        <w:t>“New wheel.”</w:t>
      </w:r>
    </w:p>
    <w:p>
      <w:r>
        <w:t>“Here?”</w:t>
      </w:r>
    </w:p>
    <w:p>
      <w:r>
        <w:t>“No.”</w:t>
      </w:r>
    </w:p>
    <w:p>
      <w:r>
        <w:t>“So cart stays.”</w:t>
      </w:r>
    </w:p>
    <w:p>
      <w:r>
        <w:t>“Yes.”</w:t>
      </w:r>
    </w:p>
    <w:p>
      <w:r>
        <w:t>“Cargo leaves.”</w:t>
      </w:r>
    </w:p>
    <w:p>
      <w:r>
        <w:t>“Should.”</w:t>
      </w:r>
    </w:p>
    <w:p>
      <w:r>
        <w:t>Good. His work had nothing to do with mine now. I left him alone. Lessa counted grain. Eight. Dye. Four. All cargo present. She wrote a note against the discrepancy.</w:t>
      </w:r>
    </w:p>
    <w:p>
      <w:r>
        <w:t>“Probable lost cart iron and jack block. Driver statement. Wheelwright estimate.”</w:t>
      </w:r>
    </w:p>
    <w:p>
      <w:r>
        <w:t>Perrin signed. Lessa signed. Rusk signed. Cargo released. That took six minutes. Then everyone tried to move everything at once. Of course. Two laborers reached for lamp crates. Rella called for dye. Rusk called for grain. A handcart came through the lane from the wrong side.</w:t>
      </w:r>
    </w:p>
    <w:p>
      <w:r>
        <w:t>Perrin tried to move his horses away from the broken cart. The weighing platform exit narrowed to about eight feet because one wheel rut had collapsed. There. New interface. Not expertise. Traffic.</w:t>
      </w:r>
    </w:p>
    <w:p>
      <w:r>
        <w:t>“Stop.”</w:t>
      </w:r>
    </w:p>
    <w:p>
      <w:r>
        <w:t>Nobody did. I said it louder.</w:t>
      </w:r>
    </w:p>
    <w:p>
      <w:r>
        <w:t>“STOP.”</w:t>
      </w:r>
    </w:p>
    <w:p>
      <w:r>
        <w:t>Several people looked. Rusk did. Good enough.</w:t>
      </w:r>
    </w:p>
    <w:p>
      <w:r>
        <w:t>“Lamp first.”</w:t>
      </w:r>
    </w:p>
    <w:p>
      <w:r>
        <w:t>Rella said, “My case is wet.”</w:t>
      </w:r>
    </w:p>
    <w:p>
      <w:r>
        <w:t>“Lamp has penalty clock.”</w:t>
      </w:r>
    </w:p>
    <w:p>
      <w:r>
        <w:t>“That is not my problem.”</w:t>
      </w:r>
    </w:p>
    <w:p>
      <w:r>
        <w:t>“No. Your problem gets worse if your cases get knocked over while everyone uses one lane.”</w:t>
      </w:r>
    </w:p>
    <w:p>
      <w:r>
        <w:t>She looked at the lane. Then at the cases. Accepted. Rusk said, “Lamp first. Grain second. Dye after inspection.” His decision. People moved. Better. Not perfect. The first handcart took three lamp crates. The rut caught one wheel. Crate tilted. I moved. Too far. A laborer caught it. No magic. Good. They reset. Second attempt used two planks over the rut. Whose idea?</w:t>
      </w:r>
    </w:p>
    <w:p>
      <w:r>
        <w:t>Wheelwright. Good. He had seen the problem. Of course. Lamp fittings began moving toward a smaller delivery cart. I watched the transfer. Not because I owned it. Because Antonius had asked which delay cost first. The answer remained lamp.</w:t>
      </w:r>
    </w:p>
    <w:p>
      <w:r>
        <w:t>A man from Sellen Chandlery arrived halfway through and started counting. Competent. No need. I checked time. Still safe. Rusk came beside me.</w:t>
      </w:r>
    </w:p>
    <w:p>
      <w:r>
        <w:t>“Dye.”</w:t>
      </w:r>
    </w:p>
    <w:p>
      <w:r>
        <w:t>We opened the wet case with Lessa and Rella present. Seal recorded. Nails lifted. Lid off. Straw. Ash. Dry in center. Wet only at outer corner. Twelve bottles. No break. Labels on three bottles damp at edges. Rella swore.</w:t>
      </w:r>
    </w:p>
    <w:p>
      <w:r>
        <w:t>“Can they be relabeled?”</w:t>
      </w:r>
    </w:p>
    <w:p>
      <w:r>
        <w:t>“Yes.”</w:t>
      </w:r>
    </w:p>
    <w:p>
      <w:r>
        <w:t>“Product?”</w:t>
      </w:r>
    </w:p>
    <w:p>
      <w:r>
        <w:t>“Probably fine.”</w:t>
      </w:r>
    </w:p>
    <w:p>
      <w:r>
        <w:t>“Probably?”</w:t>
      </w:r>
    </w:p>
    <w:p>
      <w:r>
        <w:t>She lifted one. Checked cork. Another. Third.</w:t>
      </w:r>
    </w:p>
    <w:p>
      <w:r>
        <w:t>“Fine unless water sat under the wax.”</w:t>
      </w:r>
    </w:p>
    <w:p>
      <w:r>
        <w:t>“Can you check?”</w:t>
      </w:r>
    </w:p>
    <w:p>
      <w:r>
        <w:t>“At shop.”</w:t>
      </w:r>
    </w:p>
    <w:p>
      <w:r>
        <w:t>“Then?”</w:t>
      </w:r>
    </w:p>
    <w:p>
      <w:r>
        <w:t>“I want the case repacked dry.”</w:t>
      </w:r>
    </w:p>
    <w:p>
      <w:r>
        <w:t>Rusk said, “We can do that.” She looked at him.</w:t>
      </w:r>
    </w:p>
    <w:p>
      <w:r>
        <w:t>“Today.”</w:t>
      </w:r>
    </w:p>
    <w:p>
      <w:r>
        <w:t>“Yes.”</w:t>
      </w:r>
    </w:p>
    <w:p>
      <w:r>
        <w:t>Done. No Greg. Good. Grain next. Mevi had arrived. I did not know who sent for her. Probably Rusk. She pressed the wet outer sack with two fingers.</w:t>
      </w:r>
    </w:p>
    <w:p>
      <w:r>
        <w:t>“Surface.”</w:t>
      </w:r>
    </w:p>
    <w:p>
      <w:r>
        <w:t>“Both?”</w:t>
      </w:r>
    </w:p>
    <w:p>
      <w:r>
        <w:t>She checked second.</w:t>
      </w:r>
    </w:p>
    <w:p>
      <w:r>
        <w:t>“Second seam took water.”</w:t>
      </w:r>
    </w:p>
    <w:p>
      <w:r>
        <w:t>“Transfer?”</w:t>
      </w:r>
    </w:p>
    <w:p>
      <w:r>
        <w:t>“Yes.”</w:t>
      </w:r>
    </w:p>
    <w:p>
      <w:r>
        <w:t>“How fast?”</w:t>
      </w:r>
    </w:p>
    <w:p>
      <w:r>
        <w:t>“Before storage.”</w:t>
      </w:r>
    </w:p>
    <w:p>
      <w:r>
        <w:t>Rusk nodded. Again. Owned. The lamp crates left first. No penalty. Dye repacked. Grain transferred. Broken cart remained broken. Perrin remained unhappy. The yard remained muddy. Nothing became elegant. Rusk found me near the gate.</w:t>
      </w:r>
    </w:p>
    <w:p>
      <w:r>
        <w:t>“How long?”</w:t>
      </w:r>
    </w:p>
    <w:p>
      <w:r>
        <w:t>I checked.</w:t>
      </w:r>
    </w:p>
    <w:p>
      <w:r>
        <w:t>“Fifty-two minutes.”</w:t>
      </w:r>
    </w:p>
    <w:p>
      <w:r>
        <w:t>“Vale paid an hour.”</w:t>
      </w:r>
    </w:p>
    <w:p>
      <w:r>
        <w:t>“Do I owe eight minutes?”</w:t>
      </w:r>
    </w:p>
    <w:p>
      <w:r>
        <w:t>“No.”</w:t>
      </w:r>
    </w:p>
    <w:p>
      <w:r>
        <w:t>“Can I use them?”</w:t>
      </w:r>
    </w:p>
    <w:p>
      <w:r>
        <w:t>“For what?”</w:t>
      </w:r>
    </w:p>
    <w:p>
      <w:r>
        <w:t>“Questions.”</w:t>
      </w:r>
    </w:p>
    <w:p>
      <w:r>
        <w:t>“No.”</w:t>
      </w:r>
    </w:p>
    <w:p>
      <w:r>
        <w:t>I laughed. He handed me two copper. I looked.</w:t>
      </w:r>
    </w:p>
    <w:p>
      <w:r>
        <w:t>“That’s the hour?”</w:t>
      </w:r>
    </w:p>
    <w:p>
      <w:r>
        <w:t>“Yes.”</w:t>
      </w:r>
    </w:p>
    <w:p>
      <w:r>
        <w:t>“Antonius values me at two copper an hour?”</w:t>
      </w:r>
    </w:p>
    <w:p>
      <w:r>
        <w:t>“For this.”</w:t>
      </w:r>
    </w:p>
    <w:p>
      <w:r>
        <w:t>Important.</w:t>
      </w:r>
    </w:p>
    <w:p>
      <w:r>
        <w:t>“For what exactly?”</w:t>
      </w:r>
    </w:p>
    <w:p>
      <w:r>
        <w:t>Rusk considered.</w:t>
      </w:r>
    </w:p>
    <w:p>
      <w:r>
        <w:t>“Sorting noise.”</w:t>
      </w:r>
    </w:p>
    <w:p>
      <w:r>
        <w:t>I did not like the phrase. I liked the function.</w:t>
      </w:r>
    </w:p>
    <w:p>
      <w:r>
        <w:t>“What would you have done?”</w:t>
      </w:r>
    </w:p>
    <w:p>
      <w:r>
        <w:t>“Lamp first.”</w:t>
      </w:r>
    </w:p>
    <w:p>
      <w:r>
        <w:t>“Then why call me?”</w:t>
      </w:r>
    </w:p>
    <w:p>
      <w:r>
        <w:t>“I was dealing with the cart, yard release, customer, and wet grain.”</w:t>
      </w:r>
    </w:p>
    <w:p>
      <w:r>
        <w:t>“You already knew lamp had penalty.”</w:t>
      </w:r>
    </w:p>
    <w:p>
      <w:r>
        <w:t>“Yes.”</w:t>
      </w:r>
    </w:p>
    <w:p>
      <w:r>
        <w:t>“Then?”</w:t>
      </w:r>
    </w:p>
    <w:p>
      <w:r>
        <w:t>He looked at me as if I was being deliberately stupid.</w:t>
      </w:r>
    </w:p>
    <w:p>
      <w:r>
        <w:t>“Vale said use you.”</w:t>
      </w:r>
    </w:p>
    <w:p>
      <w:r>
        <w:t>That was not enough. I waited. Rusk sighed.</w:t>
      </w:r>
    </w:p>
    <w:p>
      <w:r>
        <w:t>“I knew the pieces. Didn’t have time to put them in order.”</w:t>
      </w:r>
    </w:p>
    <w:p>
      <w:r>
        <w:t>There. Interface. Not superior knowledge. Bandwidth.</w:t>
      </w:r>
    </w:p>
    <w:p>
      <w:r>
        <w:t>“What if I’d been wrong?”</w:t>
      </w:r>
    </w:p>
    <w:p>
      <w:r>
        <w:t>“I decide.”</w:t>
      </w:r>
    </w:p>
    <w:p>
      <w:r>
        <w:t>Exactly. I put the two copper away.</w:t>
      </w:r>
    </w:p>
    <w:p>
      <w:r>
        <w:t>“Good.”</w:t>
      </w:r>
    </w:p>
    <w:p>
      <w:r>
        <w:t>Rusk looked suspicious.</w:t>
      </w:r>
    </w:p>
    <w:p>
      <w:r>
        <w:t>“What?”</w:t>
      </w:r>
    </w:p>
    <w:p>
      <w:r>
        <w:t>“Nothing.”</w:t>
      </w:r>
    </w:p>
    <w:p>
      <w:r>
        <w:t>“Go.”</w:t>
      </w:r>
    </w:p>
    <w:p>
      <w:r>
        <w:t>I went. At the gate, someone called my name. Antonius. He stood under the arch with a folded umbrella and no visible reason to be there.</w:t>
      </w:r>
    </w:p>
    <w:p>
      <w:r>
        <w:t>“Were you watching?”</w:t>
      </w:r>
    </w:p>
    <w:p>
      <w:r>
        <w:t>“No.”</w:t>
      </w:r>
    </w:p>
    <w:p>
      <w:r>
        <w:t>“Then why are you here?”</w:t>
      </w:r>
    </w:p>
    <w:p>
      <w:r>
        <w:t>“Other business.”</w:t>
      </w:r>
    </w:p>
    <w:p>
      <w:r>
        <w:t>Of course. He looked toward the freight yard.</w:t>
      </w:r>
    </w:p>
    <w:p>
      <w:r>
        <w:t>“Rusk?”</w:t>
      </w:r>
    </w:p>
    <w:p>
      <w:r>
        <w:t>“Still owns it.”</w:t>
      </w:r>
    </w:p>
    <w:p>
      <w:r>
        <w:t>“Good.”</w:t>
      </w:r>
    </w:p>
    <w:p>
      <w:r>
        <w:t>“Lamp fittings first.”</w:t>
      </w:r>
    </w:p>
    <w:p>
      <w:r>
        <w:t>“I know.”</w:t>
      </w:r>
    </w:p>
    <w:p>
      <w:r>
        <w:t>“How?”</w:t>
      </w:r>
    </w:p>
    <w:p>
      <w:r>
        <w:t>“Rusk sent a runner.”</w:t>
      </w:r>
    </w:p>
    <w:p>
      <w:r>
        <w:t>Faster network than Greg. Good.</w:t>
      </w:r>
    </w:p>
    <w:p>
      <w:r>
        <w:t>“Why me?”</w:t>
      </w:r>
    </w:p>
    <w:p>
      <w:r>
        <w:t>Antonius looked at me.</w:t>
      </w:r>
    </w:p>
    <w:p>
      <w:r>
        <w:t>“Because last time you found the drain.”</w:t>
      </w:r>
    </w:p>
    <w:p>
      <w:r>
        <w:t>“That was different.”</w:t>
      </w:r>
    </w:p>
    <w:p>
      <w:r>
        <w:t>“Yes.”</w:t>
      </w:r>
    </w:p>
    <w:p>
      <w:r>
        <w:t>“Then why?”</w:t>
      </w:r>
    </w:p>
    <w:p>
      <w:r>
        <w:t>“Because you separate expensive from loud.”</w:t>
      </w:r>
    </w:p>
    <w:p>
      <w:r>
        <w:t>I stopped. That was accurate enough to be uncomfortable.</w:t>
      </w:r>
    </w:p>
    <w:p>
      <w:r>
        <w:t>“Rella was loud.”</w:t>
      </w:r>
    </w:p>
    <w:p>
      <w:r>
        <w:t>“Who?”</w:t>
      </w:r>
    </w:p>
    <w:p>
      <w:r>
        <w:t>“Dye manager.”</w:t>
      </w:r>
    </w:p>
    <w:p>
      <w:r>
        <w:t>“I don’t know her.”</w:t>
      </w:r>
    </w:p>
    <w:p>
      <w:r>
        <w:t>Good.</w:t>
      </w:r>
    </w:p>
    <w:p>
      <w:r>
        <w:t>“Lamp penalty was expensive.”</w:t>
      </w:r>
    </w:p>
    <w:p>
      <w:r>
        <w:t>“Yes.”</w:t>
      </w:r>
    </w:p>
    <w:p>
      <w:r>
        <w:t>“You knew that before calling me?”</w:t>
      </w:r>
    </w:p>
    <w:p>
      <w:r>
        <w:t>“No. Rusk did.”</w:t>
      </w:r>
    </w:p>
    <w:p>
      <w:r>
        <w:t>“Then Rusk could separate it.”</w:t>
      </w:r>
    </w:p>
    <w:p>
      <w:r>
        <w:t>“Rusk was busy.”</w:t>
      </w:r>
    </w:p>
    <w:p>
      <w:r>
        <w:t>Same answer. Antonius continued.</w:t>
      </w:r>
    </w:p>
    <w:p>
      <w:r>
        <w:t>“I did not need a freight master. I needed someone who could ask five people what they knew and tell Rusk which answer mattered first.”</w:t>
      </w:r>
    </w:p>
    <w:p>
      <w:r>
        <w:t>There. Requested. Narrow. Paid. Not command. I liked it too much. Danger.</w:t>
      </w:r>
    </w:p>
    <w:p>
      <w:r>
        <w:t>“How often?”</w:t>
      </w:r>
    </w:p>
    <w:p>
      <w:r>
        <w:t>Antonius smiled slightly.</w:t>
      </w:r>
    </w:p>
    <w:p>
      <w:r>
        <w:t>“No.”</w:t>
      </w:r>
    </w:p>
    <w:p>
      <w:r>
        <w:t>“I asked one question.”</w:t>
      </w:r>
    </w:p>
    <w:p>
      <w:r>
        <w:t>“You asked for a job category.”</w:t>
      </w:r>
    </w:p>
    <w:p>
      <w:r>
        <w:t>“I did not.”</w:t>
      </w:r>
    </w:p>
    <w:p>
      <w:r>
        <w:t>“You did.”</w:t>
      </w:r>
    </w:p>
    <w:p>
      <w:r>
        <w:t>Maybe.</w:t>
      </w:r>
    </w:p>
    <w:p>
      <w:r>
        <w:t>“What do you call it?”</w:t>
      </w:r>
    </w:p>
    <w:p>
      <w:r>
        <w:t>“I don’t.”</w:t>
      </w:r>
    </w:p>
    <w:p>
      <w:r>
        <w:t>“Then how do you request it?”</w:t>
      </w:r>
    </w:p>
    <w:p>
      <w:r>
        <w:t>“I sent your name.”</w:t>
      </w:r>
    </w:p>
    <w:p>
      <w:r>
        <w:t>Annoying.</w:t>
      </w:r>
    </w:p>
    <w:p>
      <w:r>
        <w:t>“Two copper is low.”</w:t>
      </w:r>
    </w:p>
    <w:p>
      <w:r>
        <w:t>“You worked fifty-two minutes.”</w:t>
      </w:r>
    </w:p>
    <w:p>
      <w:r>
        <w:t>“High, then.”</w:t>
      </w:r>
    </w:p>
    <w:p>
      <w:r>
        <w:t>“Yes.”</w:t>
      </w:r>
    </w:p>
    <w:p>
      <w:r>
        <w:t>I hated him.</w:t>
      </w:r>
    </w:p>
    <w:p>
      <w:r>
        <w:t>“Debt?”</w:t>
      </w:r>
    </w:p>
    <w:p>
      <w:r>
        <w:t>“Separate.”</w:t>
      </w:r>
    </w:p>
    <w:p>
      <w:r>
        <w:t>That surprised me.</w:t>
      </w:r>
    </w:p>
    <w:p>
      <w:r>
        <w:t>“You are not taking it?”</w:t>
      </w:r>
    </w:p>
    <w:p>
      <w:r>
        <w:t>“No.”</w:t>
      </w:r>
    </w:p>
    <w:p>
      <w:r>
        <w:t>“Why?”</w:t>
      </w:r>
    </w:p>
    <w:p>
      <w:r>
        <w:t>“You were hired for a task. I paid for the task.”</w:t>
      </w:r>
    </w:p>
    <w:p>
      <w:r>
        <w:t>“Even though I owe you?”</w:t>
      </w:r>
    </w:p>
    <w:p>
      <w:r>
        <w:t>“Yes.”</w:t>
      </w:r>
    </w:p>
    <w:p>
      <w:r>
        <w:t>“Bad lender.”</w:t>
      </w:r>
    </w:p>
    <w:p>
      <w:r>
        <w:t>“No.”</w:t>
      </w:r>
    </w:p>
    <w:p>
      <w:r>
        <w:t>He started toward the city. I followed for six steps before realizing I was following.</w:t>
      </w:r>
    </w:p>
    <w:p>
      <w:r>
        <w:t>“Where are you going?”</w:t>
      </w:r>
    </w:p>
    <w:p>
      <w:r>
        <w:t>“Lunch.”</w:t>
      </w:r>
    </w:p>
    <w:p>
      <w:r>
        <w:t>“With?”</w:t>
      </w:r>
    </w:p>
    <w:p>
      <w:r>
        <w:t>“Not you.”</w:t>
      </w:r>
    </w:p>
    <w:p>
      <w:r>
        <w:t>Hostile. I stopped. He continued. Then turned.</w:t>
      </w:r>
    </w:p>
    <w:p>
      <w:r>
        <w:t>“Tomorrow morning. West Storehouse.”</w:t>
      </w:r>
    </w:p>
    <w:p>
      <w:r>
        <w:t>“For?”</w:t>
      </w:r>
    </w:p>
    <w:p>
      <w:r>
        <w:t>“Debt work.”</w:t>
      </w:r>
    </w:p>
    <w:p>
      <w:r>
        <w:t>There. Different relationship.</w:t>
      </w:r>
    </w:p>
    <w:p>
      <w:r>
        <w:t>“Paid?”</w:t>
      </w:r>
    </w:p>
    <w:p>
      <w:r>
        <w:t>“Debt.”</w:t>
      </w:r>
    </w:p>
    <w:p>
      <w:r>
        <w:t>“Fine.”</w:t>
      </w:r>
    </w:p>
    <w:p>
      <w:r>
        <w:t>He left. The world had categories even when I wanted to merge them. Good. I stood under the gate arch with two copper in my pocket. Could go to Bale. Master available today. Could go to Kett. Could go to Varo. Could take the twenty pounds of shale to Arlo. Could find food. The freight yard behind me shouted again. Different cart.</w:t>
      </w:r>
    </w:p>
    <w:p>
      <w:r>
        <w:t>Different problem. Not mine. I went home first. The lodging keeper was behind the desk. I put one copper down. She looked at it.</w:t>
      </w:r>
    </w:p>
    <w:p>
      <w:r>
        <w:t>“For?”</w:t>
      </w:r>
    </w:p>
    <w:p>
      <w:r>
        <w:t>“Rocks.”</w:t>
      </w:r>
    </w:p>
    <w:p>
      <w:r>
        <w:t>She took it. Terrible.</w:t>
      </w:r>
    </w:p>
    <w:p>
      <w:r>
        <w:t>“Can I leave them another day?”</w:t>
      </w:r>
    </w:p>
    <w:p>
      <w:r>
        <w:t>“Yes.”</w:t>
      </w:r>
    </w:p>
    <w:p>
      <w:r>
        <w:t>“Good.”</w:t>
      </w:r>
    </w:p>
    <w:p>
      <w:r>
        <w:t>I had earned two copper and immediately spent one on not carrying rocks. Progress. Upstairs, I opened the notebook.</w:t>
      </w:r>
    </w:p>
    <w:p>
      <w:r>
        <w:t>DORRIN.</w:t>
      </w:r>
    </w:p>
    <w:p>
      <w:r>
        <w:t>BALE.</w:t>
      </w:r>
    </w:p>
    <w:p>
      <w:r>
        <w:t>KETT.</w:t>
      </w:r>
    </w:p>
    <w:p>
      <w:r>
        <w:t>VARO.</w:t>
      </w:r>
    </w:p>
    <w:p>
      <w:r>
        <w:t>Then below it:</w:t>
      </w:r>
    </w:p>
    <w:p>
      <w:r>
        <w:t>VALE / RUSK</w:t>
      </w:r>
    </w:p>
    <w:p>
      <w:r>
        <w:t>requested: identify first costly delay authority: recommendation only decision owner: Rusk result: lamp delivery first, no penalty I stared at the words. Requested. That mattered. Too much. I crossed it out. Then wrote it again. Not because it was important. Because it was accurate. I had not wandered into the freight yard. I had not made myself useful until someone tolerated me.</w:t>
      </w:r>
    </w:p>
    <w:p>
      <w:r>
        <w:t>Antonius had sent for me. For a specific thing. Because he expected I could probably do it again. My chest did something irritating. Pride. Probably. I knew pride. Old friend. Dangerous employee. I closed the notebook. Sinkstone could wait until after lunch. Maybe until tomorrow. No. Bale’s master was available today. Useful lead. Actual timing. I stood. Then my stomach made a louder argument.</w:t>
      </w:r>
    </w:p>
    <w:p>
      <w:r>
        <w:t>Expensive versus loud. I laughed. Food first. Bale after. Probably.</w:t>
      </w:r>
    </w:p>
    <w:p>
      <w:r>
        <w:rPr>
          <w:b/>
        </w:rPr>
        <w:t>CHAPTER FORTY-THREE</w:t>
      </w:r>
    </w:p>
    <w:p>
      <w:r>
        <w:t>The rocks had to move. This became true before anything else. Not because they mattered. Because the lodging keeper had raised the price.</w:t>
      </w:r>
    </w:p>
    <w:p>
      <w:r>
        <w:t>“Two copper tomorrow.”</w:t>
      </w:r>
    </w:p>
    <w:p>
      <w:r>
        <w:t>I stopped halfway through the front room.</w:t>
      </w:r>
    </w:p>
    <w:p>
      <w:r>
        <w:t>“What?”</w:t>
      </w:r>
    </w:p>
    <w:p>
      <w:r>
        <w:t>“For the sack.”</w:t>
      </w:r>
    </w:p>
    <w:p>
      <w:r>
        <w:t>“You said one.”</w:t>
      </w:r>
    </w:p>
    <w:p>
      <w:r>
        <w:t>“I said one yesterday.”</w:t>
      </w:r>
    </w:p>
    <w:p>
      <w:r>
        <w:t>“That is not how storage works.”</w:t>
      </w:r>
    </w:p>
    <w:p>
      <w:r>
        <w:t>“It is how my storage works.”</w:t>
      </w:r>
    </w:p>
    <w:p>
      <w:r>
        <w:t>“You cannot double the price because time passed.”</w:t>
      </w:r>
    </w:p>
    <w:p>
      <w:r>
        <w:t>“I can remove the rocks.”</w:t>
      </w:r>
    </w:p>
    <w:p>
      <w:r>
        <w:t>There. Market pressure. Terrible. I looked behind the desk. Twenty pounds of kestrin shale sat exactly where I had left it. Unchanged. Unrepentant. I had Antonius debt work in less than an hour. Arlo’s workshop was in the wrong direction. Dorrin Stone was farther. Throwing it away would cost nothing and solve everything. No. I lifted the sack. My hands were mostly healed.</w:t>
      </w:r>
    </w:p>
    <w:p>
      <w:r>
        <w:t>Mostly. The weight settled against my forearms.</w:t>
      </w:r>
    </w:p>
    <w:p>
      <w:r>
        <w:t>“You win.”</w:t>
      </w:r>
    </w:p>
    <w:p>
      <w:r>
        <w:t>“I know.”</w:t>
      </w:r>
    </w:p>
    <w:p>
      <w:r>
        <w:t>I carried the rocks to work. This was not dignified. West Storehouse was already moving when I arrived. Rusk stood near the loading doors with a chalk board in one hand. He looked at the sack.</w:t>
      </w:r>
    </w:p>
    <w:p>
      <w:r>
        <w:t>“No.”</w:t>
      </w:r>
    </w:p>
    <w:p>
      <w:r>
        <w:t>Everyone had become predictable.</w:t>
      </w:r>
    </w:p>
    <w:p>
      <w:r>
        <w:t>“They are mine.”</w:t>
      </w:r>
    </w:p>
    <w:p>
      <w:r>
        <w:t>“That makes it worse.”</w:t>
      </w:r>
    </w:p>
    <w:p>
      <w:r>
        <w:t>“I need somewhere to put them.”</w:t>
      </w:r>
    </w:p>
    <w:p>
      <w:r>
        <w:t>“Not here.”</w:t>
      </w:r>
    </w:p>
    <w:p>
      <w:r>
        <w:t>“I work here.”</w:t>
      </w:r>
    </w:p>
    <w:p>
      <w:r>
        <w:t>“You owe here.”</w:t>
      </w:r>
    </w:p>
    <w:p>
      <w:r>
        <w:t>“Related.”</w:t>
      </w:r>
    </w:p>
    <w:p>
      <w:r>
        <w:t>“No.”</w:t>
      </w:r>
    </w:p>
    <w:p>
      <w:r>
        <w:t>I set the sack down beside the wall. Rusk pointed at it.</w:t>
      </w:r>
    </w:p>
    <w:p>
      <w:r>
        <w:t>“Move.”</w:t>
      </w:r>
    </w:p>
    <w:p>
      <w:r>
        <w:t>“Where?”</w:t>
      </w:r>
    </w:p>
    <w:p>
      <w:r>
        <w:t>“Outside.”</w:t>
      </w:r>
    </w:p>
    <w:p>
      <w:r>
        <w:t>“It will get wet.”</w:t>
      </w:r>
    </w:p>
    <w:p>
      <w:r>
        <w:t>“They are rocks.”</w:t>
      </w:r>
    </w:p>
    <w:p>
      <w:r>
        <w:t>“Processed later.”</w:t>
      </w:r>
    </w:p>
    <w:p>
      <w:r>
        <w:t>“They are not processed.”</w:t>
      </w:r>
    </w:p>
    <w:p>
      <w:r>
        <w:t>I stared.</w:t>
      </w:r>
    </w:p>
    <w:p>
      <w:r>
        <w:t>“How do you know?”</w:t>
      </w:r>
    </w:p>
    <w:p>
      <w:r>
        <w:t>“You wrote Dorrin on the sack.”</w:t>
      </w:r>
    </w:p>
    <w:p>
      <w:r>
        <w:t>Right.</w:t>
      </w:r>
    </w:p>
    <w:p>
      <w:r>
        <w:t>“Fine.”</w:t>
      </w:r>
    </w:p>
    <w:p>
      <w:r>
        <w:t>I moved them under the exterior awning. Temporary. Free. Excellent. Rusk handed me a pair of work gloves.</w:t>
      </w:r>
    </w:p>
    <w:p>
      <w:r>
        <w:t>“Today you carry.”</w:t>
      </w:r>
    </w:p>
    <w:p>
      <w:r>
        <w:t>“What?”</w:t>
      </w:r>
    </w:p>
    <w:p>
      <w:r>
        <w:t>“You complained last time that you never know what job you have.”</w:t>
      </w:r>
    </w:p>
    <w:p>
      <w:r>
        <w:t>“I did not.”</w:t>
      </w:r>
    </w:p>
    <w:p>
      <w:r>
        <w:t>“You do with your face.”</w:t>
      </w:r>
    </w:p>
    <w:p>
      <w:r>
        <w:t>Hostile.</w:t>
      </w:r>
    </w:p>
    <w:p>
      <w:r>
        <w:t>“What am I carrying?”</w:t>
      </w:r>
    </w:p>
    <w:p>
      <w:r>
        <w:t>“Whatever Mevi says.”</w:t>
      </w:r>
    </w:p>
    <w:p>
      <w:r>
        <w:t>“Why?”</w:t>
      </w:r>
    </w:p>
    <w:p>
      <w:r>
        <w:t>“Because two loaders are at south yard.”</w:t>
      </w:r>
    </w:p>
    <w:p>
      <w:r>
        <w:t>“Why?”</w:t>
      </w:r>
    </w:p>
    <w:p>
      <w:r>
        <w:t>“Work.”</w:t>
      </w:r>
    </w:p>
    <w:p>
      <w:r>
        <w:t>Good. I put on the gloves. They were too large.</w:t>
      </w:r>
    </w:p>
    <w:p>
      <w:r>
        <w:t>“Smaller?”</w:t>
      </w:r>
    </w:p>
    <w:p>
      <w:r>
        <w:t>“No.”</w:t>
      </w:r>
    </w:p>
    <w:p>
      <w:r>
        <w:t>“Useful.”</w:t>
      </w:r>
    </w:p>
    <w:p>
      <w:r>
        <w:t>“Work.”</w:t>
      </w:r>
    </w:p>
    <w:p>
      <w:r>
        <w:t>Mevi had me move sacks. Not think about sacks. Move them. From incoming pallet to dry platform. From dry platform to numbered row. Bluegrain. Barley. Something called red millet that was not red. The sacks weighed between thirty and sixty pounds. Young body. Good legs. Average technique. Bad pride. Mevi watched me lift the first heavy one.</w:t>
      </w:r>
    </w:p>
    <w:p>
      <w:r>
        <w:t>“No,” Mevi said.</w:t>
      </w:r>
    </w:p>
    <w:p>
      <w:r>
        <w:t>I froze with it halfway.</w:t>
      </w:r>
    </w:p>
    <w:p>
      <w:r>
        <w:t>“What?” I asked.</w:t>
      </w:r>
    </w:p>
    <w:p>
      <w:r>
        <w:t>“Put it down,” Mevi said.</w:t>
      </w:r>
    </w:p>
    <w:p>
      <w:r>
        <w:t>I did.</w:t>
      </w:r>
    </w:p>
    <w:p>
      <w:r>
        <w:t>“Why?”</w:t>
      </w:r>
    </w:p>
    <w:p>
      <w:r>
        <w:t>“You’re lifting like a rich man.”</w:t>
      </w:r>
    </w:p>
    <w:p>
      <w:r>
        <w:t>“I have never been rich.”</w:t>
      </w:r>
    </w:p>
    <w:p>
      <w:r>
        <w:t>“You lift like one.”</w:t>
      </w:r>
    </w:p>
    <w:p>
      <w:r>
        <w:t>She showed me. Not a lesson. One demonstration. Closer. Hip. Turn. Do not twist under load. Use the sack’s own sag. Let it settle against the body before moving. I copied. Better.</w:t>
      </w:r>
    </w:p>
    <w:p>
      <w:r>
        <w:t>“Again.”</w:t>
      </w:r>
    </w:p>
    <w:p>
      <w:r>
        <w:t>I did.</w:t>
      </w:r>
    </w:p>
    <w:p>
      <w:r>
        <w:t>“Good enough.”</w:t>
      </w:r>
    </w:p>
    <w:p>
      <w:r>
        <w:t>Then she left. That was all. I moved sacks.</w:t>
      </w:r>
    </w:p>
    <w:p>
      <w:r>
        <w:t>Twenty minutes. Thirty. Sweat. Forearms. Back. No mana. No cleverness. The gloves rubbed my healing blister less than expected. One sack had a loose tie. I noticed. Tied it. Wrong knot. It slipped. I used Ossin’s millrace knot instead. Held. Good. Tiny transfer. No one applauded.</w:t>
      </w:r>
    </w:p>
    <w:p>
      <w:r>
        <w:t>At forty minutes, a cart arrived with six narrow crates marked glass. Rusk called, “Greg.” I put down the grain sack.</w:t>
      </w:r>
    </w:p>
    <w:p>
      <w:r>
        <w:t>“What?”</w:t>
      </w:r>
    </w:p>
    <w:p>
      <w:r>
        <w:t>“Not you.”</w:t>
      </w:r>
    </w:p>
    <w:p>
      <w:r>
        <w:t>Another Greg? No. A man near the cart looked up. Older. Bald. Greg. Of course. Rusk pointed at him.</w:t>
      </w:r>
    </w:p>
    <w:p>
      <w:r>
        <w:t>“Glass row.”</w:t>
      </w:r>
    </w:p>
    <w:p>
      <w:r>
        <w:t>Other Greg nodded. I stared. He saw.</w:t>
      </w:r>
    </w:p>
    <w:p>
      <w:r>
        <w:t>“What?”</w:t>
      </w:r>
    </w:p>
    <w:p>
      <w:r>
        <w:t>“Nothing.”</w:t>
      </w:r>
    </w:p>
    <w:p>
      <w:r>
        <w:t>He was Greg too. This felt unacceptable. He carried glass. I carried grain. The world survived. At the end of the first hour, Mevi handed me water.</w:t>
      </w:r>
    </w:p>
    <w:p>
      <w:r>
        <w:t>“Sit.”</w:t>
      </w:r>
    </w:p>
    <w:p>
      <w:r>
        <w:t>“I can keep going.”</w:t>
      </w:r>
    </w:p>
    <w:p>
      <w:r>
        <w:t>“Yes.”</w:t>
      </w:r>
    </w:p>
    <w:p>
      <w:r>
        <w:t>“Then why sit?”</w:t>
      </w:r>
    </w:p>
    <w:p>
      <w:r>
        <w:t>“Because after sitting you keep going better.”</w:t>
      </w:r>
    </w:p>
    <w:p>
      <w:r>
        <w:t>Fine. I sat on an overturned crate. Other Greg sat two crates away.</w:t>
      </w:r>
    </w:p>
    <w:p>
      <w:r>
        <w:t>“Greg?”</w:t>
      </w:r>
    </w:p>
    <w:p>
      <w:r>
        <w:t>I asked.</w:t>
      </w:r>
    </w:p>
    <w:p>
      <w:r>
        <w:t>“Yes.”</w:t>
      </w:r>
    </w:p>
    <w:p>
      <w:r>
        <w:t>“Full?”</w:t>
      </w:r>
    </w:p>
    <w:p>
      <w:r>
        <w:t>“Gregor.”</w:t>
      </w:r>
    </w:p>
    <w:p>
      <w:r>
        <w:t>Relief.</w:t>
      </w:r>
    </w:p>
    <w:p>
      <w:r>
        <w:t>“Why Greg?”</w:t>
      </w:r>
    </w:p>
    <w:p>
      <w:r>
        <w:t>“Because people have jobs.”</w:t>
      </w:r>
    </w:p>
    <w:p>
      <w:r>
        <w:t>Fair.</w:t>
      </w:r>
    </w:p>
    <w:p>
      <w:r>
        <w:t>“What do you do?”</w:t>
      </w:r>
    </w:p>
    <w:p>
      <w:r>
        <w:t>“Glass.”</w:t>
      </w:r>
    </w:p>
    <w:p>
      <w:r>
        <w:t>“That is not a job.”</w:t>
      </w:r>
    </w:p>
    <w:p>
      <w:r>
        <w:t>“It is today.”</w:t>
      </w:r>
    </w:p>
    <w:p>
      <w:r>
        <w:t>I liked him. He drank. Then left before I could ask more. Excellent boundaries. I returned to grain. Debt work was supposed to be four hours. Antonius had not appeared. Good. No special function. No request. Just labor. That should have been less satisfying. It was not.</w:t>
      </w:r>
    </w:p>
    <w:p>
      <w:r>
        <w:t>There was something clean about being told where the sack went. No ambiguity. No hidden optimization. Dry platform. Row three. Stack six. Again. Near midday, the work changed. A shipment of lamp oil arrived. Barrels. Not full-size. Half barrels. Still heavy. Two men rolled them. I was assigned wedges.</w:t>
      </w:r>
    </w:p>
    <w:p>
      <w:r>
        <w:t>“Wedges?”</w:t>
      </w:r>
    </w:p>
    <w:p>
      <w:r>
        <w:t>Mevi handed me six triangular blocks.</w:t>
      </w:r>
    </w:p>
    <w:p>
      <w:r>
        <w:t>“Barrel stops.”</w:t>
      </w:r>
    </w:p>
    <w:p>
      <w:r>
        <w:t>“I know what wedges are.”</w:t>
      </w:r>
    </w:p>
    <w:p>
      <w:r>
        <w:t>“Good.”</w:t>
      </w:r>
    </w:p>
    <w:p>
      <w:r>
        <w:t>My job was to put wood under round things. Bronze adventurer. Future S-class support mage. Temporal accident. Wedge boy. Fine. The unloading ramp was wet from yesterday’s rain. Not dangerous if used correctly. Everything was dangerous if used incorrectly. First barrel rolled down. Worker controlled rope. Second worker guided. I placed wedge after it settled. Simple. Second. Third. Fourth. On the fifth, the rope handler said, “Hold.”</w:t>
      </w:r>
    </w:p>
    <w:p>
      <w:r>
        <w:t>Everyone stopped. The barrel had shifted sideways against the ramp rail. Not much. Enough that continuing would scrape the hoop. He adjusted. No Greg. Good. Sixth. Seventh. On the eighth, a cart entered the yard too fast. Horse shied at a dropped plank. Not catastrophe. Noise. The barrel guide looked away. Half second. The barrel rolled. Not free. Rope still held. But faster.</w:t>
      </w:r>
    </w:p>
    <w:p>
      <w:r>
        <w:t>Toward his ankle. I had a wedge in my hand. Too far. Barrier. Coin-sized. Not against barrel. Against ramp edge beside the hoop. Angle. Contact. The hoop clipped it. Barrier broke immediately. Enough. Barrel shifted an inch. Guide got foot clear. Rope handler stopped it. Done. Pressure? None. Maybe half. Gone. The guide looked at me.</w:t>
      </w:r>
    </w:p>
    <w:p>
      <w:r>
        <w:t>“Magic?”</w:t>
      </w:r>
    </w:p>
    <w:p>
      <w:r>
        <w:t>“Yes.”</w:t>
      </w:r>
    </w:p>
    <w:p>
      <w:r>
        <w:t>“Good.”</w:t>
      </w:r>
    </w:p>
    <w:p>
      <w:r>
        <w:t>Then he shoved the barrel back into line. No awe. Correct. Mevi came over.</w:t>
      </w:r>
    </w:p>
    <w:p>
      <w:r>
        <w:t>“What happened?” she asked.</w:t>
      </w:r>
    </w:p>
    <w:p>
      <w:r>
        <w:t>“Guide looked away. Barrel moved,” I said.</w:t>
      </w:r>
    </w:p>
    <w:p>
      <w:r>
        <w:t>“Why?” Mevi asked.</w:t>
      </w:r>
    </w:p>
    <w:p>
      <w:r>
        <w:t>“Cart noise,” I said.</w:t>
      </w:r>
    </w:p>
    <w:p>
      <w:r>
        <w:t>She looked at the cart. Then at the ramp. Then at the barrel.</w:t>
      </w:r>
    </w:p>
    <w:p>
      <w:r>
        <w:t>“Anyone hurt?”</w:t>
      </w:r>
    </w:p>
    <w:p>
      <w:r>
        <w:t>“No.”</w:t>
      </w:r>
    </w:p>
    <w:p>
      <w:r>
        <w:t>“Barrel?”</w:t>
      </w:r>
    </w:p>
    <w:p>
      <w:r>
        <w:t>“No.”</w:t>
      </w:r>
    </w:p>
    <w:p>
      <w:r>
        <w:t>“Good.”</w:t>
      </w:r>
    </w:p>
    <w:p>
      <w:r>
        <w:t>She pointed at the unloading lane.</w:t>
      </w:r>
    </w:p>
    <w:p>
      <w:r>
        <w:t>“Close that side until oil is done.”</w:t>
      </w:r>
    </w:p>
    <w:p>
      <w:r>
        <w:t>A worker moved a rope across the entry. There. System correction. Not mine. My Barrier had bought an inch. Mevi changed traffic. Better. We finished. At midday, Rusk found me eating bread on the loading step.</w:t>
      </w:r>
    </w:p>
    <w:p>
      <w:r>
        <w:t>“Vale says two more hours.”</w:t>
      </w:r>
    </w:p>
    <w:p>
      <w:r>
        <w:t>“I was told four.”</w:t>
      </w:r>
    </w:p>
    <w:p>
      <w:r>
        <w:t>“You’ve done three.”</w:t>
      </w:r>
    </w:p>
    <w:p>
      <w:r>
        <w:t>“Yes.”</w:t>
      </w:r>
    </w:p>
    <w:p>
      <w:r>
        <w:t>“Two more is five.”</w:t>
      </w:r>
    </w:p>
    <w:p>
      <w:r>
        <w:t>“Yes.”</w:t>
      </w:r>
    </w:p>
    <w:p>
      <w:r>
        <w:t>“That is why I said two more.”</w:t>
      </w:r>
    </w:p>
    <w:p>
      <w:r>
        <w:t>“I did not agree.”</w:t>
      </w:r>
    </w:p>
    <w:p>
      <w:r>
        <w:t>He looked at me. Fair. Debt work had terms.</w:t>
      </w:r>
    </w:p>
    <w:p>
      <w:r>
        <w:t>“What is it?”</w:t>
      </w:r>
    </w:p>
    <w:p>
      <w:r>
        <w:t>I asked.</w:t>
      </w:r>
    </w:p>
    <w:p>
      <w:r>
        <w:t>“Not carrying.”</w:t>
      </w:r>
    </w:p>
    <w:p>
      <w:r>
        <w:t>Suspicious.</w:t>
      </w:r>
    </w:p>
    <w:p>
      <w:r>
        <w:t>“What?”</w:t>
      </w:r>
    </w:p>
    <w:p>
      <w:r>
        <w:t>“Courier.”</w:t>
      </w:r>
    </w:p>
    <w:p>
      <w:r>
        <w:t>“No.”</w:t>
      </w:r>
    </w:p>
    <w:p>
      <w:r>
        <w:t>He handed me a folded receipt.</w:t>
      </w:r>
    </w:p>
    <w:p>
      <w:r>
        <w:t>“Take this to South Weigh Office. Bring back stamped copy.”</w:t>
      </w:r>
    </w:p>
    <w:p>
      <w:r>
        <w:t>“That is courier.”</w:t>
      </w:r>
    </w:p>
    <w:p>
      <w:r>
        <w:t>“Yes.”</w:t>
      </w:r>
    </w:p>
    <w:p>
      <w:r>
        <w:t>“I am an adventurer.”</w:t>
      </w:r>
    </w:p>
    <w:p>
      <w:r>
        <w:t>“You are in debt.”</w:t>
      </w:r>
    </w:p>
    <w:p>
      <w:r>
        <w:t>Correct.</w:t>
      </w:r>
    </w:p>
    <w:p>
      <w:r>
        <w:t>“Why me?”</w:t>
      </w:r>
    </w:p>
    <w:p>
      <w:r>
        <w:t>“Gregor is carrying glass.”</w:t>
      </w:r>
    </w:p>
    <w:p>
      <w:r>
        <w:t>I looked for Other Greg. Gone. Of course.</w:t>
      </w:r>
    </w:p>
    <w:p>
      <w:r>
        <w:t>“Fine.”</w:t>
      </w:r>
    </w:p>
    <w:p>
      <w:r>
        <w:t>“Do not lose it.”</w:t>
      </w:r>
    </w:p>
    <w:p>
      <w:r>
        <w:t>“I have transported civilians.”</w:t>
      </w:r>
    </w:p>
    <w:p>
      <w:r>
        <w:t>“Paper is easier to lose.”</w:t>
      </w:r>
    </w:p>
    <w:p>
      <w:r>
        <w:t>Also correct. I took the receipt. South Weigh Office was across half the city. Walking. Good. My body appreciated not lifting. I passed the Guild. Did not enter. Passed the turn toward Bale. Did not turn. Master available. Sinkstone question. Not urgent. Receipt. Simple. I reached South Weigh. Line. Of course. Six people. One clerk. I waited.</w:t>
      </w:r>
    </w:p>
    <w:p>
      <w:r>
        <w:t>A woman ahead of me had three livestock permits and a chicken under one arm. The chicken hated administration. Reasonable. A man behind me carried a wheel rim. No idea why. The clerk stamped. Signed. Copied. My turn.</w:t>
      </w:r>
    </w:p>
    <w:p>
      <w:r>
        <w:t>“West Storehouse.”</w:t>
      </w:r>
    </w:p>
    <w:p>
      <w:r>
        <w:t>Receipt. She read.</w:t>
      </w:r>
    </w:p>
    <w:p>
      <w:r>
        <w:t>“Wrong office.”</w:t>
      </w:r>
    </w:p>
    <w:p>
      <w:r>
        <w:t>I stared.</w:t>
      </w:r>
    </w:p>
    <w:p>
      <w:r>
        <w:t>“What?”</w:t>
      </w:r>
    </w:p>
    <w:p>
      <w:r>
        <w:t>“South Weigh handles incoming south-route freight.”</w:t>
      </w:r>
    </w:p>
    <w:p>
      <w:r>
        <w:t>“This says South Weigh.”</w:t>
      </w:r>
    </w:p>
    <w:p>
      <w:r>
        <w:t>“It says South Weight.”</w:t>
      </w:r>
    </w:p>
    <w:p>
      <w:r>
        <w:t>I looked. Fuck.</w:t>
      </w:r>
    </w:p>
    <w:p>
      <w:r>
        <w:t>SOUTH WEIGHT CERTIFICATION.</w:t>
      </w:r>
    </w:p>
    <w:p>
      <w:r>
        <w:t>Not office. A certification company.</w:t>
      </w:r>
    </w:p>
    <w:p>
      <w:r>
        <w:t>“Where?”</w:t>
      </w:r>
    </w:p>
    <w:p>
      <w:r>
        <w:t>“Copper Street.”</w:t>
      </w:r>
    </w:p>
    <w:p>
      <w:r>
        <w:t>Other direction.</w:t>
      </w:r>
    </w:p>
    <w:p>
      <w:r>
        <w:t>“How far?”</w:t>
      </w:r>
    </w:p>
    <w:p>
      <w:r>
        <w:t>“Ten minutes.”</w:t>
      </w:r>
    </w:p>
    <w:p>
      <w:r>
        <w:t>I left. Rusk had said South Weigh. Maybe I heard wrong. Maybe he said South Weight. Difference expensive only in walking. Fine. Copper Street. South Weight Certification occupied one room above a harness shop. I climbed. A man stamped the receipt in twelve seconds.</w:t>
      </w:r>
    </w:p>
    <w:p>
      <w:r>
        <w:t>“Copy?”</w:t>
      </w:r>
    </w:p>
    <w:p>
      <w:r>
        <w:t>He made one. Done. I walked back. No revelation. Thirty extra minutes because one letter. Systems. No. Hearing. At West Storehouse, Rusk took the stamped copy.</w:t>
      </w:r>
    </w:p>
    <w:p>
      <w:r>
        <w:t>“You went to South Weigh.”</w:t>
      </w:r>
    </w:p>
    <w:p>
      <w:r>
        <w:t>“Yes.”</w:t>
      </w:r>
    </w:p>
    <w:p>
      <w:r>
        <w:t>He laughed.</w:t>
      </w:r>
    </w:p>
    <w:p>
      <w:r>
        <w:t>“You said South Weigh.”</w:t>
      </w:r>
    </w:p>
    <w:p>
      <w:r>
        <w:t>“I said South Weight.”</w:t>
      </w:r>
    </w:p>
    <w:p>
      <w:r>
        <w:t>“You pronounce them the same.”</w:t>
      </w:r>
    </w:p>
    <w:p>
      <w:r>
        <w:t>“No.”</w:t>
      </w:r>
    </w:p>
    <w:p>
      <w:r>
        <w:t>“You do.”</w:t>
      </w:r>
    </w:p>
    <w:p>
      <w:r>
        <w:t>Mevi, passing behind him, said, “He does.” Rusk looked betrayed. Good.</w:t>
      </w:r>
    </w:p>
    <w:p>
      <w:r>
        <w:t>“Does the extra half hour count?”</w:t>
      </w:r>
    </w:p>
    <w:p>
      <w:r>
        <w:t>“Yes.”</w:t>
      </w:r>
    </w:p>
    <w:p>
      <w:r>
        <w:t>Excellent.</w:t>
      </w:r>
    </w:p>
    <w:p>
      <w:r>
        <w:t>“Then I have one and a half left.”</w:t>
      </w:r>
    </w:p>
    <w:p>
      <w:r>
        <w:t>“One.”</w:t>
      </w:r>
    </w:p>
    <w:p>
      <w:r>
        <w:t>“You said two more after three.”</w:t>
      </w:r>
    </w:p>
    <w:p>
      <w:r>
        <w:t>“Fine. One and a half.”</w:t>
      </w:r>
    </w:p>
    <w:p>
      <w:r>
        <w:t>Debt accounting mattered. I returned to work. Not sacks. Inventory marks. Mevi had me chalk incoming lot numbers onto shelf boards while she read them. No thinking. Except when she read 417 and the board already said 471.</w:t>
      </w:r>
    </w:p>
    <w:p>
      <w:r>
        <w:t>“Wait.”</w:t>
      </w:r>
    </w:p>
    <w:p>
      <w:r>
        <w:t>She checked. Her page said 417. Board old mark 471. Different lot. We wiped it. Wrote new. No problem. Then one row had no board. I found one. Then chalk broke. I found more. Ordinary work contained infinite small failures. Most did not deserve theory. At the end, Rusk marked my debt ledger. Five hours. I watched.</w:t>
      </w:r>
    </w:p>
    <w:p>
      <w:r>
        <w:t>“How much?”</w:t>
      </w:r>
    </w:p>
    <w:p>
      <w:r>
        <w:t>He told me the credit. I wrote it in my own notebook. Not approximate. Antonius had infected me. Rusk looked at the rocks outside.</w:t>
      </w:r>
    </w:p>
    <w:p>
      <w:r>
        <w:t>“Take those.”</w:t>
      </w:r>
    </w:p>
    <w:p>
      <w:r>
        <w:t>“I was hoping you forgot.”</w:t>
      </w:r>
    </w:p>
    <w:p>
      <w:r>
        <w:t>“No.”</w:t>
      </w:r>
    </w:p>
    <w:p>
      <w:r>
        <w:t>“Can I store them here?”</w:t>
      </w:r>
    </w:p>
    <w:p>
      <w:r>
        <w:t>“No.”</w:t>
      </w:r>
    </w:p>
    <w:p>
      <w:r>
        <w:t>“Why?”</w:t>
      </w:r>
    </w:p>
    <w:p>
      <w:r>
        <w:t>“Because then tomorrow you bring more.”</w:t>
      </w:r>
    </w:p>
    <w:p>
      <w:r>
        <w:t>“That is unfair.”</w:t>
      </w:r>
    </w:p>
    <w:p>
      <w:r>
        <w:t>“Yes.”</w:t>
      </w:r>
    </w:p>
    <w:p>
      <w:r>
        <w:t>I lifted the sack. Hands tired. Back tired. Better technique. Still heavy. Arlo. Finally. I carried twenty pounds of shale across Carrow. Again. This time on purpose. Arlo’s workshop was open. Vessa was outside dumping gray water into the gutter. She saw me.</w:t>
      </w:r>
    </w:p>
    <w:p>
      <w:r>
        <w:t>“No.”</w:t>
      </w:r>
    </w:p>
    <w:p>
      <w:r>
        <w:t>I nearly dropped the sack laughing.</w:t>
      </w:r>
    </w:p>
    <w:p>
      <w:r>
        <w:t>“Everyone says that.”</w:t>
      </w:r>
    </w:p>
    <w:p>
      <w:r>
        <w:t>“What is it?”</w:t>
      </w:r>
    </w:p>
    <w:p>
      <w:r>
        <w:t>“Kestrin.”</w:t>
      </w:r>
    </w:p>
    <w:p>
      <w:r>
        <w:t>“Why?”</w:t>
      </w:r>
    </w:p>
    <w:p>
      <w:r>
        <w:t>“I bought it.”</w:t>
      </w:r>
    </w:p>
    <w:p>
      <w:r>
        <w:t>“That does not answer why.”</w:t>
      </w:r>
    </w:p>
    <w:p>
      <w:r>
        <w:t>“No one accepts that answer.”</w:t>
      </w:r>
    </w:p>
    <w:p>
      <w:r>
        <w:t>“Because it is bad.”</w:t>
      </w:r>
    </w:p>
    <w:p>
      <w:r>
        <w:t>She held the door. I went inside. Arlo was at the ceramic bench. He looked up. Looked at the sack. Then at me.</w:t>
      </w:r>
    </w:p>
    <w:p>
      <w:r>
        <w:t>“No,” Arlo said.</w:t>
      </w:r>
    </w:p>
    <w:p>
      <w:r>
        <w:t>“Fuck you.”</w:t>
      </w:r>
    </w:p>
    <w:p>
      <w:r>
        <w:t>Vessa laughed behind me.</w:t>
      </w:r>
    </w:p>
    <w:p>
      <w:r>
        <w:t>“I brought you material.”</w:t>
      </w:r>
    </w:p>
    <w:p>
      <w:r>
        <w:t>“I have material.”</w:t>
      </w:r>
    </w:p>
    <w:p>
      <w:r>
        <w:t>“Free material.”</w:t>
      </w:r>
    </w:p>
    <w:p>
      <w:r>
        <w:t>Arlo paused. Better.</w:t>
      </w:r>
    </w:p>
    <w:p>
      <w:r>
        <w:t>“What grade?”</w:t>
      </w:r>
    </w:p>
    <w:p>
      <w:r>
        <w:t>“Dorrin sorted visible quality. Not reaction sorted.”</w:t>
      </w:r>
    </w:p>
    <w:p>
      <w:r>
        <w:t>“How much?”</w:t>
      </w:r>
    </w:p>
    <w:p>
      <w:r>
        <w:t>“About twenty pounds.”</w:t>
      </w:r>
    </w:p>
    <w:p>
      <w:r>
        <w:t>“Why?”</w:t>
      </w:r>
    </w:p>
    <w:p>
      <w:r>
        <w:t>“Research.”</w:t>
      </w:r>
    </w:p>
    <w:p>
      <w:r>
        <w:t>“Bad.”</w:t>
      </w:r>
    </w:p>
    <w:p>
      <w:r>
        <w:t>“Yes.”</w:t>
      </w:r>
    </w:p>
    <w:p>
      <w:r>
        <w:t>“Free?” Arlo asked.</w:t>
      </w:r>
    </w:p>
    <w:p>
      <w:r>
        <w:t>“Yes,” I said.</w:t>
      </w:r>
    </w:p>
    <w:p>
      <w:r>
        <w:t>He pointed at a corner.</w:t>
      </w:r>
    </w:p>
    <w:p>
      <w:r>
        <w:t>“Put it there,” Arlo said.</w:t>
      </w:r>
    </w:p>
    <w:p>
      <w:r>
        <w:t>Victory. I set it down. My arms felt suddenly absent.</w:t>
      </w:r>
    </w:p>
    <w:p>
      <w:r>
        <w:t>“Now you own the problem.”</w:t>
      </w:r>
    </w:p>
    <w:p>
      <w:r>
        <w:t>“No.”</w:t>
      </w:r>
    </w:p>
    <w:p>
      <w:r>
        <w:t>“You accepted it.”</w:t>
      </w:r>
    </w:p>
    <w:p>
      <w:r>
        <w:t>“I accepted stone.”</w:t>
      </w:r>
    </w:p>
    <w:p>
      <w:r>
        <w:t>“Same.”</w:t>
      </w:r>
    </w:p>
    <w:p>
      <w:r>
        <w:t>“No.”</w:t>
      </w:r>
    </w:p>
    <w:p>
      <w:r>
        <w:t>Fine. He returned to the ceramic regulator. I could ask about Bale. Kett. Varo. I could tell him what I learned. I could ask whether he knew Bale’s house test. Instead I looked at the fixture. New brace. Not mine.</w:t>
      </w:r>
    </w:p>
    <w:p>
      <w:r>
        <w:t>Arlo and Vessa had added a second body support opposite the collar.</w:t>
      </w:r>
    </w:p>
    <w:p>
      <w:r>
        <w:t>“You changed it.”</w:t>
      </w:r>
    </w:p>
    <w:p>
      <w:r>
        <w:t>“Yes.”</w:t>
      </w:r>
    </w:p>
    <w:p>
      <w:r>
        <w:t>“Better?”</w:t>
      </w:r>
    </w:p>
    <w:p>
      <w:r>
        <w:t>“Yes.”</w:t>
      </w:r>
    </w:p>
    <w:p>
      <w:r>
        <w:t>“How much?”</w:t>
      </w:r>
    </w:p>
    <w:p>
      <w:r>
        <w:t>Arlo handed me a page. Seven assemblies. Crack reduced. Not gone. Good. They had continued without me. Of course.</w:t>
      </w:r>
    </w:p>
    <w:p>
      <w:r>
        <w:t>“Did my observation help?”</w:t>
      </w:r>
    </w:p>
    <w:p>
      <w:r>
        <w:t>“Yes.”</w:t>
      </w:r>
    </w:p>
    <w:p>
      <w:r>
        <w:t>Simple. No praise. Enough. Vessa said, “Your rocks are leaking dirt.” I looked. Small gray trail from sack seam. Arlo said, “Take them back.”</w:t>
      </w:r>
    </w:p>
    <w:p>
      <w:r>
        <w:t>“No.”</w:t>
      </w:r>
    </w:p>
    <w:p>
      <w:r>
        <w:t>“You said free.”</w:t>
      </w:r>
    </w:p>
    <w:p>
      <w:r>
        <w:t>“They remain free.”</w:t>
      </w:r>
    </w:p>
    <w:p>
      <w:r>
        <w:t>“They are dirty.”</w:t>
      </w:r>
    </w:p>
    <w:p>
      <w:r>
        <w:t>“They are rocks.”</w:t>
      </w:r>
    </w:p>
    <w:p>
      <w:r>
        <w:t>“Outside.”</w:t>
      </w:r>
    </w:p>
    <w:p>
      <w:r>
        <w:t>I dragged the sack to the rear awning. Arlo allowed that. Barely. I had successfully transferred my storage problem to an artificer. This was perhaps my greatest achievement.</w:t>
      </w:r>
    </w:p>
    <w:p>
      <w:r>
        <w:t>“What did you do today?” Arlo asked.</w:t>
      </w:r>
    </w:p>
    <w:p>
      <w:r>
        <w:t>“Carried things.”</w:t>
      </w:r>
    </w:p>
    <w:p>
      <w:r>
        <w:t>He waited.</w:t>
      </w:r>
    </w:p>
    <w:p>
      <w:r>
        <w:t>“That’s all?”</w:t>
      </w:r>
    </w:p>
    <w:p>
      <w:r>
        <w:t>“Mostly.”</w:t>
      </w:r>
    </w:p>
    <w:p>
      <w:r>
        <w:t>“Good.”</w:t>
      </w:r>
    </w:p>
    <w:p>
      <w:r>
        <w:t>Again. Everyone approved of labor when it happened to me.</w:t>
      </w:r>
    </w:p>
    <w:p>
      <w:r>
        <w:t>“I used one Barrier.”</w:t>
      </w:r>
    </w:p>
    <w:p>
      <w:r>
        <w:t>His attention sharpened.</w:t>
      </w:r>
    </w:p>
    <w:p>
      <w:r>
        <w:t>“For?”</w:t>
      </w:r>
    </w:p>
    <w:p>
      <w:r>
        <w:t>“Barrel.”</w:t>
      </w:r>
    </w:p>
    <w:p>
      <w:r>
        <w:t>“Did it work?”</w:t>
      </w:r>
    </w:p>
    <w:p>
      <w:r>
        <w:t>“Yes.”</w:t>
      </w:r>
    </w:p>
    <w:p>
      <w:r>
        <w:t>“Pressure?”</w:t>
      </w:r>
    </w:p>
    <w:p>
      <w:r>
        <w:t>“No.”</w:t>
      </w:r>
    </w:p>
    <w:p>
      <w:r>
        <w:t>“How big?”</w:t>
      </w:r>
    </w:p>
    <w:p>
      <w:r>
        <w:t>“Coin.”</w:t>
      </w:r>
    </w:p>
    <w:p>
      <w:r>
        <w:t>“Held?”</w:t>
      </w:r>
    </w:p>
    <w:p>
      <w:r>
        <w:t>“Broke.”</w:t>
      </w:r>
    </w:p>
    <w:p>
      <w:r>
        <w:t>“Then how work?”</w:t>
      </w:r>
    </w:p>
    <w:p>
      <w:r>
        <w:t>“Changed contact angle enough to move the hoop.”</w:t>
      </w:r>
    </w:p>
    <w:p>
      <w:r>
        <w:t>He nodded. That was all. No demand to see. No lecture. Small. Precise. Directional. Exactly what Hessa wanted. I hated when plans worked. I stayed another ten minutes. Not an hour. Arlo had work. Vessa had work. I had no rocks. Excellent. Outside, late afternoon had turned warm.</w:t>
      </w:r>
    </w:p>
    <w:p>
      <w:r>
        <w:t>I had spent five hours reducing debt, carried half the storehouse, misdelivered a receipt, used one clean Barrier, and convinced Arlo to inherit twenty pounds of shale. No one had asked me to sort noise. No one had needed a special Greg function. That should have felt like regression. It did not.</w:t>
      </w:r>
    </w:p>
    <w:p>
      <w:r>
        <w:t>Yesterday Antonius had paid me to decide which problem came first. Today Mevi had paid my debt down by telling me where to put sacks. Both were work. Different role. Same body. I walked home without carrying anything. This felt like wealth.</w:t>
      </w:r>
    </w:p>
    <w:p>
      <w:r>
        <w:rPr>
          <w:b/>
        </w:rPr>
        <w:t>CHAPTER FORTY-FOUR</w:t>
      </w:r>
    </w:p>
    <w:p>
      <w:r>
        <w:t>I woke because my right hand was numb. This was alarming for approximately one second. Then I discovered I had slept on it. Less alarming. I rolled onto my back and waited for sensation to return. Pins. Needles. Pain. Good. My shoulders remembered yesterday. My back remembered yesterday more. Carrying sacks used muscles fighting did not. Or used them differently. Old Greg had known this.</w:t>
      </w:r>
    </w:p>
    <w:p>
      <w:r>
        <w:t>Old Greg had also employed porters. Knowledge became less impressive when somebody else had done the lifting. I flexed my hand. Blisters nearly gone. Ribs quiet. Channels quiet. No reason not to go to Bale. Several reasons not to go immediately. Breakfast first. Then Hessa. I had not been summoned. That mattered.</w:t>
      </w:r>
    </w:p>
    <w:p>
      <w:r>
        <w:t>Hessa had said small utility casting, no repeated load testing. I had used two small Barriers during the spar, one producing mild pressure, then one coin-sized Barrier at the storehouse with no symptoms. I could decide I was fine. That would be efficient. I went to Hessa. Her door was open.</w:t>
      </w:r>
    </w:p>
    <w:p>
      <w:r>
        <w:t>A woman I did not know stood inside holding a strip of cloth between both hands. Mid-thirties. Strong wrists. Work clothes. The cloth hung straight. Nothing happened. Hessa sat opposite her.</w:t>
      </w:r>
    </w:p>
    <w:p>
      <w:r>
        <w:t>“Again.”</w:t>
      </w:r>
    </w:p>
    <w:p>
      <w:r>
        <w:t>The woman breathed. The cloth moved. Barely. Not wind. One edge lifted and stayed. Three breaths. Dropped. The woman smiled. Hessa said, “Again.” I waited outside. No reason to interrupt. A cart passed. Someone across the street was repairing a shutter.</w:t>
      </w:r>
    </w:p>
    <w:p>
      <w:r>
        <w:t>A boy carried six loaves stacked against his chest and lost the top one. He caught it against his chin. Good. Inside, the woman lifted the cloth again. Longer. Hessa stopped her. They talked quietly. I could not hear. I did not try. Eventually the woman came out. She saw me.</w:t>
      </w:r>
    </w:p>
    <w:p>
      <w:r>
        <w:t>“Waiting?”</w:t>
      </w:r>
    </w:p>
    <w:p>
      <w:r>
        <w:t>“Yes.”</w:t>
      </w:r>
    </w:p>
    <w:p>
      <w:r>
        <w:t>“Long?”</w:t>
      </w:r>
    </w:p>
    <w:p>
      <w:r>
        <w:t>“No.”</w:t>
      </w:r>
    </w:p>
    <w:p>
      <w:r>
        <w:t>“Good.”</w:t>
      </w:r>
    </w:p>
    <w:p>
      <w:r>
        <w:t>She left. Hessa looked at me.</w:t>
      </w:r>
    </w:p>
    <w:p>
      <w:r>
        <w:t>“You weren’t scheduled.”</w:t>
      </w:r>
    </w:p>
    <w:p>
      <w:r>
        <w:t>“I know.”</w:t>
      </w:r>
    </w:p>
    <w:p>
      <w:r>
        <w:t>“Then?”</w:t>
      </w:r>
    </w:p>
    <w:p>
      <w:r>
        <w:t>“Check.”</w:t>
      </w:r>
    </w:p>
    <w:p>
      <w:r>
        <w:t>“For?”</w:t>
      </w:r>
    </w:p>
    <w:p>
      <w:r>
        <w:t>“Progress.”</w:t>
      </w:r>
    </w:p>
    <w:p>
      <w:r>
        <w:t>“That is vague.”</w:t>
      </w:r>
    </w:p>
    <w:p>
      <w:r>
        <w:t>“Barrier symptoms.”</w:t>
      </w:r>
    </w:p>
    <w:p>
      <w:r>
        <w:t>“Better.”</w:t>
      </w:r>
    </w:p>
    <w:p>
      <w:r>
        <w:t>I sat. She checked eyes. Pulse. Hands.</w:t>
      </w:r>
    </w:p>
    <w:p>
      <w:r>
        <w:t>“Work?”</w:t>
      </w:r>
    </w:p>
    <w:p>
      <w:r>
        <w:t>“Five hours yesterday.”</w:t>
      </w:r>
    </w:p>
    <w:p>
      <w:r>
        <w:t>“What kind?”</w:t>
      </w:r>
    </w:p>
    <w:p>
      <w:r>
        <w:t>“Carrying.”</w:t>
      </w:r>
    </w:p>
    <w:p>
      <w:r>
        <w:t>She looked at my shoulders.</w:t>
      </w:r>
    </w:p>
    <w:p>
      <w:r>
        <w:t>“Yes.”</w:t>
      </w:r>
    </w:p>
    <w:p>
      <w:r>
        <w:t>“One cast.”</w:t>
      </w:r>
    </w:p>
    <w:p>
      <w:r>
        <w:t>“Size?”</w:t>
      </w:r>
    </w:p>
    <w:p>
      <w:r>
        <w:t>“Coin.”</w:t>
      </w:r>
    </w:p>
    <w:p>
      <w:r>
        <w:t>“Load?”</w:t>
      </w:r>
    </w:p>
    <w:p>
      <w:r>
        <w:t>“Barrel.”</w:t>
      </w:r>
    </w:p>
    <w:p>
      <w:r>
        <w:t>Her hand stopped.</w:t>
      </w:r>
    </w:p>
    <w:p>
      <w:r>
        <w:t>“Explain.”</w:t>
      </w:r>
    </w:p>
    <w:p>
      <w:r>
        <w:t>“Not stopping the barrel.”</w:t>
      </w:r>
    </w:p>
    <w:p>
      <w:r>
        <w:t>“Explain better.”</w:t>
      </w:r>
    </w:p>
    <w:p>
      <w:r>
        <w:t>“Half barrel rolling on a ramp. I placed the Barrier beside the hoop. Contact shifted it enough for a worker to clear his ankle. Barrier broke immediately.”</w:t>
      </w:r>
    </w:p>
    <w:p>
      <w:r>
        <w:t>“Symptoms?”</w:t>
      </w:r>
    </w:p>
    <w:p>
      <w:r>
        <w:t>“No.”</w:t>
      </w:r>
    </w:p>
    <w:p>
      <w:r>
        <w:t>“After?”</w:t>
      </w:r>
    </w:p>
    <w:p>
      <w:r>
        <w:t>“No.”</w:t>
      </w:r>
    </w:p>
    <w:p>
      <w:r>
        <w:t>“Later?”</w:t>
      </w:r>
    </w:p>
    <w:p>
      <w:r>
        <w:t>“No.”</w:t>
      </w:r>
    </w:p>
    <w:p>
      <w:r>
        <w:t>She nodded.</w:t>
      </w:r>
    </w:p>
    <w:p>
      <w:r>
        <w:t>“Show me.”</w:t>
      </w:r>
    </w:p>
    <w:p>
      <w:r>
        <w:t>I looked around.</w:t>
      </w:r>
    </w:p>
    <w:p>
      <w:r>
        <w:t>“No barrel.”</w:t>
      </w:r>
    </w:p>
    <w:p>
      <w:r>
        <w:t>“Barrier.”</w:t>
      </w:r>
    </w:p>
    <w:p>
      <w:r>
        <w:t>Right. Coin-sized. Three breaths. Clean. Release.</w:t>
      </w:r>
    </w:p>
    <w:p>
      <w:r>
        <w:t>“Again.”</w:t>
      </w:r>
    </w:p>
    <w:p>
      <w:r>
        <w:t>Same. Four breaths. Clean.</w:t>
      </w:r>
    </w:p>
    <w:p>
      <w:r>
        <w:t>“Palm.”</w:t>
      </w:r>
    </w:p>
    <w:p>
      <w:r>
        <w:t>I formed it. Low density. Three breaths. Pressure. One. Not pain. Release. Hessa waited.</w:t>
      </w:r>
    </w:p>
    <w:p>
      <w:r>
        <w:t>“Pressure?”</w:t>
      </w:r>
    </w:p>
    <w:p>
      <w:r>
        <w:t>“One.”</w:t>
      </w:r>
    </w:p>
    <w:p>
      <w:r>
        <w:t>“Gone?”</w:t>
      </w:r>
    </w:p>
    <w:p>
      <w:r>
        <w:t>“Almost.”</w:t>
      </w:r>
    </w:p>
    <w:p>
      <w:r>
        <w:t>We waited. Gone.</w:t>
      </w:r>
    </w:p>
    <w:p>
      <w:r>
        <w:t>“Again?”</w:t>
      </w:r>
    </w:p>
    <w:p>
      <w:r>
        <w:t>I asked.</w:t>
      </w:r>
    </w:p>
    <w:p>
      <w:r>
        <w:t>“No.”</w:t>
      </w:r>
    </w:p>
    <w:p>
      <w:r>
        <w:t>Of course.</w:t>
      </w:r>
    </w:p>
    <w:p>
      <w:r>
        <w:t>“What changed?”</w:t>
      </w:r>
    </w:p>
    <w:p>
      <w:r>
        <w:t>“Nothing.”</w:t>
      </w:r>
    </w:p>
    <w:p>
      <w:r>
        <w:t>“That is not true.”</w:t>
      </w:r>
    </w:p>
    <w:p>
      <w:r>
        <w:t>“Nothing important.”</w:t>
      </w:r>
    </w:p>
    <w:p>
      <w:r>
        <w:t>I frowned. She continued.</w:t>
      </w:r>
    </w:p>
    <w:p>
      <w:r>
        <w:t>“Small cast remains clean. Larger sustained load still produces symptoms. Recovery is improving. Limit is still there.”</w:t>
      </w:r>
    </w:p>
    <w:p>
      <w:r>
        <w:t>“So?”</w:t>
      </w:r>
    </w:p>
    <w:p>
      <w:r>
        <w:t>“Small utility is fine. Palm-sized Barrier only when necessary, brief. No repeated palm work.”</w:t>
      </w:r>
    </w:p>
    <w:p>
      <w:r>
        <w:t>“Necessary according to?”</w:t>
      </w:r>
    </w:p>
    <w:p>
      <w:r>
        <w:t>“You.”</w:t>
      </w:r>
    </w:p>
    <w:p>
      <w:r>
        <w:t>That was worse. I looked at her.</w:t>
      </w:r>
    </w:p>
    <w:p>
      <w:r>
        <w:t>“You are giving me discretion.”</w:t>
      </w:r>
    </w:p>
    <w:p>
      <w:r>
        <w:t>“Yes.”</w:t>
      </w:r>
    </w:p>
    <w:p>
      <w:r>
        <w:t>“How much?”</w:t>
      </w:r>
    </w:p>
    <w:p>
      <w:r>
        <w:t>“If you have time to ask whether it is necessary, probably don’t cast it.”</w:t>
      </w:r>
    </w:p>
    <w:p>
      <w:r>
        <w:t>“That is not a measurement.”</w:t>
      </w:r>
    </w:p>
    <w:p>
      <w:r>
        <w:t>“It is a rule.”</w:t>
      </w:r>
    </w:p>
    <w:p>
      <w:r>
        <w:t>“Bad rule.”</w:t>
      </w:r>
    </w:p>
    <w:p>
      <w:r>
        <w:t>“Useful rule.”</w:t>
      </w:r>
    </w:p>
    <w:p>
      <w:r>
        <w:t>I considered arguing. Did not. She noticed.</w:t>
      </w:r>
    </w:p>
    <w:p>
      <w:r>
        <w:t>“What?”</w:t>
      </w:r>
    </w:p>
    <w:p>
      <w:r>
        <w:t>“Nothing.”</w:t>
      </w:r>
    </w:p>
    <w:p>
      <w:r>
        <w:t>“You’re learning.”</w:t>
      </w:r>
    </w:p>
    <w:p>
      <w:r>
        <w:t>“Do not ruin it.”</w:t>
      </w:r>
    </w:p>
    <w:p>
      <w:r>
        <w:t>She almost smiled.</w:t>
      </w:r>
    </w:p>
    <w:p>
      <w:r>
        <w:t>“Any fighting?”</w:t>
      </w:r>
    </w:p>
    <w:p>
      <w:r>
        <w:t>“Not planned.”</w:t>
      </w:r>
    </w:p>
    <w:p>
      <w:r>
        <w:t>“Any work?”</w:t>
      </w:r>
    </w:p>
    <w:p>
      <w:r>
        <w:t>“Probably.”</w:t>
      </w:r>
    </w:p>
    <w:p>
      <w:r>
        <w:t>“Any drinking?”</w:t>
      </w:r>
    </w:p>
    <w:p>
      <w:r>
        <w:t>“Not planned.”</w:t>
      </w:r>
    </w:p>
    <w:p>
      <w:r>
        <w:t>“That has never stopped you.”</w:t>
      </w:r>
    </w:p>
    <w:p>
      <w:r>
        <w:t>“One time.”</w:t>
      </w:r>
    </w:p>
    <w:p>
      <w:r>
        <w:t>“Enough.”</w:t>
      </w:r>
    </w:p>
    <w:p>
      <w:r>
        <w:t>I stood.</w:t>
      </w:r>
    </w:p>
    <w:p>
      <w:r>
        <w:t>“Come back when?”</w:t>
      </w:r>
    </w:p>
    <w:p>
      <w:r>
        <w:t>“Three days if no symptoms. Earlier if symptoms.”</w:t>
      </w:r>
    </w:p>
    <w:p>
      <w:r>
        <w:t>“Can I test coin-sized directional work?”</w:t>
      </w:r>
    </w:p>
    <w:p>
      <w:r>
        <w:t>“No deliberate load testing.”</w:t>
      </w:r>
    </w:p>
    <w:p>
      <w:r>
        <w:t>“That was not what I asked.”</w:t>
      </w:r>
    </w:p>
    <w:p>
      <w:r>
        <w:t>“Yes, if the task itself is ordinary and the cast stays small.”</w:t>
      </w:r>
    </w:p>
    <w:p>
      <w:r>
        <w:t>There. Not laboratory. Use. Observe. Do not manufacture danger to justify experiment. Good. I left.</w:t>
      </w:r>
    </w:p>
    <w:p>
      <w:r>
        <w:t>Bale was still available. So was lunch. Too early. Bale won. The master was there. I knew because the clerk from yesterday saw me enter and immediately pointed toward the back.</w:t>
      </w:r>
    </w:p>
    <w:p>
      <w:r>
        <w:t>“He’s here.”</w:t>
      </w:r>
    </w:p>
    <w:p>
      <w:r>
        <w:t>That sounded accusatory.</w:t>
      </w:r>
    </w:p>
    <w:p>
      <w:r>
        <w:t>“Good morning.”</w:t>
      </w:r>
    </w:p>
    <w:p>
      <w:r>
        <w:t>“You ask too many questions.”</w:t>
      </w:r>
    </w:p>
    <w:p>
      <w:r>
        <w:t>“Yes.”</w:t>
      </w:r>
    </w:p>
    <w:p>
      <w:r>
        <w:t>A man emerged from behind a curtain carrying a wooden tray of gray pellets. Late forties. Round face. Clean apron. Three fingers on his left hand stained blue.</w:t>
      </w:r>
    </w:p>
    <w:p>
      <w:r>
        <w:t>“Greg?” he asked.</w:t>
      </w:r>
    </w:p>
    <w:p>
      <w:r>
        <w:t>“Yes,” I said.</w:t>
      </w:r>
    </w:p>
    <w:p>
      <w:r>
        <w:t>“I’m Holl,” he said.</w:t>
      </w:r>
    </w:p>
    <w:p>
      <w:r>
        <w:t>“Master?” I asked.</w:t>
      </w:r>
    </w:p>
    <w:p>
      <w:r>
        <w:t>“Owner,” Holl said.</w:t>
      </w:r>
    </w:p>
    <w:p>
      <w:r>
        <w:t>Better.</w:t>
      </w:r>
    </w:p>
    <w:p>
      <w:r>
        <w:t>“Your clerk said you might know about house testing.”</w:t>
      </w:r>
    </w:p>
    <w:p>
      <w:r>
        <w:t>“My clerk said you bought one scoop and asked twelve questions.”</w:t>
      </w:r>
    </w:p>
    <w:p>
      <w:r>
        <w:t>“Approximately.”</w:t>
      </w:r>
    </w:p>
    <w:p>
      <w:r>
        <w:t>“Fourteen.”</w:t>
      </w:r>
    </w:p>
    <w:p>
      <w:r>
        <w:t>Good clerk. Holl set the tray down.</w:t>
      </w:r>
    </w:p>
    <w:p>
      <w:r>
        <w:t>“What are you making?”</w:t>
      </w:r>
    </w:p>
    <w:p>
      <w:r>
        <w:t>“I still don’t know.”</w:t>
      </w:r>
    </w:p>
    <w:p>
      <w:r>
        <w:t>“Then why are you here?”</w:t>
      </w:r>
    </w:p>
    <w:p>
      <w:r>
        <w:t>“I want to understand how consistent treated kestrin gets made.”</w:t>
      </w:r>
    </w:p>
    <w:p>
      <w:r>
        <w:t>“Made by whom?”</w:t>
      </w:r>
    </w:p>
    <w:p>
      <w:r>
        <w:t>“Anyone.”</w:t>
      </w:r>
    </w:p>
    <w:p>
      <w:r>
        <w:t>“Why?”</w:t>
      </w:r>
    </w:p>
    <w:p>
      <w:r>
        <w:t>“Curiosity.”</w:t>
      </w:r>
    </w:p>
    <w:p>
      <w:r>
        <w:t>He stared. Nessa would approve.</w:t>
      </w:r>
    </w:p>
    <w:p>
      <w:r>
        <w:t>“Fine.”</w:t>
      </w:r>
    </w:p>
    <w:p>
      <w:r>
        <w:t>That surprised me.</w:t>
      </w:r>
    </w:p>
    <w:p>
      <w:r>
        <w:t>“Fine?”</w:t>
      </w:r>
    </w:p>
    <w:p>
      <w:r>
        <w:t>“I like rocks.”</w:t>
      </w:r>
    </w:p>
    <w:p>
      <w:r>
        <w:t>Good. We were doomed. Holl lifted one pellet.</w:t>
      </w:r>
    </w:p>
    <w:p>
      <w:r>
        <w:t>“People talk about treatment too much.”</w:t>
      </w:r>
    </w:p>
    <w:p>
      <w:r>
        <w:t>“Dorrin said sorting first.”</w:t>
      </w:r>
    </w:p>
    <w:p>
      <w:r>
        <w:t>“Dorrin is right.”</w:t>
      </w:r>
    </w:p>
    <w:p>
      <w:r>
        <w:t>“Arlo too.”</w:t>
      </w:r>
    </w:p>
    <w:p>
      <w:r>
        <w:t>“Arlo owes Dorrin money.”</w:t>
      </w:r>
    </w:p>
    <w:p>
      <w:r>
        <w:t>Everyone knew.</w:t>
      </w:r>
    </w:p>
    <w:p>
      <w:r>
        <w:t>“How?”</w:t>
      </w:r>
    </w:p>
    <w:p>
      <w:r>
        <w:t>“Stone people talk.”</w:t>
      </w:r>
    </w:p>
    <w:p>
      <w:r>
        <w:t>Right. Holl pointed at the tray.</w:t>
      </w:r>
    </w:p>
    <w:p>
      <w:r>
        <w:t>“This is basic bed grade. We buy treated stock, then reject.”</w:t>
      </w:r>
    </w:p>
    <w:p>
      <w:r>
        <w:t>“How much?”</w:t>
      </w:r>
    </w:p>
    <w:p>
      <w:r>
        <w:t>“Varies.”</w:t>
      </w:r>
    </w:p>
    <w:p>
      <w:r>
        <w:t>“Typical.”</w:t>
      </w:r>
    </w:p>
    <w:p>
      <w:r>
        <w:t>“Ten to twenty percent.”</w:t>
      </w:r>
    </w:p>
    <w:p>
      <w:r>
        <w:t>That was large.</w:t>
      </w:r>
    </w:p>
    <w:p>
      <w:r>
        <w:t>“For visible defects?”</w:t>
      </w:r>
    </w:p>
    <w:p>
      <w:r>
        <w:t>“Some.”</w:t>
      </w:r>
    </w:p>
    <w:p>
      <w:r>
        <w:t>“Reaction?”</w:t>
      </w:r>
    </w:p>
    <w:p>
      <w:r>
        <w:t>“Some.”</w:t>
      </w:r>
    </w:p>
    <w:p>
      <w:r>
        <w:t>“Then you rebatch.”</w:t>
      </w:r>
    </w:p>
    <w:p>
      <w:r>
        <w:t>“Yes.”</w:t>
      </w:r>
    </w:p>
    <w:p>
      <w:r>
        <w:t>There. Confirmed at least here.</w:t>
      </w:r>
    </w:p>
    <w:p>
      <w:r>
        <w:t>“How?”</w:t>
      </w:r>
    </w:p>
    <w:p>
      <w:r>
        <w:t>“Not complicated.”</w:t>
      </w:r>
    </w:p>
    <w:p>
      <w:r>
        <w:t>He brought out three shallow trays. Different marks.</w:t>
      </w:r>
    </w:p>
    <w:p>
      <w:r>
        <w:t>“Supplier lot comes in. We sample. If it sits inside our sale band, keep. If parts run high or low, we separate obvious outliers when worth doing.”</w:t>
      </w:r>
    </w:p>
    <w:p>
      <w:r>
        <w:t>“Every piece?”</w:t>
      </w:r>
    </w:p>
    <w:p>
      <w:r>
        <w:t>“No.”</w:t>
      </w:r>
    </w:p>
    <w:p>
      <w:r>
        <w:t>“Then low variance on your card is not every pellet.”</w:t>
      </w:r>
    </w:p>
    <w:p>
      <w:r>
        <w:t>“No.”</w:t>
      </w:r>
    </w:p>
    <w:p>
      <w:r>
        <w:t>“What is it?”</w:t>
      </w:r>
    </w:p>
    <w:p>
      <w:r>
        <w:t>“A promise that a scoop behaves close enough for the uses we sell it for.”</w:t>
      </w:r>
    </w:p>
    <w:p>
      <w:r>
        <w:t>Important. Not perfect consistency. Commercial tolerance.</w:t>
      </w:r>
    </w:p>
    <w:p>
      <w:r>
        <w:t>“What uses?”</w:t>
      </w:r>
    </w:p>
    <w:p>
      <w:r>
        <w:t>“Ward beds. Fixture packing. Low-grade isolation. Training benches. Things where failure means annoyance before death.”</w:t>
      </w:r>
    </w:p>
    <w:p>
      <w:r>
        <w:t>Excellent specification.</w:t>
      </w:r>
    </w:p>
    <w:p>
      <w:r>
        <w:t>“Do you test suppression?”</w:t>
      </w:r>
    </w:p>
    <w:p>
      <w:r>
        <w:t>“Yes.”</w:t>
      </w:r>
    </w:p>
    <w:p>
      <w:r>
        <w:t>“Retention?”</w:t>
      </w:r>
    </w:p>
    <w:p>
      <w:r>
        <w:t>“For some grades.”</w:t>
      </w:r>
    </w:p>
    <w:p>
      <w:r>
        <w:t>“Basic?”</w:t>
      </w:r>
    </w:p>
    <w:p>
      <w:r>
        <w:t>“Spot only.”</w:t>
      </w:r>
    </w:p>
    <w:p>
      <w:r>
        <w:t>“What is house test?”</w:t>
      </w:r>
    </w:p>
    <w:p>
      <w:r>
        <w:t>He pointed toward the back.</w:t>
      </w:r>
    </w:p>
    <w:p>
      <w:r>
        <w:t>“Come.”</w:t>
      </w:r>
    </w:p>
    <w:p>
      <w:r>
        <w:t>Different scene. He invited. Good. The testing bench was simple. A brass line. Two ceramic posts. A hand-sized mana bead. A sliding tray under the line. Not Edrin’s equipment. Cheaper. Faster. Holl put untreated shale under the line. The bead glowed pale blue. Treated pellets. Slightly dimmer. He swapped trays. Another treated sample. Similar. Not identical.</w:t>
      </w:r>
    </w:p>
    <w:p>
      <w:r>
        <w:t>“Operator reads bead?”</w:t>
      </w:r>
    </w:p>
    <w:p>
      <w:r>
        <w:t>“Yes.”</w:t>
      </w:r>
    </w:p>
    <w:p>
      <w:r>
        <w:t>“By eye?”</w:t>
      </w:r>
    </w:p>
    <w:p>
      <w:r>
        <w:t>“Yes.”</w:t>
      </w:r>
    </w:p>
    <w:p>
      <w:r>
        <w:t>“And rejects?”</w:t>
      </w:r>
    </w:p>
    <w:p>
      <w:r>
        <w:t>“By eye.”</w:t>
      </w:r>
    </w:p>
    <w:p>
      <w:r>
        <w:t>“For low variance?”</w:t>
      </w:r>
    </w:p>
    <w:p>
      <w:r>
        <w:t>He looked at me.</w:t>
      </w:r>
    </w:p>
    <w:p>
      <w:r>
        <w:t>“Low enough variance.”</w:t>
      </w:r>
    </w:p>
    <w:p>
      <w:r>
        <w:t>Right.</w:t>
      </w:r>
    </w:p>
    <w:p>
      <w:r>
        <w:t>“Do you calibrate the bead?”</w:t>
      </w:r>
    </w:p>
    <w:p>
      <w:r>
        <w:t>“Morning and midday.”</w:t>
      </w:r>
    </w:p>
    <w:p>
      <w:r>
        <w:t>“With?”</w:t>
      </w:r>
    </w:p>
    <w:p>
      <w:r>
        <w:t>He showed me two reference tiles. One white. One black.</w:t>
      </w:r>
    </w:p>
    <w:p>
      <w:r>
        <w:t>“Known response?”</w:t>
      </w:r>
    </w:p>
    <w:p>
      <w:r>
        <w:t>“Known enough.”</w:t>
      </w:r>
    </w:p>
    <w:p>
      <w:r>
        <w:t>I wanted to ask source. No.</w:t>
      </w:r>
    </w:p>
    <w:p>
      <w:r>
        <w:t>“Who treats your stock?”</w:t>
      </w:r>
    </w:p>
    <w:p>
      <w:r>
        <w:t>“No.”</w:t>
      </w:r>
    </w:p>
    <w:p>
      <w:r>
        <w:t>Boundary.</w:t>
      </w:r>
    </w:p>
    <w:p>
      <w:r>
        <w:t>“Do you use Kett?”</w:t>
      </w:r>
    </w:p>
    <w:p>
      <w:r>
        <w:t>“Sometimes.”</w:t>
      </w:r>
    </w:p>
    <w:p>
      <w:r>
        <w:t>Public enough.</w:t>
      </w:r>
    </w:p>
    <w:p>
      <w:r>
        <w:t>“Varo?”</w:t>
      </w:r>
    </w:p>
    <w:p>
      <w:r>
        <w:t>“Sometimes.”</w:t>
      </w:r>
    </w:p>
    <w:p>
      <w:r>
        <w:t>“Same product?”</w:t>
      </w:r>
    </w:p>
    <w:p>
      <w:r>
        <w:t>“No.”</w:t>
      </w:r>
    </w:p>
    <w:p>
      <w:r>
        <w:t>“Heat versus salt?”</w:t>
      </w:r>
    </w:p>
    <w:p>
      <w:r>
        <w:t>“Sometimes both.”</w:t>
      </w:r>
    </w:p>
    <w:p>
      <w:r>
        <w:t>“Order?”</w:t>
      </w:r>
    </w:p>
    <w:p>
      <w:r>
        <w:t>“Depends.”</w:t>
      </w:r>
    </w:p>
    <w:p>
      <w:r>
        <w:t>I laughed. Holl smiled.</w:t>
      </w:r>
    </w:p>
    <w:p>
      <w:r>
        <w:t>“You’ve met tradespeople.”</w:t>
      </w:r>
    </w:p>
    <w:p>
      <w:r>
        <w:t>“Yes.”</w:t>
      </w:r>
    </w:p>
    <w:p>
      <w:r>
        <w:t>“Who taught you magic?”</w:t>
      </w:r>
    </w:p>
    <w:p>
      <w:r>
        <w:t>“Hessa Marr.”</w:t>
      </w:r>
    </w:p>
    <w:p>
      <w:r>
        <w:t>His expression changed. Recognition.</w:t>
      </w:r>
    </w:p>
    <w:p>
      <w:r>
        <w:t>“You survive?”</w:t>
      </w:r>
    </w:p>
    <w:p>
      <w:r>
        <w:t>“So far.”</w:t>
      </w:r>
    </w:p>
    <w:p>
      <w:r>
        <w:t>“She tested our training fill once.”</w:t>
      </w:r>
    </w:p>
    <w:p>
      <w:r>
        <w:t>Interesting.</w:t>
      </w:r>
    </w:p>
    <w:p>
      <w:r>
        <w:t>“When?”</w:t>
      </w:r>
    </w:p>
    <w:p>
      <w:r>
        <w:t>“Last year.”</w:t>
      </w:r>
    </w:p>
    <w:p>
      <w:r>
        <w:t>“Why?”</w:t>
      </w:r>
    </w:p>
    <w:p>
      <w:r>
        <w:t>“Student bench was running hot.”</w:t>
      </w:r>
    </w:p>
    <w:p>
      <w:r>
        <w:t>“Cause?”</w:t>
      </w:r>
    </w:p>
    <w:p>
      <w:r>
        <w:t>“Not stone.”</w:t>
      </w:r>
    </w:p>
    <w:p>
      <w:r>
        <w:t>Good.</w:t>
      </w:r>
    </w:p>
    <w:p>
      <w:r>
        <w:t>“What?”</w:t>
      </w:r>
    </w:p>
    <w:p>
      <w:r>
        <w:t>“Bad ground plate.”</w:t>
      </w:r>
    </w:p>
    <w:p>
      <w:r>
        <w:t>Another interface. Not relevant. Maybe. No. I looked at the trays.</w:t>
      </w:r>
    </w:p>
    <w:p>
      <w:r>
        <w:t>“If you wanted unusually narrow behavior, narrower than your basic grade, what would you do?”</w:t>
      </w:r>
    </w:p>
    <w:p>
      <w:r>
        <w:t>“Pay.”</w:t>
      </w:r>
    </w:p>
    <w:p>
      <w:r>
        <w:t>“Yes.”</w:t>
      </w:r>
    </w:p>
    <w:p>
      <w:r>
        <w:t>He waited. I waited. Then he laughed.</w:t>
      </w:r>
    </w:p>
    <w:p>
      <w:r>
        <w:t>“Sort harder. Test more pieces. Buy from fewer source lots. Specify treatment. Reject more. Maybe blend.”</w:t>
      </w:r>
    </w:p>
    <w:p>
      <w:r>
        <w:t>“Blend high and low?”</w:t>
      </w:r>
    </w:p>
    <w:p>
      <w:r>
        <w:t>“Sometimes.”</w:t>
      </w:r>
    </w:p>
    <w:p>
      <w:r>
        <w:t>“Does that work?”</w:t>
      </w:r>
    </w:p>
    <w:p>
      <w:r>
        <w:t>“For bulk beds.”</w:t>
      </w:r>
    </w:p>
    <w:p>
      <w:r>
        <w:t>“Individual pellets still vary.”</w:t>
      </w:r>
    </w:p>
    <w:p>
      <w:r>
        <w:t>“Yes.”</w:t>
      </w:r>
    </w:p>
    <w:p>
      <w:r>
        <w:t>“So a sack where individual pellets are unusually consistent would require more.”</w:t>
      </w:r>
    </w:p>
    <w:p>
      <w:r>
        <w:t>Holl looked at me carefully. There. I had approached evidence edge.</w:t>
      </w:r>
    </w:p>
    <w:p>
      <w:r>
        <w:t>“Maybe.”</w:t>
      </w:r>
    </w:p>
    <w:p>
      <w:r>
        <w:t>“What more?”</w:t>
      </w:r>
    </w:p>
    <w:p>
      <w:r>
        <w:t>“Better raw sorting. Better process control. Piece testing. Narrow source. Or luck.”</w:t>
      </w:r>
    </w:p>
    <w:p>
      <w:r>
        <w:t>“Piece testing expensive.”</w:t>
      </w:r>
    </w:p>
    <w:p>
      <w:r>
        <w:t>“Yes.”</w:t>
      </w:r>
    </w:p>
    <w:p>
      <w:r>
        <w:t>“How expensive?”</w:t>
      </w:r>
    </w:p>
    <w:p>
      <w:r>
        <w:t>“Enough that cheap shale stops being cheap.”</w:t>
      </w:r>
    </w:p>
    <w:p>
      <w:r>
        <w:t>That mattered. Unless scale reduced cost. Unless testing automated. Future memory stirred. No. Present.</w:t>
      </w:r>
    </w:p>
    <w:p>
      <w:r>
        <w:t>“Who does piece testing?”</w:t>
      </w:r>
    </w:p>
    <w:p>
      <w:r>
        <w:t>“Specialty ward suppliers. Some artificers. Military contracts maybe. I don’t.”</w:t>
      </w:r>
    </w:p>
    <w:p>
      <w:r>
        <w:t>“Why?”</w:t>
      </w:r>
    </w:p>
    <w:p>
      <w:r>
        <w:t>“No customer pays me enough.”</w:t>
      </w:r>
    </w:p>
    <w:p>
      <w:r>
        <w:t>Clean.</w:t>
      </w:r>
    </w:p>
    <w:p>
      <w:r>
        <w:t>“Could someone test after treatment and rebatch by individual response?”</w:t>
      </w:r>
    </w:p>
    <w:p>
      <w:r>
        <w:t>“Yes.”</w:t>
      </w:r>
    </w:p>
    <w:p>
      <w:r>
        <w:t>“Would that create consistent sacks without better treatment?”</w:t>
      </w:r>
    </w:p>
    <w:p>
      <w:r>
        <w:t>“Yes.”</w:t>
      </w:r>
    </w:p>
    <w:p>
      <w:r>
        <w:t>There. Possible. Not proof.</w:t>
      </w:r>
    </w:p>
    <w:p>
      <w:r>
        <w:t>“How fast?”</w:t>
      </w:r>
    </w:p>
    <w:p>
      <w:r>
        <w:t>“Slow.”</w:t>
      </w:r>
    </w:p>
    <w:p>
      <w:r>
        <w:t>“Unless?”</w:t>
      </w:r>
    </w:p>
    <w:p>
      <w:r>
        <w:t>He looked at me.</w:t>
      </w:r>
    </w:p>
    <w:p>
      <w:r>
        <w:t>“Unless you have a better test.”</w:t>
      </w:r>
    </w:p>
    <w:p>
      <w:r>
        <w:t>There. My attention sharpened. He saw.</w:t>
      </w:r>
    </w:p>
    <w:p>
      <w:r>
        <w:t>“Do not invent one in my shop.”</w:t>
      </w:r>
    </w:p>
    <w:p>
      <w:r>
        <w:t>“I wasn’t.”</w:t>
      </w:r>
    </w:p>
    <w:p>
      <w:r>
        <w:t>“You were.”</w:t>
      </w:r>
    </w:p>
    <w:p>
      <w:r>
        <w:t>Maybe.</w:t>
      </w:r>
    </w:p>
    <w:p>
      <w:r>
        <w:t>“What kind of better test?”</w:t>
      </w:r>
    </w:p>
    <w:p>
      <w:r>
        <w:t>“I don’t know. Faster line. Multiple pieces. Mechanical feed. Something.”</w:t>
      </w:r>
    </w:p>
    <w:p>
      <w:r>
        <w:t>Arlo. No. Do not connect because Arlo makes fixtures. Could be anyone.</w:t>
      </w:r>
    </w:p>
    <w:p>
      <w:r>
        <w:t>“What limits yours?”</w:t>
      </w:r>
    </w:p>
    <w:p>
      <w:r>
        <w:t>“Hands.”</w:t>
      </w:r>
    </w:p>
    <w:p>
      <w:r>
        <w:t>Again. He slid a tray. Place sample. Wait. Read. Record. Remove. Repeat. Operator time. Interface between material and measurement. Greg territory. Danger. I wanted to solve it. Very much. Holl saw.</w:t>
      </w:r>
    </w:p>
    <w:p>
      <w:r>
        <w:t>“No.”</w:t>
      </w:r>
    </w:p>
    <w:p>
      <w:r>
        <w:t>“I said nothing.”</w:t>
      </w:r>
    </w:p>
    <w:p>
      <w:r>
        <w:t>“You leaned.”</w:t>
      </w:r>
    </w:p>
    <w:p>
      <w:r>
        <w:t>Everyone had tells.</w:t>
      </w:r>
    </w:p>
    <w:p>
      <w:r>
        <w:t>“What if the tray held multiple channels?”</w:t>
      </w:r>
    </w:p>
    <w:p>
      <w:r>
        <w:t>“No.”</w:t>
      </w:r>
    </w:p>
    <w:p>
      <w:r>
        <w:t>“What if the bead response could be compared against reference simultaneously?”</w:t>
      </w:r>
    </w:p>
    <w:p>
      <w:r>
        <w:t>“No.”</w:t>
      </w:r>
    </w:p>
    <w:p>
      <w:r>
        <w:t>“What if,” I began.</w:t>
      </w:r>
    </w:p>
    <w:p>
      <w:r>
        <w:t>“Greg,” Holl said.</w:t>
      </w:r>
    </w:p>
    <w:p>
      <w:r>
        <w:t>I stopped.</w:t>
      </w:r>
    </w:p>
    <w:p>
      <w:r>
        <w:t>“This is my morning,” Holl said.</w:t>
      </w:r>
    </w:p>
    <w:p>
      <w:r>
        <w:t>Right. He had given me time. Not hired me. Not requested optimization.</w:t>
      </w:r>
    </w:p>
    <w:p>
      <w:r>
        <w:t>“Sorry.”</w:t>
      </w:r>
    </w:p>
    <w:p>
      <w:r>
        <w:t>“Good questions.”</w:t>
      </w:r>
    </w:p>
    <w:p>
      <w:r>
        <w:t>“Still no?”</w:t>
      </w:r>
    </w:p>
    <w:p>
      <w:r>
        <w:t>“Still no.”</w:t>
      </w:r>
    </w:p>
    <w:p>
      <w:r>
        <w:t>I nodded. He relaxed. That mattered.</w:t>
      </w:r>
    </w:p>
    <w:p>
      <w:r>
        <w:t>“What can I buy that shows narrower tolerance?”</w:t>
      </w:r>
    </w:p>
    <w:p>
      <w:r>
        <w:t>He considered. Then brought a smaller packet from a locked cabinet.</w:t>
      </w:r>
    </w:p>
    <w:p>
      <w:r>
        <w:t>“Fine bed.”</w:t>
      </w:r>
    </w:p>
    <w:p>
      <w:r>
        <w:t>“How much?”</w:t>
      </w:r>
    </w:p>
    <w:p>
      <w:r>
        <w:t>“Eight copper.”</w:t>
      </w:r>
    </w:p>
    <w:p>
      <w:r>
        <w:t>I had one. Maybe more total, but not eight casually.</w:t>
      </w:r>
    </w:p>
    <w:p>
      <w:r>
        <w:t>“No.”</w:t>
      </w:r>
    </w:p>
    <w:p>
      <w:r>
        <w:t>“Good.”</w:t>
      </w:r>
    </w:p>
    <w:p>
      <w:r>
        <w:t>“What?”</w:t>
      </w:r>
    </w:p>
    <w:p>
      <w:r>
        <w:t>“You don’t know what you need.”</w:t>
      </w:r>
    </w:p>
    <w:p>
      <w:r>
        <w:t>Again. Hostile competence.</w:t>
      </w:r>
    </w:p>
    <w:p>
      <w:r>
        <w:t>“Can I see the specification?”</w:t>
      </w:r>
    </w:p>
    <w:p>
      <w:r>
        <w:t>He handed me a card.</w:t>
      </w:r>
    </w:p>
    <w:p>
      <w:r>
        <w:t>FINE BED KESTRIN</w:t>
      </w:r>
    </w:p>
    <w:p>
      <w:r>
        <w:t>CONTROLLED LOW RESPONSE</w:t>
      </w:r>
    </w:p>
    <w:p>
      <w:r>
        <w:t>DRY OR SEALED USE</w:t>
      </w:r>
    </w:p>
    <w:p>
      <w:r>
        <w:t>LOT TESTED</w:t>
      </w:r>
    </w:p>
    <w:p>
      <w:r>
        <w:t>REFERENCE RANGE AVAILABLE ON PURCHASE</w:t>
      </w:r>
    </w:p>
    <w:p>
      <w:r>
        <w:t>“Lot tested.”</w:t>
      </w:r>
    </w:p>
    <w:p>
      <w:r>
        <w:t>“Yes.”</w:t>
      </w:r>
    </w:p>
    <w:p>
      <w:r>
        <w:t>“Not piece.”</w:t>
      </w:r>
    </w:p>
    <w:p>
      <w:r>
        <w:t>“No.”</w:t>
      </w:r>
    </w:p>
    <w:p>
      <w:r>
        <w:t>“Supplier?”</w:t>
      </w:r>
    </w:p>
    <w:p>
      <w:r>
        <w:t>“No.”</w:t>
      </w:r>
    </w:p>
    <w:p>
      <w:r>
        <w:t>“Can I ask whether Silas Marris sells you anything?”</w:t>
      </w:r>
    </w:p>
    <w:p>
      <w:r>
        <w:t>His face did not change. Good.</w:t>
      </w:r>
    </w:p>
    <w:p>
      <w:r>
        <w:t>“No.”</w:t>
      </w:r>
    </w:p>
    <w:p>
      <w:r>
        <w:t>Customer or supplier privacy.</w:t>
      </w:r>
    </w:p>
    <w:p>
      <w:r>
        <w:t>“Can I ask whether you know the company?”</w:t>
      </w:r>
    </w:p>
    <w:p>
      <w:r>
        <w:t>“Yes.”</w:t>
      </w:r>
    </w:p>
    <w:p>
      <w:r>
        <w:t>“Do you?”</w:t>
      </w:r>
    </w:p>
    <w:p>
      <w:r>
        <w:t>“Yes.”</w:t>
      </w:r>
    </w:p>
    <w:p>
      <w:r>
        <w:t>“How?”</w:t>
      </w:r>
    </w:p>
    <w:p>
      <w:r>
        <w:t>“Trading.”</w:t>
      </w:r>
    </w:p>
    <w:p>
      <w:r>
        <w:t>“That is not information.”</w:t>
      </w:r>
    </w:p>
    <w:p>
      <w:r>
        <w:t>“It is all you get.”</w:t>
      </w:r>
    </w:p>
    <w:p>
      <w:r>
        <w:t>Fair. No suspicious reaction. No connection. I had reached the useful edge.</w:t>
      </w:r>
    </w:p>
    <w:p>
      <w:r>
        <w:t>“Thank you.”</w:t>
      </w:r>
    </w:p>
    <w:p>
      <w:r>
        <w:t>Holl nodded. Then said, “If you ever build a faster cheap test, come back.” I stopped. Requested? No. Invitation. Possibility. Different.</w:t>
      </w:r>
    </w:p>
    <w:p>
      <w:r>
        <w:t>“What would cheap mean?”</w:t>
      </w:r>
    </w:p>
    <w:p>
      <w:r>
        <w:t>He pointed at the door. Right. I left. Outside, I wrote immediately.</w:t>
      </w:r>
    </w:p>
    <w:p>
      <w:r>
        <w:t>BALE / HOLL</w:t>
      </w:r>
    </w:p>
    <w:p>
      <w:r>
        <w:t>basic bed: treated stock purchased, then retail rejection / sorting 10-20% rejection typical depending lot house test = simple brass line + bead + reference tiles basic promise = commercial tolerance for low-consequence uses, not identical pieces</w:t>
      </w:r>
    </w:p>
    <w:p>
      <w:r>
        <w:t>narrower consistency costs through:</w:t>
      </w:r>
    </w:p>
    <w:p>
      <w:r>
        <w:t>raw sorting treatment specification more testing narrow source lots rejection possible blending individual piece testing possible but expensive / slow faster cheap testing could change economics</w:t>
      </w:r>
    </w:p>
    <w:p>
      <w:r>
        <w:t>Then:</w:t>
      </w:r>
    </w:p>
    <w:p>
      <w:r>
        <w:t>PEL MARRIS: Holl knows as trading company. No further info. No reaction. Good. No connection. I closed the notebook. My stomach voted. Lunch. I bought a meat bun from a street stall. One copper. Zero from yesterday’s special pay. Debt work had not paid cash. Rocks had eaten the rest. Financial genius. I ate walking.</w:t>
      </w:r>
    </w:p>
    <w:p>
      <w:r>
        <w:t>At the Guild, a crowd had formed around the contract board. Not crisis. New postings. People always became excited when paper appeared. I could keep walking. I did. Then heard Alden.</w:t>
      </w:r>
    </w:p>
    <w:p>
      <w:r>
        <w:t>“Greg.”</w:t>
      </w:r>
    </w:p>
    <w:p>
      <w:r>
        <w:t>I turned. He stood with two other Bronze adventurers. Not Berren. One woman with cropped hair and a short spear. One man with a padded coat and a nose that had healed sideways. Alden wore the red scarf. Normal.</w:t>
      </w:r>
    </w:p>
    <w:p>
      <w:r>
        <w:t>“Where have you been?”</w:t>
      </w:r>
    </w:p>
    <w:p>
      <w:r>
        <w:t>“Rocks.”</w:t>
      </w:r>
    </w:p>
    <w:p>
      <w:r>
        <w:t>He nodded as if that explained me.</w:t>
      </w:r>
    </w:p>
    <w:p>
      <w:r>
        <w:t>“Tomorrow?”</w:t>
      </w:r>
    </w:p>
    <w:p>
      <w:r>
        <w:t>“What?”</w:t>
      </w:r>
    </w:p>
    <w:p>
      <w:r>
        <w:t>“Road job.”</w:t>
      </w:r>
    </w:p>
    <w:p>
      <w:r>
        <w:t>I looked at the board.</w:t>
      </w:r>
    </w:p>
    <w:p>
      <w:r>
        <w:t>“No.”</w:t>
      </w:r>
    </w:p>
    <w:p>
      <w:r>
        <w:t>He frowned.</w:t>
      </w:r>
    </w:p>
    <w:p>
      <w:r>
        <w:t>“You don’t know the job.”</w:t>
      </w:r>
    </w:p>
    <w:p>
      <w:r>
        <w:t>“I have Hessa limits.”</w:t>
      </w:r>
    </w:p>
    <w:p>
      <w:r>
        <w:t>“No magic needed.”</w:t>
      </w:r>
    </w:p>
    <w:p>
      <w:r>
        <w:t>“That is what jobs say before magic.”</w:t>
      </w:r>
    </w:p>
    <w:p>
      <w:r>
        <w:t>The spearwoman laughed. Alden pointed.</w:t>
      </w:r>
    </w:p>
    <w:p>
      <w:r>
        <w:t>“West orchard delivery. Two carts. One day. Four Bronze preferred. Six copper.”</w:t>
      </w:r>
    </w:p>
    <w:p>
      <w:r>
        <w:t>“Why me?”</w:t>
      </w:r>
    </w:p>
    <w:p>
      <w:r>
        <w:t>There. Important. Alden shrugged.</w:t>
      </w:r>
    </w:p>
    <w:p>
      <w:r>
        <w:t>“You’re good on roads.”</w:t>
      </w:r>
    </w:p>
    <w:p>
      <w:r>
        <w:t>Simple. Not because Greg was special. Because he had worked roads with Alden.</w:t>
      </w:r>
    </w:p>
    <w:p>
      <w:r>
        <w:t>“What’s cargo?”</w:t>
      </w:r>
    </w:p>
    <w:p>
      <w:r>
        <w:t>“Tools and lamp oil.”</w:t>
      </w:r>
    </w:p>
    <w:p>
      <w:r>
        <w:t>“Threat?”</w:t>
      </w:r>
    </w:p>
    <w:p>
      <w:r>
        <w:t>“Low.”</w:t>
      </w:r>
    </w:p>
    <w:p>
      <w:r>
        <w:t>“Return?”</w:t>
      </w:r>
    </w:p>
    <w:p>
      <w:r>
        <w:t>“Same day if wheels behave.”</w:t>
      </w:r>
    </w:p>
    <w:p>
      <w:r>
        <w:t>“Who are they?”</w:t>
      </w:r>
    </w:p>
    <w:p>
      <w:r>
        <w:t>Alden named them.</w:t>
      </w:r>
    </w:p>
    <w:p>
      <w:r>
        <w:t>“Pessa. Dorn.”</w:t>
      </w:r>
    </w:p>
    <w:p>
      <w:r>
        <w:t>They nodded. Independent people.</w:t>
      </w:r>
    </w:p>
    <w:p>
      <w:r>
        <w:t>“Berren?”</w:t>
      </w:r>
    </w:p>
    <w:p>
      <w:r>
        <w:t>“Resting.”</w:t>
      </w:r>
    </w:p>
    <w:p>
      <w:r>
        <w:t>Good.</w:t>
      </w:r>
    </w:p>
    <w:p>
      <w:r>
        <w:t>“Jorren?”</w:t>
      </w:r>
    </w:p>
    <w:p>
      <w:r>
        <w:t>“Working.”</w:t>
      </w:r>
    </w:p>
    <w:p>
      <w:r>
        <w:t>Also good.</w:t>
      </w:r>
    </w:p>
    <w:p>
      <w:r>
        <w:t>“When leave?”</w:t>
      </w:r>
    </w:p>
    <w:p>
      <w:r>
        <w:t>“First light.”</w:t>
      </w:r>
    </w:p>
    <w:p>
      <w:r>
        <w:t>Hessa had said small utility fine. No fighting planned. Road job. Six copper. Money. Actual Bronze work. I looked at Alden. He was not asking permission. Not recruiting a student. He wanted a fourth person. Me.</w:t>
      </w:r>
    </w:p>
    <w:p>
      <w:r>
        <w:t>“Fine.”</w:t>
      </w:r>
    </w:p>
    <w:p>
      <w:r>
        <w:t>Alden smiled.</w:t>
      </w:r>
    </w:p>
    <w:p>
      <w:r>
        <w:t>“Good.”</w:t>
      </w:r>
    </w:p>
    <w:p>
      <w:r>
        <w:t>Pessa said, “Can he stop talking?”</w:t>
      </w:r>
    </w:p>
    <w:p>
      <w:r>
        <w:t>“No,” Alden said.</w:t>
      </w:r>
    </w:p>
    <w:p>
      <w:r>
        <w:t>Dorn said, “Can he carry?”</w:t>
      </w:r>
    </w:p>
    <w:p>
      <w:r>
        <w:t>“Yes.”</w:t>
      </w:r>
    </w:p>
    <w:p>
      <w:r>
        <w:t>I said, “Apparently.” Done. They went back to the board. I was not included in whatever they had been discussing before. Good. I finished the bun. Tomorrow, road. Today, nothing urgent. I could go to Kett. Varo. Arlo. Edrin. Antonius. No. I had enough. Hessa in the morning. Holl and Bale. Alden road job tomorrow. The city could keep the rest. I went home.</w:t>
      </w:r>
    </w:p>
    <w:p>
      <w:r>
        <w:t>On the way, I passed a narrow alley where three children were trying to float a wooden box through a gutter stream left by the rain. The box kept catching on a stone. One child moved the stone. The box passed. No Barrier. Excellent. At my lodging, the space behind the desk was empty. No rocks. Wealth. Upstairs, I checked my gear.</w:t>
      </w:r>
    </w:p>
    <w:p>
      <w:r>
        <w:t>Sword. Knife. Coat. Water. Bandage. Food tomorrow. Boots. My right boot needed oil. I did that. Leather first. Then sword edge. Then straps. Young Greg used to pack at dawn while swearing. Old Greg had people. Present Greg had tonight. I laid everything out. No grand plan. Just a road job. Six copper. Alden had asked because I was good on roads.</w:t>
      </w:r>
    </w:p>
    <w:p>
      <w:r>
        <w:t>Holl had said come back if I ever built a better test. Hessa had trusted me to decide when a palm-sized Barrier was actually necessary. Three different kinds of permission. No. Not permission. Trust? Too early. Expectation? Maybe. I stopped naming it. That was becoming another way to interfere. I finished oiling the boot. Tomorrow I would be a Bronze adventurer. That was enough.</w:t>
      </w:r>
    </w:p>
    <w:p>
      <w:r>
        <w:rPr>
          <w:b/>
        </w:rPr>
        <w:t>CHAPTER FORTY-FIVE</w:t>
      </w:r>
    </w:p>
    <w:p>
      <w:r>
        <w:t>First light was a lie. There was light. Nothing about it felt first. The west gate was already open enough for carts, bakers were already selling yesterday's bread as today's breakfast, and someone had been arguing with a mule long enough to lose. I arrived with two boiled eggs in my coat pocket. Prepared. Professional. One cracked when I sat on it.</w:t>
      </w:r>
    </w:p>
    <w:p>
      <w:r>
        <w:t>Less professional. Alden was beside the first cart, checking a wheel. Not pretending to check. Actually checking. He had one hand on the rim and was watching the hub while the driver moved the cart half a turn.</w:t>
      </w:r>
    </w:p>
    <w:p>
      <w:r>
        <w:t>Pessa stood on the other side with her short spear laid across her shoulders. Cropped brown hair. Green coat. One boot unlaced. She was eating an apple. Dorn sat on the second cart tongue with a whetstone, working the edge of a broad knife. His nose was still crooked. His padded coat had three different repairs. Nobody waited for me. Good. Alden looked up.</w:t>
      </w:r>
    </w:p>
    <w:p>
      <w:r>
        <w:t>“You're late.”</w:t>
      </w:r>
    </w:p>
    <w:p>
      <w:r>
        <w:t>I looked at the gate clock.</w:t>
      </w:r>
    </w:p>
    <w:p>
      <w:r>
        <w:t>“I am early.”</w:t>
      </w:r>
    </w:p>
    <w:p>
      <w:r>
        <w:t>“You're later than me.”</w:t>
      </w:r>
    </w:p>
    <w:p>
      <w:r>
        <w:t>“That is not late.”</w:t>
      </w:r>
    </w:p>
    <w:p>
      <w:r>
        <w:t>Pessa said, “He does this?”</w:t>
      </w:r>
    </w:p>
    <w:p>
      <w:r>
        <w:t>“Yes.”</w:t>
      </w:r>
    </w:p>
    <w:p>
      <w:r>
        <w:t>Dorn said, “Morning.” Better.</w:t>
      </w:r>
    </w:p>
    <w:p>
      <w:r>
        <w:t>“Morning.”</w:t>
      </w:r>
    </w:p>
    <w:p>
      <w:r>
        <w:t>The two carts were smaller than I expected. First carried tool crates. Shovels. Pruning hooks. Saw blades wrapped in oiled cloth. Two bundles of wooden handles. Second carried six lamp-oil barrels packed with straw and tied under canvas. Not full barrels. Same half size as yesterday. Of course. The world had discovered a container and kept using it.</w:t>
      </w:r>
    </w:p>
    <w:p>
      <w:r>
        <w:t>Drivers:</w:t>
      </w:r>
    </w:p>
    <w:p>
      <w:r>
        <w:t>Merrit on tools. Sova on oil. Merrit was thin, maybe fifty, with one cloudy eye and a habit of touching the brake lever whenever anyone said road. Sova was younger, broad-faced, and had brought a dog. The dog was not part of the contract. I asked.</w:t>
      </w:r>
    </w:p>
    <w:p>
      <w:r>
        <w:t>“Dog?”</w:t>
      </w:r>
    </w:p>
    <w:p>
      <w:r>
        <w:t>“Pip.”</w:t>
      </w:r>
    </w:p>
    <w:p>
      <w:r>
        <w:t>“Why?”</w:t>
      </w:r>
    </w:p>
    <w:p>
      <w:r>
        <w:t>Sova looked at the dog.</w:t>
      </w:r>
    </w:p>
    <w:p>
      <w:r>
        <w:t>“Because he's mine.”</w:t>
      </w:r>
    </w:p>
    <w:p>
      <w:r>
        <w:t>Fair. Pip looked at me. No approval. Alden handed me the Guild slip.</w:t>
      </w:r>
    </w:p>
    <w:p>
      <w:r>
        <w:t>WEST ORCHARD DELIVERY</w:t>
      </w:r>
    </w:p>
    <w:p>
      <w:r>
        <w:t>TWO CARTS</w:t>
      </w:r>
    </w:p>
    <w:p>
      <w:r>
        <w:t>TOOLS / LAMP OIL</w:t>
      </w:r>
    </w:p>
    <w:p>
      <w:r>
        <w:t>FOUR BRONZE</w:t>
      </w:r>
    </w:p>
    <w:p>
      <w:r>
        <w:t>LOW ROAD RISK</w:t>
      </w:r>
    </w:p>
    <w:p>
      <w:r>
        <w:t>SAME DAY EXPECTED</w:t>
      </w:r>
    </w:p>
    <w:p>
      <w:r>
        <w:t>SIX COPPER EACH</w:t>
      </w:r>
    </w:p>
    <w:p>
      <w:r>
        <w:t>DELIVERY SIGNATURE REQUIRED</w:t>
      </w:r>
    </w:p>
    <w:p>
      <w:r>
        <w:t>“Who leads?” I asked.</w:t>
      </w:r>
    </w:p>
    <w:p>
      <w:r>
        <w:t>Pessa said, “Road.” I looked at her. She pointed west.</w:t>
      </w:r>
    </w:p>
    <w:p>
      <w:r>
        <w:t>“The road leads,” Pessa said.</w:t>
      </w:r>
    </w:p>
    <w:p>
      <w:r>
        <w:t>Good answer. Alden said, “Merrit owns the carts until delivery. We keep them moving and deal with trouble.”</w:t>
      </w:r>
    </w:p>
    <w:p>
      <w:r>
        <w:t>“Who handles oil?”</w:t>
      </w:r>
    </w:p>
    <w:p>
      <w:r>
        <w:t>“Sova.”</w:t>
      </w:r>
    </w:p>
    <w:p>
      <w:r>
        <w:t>“Who handles tools?”</w:t>
      </w:r>
    </w:p>
    <w:p>
      <w:r>
        <w:t>“Merrit.”</w:t>
      </w:r>
    </w:p>
    <w:p>
      <w:r>
        <w:t>“Who handles us?”</w:t>
      </w:r>
    </w:p>
    <w:p>
      <w:r>
        <w:t>Pessa bit the apple.</w:t>
      </w:r>
    </w:p>
    <w:p>
      <w:r>
        <w:t>“No one if we're lucky.”</w:t>
      </w:r>
    </w:p>
    <w:p>
      <w:r>
        <w:t>Excellent. We left. Carrow thinned slowly. Stone to packed road. Packed road to patched road. Patched road to the kind of road that existed because enough wheels had agreed to keep going the same direction. The rain had changed it. Not ruined. Changed. Low places held water. Wheel ruts softened. The crown remained firm in most stretches. Ditches ran brown. Fields shone.</w:t>
      </w:r>
    </w:p>
    <w:p>
      <w:r>
        <w:t>The morning smelled like wet dirt and horse. I liked it. That was suspicious. Pessa walked ahead of the first cart for the first mile. Not scouting dramatically. Watching road surface. She moved the cart twice before it reached a soft rut. Just pointed. Merrit adjusted. No discussion. Dorn stayed behind the oil cart. He watched straps. Every few minutes he touched one.</w:t>
      </w:r>
    </w:p>
    <w:p>
      <w:r>
        <w:t>Not because they were loose. Because they could become loose. Alden moved between. I walked beside Sova. Pip walked wherever Pip wanted.</w:t>
      </w:r>
    </w:p>
    <w:p>
      <w:r>
        <w:t>“What do you do besides this?” I asked.</w:t>
      </w:r>
    </w:p>
    <w:p>
      <w:r>
        <w:t>Sova looked at me.</w:t>
      </w:r>
    </w:p>
    <w:p>
      <w:r>
        <w:t>“Drive.”</w:t>
      </w:r>
    </w:p>
    <w:p>
      <w:r>
        <w:t>“Only?”</w:t>
      </w:r>
    </w:p>
    <w:p>
      <w:r>
        <w:t>“Mostly.”</w:t>
      </w:r>
    </w:p>
    <w:p>
      <w:r>
        <w:t>Good. Pip found something dead. Sova called once. Pip ignored her. Called twice. Pip returned. Competent dog. Maybe.</w:t>
      </w:r>
    </w:p>
    <w:p>
      <w:r>
        <w:t>“Your turn,” Alden said.</w:t>
      </w:r>
    </w:p>
    <w:p>
      <w:r>
        <w:t>“What?”</w:t>
      </w:r>
    </w:p>
    <w:p>
      <w:r>
        <w:t>“Front.”</w:t>
      </w:r>
    </w:p>
    <w:p>
      <w:r>
        <w:t>Pessa had dropped back. I moved ahead of the tool cart. There was no enemy. No watcher. No magical pressure. Just road. Good. I looked at the road. First mistake was looking too far. Future Greg road sense wanted terrain. Ambush points. Elevation. Cover. Sight lines. Places a wagon could be trapped. All useful. None immediate. Merrit cared about the next fifty feet.</w:t>
      </w:r>
    </w:p>
    <w:p>
      <w:r>
        <w:t>I shortened. Water. Firm edge. Rut. Loose stone. A branch dragged from the ditch. I moved it. Pessa said nothing. At a shallow downhill, the right wheel wanted the old rut. I pointed left. Merrit looked.</w:t>
      </w:r>
    </w:p>
    <w:p>
      <w:r>
        <w:t>“Too soft.”</w:t>
      </w:r>
    </w:p>
    <w:p>
      <w:r>
        <w:t>I looked again. He was right. Surface looked better. Underneath darker. Water sitting below. He took the rut. Wheel sank two inches. Held. Climbed out. Fine. I updated. Road was not map. Driver knew cart. Useful. At the bottom we crossed a narrow wooden bridge. One cart at a time. Not because sign said so. Because Merrit said so. Tool cart crossed.</w:t>
      </w:r>
    </w:p>
    <w:p>
      <w:r>
        <w:t>Oil cart waited. Pessa leaned on the rail.</w:t>
      </w:r>
    </w:p>
    <w:p>
      <w:r>
        <w:t>“What?”</w:t>
      </w:r>
    </w:p>
    <w:p>
      <w:r>
        <w:t>I asked.</w:t>
      </w:r>
    </w:p>
    <w:p>
      <w:r>
        <w:t>“Nothing.”</w:t>
      </w:r>
    </w:p>
    <w:p>
      <w:r>
        <w:t>“You're watching the downstream brace.”</w:t>
      </w:r>
    </w:p>
    <w:p>
      <w:r>
        <w:t>“Yes.”</w:t>
      </w:r>
    </w:p>
    <w:p>
      <w:r>
        <w:t>“Why?”</w:t>
      </w:r>
    </w:p>
    <w:p>
      <w:r>
        <w:t>“Because it moved.”</w:t>
      </w:r>
    </w:p>
    <w:p>
      <w:r>
        <w:t>I looked. It had. Slightly. Water pushed debris against the bridge supports. Not dangerous now. Maybe later.</w:t>
      </w:r>
    </w:p>
    <w:p>
      <w:r>
        <w:t>“Report?”</w:t>
      </w:r>
    </w:p>
    <w:p>
      <w:r>
        <w:t>“On return.”</w:t>
      </w:r>
    </w:p>
    <w:p>
      <w:r>
        <w:t>“To?”</w:t>
      </w:r>
    </w:p>
    <w:p>
      <w:r>
        <w:t>“Gate road clerk.”</w:t>
      </w:r>
    </w:p>
    <w:p>
      <w:r>
        <w:t>She said it like obvious. It was. She had probably done this route before.</w:t>
      </w:r>
    </w:p>
    <w:p>
      <w:r>
        <w:t>“How many times?”</w:t>
      </w:r>
    </w:p>
    <w:p>
      <w:r>
        <w:t>“Four.”</w:t>
      </w:r>
    </w:p>
    <w:p>
      <w:r>
        <w:t>Alden had not mentioned. Good.</w:t>
      </w:r>
    </w:p>
    <w:p>
      <w:r>
        <w:t>“Orchard?”</w:t>
      </w:r>
    </w:p>
    <w:p>
      <w:r>
        <w:t>“Twice.”</w:t>
      </w:r>
    </w:p>
    <w:p>
      <w:r>
        <w:t>“Then why am I front?”</w:t>
      </w:r>
    </w:p>
    <w:p>
      <w:r>
        <w:t>“Because Alden said you're good on roads.”</w:t>
      </w:r>
    </w:p>
    <w:p>
      <w:r>
        <w:t>There. Expectation. I looked at the road. No pressure. Just do it. We kept moving. Around midmorning, the first actual problem happened. Pip disappeared. Not into mystery. Into an orchard ditch. Sova swore. The oil cart stopped.</w:t>
      </w:r>
    </w:p>
    <w:p>
      <w:r>
        <w:t>Pessa kept the tool cart moving another thirty yards to a firm shoulder before stopping it. Good. Sova climbed down.</w:t>
      </w:r>
    </w:p>
    <w:p>
      <w:r>
        <w:t>“Pip!”</w:t>
      </w:r>
    </w:p>
    <w:p>
      <w:r>
        <w:t>Barking. Below road level. Angry barking. Dorn went with her. Alden looked at me. I looked at him.</w:t>
      </w:r>
    </w:p>
    <w:p>
      <w:r>
        <w:t>“Not our dog.”</w:t>
      </w:r>
    </w:p>
    <w:p>
      <w:r>
        <w:t>“No.”</w:t>
      </w:r>
    </w:p>
    <w:p>
      <w:r>
        <w:t>We waited. More barking. Then Sova shouted, “Dorn.” Different tone. We went. Pip had found a pig. Small pig. Large enough. The pig stood in the ditch with mud halfway up its legs. Pip stood on the bank. Neither knew what victory meant. Dorn had the dog by the collar. Sova was trying to get a rope around it. The pig. Not the dog.</w:t>
      </w:r>
    </w:p>
    <w:p>
      <w:r>
        <w:t>“Whose?” Alden asked.</w:t>
      </w:r>
    </w:p>
    <w:p>
      <w:r>
        <w:t>Sova said, “Not mine.” Excellent. Pessa arrived last. She looked down.</w:t>
      </w:r>
    </w:p>
    <w:p>
      <w:r>
        <w:t>“Fence.”</w:t>
      </w:r>
    </w:p>
    <w:p>
      <w:r>
        <w:t>Across the ditch, a section of orchard fence had fallen inward. Pig had escaped. Probably. No monster. No bandits. Pig. Pessa said, “Get dog up.” Dorn hauled Pip. Pip objected. Sova climbed after him. Pig remained. I looked at the broken fence. Then at road. Then pig.</w:t>
      </w:r>
    </w:p>
    <w:p>
      <w:r>
        <w:t>“We leave it?” Alden asked. Not asking me specifically.</w:t>
      </w:r>
    </w:p>
    <w:p>
      <w:r>
        <w:t>Pessa said, “If it reaches road, cart problem.”</w:t>
      </w:r>
    </w:p>
    <w:p>
      <w:r>
        <w:t>Dorn said, “If we put it back, farmer problem.”</w:t>
      </w:r>
    </w:p>
    <w:p>
      <w:r>
        <w:t>Sova said, “If Pip sees it again, my problem.” Good. Pig looked at us. I had known kings with less confidence.</w:t>
      </w:r>
    </w:p>
    <w:p>
      <w:r>
        <w:t>There was a farmhouse maybe two hundred yards through the orchard. Smoke. Someone home. Alden said, “I'll tell them.” He crossed the ditch. Pessa said, “I'll keep carts.” Dorn kept dog. Sova returned to oil. I had no assigned role. Excellent. Pig started climbing toward road. There. I stepped sideways. It stopped. I stepped closer. It changed direction. I knew nothing about pigs.</w:t>
      </w:r>
    </w:p>
    <w:p>
      <w:r>
        <w:t>Future Greg had fought boar-shaped things. Not same. I spread my arms. Pig turned. Good.</w:t>
      </w:r>
    </w:p>
    <w:p>
      <w:r>
        <w:t>“Greg,” Pessa said.</w:t>
      </w:r>
    </w:p>
    <w:p>
      <w:r>
        <w:t>“Yes?”</w:t>
      </w:r>
    </w:p>
    <w:p>
      <w:r>
        <w:t>“Don't fight the pig.”</w:t>
      </w:r>
    </w:p>
    <w:p>
      <w:r>
        <w:t>“I am not fighting.”</w:t>
      </w:r>
    </w:p>
    <w:p>
      <w:r>
        <w:t>“You look like you're planning.”</w:t>
      </w:r>
    </w:p>
    <w:p>
      <w:r>
        <w:t>“I am redirecting.”</w:t>
      </w:r>
    </w:p>
    <w:p>
      <w:r>
        <w:t>“Without magic.”</w:t>
      </w:r>
    </w:p>
    <w:p>
      <w:r>
        <w:t>“Yes.”</w:t>
      </w:r>
    </w:p>
    <w:p>
      <w:r>
        <w:t>“Good.”</w:t>
      </w:r>
    </w:p>
    <w:p>
      <w:r>
        <w:t>The pig tried left. I moved left. It tried right. I moved right. This was working. I became overconfident. Pig ran straight at me. I jumped aside. Young body did this very well. Mud did not. My left boot slid. I landed on one knee. Pig passed. Pessa laughed hard enough to bend. Dorn shouted from the road, “Road expert!” Hostile. I got up.</w:t>
      </w:r>
    </w:p>
    <w:p>
      <w:r>
        <w:t>Ribs fine. Knee muddy. Pride injured. Pig was now closer to the road. Worse.</w:t>
      </w:r>
    </w:p>
    <w:p>
      <w:r>
        <w:t>“Fine.”</w:t>
      </w:r>
    </w:p>
    <w:p>
      <w:r>
        <w:t>Coin-sized Barrier. Low. Not in front. Beside its left forefoot as it turned. One moment. The pig felt wrong ground and shifted right. Toward the ditch bottom. Barrier gone. No pressure. Pessa stopped laughing.</w:t>
      </w:r>
    </w:p>
    <w:p>
      <w:r>
        <w:t>“Useful.”</w:t>
      </w:r>
    </w:p>
    <w:p>
      <w:r>
        <w:t>“Yes.”</w:t>
      </w:r>
    </w:p>
    <w:p>
      <w:r>
        <w:t>“Still lost to pig.”</w:t>
      </w:r>
    </w:p>
    <w:p>
      <w:r>
        <w:t>“Yes.”</w:t>
      </w:r>
    </w:p>
    <w:p>
      <w:r>
        <w:t>Alden returned with a farmer and a girl carrying a bucket. The girl saw the pig.</w:t>
      </w:r>
    </w:p>
    <w:p>
      <w:r>
        <w:t>“Turnip!”</w:t>
      </w:r>
    </w:p>
    <w:p>
      <w:r>
        <w:t>Of course its name was Turnip. Turnip saw the girl. Everything changed. Pig walked directly to her. No rope. No Barrier. No tactical genius. The girl scratched its head.</w:t>
      </w:r>
    </w:p>
    <w:p>
      <w:r>
        <w:t>“Bad.”</w:t>
      </w:r>
    </w:p>
    <w:p>
      <w:r>
        <w:t>Turnip looked pleased. The farmer was older, missing two teeth, carrying a hammer.</w:t>
      </w:r>
    </w:p>
    <w:p>
      <w:r>
        <w:t>“Fence washed.”</w:t>
      </w:r>
    </w:p>
    <w:p>
      <w:r>
        <w:t>Pessa pointed at the road.</w:t>
      </w:r>
    </w:p>
    <w:p>
      <w:r>
        <w:t>“Keep him off until fixed.”</w:t>
      </w:r>
    </w:p>
    <w:p>
      <w:r>
        <w:t>“Her.”</w:t>
      </w:r>
    </w:p>
    <w:p>
      <w:r>
        <w:t>“Her.”</w:t>
      </w:r>
    </w:p>
    <w:p>
      <w:r>
        <w:t>The farmer nodded. Alden said, “Bridge downstream brace is moving too.” Farmer frowned.</w:t>
      </w:r>
    </w:p>
    <w:p>
      <w:r>
        <w:t>“Again?”</w:t>
      </w:r>
    </w:p>
    <w:p>
      <w:r>
        <w:t>Again. Local knowledge.</w:t>
      </w:r>
    </w:p>
    <w:p>
      <w:r>
        <w:t>“Road clerk on return,” Pessa said.</w:t>
      </w:r>
    </w:p>
    <w:p>
      <w:r>
        <w:t>“Tell Oren, not Mal.”</w:t>
      </w:r>
    </w:p>
    <w:p>
      <w:r>
        <w:t>“Why?”</w:t>
      </w:r>
    </w:p>
    <w:p>
      <w:r>
        <w:t>“Mal writes it down.”</w:t>
      </w:r>
    </w:p>
    <w:p>
      <w:r>
        <w:t>I laughed. Everyone looked.</w:t>
      </w:r>
    </w:p>
    <w:p>
      <w:r>
        <w:t>“Nothing.”</w:t>
      </w:r>
    </w:p>
    <w:p>
      <w:r>
        <w:t>We left. Turnip followed the girl.</w:t>
      </w:r>
    </w:p>
    <w:p>
      <w:r>
        <w:t>Pip stared backward for half a mile. The next problem was a wheel. Not broken. Hot. Merrit stopped without anyone telling him. He touched the hub. Swore. Tool cart. Right front.</w:t>
      </w:r>
    </w:p>
    <w:p>
      <w:r>
        <w:t>“Grease washed?”</w:t>
      </w:r>
    </w:p>
    <w:p>
      <w:r>
        <w:t>Alden asked. Merrit said, “Maybe.” He pulled the cap. Checked. Pessa found a flat place. Dorn brought a jack. Not Guild hook. Cart jack. I watched. No need. Merrit knew. Dorn knew. Alden held the wheel when asked.</w:t>
      </w:r>
    </w:p>
    <w:p>
      <w:r>
        <w:t>Pessa moved loose tool crates to rebalance while the wheel lifted. I stood. This became uncomfortable.</w:t>
      </w:r>
    </w:p>
    <w:p>
      <w:r>
        <w:t>“What do you need?”</w:t>
      </w:r>
    </w:p>
    <w:p>
      <w:r>
        <w:t>Merrit said, “Nothing.” Fine. I waited. Pip sat on my boot. Apparently I had a role. The hub was not damaged. Grease thin. Merrit had more. He cleaned. Packed. Reset. Twenty minutes.</w:t>
      </w:r>
    </w:p>
    <w:p>
      <w:r>
        <w:t>“What caused it?” I asked after.</w:t>
      </w:r>
    </w:p>
    <w:p>
      <w:r>
        <w:t>“Water maybe.”</w:t>
      </w:r>
    </w:p>
    <w:p>
      <w:r>
        <w:t>“Maybe?”</w:t>
      </w:r>
    </w:p>
    <w:p>
      <w:r>
        <w:t>“Maybe I packed it bad.”</w:t>
      </w:r>
    </w:p>
    <w:p>
      <w:r>
        <w:t>Good. No certainty theater.</w:t>
      </w:r>
    </w:p>
    <w:p>
      <w:r>
        <w:t>“Will it hold?”</w:t>
      </w:r>
    </w:p>
    <w:p>
      <w:r>
        <w:t>“Yes.”</w:t>
      </w:r>
    </w:p>
    <w:p>
      <w:r>
        <w:t>“How do you know?”</w:t>
      </w:r>
    </w:p>
    <w:p>
      <w:r>
        <w:t>“I don't.”</w:t>
      </w:r>
    </w:p>
    <w:p>
      <w:r>
        <w:t>He touched the hub.</w:t>
      </w:r>
    </w:p>
    <w:p>
      <w:r>
        <w:t>“Check again in a mile.”</w:t>
      </w:r>
    </w:p>
    <w:p>
      <w:r>
        <w:t>Professional uncertainty. Excellent. We did. Warm. Not hot. Again another mile. Warm. Fine. Lunch happened beside a stone wall. Bread. Cheese. My second egg had survived. The first had become pocket paste. I threw shell and ruined egg into grass. Pip ate it. Problem solved. Pessa had smoked fish. Dorn had an entire onion. He ate it like an apple. I stared.</w:t>
      </w:r>
    </w:p>
    <w:p>
      <w:r>
        <w:t>“What?”</w:t>
      </w:r>
    </w:p>
    <w:p>
      <w:r>
        <w:t>“Nothing.”</w:t>
      </w:r>
    </w:p>
    <w:p>
      <w:r>
        <w:t>“You're judging.”</w:t>
      </w:r>
    </w:p>
    <w:p>
      <w:r>
        <w:t>“Yes.”</w:t>
      </w:r>
    </w:p>
    <w:p>
      <w:r>
        <w:t>“Good.”</w:t>
      </w:r>
    </w:p>
    <w:p>
      <w:r>
        <w:t>Alden traded half his cheese for some fish. Existing relationship? Maybe. Pessa accepted without negotiation. Likely. I did not ask. Growth. Pessa asked me instead.</w:t>
      </w:r>
    </w:p>
    <w:p>
      <w:r>
        <w:t>“What kind of magic?” Pessa asked.</w:t>
      </w:r>
    </w:p>
    <w:p>
      <w:r>
        <w:t>“Barrier,” I said.</w:t>
      </w:r>
    </w:p>
    <w:p>
      <w:r>
        <w:t>“Alden said,” Pessa replied.</w:t>
      </w:r>
    </w:p>
    <w:p>
      <w:r>
        <w:t>“What did Alden say?”</w:t>
      </w:r>
    </w:p>
    <w:p>
      <w:r>
        <w:t>“That you make tiny ones in stupid places.”</w:t>
      </w:r>
    </w:p>
    <w:p>
      <w:r>
        <w:t>Accurate.</w:t>
      </w:r>
    </w:p>
    <w:p>
      <w:r>
        <w:t>“Did he say good stupid?”</w:t>
      </w:r>
    </w:p>
    <w:p>
      <w:r>
        <w:t>“No.”</w:t>
      </w:r>
    </w:p>
    <w:p>
      <w:r>
        <w:t>Alden said, “I said useful.”</w:t>
      </w:r>
    </w:p>
    <w:p>
      <w:r>
        <w:t>“You said annoying.”</w:t>
      </w:r>
    </w:p>
    <w:p>
      <w:r>
        <w:t>“Also.”</w:t>
      </w:r>
    </w:p>
    <w:p>
      <w:r>
        <w:t>Dorn pointed onion at me.</w:t>
      </w:r>
    </w:p>
    <w:p>
      <w:r>
        <w:t>“Can you stop arrows?”</w:t>
      </w:r>
    </w:p>
    <w:p>
      <w:r>
        <w:t>“Yes.”</w:t>
      </w:r>
    </w:p>
    <w:p>
      <w:r>
        <w:t>Present body?</w:t>
      </w:r>
    </w:p>
    <w:p>
      <w:r>
        <w:t>“Some.”</w:t>
      </w:r>
    </w:p>
    <w:p>
      <w:r>
        <w:t>Better.</w:t>
      </w:r>
    </w:p>
    <w:p>
      <w:r>
        <w:t>“Can you stop a cart?”</w:t>
      </w:r>
    </w:p>
    <w:p>
      <w:r>
        <w:t>“No.”</w:t>
      </w:r>
    </w:p>
    <w:p>
      <w:r>
        <w:t>“Horse?”</w:t>
      </w:r>
    </w:p>
    <w:p>
      <w:r>
        <w:t>“Not like you're asking.”</w:t>
      </w:r>
    </w:p>
    <w:p>
      <w:r>
        <w:t>“Pig?”</w:t>
      </w:r>
    </w:p>
    <w:p>
      <w:r>
        <w:t>Pessa laughed again.</w:t>
      </w:r>
    </w:p>
    <w:p>
      <w:r>
        <w:t>“I redirected the pig.”</w:t>
      </w:r>
    </w:p>
    <w:p>
      <w:r>
        <w:t>“You fell.”</w:t>
      </w:r>
    </w:p>
    <w:p>
      <w:r>
        <w:t>“Separate event.”</w:t>
      </w:r>
    </w:p>
    <w:p>
      <w:r>
        <w:t>Alden was smiling. Dorn said, “Why tiny?” There. Actual question.</w:t>
      </w:r>
    </w:p>
    <w:p>
      <w:r>
        <w:t>“Because most things don't need all of them stopped.”</w:t>
      </w:r>
    </w:p>
    <w:p>
      <w:r>
        <w:t>He waited. I pointed at his onion.</w:t>
      </w:r>
    </w:p>
    <w:p>
      <w:r>
        <w:t>“If I wanted you to drop that, I wouldn't need to stop your whole arm.”</w:t>
      </w:r>
    </w:p>
    <w:p>
      <w:r>
        <w:t>He moved the onion away from me.</w:t>
      </w:r>
    </w:p>
    <w:p>
      <w:r>
        <w:t>“Don't.”</w:t>
      </w:r>
    </w:p>
    <w:p>
      <w:r>
        <w:t>“I wasn't.”</w:t>
      </w:r>
    </w:p>
    <w:p>
      <w:r>
        <w:t>“Face said maybe.”</w:t>
      </w:r>
    </w:p>
    <w:p>
      <w:r>
        <w:t>Everyone. Pessa said, “I like him.” Alden said, “For now.” We finished lunch. The orchard destination was not an orchard. It was several. West Orchard Cooperative. Three farms sharing a storage barn, oil shed, repair yard, and seasonal labor. The tool crates went to the barn. Lamp oil to a stone-sided shed thirty yards away. Different recipients. Of course. Merrit knew. Sova knew.</w:t>
      </w:r>
    </w:p>
    <w:p>
      <w:r>
        <w:t>We did not. The cooperative steward was a woman named Cenn. She counted tools before signing. Every crate. Opened two. Checked saw bundles. One handle bundle had twelve instead of fourteen. Merrit swore. Manifest said fourteen. Cenn said, “I ordered fourteen.” Alden looked at me. No. Not mine. Merrit untied bundle. Counted. Twelve. Second bundle. Fourteen. Tool crates correct.</w:t>
      </w:r>
    </w:p>
    <w:p>
      <w:r>
        <w:t>“Missing at Carrow?” Pessa asked.</w:t>
      </w:r>
    </w:p>
    <w:p>
      <w:r>
        <w:t>Merrit said, “Could be.”</w:t>
      </w:r>
    </w:p>
    <w:p>
      <w:r>
        <w:t>“Loaded count?”</w:t>
      </w:r>
    </w:p>
    <w:p>
      <w:r>
        <w:t>“Bundle count from yard.”</w:t>
      </w:r>
    </w:p>
    <w:p>
      <w:r>
        <w:t>“Sealed?”</w:t>
      </w:r>
    </w:p>
    <w:p>
      <w:r>
        <w:t>“No.”</w:t>
      </w:r>
    </w:p>
    <w:p>
      <w:r>
        <w:t>Cenn said, “I need fourteen.” Merrit said, “I can note shortage.”</w:t>
      </w:r>
    </w:p>
    <w:p>
      <w:r>
        <w:t>“I need handles.”</w:t>
      </w:r>
    </w:p>
    <w:p>
      <w:r>
        <w:t>Different objective. Not accusation. Work. Cenn pointed toward the repair yard.</w:t>
      </w:r>
    </w:p>
    <w:p>
      <w:r>
        <w:t>“We have ash blanks.”</w:t>
      </w:r>
    </w:p>
    <w:p>
      <w:r>
        <w:t>Merrit looked.</w:t>
      </w:r>
    </w:p>
    <w:p>
      <w:r>
        <w:t>“Size?”</w:t>
      </w:r>
    </w:p>
    <w:p>
      <w:r>
        <w:t>“Long.”</w:t>
      </w:r>
    </w:p>
    <w:p>
      <w:r>
        <w:t>“Can cut.”</w:t>
      </w:r>
    </w:p>
    <w:p>
      <w:r>
        <w:t>There. Solved locally. Not perfect. Merrit wrote shortage. Cenn accepted delivery with shortage noted and arranged for two blanks to be cut. No investigation. No thief. No Greg. Good. Oil delivery had its own problem. The stone shed was full. Not entirely. Full enough. Sova opened the door. Three rows of barrels. Some empty. Some full. Labels chalked. Cenn swore.</w:t>
      </w:r>
    </w:p>
    <w:p>
      <w:r>
        <w:t>“North orchard hasn't collected.”</w:t>
      </w:r>
    </w:p>
    <w:p>
      <w:r>
        <w:t>Sova said, “I can't leave these outside.”</w:t>
      </w:r>
    </w:p>
    <w:p>
      <w:r>
        <w:t>“Neither can I.”</w:t>
      </w:r>
    </w:p>
    <w:p>
      <w:r>
        <w:t>Lamp oil. Sun. Later heat. Bad. Pessa said, “Empty barrels?”</w:t>
      </w:r>
    </w:p>
    <w:p>
      <w:r>
        <w:t>“Returns.”</w:t>
      </w:r>
    </w:p>
    <w:p>
      <w:r>
        <w:t>“Move them.”</w:t>
      </w:r>
    </w:p>
    <w:p>
      <w:r>
        <w:t>Cenn shook her head.</w:t>
      </w:r>
    </w:p>
    <w:p>
      <w:r>
        <w:t>“Not all empty.”</w:t>
      </w:r>
    </w:p>
    <w:p>
      <w:r>
        <w:t>She knew. Good. Dorn rolled one slightly. Cenn snapped, “Don't.” He stopped.</w:t>
      </w:r>
    </w:p>
    <w:p>
      <w:r>
        <w:t>“Marked empty.”</w:t>
      </w:r>
    </w:p>
    <w:p>
      <w:r>
        <w:t>“Mark is old.”</w:t>
      </w:r>
    </w:p>
    <w:p>
      <w:r>
        <w:t>There. Information problem. Not strength. Cenn had one worker fetch a dip rod. They checked. Two empty. One quarter. Three nearly empty. Space could be made. But moving full barrels to identify empty ones risked mixing stock and blocking access. I looked at layout. Door narrow. Rows deep. Six new barrels outside. Sun climbing. Actual constraint. Not storage capacity. Access.</w:t>
      </w:r>
    </w:p>
    <w:p>
      <w:r>
        <w:t>“What order do you use them?”</w:t>
      </w:r>
    </w:p>
    <w:p>
      <w:r>
        <w:t>I asked. Cenn pointed.</w:t>
      </w:r>
    </w:p>
    <w:p>
      <w:r>
        <w:t>“Front left first. Then rear left.”</w:t>
      </w:r>
    </w:p>
    <w:p>
      <w:r>
        <w:t>“Why rear blocked?”</w:t>
      </w:r>
    </w:p>
    <w:p>
      <w:r>
        <w:t>“Returns came in yesterday.”</w:t>
      </w:r>
    </w:p>
    <w:p>
      <w:r>
        <w:t>“Can returns go repair yard?”</w:t>
      </w:r>
    </w:p>
    <w:p>
      <w:r>
        <w:t>“Empty ones.”</w:t>
      </w:r>
    </w:p>
    <w:p>
      <w:r>
        <w:t>“Quarter?”</w:t>
      </w:r>
    </w:p>
    <w:p>
      <w:r>
        <w:t>“No.”</w:t>
      </w:r>
    </w:p>
    <w:p>
      <w:r>
        <w:t>“What needs to remain accessible today?”</w:t>
      </w:r>
    </w:p>
    <w:p>
      <w:r>
        <w:t>“Front left.”</w:t>
      </w:r>
    </w:p>
    <w:p>
      <w:r>
        <w:t>“Then don't make room for six.”</w:t>
      </w:r>
    </w:p>
    <w:p>
      <w:r>
        <w:t>She looked at me.</w:t>
      </w:r>
    </w:p>
    <w:p>
      <w:r>
        <w:t>“Make room for two. Put four on cart shade while you clear returns.”</w:t>
      </w:r>
    </w:p>
    <w:p>
      <w:r>
        <w:t>Sova said, “Cart has canvas.” Cenn considered. Not revelation. Just sequence. She nodded.</w:t>
      </w:r>
    </w:p>
    <w:p>
      <w:r>
        <w:t>“Two in.”</w:t>
      </w:r>
    </w:p>
    <w:p>
      <w:r>
        <w:t>Her decision. Dorn and Alden rolled empties. Pessa and Cenn's worker shifted the quarter barrel. Sova controlled new barrels. I held door. Literal. The first new barrel came over the threshold. Stone lip. Small. Wheel dolly caught. Dorn lifted. Alden pushed. No magic. Second. Fine. Then four remained under cart canvas.</w:t>
      </w:r>
    </w:p>
    <w:p>
      <w:r>
        <w:t>Cenn sent another worker to clear the repair-yard corner for empties. System moving. I kept holding the door. Very important. Eventually all six fit. Not elegantly. Cenn signed oil receipt. Sova checked seal marks. Done. Six copper earned? Not yet. Return. Same road. The weather warmed. Hub stayed warm, not hot. Bridge still standing. Turnip absent. Good. At the bridge, Pessa stopped.</w:t>
      </w:r>
    </w:p>
    <w:p>
      <w:r>
        <w:t>Debris had increased. Not enough to block water. Enough to push harder on downstream brace. She looked at it. Alden looked. Merrit said, “We cross now or detour four miles.” Pessa said, “One at a time.” Same as morning.</w:t>
      </w:r>
    </w:p>
    <w:p>
      <w:r>
        <w:t>“Then report,” I said.</w:t>
      </w:r>
    </w:p>
    <w:p>
      <w:r>
        <w:t>She nodded. Tool cart crossed. Oil cart now empty except packing and returns. Lighter. Crossed. No drama. At west gate, Pessa went directly to road clerk. Not me. She asked for Oren. The clerk said Oren was eating. Pessa said, “Then get him after.” She reported bridge brace movement and increased debris. Clerk wrote it down. Maybe Oren would care. Maybe Mal would have too.</w:t>
      </w:r>
    </w:p>
    <w:p>
      <w:r>
        <w:t>Not ours. Guild clerk checked signatures. Six copper each. Actual coins. Pessa counted hers once. Dorn twice. Alden did not count until outside. I counted because I had recently learned rocks could destroy an economy. Six. Good.</w:t>
      </w:r>
    </w:p>
    <w:p>
      <w:r>
        <w:t>“What now?” Alden asked.</w:t>
      </w:r>
    </w:p>
    <w:p>
      <w:r>
        <w:t>Pessa said, “Bath.” Dorn said, “Food.” Alden looked at me. I considered. Bale. Kett. Varo. Edrin. Arlo. No.</w:t>
      </w:r>
    </w:p>
    <w:p>
      <w:r>
        <w:t>“Food.”</w:t>
      </w:r>
    </w:p>
    <w:p>
      <w:r>
        <w:t>Dorn nodded.</w:t>
      </w:r>
    </w:p>
    <w:p>
      <w:r>
        <w:t>“Good.”</w:t>
      </w:r>
    </w:p>
    <w:p>
      <w:r>
        <w:t>Pessa left alone. No invitation. Dorn went toward the south market. Alden and I followed for half a block. Then Dorn turned.</w:t>
      </w:r>
    </w:p>
    <w:p>
      <w:r>
        <w:t>“You two coming?”</w:t>
      </w:r>
    </w:p>
    <w:p>
      <w:r>
        <w:t>Apparently invitation. We went. The place sold fried potatoes and sausages through a window. Dorn bought two sausages. Alden bought potatoes. I bought both. Two copper. Four left. Profit. We ate sitting on a low wall.</w:t>
      </w:r>
    </w:p>
    <w:p>
      <w:r>
        <w:t>Dorn told a story about Pessa dropping a spear into a well on a previous job. Alden already knew it. I did not. Good. Then Alden told Dorn about my fight with Turnip. This was betrayal.</w:t>
      </w:r>
    </w:p>
    <w:p>
      <w:r>
        <w:t>“I did not fight the pig.”</w:t>
      </w:r>
    </w:p>
    <w:p>
      <w:r>
        <w:t>“You lost.”</w:t>
      </w:r>
    </w:p>
    <w:p>
      <w:r>
        <w:t>“I redirected.”</w:t>
      </w:r>
    </w:p>
    <w:p>
      <w:r>
        <w:t>“You fell.”</w:t>
      </w:r>
    </w:p>
    <w:p>
      <w:r>
        <w:t>“Separate event.”</w:t>
      </w:r>
    </w:p>
    <w:p>
      <w:r>
        <w:t>Dorn nearly choked on sausage. I ate. The day had gone well. No attack. No future knowledge. No important discovery. A hot hub. A pig. Missing handles. Crowded oil shed. Bridge brace. Six copper. Ordinary Bronze work. Alden had asked because I was good on roads. Was I? Maybe. Pessa was better at road surface. Merrit was better at carts. Dorn was better at moving barrels.</w:t>
      </w:r>
    </w:p>
    <w:p>
      <w:r>
        <w:t>Cenn was better at her cooperative. Sova was better at Pip. Probably. I had been useful anyway. Not because I knew more. Because sometimes there was a gap. A moment between people. A sequence that needed choosing. A hoof, wheel, barrel, pig, door. Tiny spaces. I liked tiny spaces. Dangerous thought. I did not build a philosophy. I ate the second sausage.</w:t>
      </w:r>
    </w:p>
    <w:p>
      <w:r>
        <w:t>Dorn said, “You working tomorrow?”</w:t>
      </w:r>
    </w:p>
    <w:p>
      <w:r>
        <w:t>“I don't know.”</w:t>
      </w:r>
    </w:p>
    <w:p>
      <w:r>
        <w:t>“Good.”</w:t>
      </w:r>
    </w:p>
    <w:p>
      <w:r>
        <w:t>“What?”</w:t>
      </w:r>
    </w:p>
    <w:p>
      <w:r>
        <w:t>“Means no.”</w:t>
      </w:r>
    </w:p>
    <w:p>
      <w:r>
        <w:t>“That is not how maybe works.”</w:t>
      </w:r>
    </w:p>
    <w:p>
      <w:r>
        <w:t>Alden said, “It is with him.” Hostile. We finished. Dorn left first. He had somewhere to be and did not say where. Alden watched him go.</w:t>
      </w:r>
    </w:p>
    <w:p>
      <w:r>
        <w:t>“You like him?”</w:t>
      </w:r>
    </w:p>
    <w:p>
      <w:r>
        <w:t>“Yes.”</w:t>
      </w:r>
    </w:p>
    <w:p>
      <w:r>
        <w:t>“Why?”</w:t>
      </w:r>
    </w:p>
    <w:p>
      <w:r>
        <w:t>“He eats onions wrong.”</w:t>
      </w:r>
    </w:p>
    <w:p>
      <w:r>
        <w:t>Alden accepted this. We walked back toward the center. At one corner he turned north. I kept east. No discussion. No need. I had four copper, sore legs, clean channels, and mud dried on one knee from losing a fight I had not fought. Tomorrow could wait.</w:t>
      </w:r>
    </w:p>
    <w:p>
      <w:r>
        <w:rPr>
          <w:b/>
        </w:rPr>
        <w:t>CHAPTER FORTY-SIX</w:t>
      </w:r>
    </w:p>
    <w:p>
      <w:r>
        <w:t>The next morning I had four copper and no appointment. This was dangerous. Appointments made decisions. No appointment meant Bale. Kett. Varo. Arlo. Guild. Antonius. Jorren. Alden. Hessa in two days, assuming no symptoms. Breakfast. Breakfast won because it was closest.</w:t>
      </w:r>
    </w:p>
    <w:p>
      <w:r>
        <w:t>I spent one copper on eggs, bread, and something the cook called sausage. It was shaped like sausage. That was enough. Three copper. I sat near the window and opened my notebook.</w:t>
      </w:r>
    </w:p>
    <w:p>
      <w:r>
        <w:t>DORRIN.</w:t>
      </w:r>
    </w:p>
    <w:p>
      <w:r>
        <w:t>BALE.</w:t>
      </w:r>
    </w:p>
    <w:p>
      <w:r>
        <w:t>KETT.</w:t>
      </w:r>
    </w:p>
    <w:p>
      <w:r>
        <w:t>VARO.</w:t>
      </w:r>
    </w:p>
    <w:p>
      <w:r>
        <w:t>Then:</w:t>
      </w:r>
    </w:p>
    <w:p>
      <w:r>
        <w:t>VALE / RUSK.</w:t>
      </w:r>
    </w:p>
    <w:p>
      <w:r>
        <w:t>WEST ORCHARD.</w:t>
      </w:r>
    </w:p>
    <w:p>
      <w:r>
        <w:t>HESSA 2 DAYS.</w:t>
      </w:r>
    </w:p>
    <w:p>
      <w:r>
        <w:t>Too many directions. I drew no arrows. Progress. Someone dropped into the chair opposite me. Jorren. He had wet hair, a dark shirt with one sleeve rolled higher than the other, and a bruise along his jaw.</w:t>
      </w:r>
    </w:p>
    <w:p>
      <w:r>
        <w:t>“You look organized.”</w:t>
      </w:r>
    </w:p>
    <w:p>
      <w:r>
        <w:t>“I am.”</w:t>
      </w:r>
    </w:p>
    <w:p>
      <w:r>
        <w:t>“Bad.”</w:t>
      </w:r>
    </w:p>
    <w:p>
      <w:r>
        <w:t>“What happened to your face?”</w:t>
      </w:r>
    </w:p>
    <w:p>
      <w:r>
        <w:t>“Door.”</w:t>
      </w:r>
    </w:p>
    <w:p>
      <w:r>
        <w:t>“No.”</w:t>
      </w:r>
    </w:p>
    <w:p>
      <w:r>
        <w:t>“Man near a door.”</w:t>
      </w:r>
    </w:p>
    <w:p>
      <w:r>
        <w:t>“Better.”</w:t>
      </w:r>
    </w:p>
    <w:p>
      <w:r>
        <w:t>He stole half my bread.</w:t>
      </w:r>
    </w:p>
    <w:p>
      <w:r>
        <w:t>“Buy your own.”</w:t>
      </w:r>
    </w:p>
    <w:p>
      <w:r>
        <w:t>“I did.”</w:t>
      </w:r>
    </w:p>
    <w:p>
      <w:r>
        <w:t>“Then why mine?”</w:t>
      </w:r>
    </w:p>
    <w:p>
      <w:r>
        <w:t>“Yours was closer.”</w:t>
      </w:r>
    </w:p>
    <w:p>
      <w:r>
        <w:t>Strong argument.</w:t>
      </w:r>
    </w:p>
    <w:p>
      <w:r>
        <w:t>“What are you doing?”</w:t>
      </w:r>
    </w:p>
    <w:p>
      <w:r>
        <w:t>“Deciding.”</w:t>
      </w:r>
    </w:p>
    <w:p>
      <w:r>
        <w:t>“Don't.”</w:t>
      </w:r>
    </w:p>
    <w:p>
      <w:r>
        <w:t>I closed the notebook.</w:t>
      </w:r>
    </w:p>
    <w:p>
      <w:r>
        <w:t>“What are you doing?”</w:t>
      </w:r>
    </w:p>
    <w:p>
      <w:r>
        <w:t>“Eating your breakfast.”</w:t>
      </w:r>
    </w:p>
    <w:p>
      <w:r>
        <w:t>“After.”</w:t>
      </w:r>
    </w:p>
    <w:p>
      <w:r>
        <w:t>“Sleeping.”</w:t>
      </w:r>
    </w:p>
    <w:p>
      <w:r>
        <w:t>“Before?”</w:t>
      </w:r>
    </w:p>
    <w:p>
      <w:r>
        <w:t>“Worked.”</w:t>
      </w:r>
    </w:p>
    <w:p>
      <w:r>
        <w:t>“Dock gate?”</w:t>
      </w:r>
    </w:p>
    <w:p>
      <w:r>
        <w:t>“Finished.”</w:t>
      </w:r>
    </w:p>
    <w:p>
      <w:r>
        <w:t>“Finished today?”</w:t>
      </w:r>
    </w:p>
    <w:p>
      <w:r>
        <w:t>“Finished forever.”</w:t>
      </w:r>
    </w:p>
    <w:p>
      <w:r>
        <w:t>That got my attention.</w:t>
      </w:r>
    </w:p>
    <w:p>
      <w:r>
        <w:t>“What happened?”</w:t>
      </w:r>
    </w:p>
    <w:p>
      <w:r>
        <w:t>“Nothing. Job finished.”</w:t>
      </w:r>
    </w:p>
    <w:p>
      <w:r>
        <w:t>Right. Work ended without catastrophe.</w:t>
      </w:r>
    </w:p>
    <w:p>
      <w:r>
        <w:t>“Next?”</w:t>
      </w:r>
    </w:p>
    <w:p>
      <w:r>
        <w:t>“Don't know.”</w:t>
      </w:r>
    </w:p>
    <w:p>
      <w:r>
        <w:t>“How can you not know?”</w:t>
      </w:r>
    </w:p>
    <w:p>
      <w:r>
        <w:t>Jorren stared.</w:t>
      </w:r>
    </w:p>
    <w:p>
      <w:r>
        <w:t>“Because I don't.”</w:t>
      </w:r>
    </w:p>
    <w:p>
      <w:r>
        <w:t>Reasonable. He ate my bread.</w:t>
      </w:r>
    </w:p>
    <w:p>
      <w:r>
        <w:t>“Guild later.”</w:t>
      </w:r>
    </w:p>
    <w:p>
      <w:r>
        <w:t>“For work?”</w:t>
      </w:r>
    </w:p>
    <w:p>
      <w:r>
        <w:t>“Maybe.”</w:t>
      </w:r>
    </w:p>
    <w:p>
      <w:r>
        <w:t>“Training?”</w:t>
      </w:r>
    </w:p>
    <w:p>
      <w:r>
        <w:t>“Maybe.”</w:t>
      </w:r>
    </w:p>
    <w:p>
      <w:r>
        <w:t>“Drink?”</w:t>
      </w:r>
    </w:p>
    <w:p>
      <w:r>
        <w:t>“Definitely.”</w:t>
      </w:r>
    </w:p>
    <w:p>
      <w:r>
        <w:t>“At what time?”</w:t>
      </w:r>
    </w:p>
    <w:p>
      <w:r>
        <w:t>“Later.”</w:t>
      </w:r>
    </w:p>
    <w:p>
      <w:r>
        <w:t>This was useless. I liked it.</w:t>
      </w:r>
    </w:p>
    <w:p>
      <w:r>
        <w:t>“Come spar.”</w:t>
      </w:r>
    </w:p>
    <w:p>
      <w:r>
        <w:t>“No.”</w:t>
      </w:r>
    </w:p>
    <w:p>
      <w:r>
        <w:t>He stopped chewing.</w:t>
      </w:r>
    </w:p>
    <w:p>
      <w:r>
        <w:t>“What?”</w:t>
      </w:r>
    </w:p>
    <w:p>
      <w:r>
        <w:t>“No.”</w:t>
      </w:r>
    </w:p>
    <w:p>
      <w:r>
        <w:t>“You sick?”</w:t>
      </w:r>
    </w:p>
    <w:p>
      <w:r>
        <w:t>“Sore.”</w:t>
      </w:r>
    </w:p>
    <w:p>
      <w:r>
        <w:t>“From?”</w:t>
      </w:r>
    </w:p>
    <w:p>
      <w:r>
        <w:t>“Road job.”</w:t>
      </w:r>
    </w:p>
    <w:p>
      <w:r>
        <w:t>“You fought?”</w:t>
      </w:r>
    </w:p>
    <w:p>
      <w:r>
        <w:t>“Pig.”</w:t>
      </w:r>
    </w:p>
    <w:p>
      <w:r>
        <w:t>He stared. I explained. Bad decision. By the end, Jorren was laughing loudly enough that the cook looked over.</w:t>
      </w:r>
    </w:p>
    <w:p>
      <w:r>
        <w:t>“I did not fight the pig.”</w:t>
      </w:r>
    </w:p>
    <w:p>
      <w:r>
        <w:t>“You used magic.”</w:t>
      </w:r>
    </w:p>
    <w:p>
      <w:r>
        <w:t>“To redirect.”</w:t>
      </w:r>
    </w:p>
    <w:p>
      <w:r>
        <w:t>“You used magic on a pig.”</w:t>
      </w:r>
    </w:p>
    <w:p>
      <w:r>
        <w:t>“Small magic.”</w:t>
      </w:r>
    </w:p>
    <w:p>
      <w:r>
        <w:t>He wiped his eyes.</w:t>
      </w:r>
    </w:p>
    <w:p>
      <w:r>
        <w:t>“Fuck.”</w:t>
      </w:r>
    </w:p>
    <w:p>
      <w:r>
        <w:t>“I hate you.”</w:t>
      </w:r>
    </w:p>
    <w:p>
      <w:r>
        <w:t>“Come spar.”</w:t>
      </w:r>
    </w:p>
    <w:p>
      <w:r>
        <w:t>“No.”</w:t>
      </w:r>
    </w:p>
    <w:p>
      <w:r>
        <w:t>“Why?”</w:t>
      </w:r>
    </w:p>
    <w:p>
      <w:r>
        <w:t>“Hessa said no deliberate load testing.”</w:t>
      </w:r>
    </w:p>
    <w:p>
      <w:r>
        <w:t>“Swords aren't magic.”</w:t>
      </w:r>
    </w:p>
    <w:p>
      <w:r>
        <w:t>“My shoulders are sore.”</w:t>
      </w:r>
    </w:p>
    <w:p>
      <w:r>
        <w:t>He looked offended.</w:t>
      </w:r>
    </w:p>
    <w:p>
      <w:r>
        <w:t>“You're nineteen.”</w:t>
      </w:r>
    </w:p>
    <w:p>
      <w:r>
        <w:t>“Yes.”</w:t>
      </w:r>
    </w:p>
    <w:p>
      <w:r>
        <w:t>“So?”</w:t>
      </w:r>
    </w:p>
    <w:p>
      <w:r>
        <w:t>“Apparently nineteen-year-olds have shoulders.”</w:t>
      </w:r>
    </w:p>
    <w:p>
      <w:r>
        <w:t>He considered.</w:t>
      </w:r>
    </w:p>
    <w:p>
      <w:r>
        <w:t>“Fine.”</w:t>
      </w:r>
    </w:p>
    <w:p>
      <w:r>
        <w:t>Unexpected.</w:t>
      </w:r>
    </w:p>
    <w:p>
      <w:r>
        <w:t>“Fine?”</w:t>
      </w:r>
    </w:p>
    <w:p>
      <w:r>
        <w:t>“Walk.”</w:t>
      </w:r>
    </w:p>
    <w:p>
      <w:r>
        <w:t>“What?”</w:t>
      </w:r>
    </w:p>
    <w:p>
      <w:r>
        <w:t>“Come on.”</w:t>
      </w:r>
    </w:p>
    <w:p>
      <w:r>
        <w:t>He stood. I looked at the remaining egg. Then at him.</w:t>
      </w:r>
    </w:p>
    <w:p>
      <w:r>
        <w:t>“Where?”</w:t>
      </w:r>
    </w:p>
    <w:p>
      <w:r>
        <w:t>“Market.”</w:t>
      </w:r>
    </w:p>
    <w:p>
      <w:r>
        <w:t>“Why?”</w:t>
      </w:r>
    </w:p>
    <w:p>
      <w:r>
        <w:t>“Need boots.”</w:t>
      </w:r>
    </w:p>
    <w:p>
      <w:r>
        <w:t>He walked away. I took the egg. No appointment. Fine. We went to the market. Not East Market where Dara worked. South market. Cheaper. Louder. More cloth. More food. More people selling things from blankets. Jorren's boots looked fine. I told him.</w:t>
      </w:r>
    </w:p>
    <w:p>
      <w:r>
        <w:t>“They leak.”</w:t>
      </w:r>
    </w:p>
    <w:p>
      <w:r>
        <w:t>“Where?”</w:t>
      </w:r>
    </w:p>
    <w:p>
      <w:r>
        <w:t>“Bottom.”</w:t>
      </w:r>
    </w:p>
    <w:p>
      <w:r>
        <w:t>“That is where boots should not leak.”</w:t>
      </w:r>
    </w:p>
    <w:p>
      <w:r>
        <w:t>“Yes.”</w:t>
      </w:r>
    </w:p>
    <w:p>
      <w:r>
        <w:t>“Repair.”</w:t>
      </w:r>
    </w:p>
    <w:p>
      <w:r>
        <w:t>“Already did.”</w:t>
      </w:r>
    </w:p>
    <w:p>
      <w:r>
        <w:t>“Again.”</w:t>
      </w:r>
    </w:p>
    <w:p>
      <w:r>
        <w:t>“No.”</w:t>
      </w:r>
    </w:p>
    <w:p>
      <w:r>
        <w:t>“Why?”</w:t>
      </w:r>
    </w:p>
    <w:p>
      <w:r>
        <w:t>“Because I want new boots.”</w:t>
      </w:r>
    </w:p>
    <w:p>
      <w:r>
        <w:t>There. Preference. Not optimization.</w:t>
      </w:r>
    </w:p>
    <w:p>
      <w:r>
        <w:t>“What kind?”</w:t>
      </w:r>
    </w:p>
    <w:p>
      <w:r>
        <w:t>“Boot kind.”</w:t>
      </w:r>
    </w:p>
    <w:p>
      <w:r>
        <w:t>I stopped asking. The first seller had twelve pairs. Jorren tried three. Rejected all.</w:t>
      </w:r>
    </w:p>
    <w:p>
      <w:r>
        <w:t>“Why?”</w:t>
      </w:r>
    </w:p>
    <w:p>
      <w:r>
        <w:t>“Wrong.”</w:t>
      </w:r>
    </w:p>
    <w:p>
      <w:r>
        <w:t>“How?”</w:t>
      </w:r>
    </w:p>
    <w:p>
      <w:r>
        <w:t>“Wrong.”</w:t>
      </w:r>
    </w:p>
    <w:p>
      <w:r>
        <w:t>Second seller had better leather. More expensive. Jorren tried one pair and walked six steps.</w:t>
      </w:r>
    </w:p>
    <w:p>
      <w:r>
        <w:t>“No.”</w:t>
      </w:r>
    </w:p>
    <w:p>
      <w:r>
        <w:t>I watched his foot. Heel slipped slightly.</w:t>
      </w:r>
    </w:p>
    <w:p>
      <w:r>
        <w:t>“Too wide.”</w:t>
      </w:r>
    </w:p>
    <w:p>
      <w:r>
        <w:t>He looked at me.</w:t>
      </w:r>
    </w:p>
    <w:p>
      <w:r>
        <w:t>“Yes.”</w:t>
      </w:r>
    </w:p>
    <w:p>
      <w:r>
        <w:t>“I can help.”</w:t>
      </w:r>
    </w:p>
    <w:p>
      <w:r>
        <w:t>“No.”</w:t>
      </w:r>
    </w:p>
    <w:p>
      <w:r>
        <w:t>“I already did.”</w:t>
      </w:r>
    </w:p>
    <w:p>
      <w:r>
        <w:t>“You can shut up.”</w:t>
      </w:r>
    </w:p>
    <w:p>
      <w:r>
        <w:t>I did. Third stall. Jorren found brown boots with reinforced toes. He put them on. Walked. Bent. Jumped once. Seller looked alarmed. Jorren said, “Good.”</w:t>
      </w:r>
    </w:p>
    <w:p>
      <w:r>
        <w:t>“How much?”</w:t>
      </w:r>
    </w:p>
    <w:p>
      <w:r>
        <w:t>“Eleven copper.”</w:t>
      </w:r>
    </w:p>
    <w:p>
      <w:r>
        <w:t>Jorren had nine. Of course. He looked at me.</w:t>
      </w:r>
    </w:p>
    <w:p>
      <w:r>
        <w:t>“No.”</w:t>
      </w:r>
    </w:p>
    <w:p>
      <w:r>
        <w:t>“I said nothing.”</w:t>
      </w:r>
    </w:p>
    <w:p>
      <w:r>
        <w:t>“Face.”</w:t>
      </w:r>
    </w:p>
    <w:p>
      <w:r>
        <w:t>Everyone. He took the boots off. Seller said, “Ten.” Jorren said, “Nine.”</w:t>
      </w:r>
    </w:p>
    <w:p>
      <w:r>
        <w:t>“Ten.”</w:t>
      </w:r>
    </w:p>
    <w:p>
      <w:r>
        <w:t>“Nine and old boots.”</w:t>
      </w:r>
    </w:p>
    <w:p>
      <w:r>
        <w:t>The seller looked at the old boots.</w:t>
      </w:r>
    </w:p>
    <w:p>
      <w:r>
        <w:t>“Why?”</w:t>
      </w:r>
    </w:p>
    <w:p>
      <w:r>
        <w:t>“Leather.”</w:t>
      </w:r>
    </w:p>
    <w:p>
      <w:r>
        <w:t>“Bad leather.”</w:t>
      </w:r>
    </w:p>
    <w:p>
      <w:r>
        <w:t>“Still leather.”</w:t>
      </w:r>
    </w:p>
    <w:p>
      <w:r>
        <w:t>“Wet.”</w:t>
      </w:r>
    </w:p>
    <w:p>
      <w:r>
        <w:t>“Not now.”</w:t>
      </w:r>
    </w:p>
    <w:p>
      <w:r>
        <w:t>They argued. I stayed out. This was difficult. Seller eventually said nine and old boots. Jorren paid. Done. No Greg. Excellent. He put on new boots. Old boots stayed.</w:t>
      </w:r>
    </w:p>
    <w:p>
      <w:r>
        <w:t>“Happy?”</w:t>
      </w:r>
    </w:p>
    <w:p>
      <w:r>
        <w:t>“Yes.”</w:t>
      </w:r>
    </w:p>
    <w:p>
      <w:r>
        <w:t>“Good.”</w:t>
      </w:r>
    </w:p>
    <w:p>
      <w:r>
        <w:t>He looked at me suspiciously.</w:t>
      </w:r>
    </w:p>
    <w:p>
      <w:r>
        <w:t>“What?”</w:t>
      </w:r>
    </w:p>
    <w:p>
      <w:r>
        <w:t>“You didn't negotiate.”</w:t>
      </w:r>
    </w:p>
    <w:p>
      <w:r>
        <w:t>“Not my boots.”</w:t>
      </w:r>
    </w:p>
    <w:p>
      <w:r>
        <w:t>“Good.”</w:t>
      </w:r>
    </w:p>
    <w:p>
      <w:r>
        <w:t>That felt like a test I had not known I was taking. We walked. Jorren's stride changed slightly. Longer. He liked them. He did not say. At the next street, he stopped at a knife stall.</w:t>
      </w:r>
    </w:p>
    <w:p>
      <w:r>
        <w:t>“No.”</w:t>
      </w:r>
    </w:p>
    <w:p>
      <w:r>
        <w:t>He looked at me.</w:t>
      </w:r>
    </w:p>
    <w:p>
      <w:r>
        <w:t>“What?”</w:t>
      </w:r>
    </w:p>
    <w:p>
      <w:r>
        <w:t>“You have no money.”</w:t>
      </w:r>
    </w:p>
    <w:p>
      <w:r>
        <w:t>“I can look.”</w:t>
      </w:r>
    </w:p>
    <w:p>
      <w:r>
        <w:t>“Dangerous.”</w:t>
      </w:r>
    </w:p>
    <w:p>
      <w:r>
        <w:t>“You bought rocks.”</w:t>
      </w:r>
    </w:p>
    <w:p>
      <w:r>
        <w:t>“Fuck you.”</w:t>
      </w:r>
    </w:p>
    <w:p>
      <w:r>
        <w:t>He looked. Did not buy. We kept going. I had three copper. He had none. Balanced.</w:t>
      </w:r>
    </w:p>
    <w:p>
      <w:r>
        <w:t>“Guild?” I asked.</w:t>
      </w:r>
    </w:p>
    <w:p>
      <w:r>
        <w:t>“Later.”</w:t>
      </w:r>
    </w:p>
    <w:p>
      <w:r>
        <w:t>“What now?”</w:t>
      </w:r>
    </w:p>
    <w:p>
      <w:r>
        <w:t>“Tam.”</w:t>
      </w:r>
    </w:p>
    <w:p>
      <w:r>
        <w:t>There. Name from the green-door building.</w:t>
      </w:r>
    </w:p>
    <w:p>
      <w:r>
        <w:t>“Who is Tam?”</w:t>
      </w:r>
    </w:p>
    <w:p>
      <w:r>
        <w:t>“Tam.”</w:t>
      </w:r>
    </w:p>
    <w:p>
      <w:r>
        <w:t>“Useful.”</w:t>
      </w:r>
    </w:p>
    <w:p>
      <w:r>
        <w:t>“Lives upstairs.”</w:t>
      </w:r>
    </w:p>
    <w:p>
      <w:r>
        <w:t>“From you?”</w:t>
      </w:r>
    </w:p>
    <w:p>
      <w:r>
        <w:t>“Sometimes.”</w:t>
      </w:r>
    </w:p>
    <w:p>
      <w:r>
        <w:t>“What does he do?”</w:t>
      </w:r>
    </w:p>
    <w:p>
      <w:r>
        <w:t>“Shoes.”</w:t>
      </w:r>
    </w:p>
    <w:p>
      <w:r>
        <w:t>I looked at Jorren's new boots.</w:t>
      </w:r>
    </w:p>
    <w:p>
      <w:r>
        <w:t>“Why didn't he make yours?”</w:t>
      </w:r>
    </w:p>
    <w:p>
      <w:r>
        <w:t>“Doesn't make boots.”</w:t>
      </w:r>
    </w:p>
    <w:p>
      <w:r>
        <w:t>“Shoes.”</w:t>
      </w:r>
    </w:p>
    <w:p>
      <w:r>
        <w:t>“Yes.”</w:t>
      </w:r>
    </w:p>
    <w:p>
      <w:r>
        <w:t>“Difference?”</w:t>
      </w:r>
    </w:p>
    <w:p>
      <w:r>
        <w:t>“He'll hit you.”</w:t>
      </w:r>
    </w:p>
    <w:p>
      <w:r>
        <w:t>Good.</w:t>
      </w:r>
    </w:p>
    <w:p>
      <w:r>
        <w:t>“Why Tam?”</w:t>
      </w:r>
    </w:p>
    <w:p>
      <w:r>
        <w:t>“Needs help moving a table.”</w:t>
      </w:r>
    </w:p>
    <w:p>
      <w:r>
        <w:t>I stopped.</w:t>
      </w:r>
    </w:p>
    <w:p>
      <w:r>
        <w:t>“You're going to move furniture in new boots.”</w:t>
      </w:r>
    </w:p>
    <w:p>
      <w:r>
        <w:t>“Yes.”</w:t>
      </w:r>
    </w:p>
    <w:p>
      <w:r>
        <w:t>“Why?”</w:t>
      </w:r>
    </w:p>
    <w:p>
      <w:r>
        <w:t>“He asked.”</w:t>
      </w:r>
    </w:p>
    <w:p>
      <w:r>
        <w:t>Simple.</w:t>
      </w:r>
    </w:p>
    <w:p>
      <w:r>
        <w:t>“Do you need me?”</w:t>
      </w:r>
    </w:p>
    <w:p>
      <w:r>
        <w:t>Jorren looked at me.</w:t>
      </w:r>
    </w:p>
    <w:p>
      <w:r>
        <w:t>“No.”</w:t>
      </w:r>
    </w:p>
    <w:p>
      <w:r>
        <w:t>Good.</w:t>
      </w:r>
    </w:p>
    <w:p>
      <w:r>
        <w:t>Then:</w:t>
      </w:r>
    </w:p>
    <w:p>
      <w:r>
        <w:t>“Come anyway.”</w:t>
      </w:r>
    </w:p>
    <w:p>
      <w:r>
        <w:t>Different. I went. The green-door building looked the same. Four floors. Narrow stairs. Someone had left a bucket on the second landing. Jorren kicked the door on the third floor. A voice shouted, “Open.” Jorren opened. Tam was older than I expected. Maybe forty. Thin. Black hair tied back. Round spectacles.</w:t>
      </w:r>
    </w:p>
    <w:p>
      <w:r>
        <w:t>He sat on the floor beside a low workbench with half a shoe in his lap. Not boot. Shoe. Fine.</w:t>
      </w:r>
    </w:p>
    <w:p>
      <w:r>
        <w:t>“You brought Greg,” Tam said.</w:t>
      </w:r>
    </w:p>
    <w:p>
      <w:r>
        <w:t>“You know me?” I asked.</w:t>
      </w:r>
    </w:p>
    <w:p>
      <w:r>
        <w:t>Tam looked at Jorren.</w:t>
      </w:r>
    </w:p>
    <w:p>
      <w:r>
        <w:t>“Is that Greg?” Tam asked.</w:t>
      </w:r>
    </w:p>
    <w:p>
      <w:r>
        <w:t>“Yes,” Jorren said.</w:t>
      </w:r>
    </w:p>
    <w:p>
      <w:r>
        <w:t>“Then I know Greg.”</w:t>
      </w:r>
    </w:p>
    <w:p>
      <w:r>
        <w:t>Hostile network again. Tam pointed with a small hammer.</w:t>
      </w:r>
    </w:p>
    <w:p>
      <w:r>
        <w:t>“Table.”</w:t>
      </w:r>
    </w:p>
    <w:p>
      <w:r>
        <w:t>The table was against the far wall. Heavy. Square. Covered in leather scraps, lasts, thread, knives, wax, awls, three cups, and a dead plant.</w:t>
      </w:r>
    </w:p>
    <w:p>
      <w:r>
        <w:t>“Move where?”</w:t>
      </w:r>
    </w:p>
    <w:p>
      <w:r>
        <w:t>“Window.”</w:t>
      </w:r>
    </w:p>
    <w:p>
      <w:r>
        <w:t>“Why?”</w:t>
      </w:r>
    </w:p>
    <w:p>
      <w:r>
        <w:t>“Light.”</w:t>
      </w:r>
    </w:p>
    <w:p>
      <w:r>
        <w:t>“Why now?”</w:t>
      </w:r>
    </w:p>
    <w:p>
      <w:r>
        <w:t>“Because I asked.”</w:t>
      </w:r>
    </w:p>
    <w:p>
      <w:r>
        <w:t>Jorren started clearing it. I helped. Tam did not. His shoe remained in his lap.</w:t>
      </w:r>
    </w:p>
    <w:p>
      <w:r>
        <w:t>“Your table,” I said.</w:t>
      </w:r>
    </w:p>
    <w:p>
      <w:r>
        <w:t>“Your hands,” Tam said.</w:t>
      </w:r>
    </w:p>
    <w:p>
      <w:r>
        <w:t>Fair. We cleared. The dead plant went on the floor. Tam said, “Careful.”</w:t>
      </w:r>
    </w:p>
    <w:p>
      <w:r>
        <w:t>“It is dead.”</w:t>
      </w:r>
    </w:p>
    <w:p>
      <w:r>
        <w:t>“Still mine.”</w:t>
      </w:r>
    </w:p>
    <w:p>
      <w:r>
        <w:t>I set it carefully. We lifted. Heavy. Not terrible. My shoulders objected. Quietly. Jorren had one end. I had the other.</w:t>
      </w:r>
    </w:p>
    <w:p>
      <w:r>
        <w:t>“Window.”</w:t>
      </w:r>
    </w:p>
    <w:p>
      <w:r>
        <w:t>“Yes.”</w:t>
      </w:r>
    </w:p>
    <w:p>
      <w:r>
        <w:t>We moved. Chair in way. Tam moved chair with his foot. Doorway narrow. Not relevant. Window side floor sloped. Relevant. We set table down. It rocked. Tam swore.</w:t>
      </w:r>
    </w:p>
    <w:p>
      <w:r>
        <w:t>“Floor.”</w:t>
      </w:r>
    </w:p>
    <w:p>
      <w:r>
        <w:t>Jorren said, “Table.” Tam glared. I pressed corners. One leg short? No. Floor uneven. Old building. Tam reached for leather scrap. I said nothing. He folded it. Wedged under leg. Table stable.</w:t>
      </w:r>
    </w:p>
    <w:p>
      <w:r>
        <w:t>Solved. No Greg. Excellent.</w:t>
      </w:r>
    </w:p>
    <w:p>
      <w:r>
        <w:t>“Again,” Tam said.</w:t>
      </w:r>
    </w:p>
    <w:p>
      <w:r>
        <w:t>“What?”</w:t>
      </w:r>
    </w:p>
    <w:p>
      <w:r>
        <w:t>“Bench.”</w:t>
      </w:r>
    </w:p>
    <w:p>
      <w:r>
        <w:t>Jorren looked at me.</w:t>
      </w:r>
    </w:p>
    <w:p>
      <w:r>
        <w:t>“You said table.”</w:t>
      </w:r>
    </w:p>
    <w:p>
      <w:r>
        <w:t>Tam said, “I lied.” We moved bench. Then a shelf. Then a chest. This was not helping move a table. This was rearranging a workshop.</w:t>
      </w:r>
    </w:p>
    <w:p>
      <w:r>
        <w:t>“Why?” I asked.</w:t>
      </w:r>
    </w:p>
    <w:p>
      <w:r>
        <w:t>Tam pointed at the window.</w:t>
      </w:r>
    </w:p>
    <w:p>
      <w:r>
        <w:t>“Winter light is bad. Summer light is good. Now summer.”</w:t>
      </w:r>
    </w:p>
    <w:p>
      <w:r>
        <w:t>Seasonal workshop geometry. Reasonable.</w:t>
      </w:r>
    </w:p>
    <w:p>
      <w:r>
        <w:t>“Do you do this every year?”</w:t>
      </w:r>
    </w:p>
    <w:p>
      <w:r>
        <w:t>“No.”</w:t>
      </w:r>
    </w:p>
    <w:p>
      <w:r>
        <w:t>“Why not?”</w:t>
      </w:r>
    </w:p>
    <w:p>
      <w:r>
        <w:t>“Usually complain.”</w:t>
      </w:r>
    </w:p>
    <w:p>
      <w:r>
        <w:t>Growth. Maybe. We moved the chest. My back remembered yesterday.</w:t>
      </w:r>
    </w:p>
    <w:p>
      <w:r>
        <w:t>“Done,” I said.</w:t>
      </w:r>
    </w:p>
    <w:p>
      <w:r>
        <w:t>Tam looked around.</w:t>
      </w:r>
    </w:p>
    <w:p>
      <w:r>
        <w:t>“No.”</w:t>
      </w:r>
    </w:p>
    <w:p>
      <w:r>
        <w:t>I sat on the floor.</w:t>
      </w:r>
    </w:p>
    <w:p>
      <w:r>
        <w:t>“Done for me.”</w:t>
      </w:r>
    </w:p>
    <w:p>
      <w:r>
        <w:t>Jorren laughed. Tam looked at my hands.</w:t>
      </w:r>
    </w:p>
    <w:p>
      <w:r>
        <w:t>“You charge?”</w:t>
      </w:r>
    </w:p>
    <w:p>
      <w:r>
        <w:t>“No.”</w:t>
      </w:r>
    </w:p>
    <w:p>
      <w:r>
        <w:t>“Good.”</w:t>
      </w:r>
    </w:p>
    <w:p>
      <w:r>
        <w:t>“Jorren owes me breakfast.”</w:t>
      </w:r>
    </w:p>
    <w:p>
      <w:r>
        <w:t>“I stole bread.”</w:t>
      </w:r>
    </w:p>
    <w:p>
      <w:r>
        <w:t>“You stole half.”</w:t>
      </w:r>
    </w:p>
    <w:p>
      <w:r>
        <w:t>Tam said, “There is soup.” Jorren said, “Good.” Apparently payment. We ate soup in Tam's workshop. Three bowls. Tam kept working while eating. He made shoes. Actual shoes. Fine leather. Thin soles. City wear. Not work boots. His hands were fast. Very fast.</w:t>
      </w:r>
    </w:p>
    <w:p>
      <w:r>
        <w:t>He shaped the upper around a wooden last, pulled tension, fixed with tiny nails. I watched.</w:t>
      </w:r>
    </w:p>
    <w:p>
      <w:r>
        <w:t>“Don't.”</w:t>
      </w:r>
    </w:p>
    <w:p>
      <w:r>
        <w:t>I looked away.</w:t>
      </w:r>
    </w:p>
    <w:p>
      <w:r>
        <w:t>“I wasn't going to ask.”</w:t>
      </w:r>
    </w:p>
    <w:p>
      <w:r>
        <w:t>“You were.”</w:t>
      </w:r>
    </w:p>
    <w:p>
      <w:r>
        <w:t>“I can watch without improving.”</w:t>
      </w:r>
    </w:p>
    <w:p>
      <w:r>
        <w:t>Tam looked at Jorren.</w:t>
      </w:r>
    </w:p>
    <w:p>
      <w:r>
        <w:t>“Can he?”</w:t>
      </w:r>
    </w:p>
    <w:p>
      <w:r>
        <w:t>“No.”</w:t>
      </w:r>
    </w:p>
    <w:p>
      <w:r>
        <w:t>Hostile. I ate soup. Tam had customers. Two while we were there. First woman picked up black shoes. Tam made her walk. She said left pinched. He marked something. Took them back. No argument. Second man wanted repair by tomorrow. Tam said three days. Man said tomorrow. Tam said four days. Man accepted three. Good. I enjoyed him. Jorren knew both customers by sight.</w:t>
      </w:r>
    </w:p>
    <w:p>
      <w:r>
        <w:t>Not name. The woman asked Jorren if dock job finished. He said yes. She said her brother needed two men at river stairs next week. Jorren said maybe. No Greg. World. After soup, Tam said, “Your friend stares.” Jorren said, “Yes.”</w:t>
      </w:r>
    </w:p>
    <w:p>
      <w:r>
        <w:t>“I noticed.”</w:t>
      </w:r>
    </w:p>
    <w:p>
      <w:r>
        <w:t>Tam looked at me.</w:t>
      </w:r>
    </w:p>
    <w:p>
      <w:r>
        <w:t>“What?”</w:t>
      </w:r>
    </w:p>
    <w:p>
      <w:r>
        <w:t>“Nothing.”</w:t>
      </w:r>
    </w:p>
    <w:p>
      <w:r>
        <w:t>“You have a question.”</w:t>
      </w:r>
    </w:p>
    <w:p>
      <w:r>
        <w:t>Several. I chose one.</w:t>
      </w:r>
    </w:p>
    <w:p>
      <w:r>
        <w:t>“Why thin sole?”</w:t>
      </w:r>
    </w:p>
    <w:p>
      <w:r>
        <w:t>“Customer walks inside.”</w:t>
      </w:r>
    </w:p>
    <w:p>
      <w:r>
        <w:t>“That's it?”</w:t>
      </w:r>
    </w:p>
    <w:p>
      <w:r>
        <w:t>“Yes.”</w:t>
      </w:r>
    </w:p>
    <w:p>
      <w:r>
        <w:t>I liked that answer. No universal shoe. Use.</w:t>
      </w:r>
    </w:p>
    <w:p>
      <w:r>
        <w:t>“What happens when outside?”</w:t>
      </w:r>
    </w:p>
    <w:p>
      <w:r>
        <w:t>“She owns other shoes.”</w:t>
      </w:r>
    </w:p>
    <w:p>
      <w:r>
        <w:t>Of course. I stopped. Tam nodded once. Maybe approval. Maybe relief. We left around midday. Jorren's plan had been sleep. He had failed.</w:t>
      </w:r>
    </w:p>
    <w:p>
      <w:r>
        <w:t>“What now?”</w:t>
      </w:r>
    </w:p>
    <w:p>
      <w:r>
        <w:t>I asked.</w:t>
      </w:r>
    </w:p>
    <w:p>
      <w:r>
        <w:t>“Guild.”</w:t>
      </w:r>
    </w:p>
    <w:p>
      <w:r>
        <w:t>Finally. We walked there. The contract board had changed again. Three jobs removed. Five added. One red notice. Not emergency. Red meant higher threat. Jorren looked. I looked. No need. Alden was not there. Pessa not there. Dorn not there. Good. Jorren pointed at a posting.</w:t>
      </w:r>
    </w:p>
    <w:p>
      <w:r>
        <w:t>“Tomorrow.”</w:t>
      </w:r>
    </w:p>
    <w:p>
      <w:r>
        <w:t>I read.</w:t>
      </w:r>
    </w:p>
    <w:p>
      <w:r>
        <w:t>RIVER STAIRS CLEARING</w:t>
      </w:r>
    </w:p>
    <w:p>
      <w:r>
        <w:t>TWO BRONZE</w:t>
      </w:r>
    </w:p>
    <w:p>
      <w:r>
        <w:t>HALF DAY</w:t>
      </w:r>
    </w:p>
    <w:p>
      <w:r>
        <w:t>DEBRIS / SLIP RISK</w:t>
      </w:r>
    </w:p>
    <w:p>
      <w:r>
        <w:t>NO KNOWN CREATURE THREAT</w:t>
      </w:r>
    </w:p>
    <w:p>
      <w:r>
        <w:t>THREE COPPER + MEAL</w:t>
      </w:r>
    </w:p>
    <w:p>
      <w:r>
        <w:t>“Three.”</w:t>
      </w:r>
    </w:p>
    <w:p>
      <w:r>
        <w:t>“Yes.”</w:t>
      </w:r>
    </w:p>
    <w:p>
      <w:r>
        <w:t>“Low.”</w:t>
      </w:r>
    </w:p>
    <w:p>
      <w:r>
        <w:t>“Meal.”</w:t>
      </w:r>
    </w:p>
    <w:p>
      <w:r>
        <w:t>“Bad meal.”</w:t>
      </w:r>
    </w:p>
    <w:p>
      <w:r>
        <w:t>“Maybe.”</w:t>
      </w:r>
    </w:p>
    <w:p>
      <w:r>
        <w:t>He took the slip.</w:t>
      </w:r>
    </w:p>
    <w:p>
      <w:r>
        <w:t>“Why that?”</w:t>
      </w:r>
    </w:p>
    <w:p>
      <w:r>
        <w:t>“River.”</w:t>
      </w:r>
    </w:p>
    <w:p>
      <w:r>
        <w:t>“That is not an answer.”</w:t>
      </w:r>
    </w:p>
    <w:p>
      <w:r>
        <w:t>“Close.”</w:t>
      </w:r>
    </w:p>
    <w:p>
      <w:r>
        <w:t>Ah. Close to home. Short. Maybe Tam's woman had said river stairs next week, but this was tomorrow. Different. Maybe not connected. Do not connect.</w:t>
      </w:r>
    </w:p>
    <w:p>
      <w:r>
        <w:t>“What about this?”</w:t>
      </w:r>
    </w:p>
    <w:p>
      <w:r>
        <w:t>I pointed at another.</w:t>
      </w:r>
    </w:p>
    <w:p>
      <w:r>
        <w:t>WAREHOUSE NIGHT WATCH</w:t>
      </w:r>
    </w:p>
    <w:p>
      <w:r>
        <w:t>FOUR BRONZE</w:t>
      </w:r>
    </w:p>
    <w:p>
      <w:r>
        <w:t>SIX COPPER</w:t>
      </w:r>
    </w:p>
    <w:p>
      <w:r>
        <w:t>NO SLEEPING</w:t>
      </w:r>
    </w:p>
    <w:p>
      <w:r>
        <w:t>Jorren shook his head.</w:t>
      </w:r>
    </w:p>
    <w:p>
      <w:r>
        <w:t>“Night.”</w:t>
      </w:r>
    </w:p>
    <w:p>
      <w:r>
        <w:t>“Yes.”</w:t>
      </w:r>
    </w:p>
    <w:p>
      <w:r>
        <w:t>“I like night.”</w:t>
      </w:r>
    </w:p>
    <w:p>
      <w:r>
        <w:t>“So?”</w:t>
      </w:r>
    </w:p>
    <w:p>
      <w:r>
        <w:t>“I don't like working night.”</w:t>
      </w:r>
    </w:p>
    <w:p>
      <w:r>
        <w:t>Preference. Again. I looked at the board. Could take something. No appointment tomorrow except Hessa? Hessa said three days from Chapter 44 morning. This was next day after orchard, so tomorrow would likely be due or near due. Need track.</w:t>
      </w:r>
    </w:p>
    <w:p>
      <w:r>
        <w:t>Hessa visit yesterday before Bale and orchard invitation. Orchard next day. Today after orchard. Tomorrow is two days since Hessa? She said three days if no symptoms. So not yet. I had time. River stairs with Jorren. Three copper. Meal. Physical labor. No magic expected. My back said no. Not pain. Opinion.</w:t>
      </w:r>
    </w:p>
    <w:p>
      <w:r>
        <w:t>“I'll pass.”</w:t>
      </w:r>
    </w:p>
    <w:p>
      <w:r>
        <w:t>Jorren looked at me.</w:t>
      </w:r>
    </w:p>
    <w:p>
      <w:r>
        <w:t>“Really?”</w:t>
      </w:r>
    </w:p>
    <w:p>
      <w:r>
        <w:t>“Yes.”</w:t>
      </w:r>
    </w:p>
    <w:p>
      <w:r>
        <w:t>“Why?”</w:t>
      </w:r>
    </w:p>
    <w:p>
      <w:r>
        <w:t>“Sore.”</w:t>
      </w:r>
    </w:p>
    <w:p>
      <w:r>
        <w:t>“You're nineteen.”</w:t>
      </w:r>
    </w:p>
    <w:p>
      <w:r>
        <w:t>“We covered this.”</w:t>
      </w:r>
    </w:p>
    <w:p>
      <w:r>
        <w:t>He shrugged.</w:t>
      </w:r>
    </w:p>
    <w:p>
      <w:r>
        <w:t>“Fine.”</w:t>
      </w:r>
    </w:p>
    <w:p>
      <w:r>
        <w:t>No persuasion. He signed himself. One Bronze? Posting required two. He looked around. Called to a woman near the practice door.</w:t>
      </w:r>
    </w:p>
    <w:p>
      <w:r>
        <w:t>“Eli.”</w:t>
      </w:r>
    </w:p>
    <w:p>
      <w:r>
        <w:t>She turned.</w:t>
      </w:r>
    </w:p>
    <w:p>
      <w:r>
        <w:t>“River tomorrow?”</w:t>
      </w:r>
    </w:p>
    <w:p>
      <w:r>
        <w:t>“Pay?”</w:t>
      </w:r>
    </w:p>
    <w:p>
      <w:r>
        <w:t>“Three and food.”</w:t>
      </w:r>
    </w:p>
    <w:p>
      <w:r>
        <w:t>“No.”</w:t>
      </w:r>
    </w:p>
    <w:p>
      <w:r>
        <w:t>“Close.”</w:t>
      </w:r>
    </w:p>
    <w:p>
      <w:r>
        <w:t>“How close?”</w:t>
      </w:r>
    </w:p>
    <w:p>
      <w:r>
        <w:t>“East stairs.”</w:t>
      </w:r>
    </w:p>
    <w:p>
      <w:r>
        <w:t>She considered.</w:t>
      </w:r>
    </w:p>
    <w:p>
      <w:r>
        <w:t>“Fine.”</w:t>
      </w:r>
    </w:p>
    <w:p>
      <w:r>
        <w:t>Done. Jorren had another person. Immediate. No need Greg. Good. Something in me noticed. Not hurt. Just noticed. Old Greg had become difficult to replace. Present Greg was extremely replaceable. Correct. Healthy. Annoying. Jorren handed in the slip with Eli. I did not know Eli. No need.</w:t>
      </w:r>
    </w:p>
    <w:p>
      <w:r>
        <w:t>“What are you doing?” Jorren asked.</w:t>
      </w:r>
    </w:p>
    <w:p>
      <w:r>
        <w:t>“Maybe Kett.”</w:t>
      </w:r>
    </w:p>
    <w:p>
      <w:r>
        <w:t>“Who?”</w:t>
      </w:r>
    </w:p>
    <w:p>
      <w:r>
        <w:t>“Kiln.”</w:t>
      </w:r>
    </w:p>
    <w:p>
      <w:r>
        <w:t>“Why?”</w:t>
      </w:r>
    </w:p>
    <w:p>
      <w:r>
        <w:t>“Rocks.”</w:t>
      </w:r>
    </w:p>
    <w:p>
      <w:r>
        <w:t>He stared.</w:t>
      </w:r>
    </w:p>
    <w:p>
      <w:r>
        <w:t>“Still?”</w:t>
      </w:r>
    </w:p>
    <w:p>
      <w:r>
        <w:t>“Yes.”</w:t>
      </w:r>
    </w:p>
    <w:p>
      <w:r>
        <w:t>“I thought you gave them away.”</w:t>
      </w:r>
    </w:p>
    <w:p>
      <w:r>
        <w:t>“Physical rocks. Not conceptual rocks.”</w:t>
      </w:r>
    </w:p>
    <w:p>
      <w:r>
        <w:t>He closed his eyes.</w:t>
      </w:r>
    </w:p>
    <w:p>
      <w:r>
        <w:t>“Go.”</w:t>
      </w:r>
    </w:p>
    <w:p>
      <w:r>
        <w:t>I went. Kett's Kiln was farther north than I remembered from Dorrin's directions. Not one kiln. Three. Brick buildings around a yard. Heat even from street. Carts loaded with clay pipe, tile, stone, and sealed ceramic jars. I stopped outside. My shoulders were sore.</w:t>
      </w:r>
    </w:p>
    <w:p>
      <w:r>
        <w:t>I had spent the morning buying boots without buying boots, moving furniture without being asked, eating soup, and refusing work because my body wanted rest. Kett could wait. But I was here. Dangerous sentence. I went in. A man at the yard entrance said, “Delivery?”</w:t>
      </w:r>
    </w:p>
    <w:p>
      <w:r>
        <w:t>“No.”</w:t>
      </w:r>
    </w:p>
    <w:p>
      <w:r>
        <w:t>“Pickup?”</w:t>
      </w:r>
    </w:p>
    <w:p>
      <w:r>
        <w:t>“No.”</w:t>
      </w:r>
    </w:p>
    <w:p>
      <w:r>
        <w:t>“Then office.”</w:t>
      </w:r>
    </w:p>
    <w:p>
      <w:r>
        <w:t>I went office. A young woman behind a high desk looked up.</w:t>
      </w:r>
    </w:p>
    <w:p>
      <w:r>
        <w:t>“What?”</w:t>
      </w:r>
    </w:p>
    <w:p>
      <w:r>
        <w:t>“Questions about kestrin treatment.”</w:t>
      </w:r>
    </w:p>
    <w:p>
      <w:r>
        <w:t>“Buying?”</w:t>
      </w:r>
    </w:p>
    <w:p>
      <w:r>
        <w:t>“No.”</w:t>
      </w:r>
    </w:p>
    <w:p>
      <w:r>
        <w:t>“No.”</w:t>
      </w:r>
    </w:p>
    <w:p>
      <w:r>
        <w:t>Clean.</w:t>
      </w:r>
    </w:p>
    <w:p>
      <w:r>
        <w:t>“Can I pay for time?”</w:t>
      </w:r>
    </w:p>
    <w:p>
      <w:r>
        <w:t>She looked at me differently.</w:t>
      </w:r>
    </w:p>
    <w:p>
      <w:r>
        <w:t>“How much time?”</w:t>
      </w:r>
    </w:p>
    <w:p>
      <w:r>
        <w:t>“Ten minutes.”</w:t>
      </w:r>
    </w:p>
    <w:p>
      <w:r>
        <w:t>“One copper.”</w:t>
      </w:r>
    </w:p>
    <w:p>
      <w:r>
        <w:t>I had three. Reasonable.</w:t>
      </w:r>
    </w:p>
    <w:p>
      <w:r>
        <w:t>“Who answers?”</w:t>
      </w:r>
    </w:p>
    <w:p>
      <w:r>
        <w:t>“Depends on question.”</w:t>
      </w:r>
    </w:p>
    <w:p>
      <w:r>
        <w:t>“Heat treatment for mana behavior.”</w:t>
      </w:r>
    </w:p>
    <w:p>
      <w:r>
        <w:t>She called through a side door.</w:t>
      </w:r>
    </w:p>
    <w:p>
      <w:r>
        <w:t>“Kett!”</w:t>
      </w:r>
    </w:p>
    <w:p>
      <w:r>
        <w:t>A voice shouted, “What?”</w:t>
      </w:r>
    </w:p>
    <w:p>
      <w:r>
        <w:t>“Ten-minute question!”</w:t>
      </w:r>
    </w:p>
    <w:p>
      <w:r>
        <w:t>“Who?”</w:t>
      </w:r>
    </w:p>
    <w:p>
      <w:r>
        <w:t>She looked at me.</w:t>
      </w:r>
    </w:p>
    <w:p>
      <w:r>
        <w:t>“Greg.”</w:t>
      </w:r>
    </w:p>
    <w:p>
      <w:r>
        <w:t>“Which Greg?”</w:t>
      </w:r>
    </w:p>
    <w:p>
      <w:r>
        <w:t>Excellent.</w:t>
      </w:r>
    </w:p>
    <w:p>
      <w:r>
        <w:t>“Barrier Greg.”</w:t>
      </w:r>
    </w:p>
    <w:p>
      <w:r>
        <w:t>I hated Carrow. A man came through. Sixty maybe. Huge forearms. White hair. No eyebrows. Possibly kiln.</w:t>
      </w:r>
    </w:p>
    <w:p>
      <w:r>
        <w:t>“You have ten.”</w:t>
      </w:r>
    </w:p>
    <w:p>
      <w:r>
        <w:t>I put one copper down.</w:t>
      </w:r>
    </w:p>
    <w:p>
      <w:r>
        <w:t>“Do you heat-treat kestrin for ward suppliers?”</w:t>
      </w:r>
    </w:p>
    <w:p>
      <w:r>
        <w:t>“Yes.”</w:t>
      </w:r>
    </w:p>
    <w:p>
      <w:r>
        <w:t>“Does heat alone create suppression?”</w:t>
      </w:r>
    </w:p>
    <w:p>
      <w:r>
        <w:t>“Can.”</w:t>
      </w:r>
    </w:p>
    <w:p>
      <w:r>
        <w:t>“Retention?”</w:t>
      </w:r>
    </w:p>
    <w:p>
      <w:r>
        <w:t>“Can.”</w:t>
      </w:r>
    </w:p>
    <w:p>
      <w:r>
        <w:t>“Consistency?”</w:t>
      </w:r>
    </w:p>
    <w:p>
      <w:r>
        <w:t>“No.”</w:t>
      </w:r>
    </w:p>
    <w:p>
      <w:r>
        <w:t>Interesting.</w:t>
      </w:r>
    </w:p>
    <w:p>
      <w:r>
        <w:t>“Never?”</w:t>
      </w:r>
    </w:p>
    <w:p>
      <w:r>
        <w:t>“Not what I said.”</w:t>
      </w:r>
    </w:p>
    <w:p>
      <w:r>
        <w:t>Right.</w:t>
      </w:r>
    </w:p>
    <w:p>
      <w:r>
        <w:t>“Heat control insufficient?”</w:t>
      </w:r>
    </w:p>
    <w:p>
      <w:r>
        <w:t>“Stone varies.”</w:t>
      </w:r>
    </w:p>
    <w:p>
      <w:r>
        <w:t>Same.</w:t>
      </w:r>
    </w:p>
    <w:p>
      <w:r>
        <w:t>“Do you sort before?”</w:t>
      </w:r>
    </w:p>
    <w:p>
      <w:r>
        <w:t>“If customer pays.”</w:t>
      </w:r>
    </w:p>
    <w:p>
      <w:r>
        <w:t>“Do customers supply sorted stone?”</w:t>
      </w:r>
    </w:p>
    <w:p>
      <w:r>
        <w:t>“Yes.”</w:t>
      </w:r>
    </w:p>
    <w:p>
      <w:r>
        <w:t>“Do you treat by batch?”</w:t>
      </w:r>
    </w:p>
    <w:p>
      <w:r>
        <w:t>“Yes.”</w:t>
      </w:r>
    </w:p>
    <w:p>
      <w:r>
        <w:t>“Can two batches with same heat behave differently?”</w:t>
      </w:r>
    </w:p>
    <w:p>
      <w:r>
        <w:t>“Yes.”</w:t>
      </w:r>
    </w:p>
    <w:p>
      <w:r>
        <w:t>“How differently?”</w:t>
      </w:r>
    </w:p>
    <w:p>
      <w:r>
        <w:t>“Enough.”</w:t>
      </w:r>
    </w:p>
    <w:p>
      <w:r>
        <w:t>“Why?”</w:t>
      </w:r>
    </w:p>
    <w:p>
      <w:r>
        <w:t>“Stone. Moisture. previous treatment. salts. kiln position. size. bad luck.”</w:t>
      </w:r>
    </w:p>
    <w:p>
      <w:r>
        <w:t>“Can you control kiln position?”</w:t>
      </w:r>
    </w:p>
    <w:p>
      <w:r>
        <w:t>“Yes.”</w:t>
      </w:r>
    </w:p>
    <w:p>
      <w:r>
        <w:t>“Moisture?”</w:t>
      </w:r>
    </w:p>
    <w:p>
      <w:r>
        <w:t>“Yes.”</w:t>
      </w:r>
    </w:p>
    <w:p>
      <w:r>
        <w:t>“Size?”</w:t>
      </w:r>
    </w:p>
    <w:p>
      <w:r>
        <w:t>“Yes.”</w:t>
      </w:r>
    </w:p>
    <w:p>
      <w:r>
        <w:t>“Stone?”</w:t>
      </w:r>
    </w:p>
    <w:p>
      <w:r>
        <w:t>“Some.”</w:t>
      </w:r>
    </w:p>
    <w:p>
      <w:r>
        <w:t>“Previous treatment?”</w:t>
      </w:r>
    </w:p>
    <w:p>
      <w:r>
        <w:t>“If they tell me.”</w:t>
      </w:r>
    </w:p>
    <w:p>
      <w:r>
        <w:t>“Do they?”</w:t>
      </w:r>
    </w:p>
    <w:p>
      <w:r>
        <w:t>He laughed. Good.</w:t>
      </w:r>
    </w:p>
    <w:p>
      <w:r>
        <w:t>“Could three sacks from one professional process differ while each sack is internally consistent?”</w:t>
      </w:r>
    </w:p>
    <w:p>
      <w:r>
        <w:t>I stopped. Too close? Public hypothetical. No seized details beyond three sacks differing, which was evidence. I had just revealed shape. Not owner. Not Guild. Still. Kett looked at me.</w:t>
      </w:r>
    </w:p>
    <w:p>
      <w:r>
        <w:t>“Could.”</w:t>
      </w:r>
    </w:p>
    <w:p>
      <w:r>
        <w:t>“How?”</w:t>
      </w:r>
    </w:p>
    <w:p>
      <w:r>
        <w:t>“Different runs.”</w:t>
      </w:r>
    </w:p>
    <w:p>
      <w:r>
        <w:t>“Same run, different sorting after?”</w:t>
      </w:r>
    </w:p>
    <w:p>
      <w:r>
        <w:t>“Could.”</w:t>
      </w:r>
    </w:p>
    <w:p>
      <w:r>
        <w:t>“Different source lots?”</w:t>
      </w:r>
    </w:p>
    <w:p>
      <w:r>
        <w:t>“Could.”</w:t>
      </w:r>
    </w:p>
    <w:p>
      <w:r>
        <w:t>“Different treatment targets?”</w:t>
      </w:r>
    </w:p>
    <w:p>
      <w:r>
        <w:t>“Could.”</w:t>
      </w:r>
    </w:p>
    <w:p>
      <w:r>
        <w:t>“Storage?”</w:t>
      </w:r>
    </w:p>
    <w:p>
      <w:r>
        <w:t>“Could.”</w:t>
      </w:r>
    </w:p>
    <w:p>
      <w:r>
        <w:t>Everything possible. No narrowing. Good.</w:t>
      </w:r>
    </w:p>
    <w:p>
      <w:r>
        <w:t>“What would make you call material professionally controlled?”</w:t>
      </w:r>
    </w:p>
    <w:p>
      <w:r>
        <w:t>He thought.</w:t>
      </w:r>
    </w:p>
    <w:p>
      <w:r>
        <w:t>“Repeat order.”</w:t>
      </w:r>
    </w:p>
    <w:p>
      <w:r>
        <w:t>“What?”</w:t>
      </w:r>
    </w:p>
    <w:p>
      <w:r>
        <w:t>“If customer comes back and asks for same behavior and I can hit it again.”</w:t>
      </w:r>
    </w:p>
    <w:p>
      <w:r>
        <w:t>There. Repeatability. Not one impressive batch. Manufacturing version of Greg. Interesting.</w:t>
      </w:r>
    </w:p>
    <w:p>
      <w:r>
        <w:t>“Can you?”</w:t>
      </w:r>
    </w:p>
    <w:p>
      <w:r>
        <w:t>“For some.”</w:t>
      </w:r>
    </w:p>
    <w:p>
      <w:r>
        <w:t>“What limits?”</w:t>
      </w:r>
    </w:p>
    <w:p>
      <w:r>
        <w:t>“Money.”</w:t>
      </w:r>
    </w:p>
    <w:p>
      <w:r>
        <w:t>I laughed. He did not.</w:t>
      </w:r>
    </w:p>
    <w:p>
      <w:r>
        <w:t>“Also kiln.”</w:t>
      </w:r>
    </w:p>
    <w:p>
      <w:r>
        <w:t>“Also stone.”</w:t>
      </w:r>
    </w:p>
    <w:p>
      <w:r>
        <w:t>“Also people.”</w:t>
      </w:r>
    </w:p>
    <w:p>
      <w:r>
        <w:t>“Also weather.”</w:t>
      </w:r>
    </w:p>
    <w:p>
      <w:r>
        <w:t>“Also idiots.”</w:t>
      </w:r>
    </w:p>
    <w:p>
      <w:r>
        <w:t>“Which category am I?”</w:t>
      </w:r>
    </w:p>
    <w:p>
      <w:r>
        <w:t>“Paying.”</w:t>
      </w:r>
    </w:p>
    <w:p>
      <w:r>
        <w:t>Fair.</w:t>
      </w:r>
    </w:p>
    <w:p>
      <w:r>
        <w:t>“Who tests your output?”</w:t>
      </w:r>
    </w:p>
    <w:p>
      <w:r>
        <w:t>“Usually customer.”</w:t>
      </w:r>
    </w:p>
    <w:p>
      <w:r>
        <w:t>“You don't?”</w:t>
      </w:r>
    </w:p>
    <w:p>
      <w:r>
        <w:t>“Heat, weight, appearance. Mana if contract says.”</w:t>
      </w:r>
    </w:p>
    <w:p>
      <w:r>
        <w:t>“Who supplies mana test?”</w:t>
      </w:r>
    </w:p>
    <w:p>
      <w:r>
        <w:t>“Customer or we charge.”</w:t>
      </w:r>
    </w:p>
    <w:p>
      <w:r>
        <w:t>“Do you know Bale?”</w:t>
      </w:r>
    </w:p>
    <w:p>
      <w:r>
        <w:t>“Yes.”</w:t>
      </w:r>
    </w:p>
    <w:p>
      <w:r>
        <w:t>“Do you supply them?”</w:t>
      </w:r>
    </w:p>
    <w:p>
      <w:r>
        <w:t>“No.”</w:t>
      </w:r>
    </w:p>
    <w:p>
      <w:r>
        <w:t>Direct. Good.</w:t>
      </w:r>
    </w:p>
    <w:p>
      <w:r>
        <w:t>“Kestrin specifically?”</w:t>
      </w:r>
    </w:p>
    <w:p>
      <w:r>
        <w:t>“No.”</w:t>
      </w:r>
    </w:p>
    <w:p>
      <w:r>
        <w:t>“Varo?”</w:t>
      </w:r>
    </w:p>
    <w:p>
      <w:r>
        <w:t>“Yes.”</w:t>
      </w:r>
    </w:p>
    <w:p>
      <w:r>
        <w:t>“What relationship?”</w:t>
      </w:r>
    </w:p>
    <w:p>
      <w:r>
        <w:t>“Sometimes they treat before me. Sometimes after.”</w:t>
      </w:r>
    </w:p>
    <w:p>
      <w:r>
        <w:t>“Order changes behavior?”</w:t>
      </w:r>
    </w:p>
    <w:p>
      <w:r>
        <w:t>“Yes.”</w:t>
      </w:r>
    </w:p>
    <w:p>
      <w:r>
        <w:t>“Do you know Silas Marris?”</w:t>
      </w:r>
    </w:p>
    <w:p>
      <w:r>
        <w:t>“Yes.”</w:t>
      </w:r>
    </w:p>
    <w:p>
      <w:r>
        <w:t>No reaction.</w:t>
      </w:r>
    </w:p>
    <w:p>
      <w:r>
        <w:t>“How?”</w:t>
      </w:r>
    </w:p>
    <w:p>
      <w:r>
        <w:t>“They move freight.”</w:t>
      </w:r>
    </w:p>
    <w:p>
      <w:r>
        <w:t>“Do they buy from you?”</w:t>
      </w:r>
    </w:p>
    <w:p>
      <w:r>
        <w:t>“No.”</w:t>
      </w:r>
    </w:p>
    <w:p>
      <w:r>
        <w:t>“Have they?”</w:t>
      </w:r>
    </w:p>
    <w:p>
      <w:r>
        <w:t>“Not that I remember.”</w:t>
      </w:r>
    </w:p>
    <w:p>
      <w:r>
        <w:t>Good. Not evidence of no relationship beyond his memory.</w:t>
      </w:r>
    </w:p>
    <w:p>
      <w:r>
        <w:t>“Darrowmere?”</w:t>
      </w:r>
    </w:p>
    <w:p>
      <w:r>
        <w:t>He frowned.</w:t>
      </w:r>
    </w:p>
    <w:p>
      <w:r>
        <w:t>“Town?”</w:t>
      </w:r>
    </w:p>
    <w:p>
      <w:r>
        <w:t>“Yes.”</w:t>
      </w:r>
    </w:p>
    <w:p>
      <w:r>
        <w:t>“What about it?”</w:t>
      </w:r>
    </w:p>
    <w:p>
      <w:r>
        <w:t>“Nothing.”</w:t>
      </w:r>
    </w:p>
    <w:p>
      <w:r>
        <w:t>Stop. No reason. I looked at clock. Probably ten minutes.</w:t>
      </w:r>
    </w:p>
    <w:p>
      <w:r>
        <w:t>“One more.”</w:t>
      </w:r>
    </w:p>
    <w:p>
      <w:r>
        <w:t>“You have two.”</w:t>
      </w:r>
    </w:p>
    <w:p>
      <w:r>
        <w:t>“Why no eyebrows?”</w:t>
      </w:r>
    </w:p>
    <w:p>
      <w:r>
        <w:t>He stared. Then laughed.</w:t>
      </w:r>
    </w:p>
    <w:p>
      <w:r>
        <w:t>“Kiln.”</w:t>
      </w:r>
    </w:p>
    <w:p>
      <w:r>
        <w:t>I nodded. Worth copper. I left. Outside, I wrote.</w:t>
      </w:r>
    </w:p>
    <w:p>
      <w:r>
        <w:t>KETT</w:t>
      </w:r>
    </w:p>
    <w:p>
      <w:r>
        <w:t>heat treatment can affect suppression / retention heat alone does not guarantee consistency variables: stone, moisture, prior treatment, salts, kiln position, size, luck professional control = ability to repeat target on repeat order, not one good batch customers often test mana behavior themselves Varo may treat before OR after kiln depending product Bale: Kett says no kestrin supply Silas Marris: known freight company, no remembered purchases from Kett</w:t>
      </w:r>
    </w:p>
    <w:p>
      <w:r>
        <w:t>Darrowmere: no information asked / no connection</w:t>
      </w:r>
    </w:p>
    <w:p>
      <w:r>
        <w:t>Then I underlined:</w:t>
      </w:r>
    </w:p>
    <w:p>
      <w:r>
        <w:t>REPEAT ORDER.</w:t>
      </w:r>
    </w:p>
    <w:p>
      <w:r>
        <w:t>Edrin's seized sacks differed from one another but were narrow within each. Could be three runs. Could be three targets. Could be storage. Could be source lots. Could be post-sorting. Still broad. But the better question might not be who can make one consistent sack. Who can make the same kind again? No. Edrin had not said sacks matched. They differed. So maybe not.</w:t>
      </w:r>
    </w:p>
    <w:p>
      <w:r>
        <w:t>Do not improve evidence by wanting it. I crossed out the question. Good. Two copper left. Body tired. No reason to visit Varo. I went home. On the way, I passed Jorren again. He was sitting outside a drink shop in his new boots.</w:t>
      </w:r>
    </w:p>
    <w:p>
      <w:r>
        <w:t>“Thought you were sleeping.”</w:t>
      </w:r>
    </w:p>
    <w:p>
      <w:r>
        <w:t>“Later.”</w:t>
      </w:r>
    </w:p>
    <w:p>
      <w:r>
        <w:t>“You said definitely drink.”</w:t>
      </w:r>
    </w:p>
    <w:p>
      <w:r>
        <w:t>“Yes.”</w:t>
      </w:r>
    </w:p>
    <w:p>
      <w:r>
        <w:t>He lifted cup. Consistent.</w:t>
      </w:r>
    </w:p>
    <w:p>
      <w:r>
        <w:t>“Kiln?”</w:t>
      </w:r>
    </w:p>
    <w:p>
      <w:r>
        <w:t>“Yes.”</w:t>
      </w:r>
    </w:p>
    <w:p>
      <w:r>
        <w:t>“Good rocks?”</w:t>
      </w:r>
    </w:p>
    <w:p>
      <w:r>
        <w:t>“Complicated rocks.”</w:t>
      </w:r>
    </w:p>
    <w:p>
      <w:r>
        <w:t>“Better.”</w:t>
      </w:r>
    </w:p>
    <w:p>
      <w:r>
        <w:t>He pointed at empty chair. I looked. Two copper. Drink maybe one. Body tired. No appointment. I sat.</w:t>
      </w:r>
    </w:p>
    <w:p>
      <w:r>
        <w:t>“What did you learn?” he asked.</w:t>
      </w:r>
    </w:p>
    <w:p>
      <w:r>
        <w:t>“You don't care.”</w:t>
      </w:r>
    </w:p>
    <w:p>
      <w:r>
        <w:t>“No.”</w:t>
      </w:r>
    </w:p>
    <w:p>
      <w:r>
        <w:t>“Then why ask?”</w:t>
      </w:r>
    </w:p>
    <w:p>
      <w:r>
        <w:t>“Conversation.”</w:t>
      </w:r>
    </w:p>
    <w:p>
      <w:r>
        <w:t>Right. I ordered one beer. Bad. Of course. Jorren told me Tam had already moved the table back six inches because the afternoon sun hit his eyes. I laughed. All that work. Six inches.</w:t>
      </w:r>
    </w:p>
    <w:p>
      <w:r>
        <w:t>“Was it wasted?”</w:t>
      </w:r>
    </w:p>
    <w:p>
      <w:r>
        <w:t>Jorren asked. I thought.</w:t>
      </w:r>
    </w:p>
    <w:p>
      <w:r>
        <w:t>“No.”</w:t>
      </w:r>
    </w:p>
    <w:p>
      <w:r>
        <w:t>“Why?”</w:t>
      </w:r>
    </w:p>
    <w:p>
      <w:r>
        <w:t>“He learned six inches.”</w:t>
      </w:r>
    </w:p>
    <w:p>
      <w:r>
        <w:t>Jorren nodded. That was enough. I drank. No one requested anything. No one needed me. The kiln would fire without me. Tam would make shoes. Jorren would clear river stairs with Eli. Alden was somewhere. Pessa somewhere else. Dorn probably eating an onion incorrectly. Edrin had evidence. Hessa had students. Antonius had businesses. Arlo had my rocks. The city did not pause when I sat down.</w:t>
      </w:r>
    </w:p>
    <w:p>
      <w:r>
        <w:t>Good. I sat anyway.</w:t>
      </w:r>
    </w:p>
    <w:p>
      <w:r>
        <w:rPr>
          <w:b/>
        </w:rPr>
        <w:t>CHAPTER FORTY-SEVEN</w:t>
      </w:r>
    </w:p>
    <w:p>
      <w:r>
        <w:t>The beer cost one copper. This became important in the morning. I had one copper. One. Old Greg had owned property. Probably. Present Greg had breakfast money. Maybe. I ate at the lodging house because the cook would put breakfast against tomorrow if I asked. I did not ask. Pride was expensive.</w:t>
      </w:r>
    </w:p>
    <w:p>
      <w:r>
        <w:t>One copper bought bread, porridge, and tea weak enough to count as warm water. Zero copper. Excellent. Hessa first. Three days. No symptoms. That did not mean no consequences. My shoulders were better. Back better. Knee from Turnip had turned yellow at the edge. Channels quiet. Hands fine. I arrived before Hessa's first student. She looked at me, then at the clock.</w:t>
      </w:r>
    </w:p>
    <w:p>
      <w:r>
        <w:t>“Early.”</w:t>
      </w:r>
    </w:p>
    <w:p>
      <w:r>
        <w:t>“I am poor.”</w:t>
      </w:r>
    </w:p>
    <w:p>
      <w:r>
        <w:t>“That is not usually contagious.”</w:t>
      </w:r>
    </w:p>
    <w:p>
      <w:r>
        <w:t>“I need work after.”</w:t>
      </w:r>
    </w:p>
    <w:p>
      <w:r>
        <w:t>“Sit.”</w:t>
      </w:r>
    </w:p>
    <w:p>
      <w:r>
        <w:t>She checked pulse. Eyes. Hands. Asked about sleep. Asked about the road job. Asked about the pig because apparently Jorren had already told someone who had told someone else.</w:t>
      </w:r>
    </w:p>
    <w:p>
      <w:r>
        <w:t>“I did not fight it.”</w:t>
      </w:r>
    </w:p>
    <w:p>
      <w:r>
        <w:t>“You cast.”</w:t>
      </w:r>
    </w:p>
    <w:p>
      <w:r>
        <w:t>“One coin.”</w:t>
      </w:r>
    </w:p>
    <w:p>
      <w:r>
        <w:t>“Symptoms?”</w:t>
      </w:r>
    </w:p>
    <w:p>
      <w:r>
        <w:t>“No.”</w:t>
      </w:r>
    </w:p>
    <w:p>
      <w:r>
        <w:t>“After?”</w:t>
      </w:r>
    </w:p>
    <w:p>
      <w:r>
        <w:t>“No.”</w:t>
      </w:r>
    </w:p>
    <w:p>
      <w:r>
        <w:t>“Any other casting?”</w:t>
      </w:r>
    </w:p>
    <w:p>
      <w:r>
        <w:t>“No.”</w:t>
      </w:r>
    </w:p>
    <w:p>
      <w:r>
        <w:t>“Good.”</w:t>
      </w:r>
    </w:p>
    <w:p>
      <w:r>
        <w:t>She had me form a coin-sized Barrier. Four breaths. Clean. Release. Again. Different angle. Three breaths. Clean. Release. Then palm-sized. Two breaths. Pressure one. Release. Gone quickly. Hessa nodded. I waited.</w:t>
      </w:r>
    </w:p>
    <w:p>
      <w:r>
        <w:t>“Still the same?”</w:t>
      </w:r>
    </w:p>
    <w:p>
      <w:r>
        <w:t>“Almost.”</w:t>
      </w:r>
    </w:p>
    <w:p>
      <w:r>
        <w:t>“Almost?”</w:t>
      </w:r>
    </w:p>
    <w:p>
      <w:r>
        <w:t>“Coin-sized utility is fine if you stay sensible. Palm-sized remains brief and necessary only. No repeated load work. No sustained Barrier.”</w:t>
      </w:r>
    </w:p>
    <w:p>
      <w:r>
        <w:t>“That is the same.”</w:t>
      </w:r>
    </w:p>
    <w:p>
      <w:r>
        <w:t>“You recover faster.”</w:t>
      </w:r>
    </w:p>
    <w:p>
      <w:r>
        <w:t>“That is not more magic.”</w:t>
      </w:r>
    </w:p>
    <w:p>
      <w:r>
        <w:t>“It is more body.”</w:t>
      </w:r>
    </w:p>
    <w:p>
      <w:r>
        <w:t>Annoying distinction.</w:t>
      </w:r>
    </w:p>
    <w:p>
      <w:r>
        <w:t>“Can I spar?”</w:t>
      </w:r>
    </w:p>
    <w:p>
      <w:r>
        <w:t>“With no deliberate casting.”</w:t>
      </w:r>
    </w:p>
    <w:p>
      <w:r>
        <w:t>“Can I fight?”</w:t>
      </w:r>
    </w:p>
    <w:p>
      <w:r>
        <w:t>“If someone insists.”</w:t>
      </w:r>
    </w:p>
    <w:p>
      <w:r>
        <w:t>“Helpful.”</w:t>
      </w:r>
    </w:p>
    <w:p>
      <w:r>
        <w:t>“Greg.”</w:t>
      </w:r>
    </w:p>
    <w:p>
      <w:r>
        <w:t>“Yes.”</w:t>
      </w:r>
    </w:p>
    <w:p>
      <w:r>
        <w:t>“You are improving.”</w:t>
      </w:r>
    </w:p>
    <w:p>
      <w:r>
        <w:t>There. I almost smiled. She ruined it.</w:t>
      </w:r>
    </w:p>
    <w:p>
      <w:r>
        <w:t>“Slowly.”</w:t>
      </w:r>
    </w:p>
    <w:p>
      <w:r>
        <w:t>“Fuck you.”</w:t>
      </w:r>
    </w:p>
    <w:p>
      <w:r>
        <w:t>“Three days again.”</w:t>
      </w:r>
    </w:p>
    <w:p>
      <w:r>
        <w:t>I stood.</w:t>
      </w:r>
    </w:p>
    <w:p>
      <w:r>
        <w:t>“Unless symptoms.”</w:t>
      </w:r>
    </w:p>
    <w:p>
      <w:r>
        <w:t>“Unless symptoms.”</w:t>
      </w:r>
    </w:p>
    <w:p>
      <w:r>
        <w:t>Outside, the city was already warm. No money. Guild. The contract board had three things I could take without pretending my back wanted another hauling day. Morning message run. Two copper. Roof tile count. Two copper. Route-marker check. Three copper.</w:t>
      </w:r>
    </w:p>
    <w:p>
      <w:r>
        <w:t>The route-marker check was half day, west feeder roads, no expected creatures, rain damage possible, paired assignment. Paired. I looked at the clerk.</w:t>
      </w:r>
    </w:p>
    <w:p>
      <w:r>
        <w:t>“Why paired?”</w:t>
      </w:r>
    </w:p>
    <w:p>
      <w:r>
        <w:t>“Route key.”</w:t>
      </w:r>
    </w:p>
    <w:p>
      <w:r>
        <w:t>“What?”</w:t>
      </w:r>
    </w:p>
    <w:p>
      <w:r>
        <w:t>“Two seals. Guild and courier office.”</w:t>
      </w:r>
    </w:p>
    <w:p>
      <w:r>
        <w:t>“Why?”</w:t>
      </w:r>
    </w:p>
    <w:p>
      <w:r>
        <w:t>“Because people steal marker plates.”</w:t>
      </w:r>
    </w:p>
    <w:p>
      <w:r>
        <w:t>“Why?”</w:t>
      </w:r>
    </w:p>
    <w:p>
      <w:r>
        <w:t>“Metal.”</w:t>
      </w:r>
    </w:p>
    <w:p>
      <w:r>
        <w:t>Of course.</w:t>
      </w:r>
    </w:p>
    <w:p>
      <w:r>
        <w:t>“Who is courier?”</w:t>
      </w:r>
    </w:p>
    <w:p>
      <w:r>
        <w:t>She looked past me.</w:t>
      </w:r>
    </w:p>
    <w:p>
      <w:r>
        <w:t>“Late.”</w:t>
      </w:r>
    </w:p>
    <w:p>
      <w:r>
        <w:t>Good. I could take the message run. Safer. Faster. Two copper. I reached for the slip. Someone behind me said, “Don't.” I turned. A man about my age. Maybe twenty. Same dark hair as Octavia, except his had surrendered. Not messy like mine. Wind-compromised. Brown courier coat open at the throat. Route satchel. Mud to one knee. One glove. No other glove.</w:t>
      </w:r>
    </w:p>
    <w:p>
      <w:r>
        <w:t>He held a painted wooden route marker under one arm. The marker had been split clean through the middle. He looked at the message slip.</w:t>
      </w:r>
    </w:p>
    <w:p>
      <w:r>
        <w:t>“North clerk will make you wait until second bell,” he said.</w:t>
      </w:r>
    </w:p>
    <w:p>
      <w:r>
        <w:t>“How do you know?”</w:t>
      </w:r>
    </w:p>
    <w:p>
      <w:r>
        <w:t>“I made him wait yesterday.”</w:t>
      </w:r>
    </w:p>
    <w:p>
      <w:r>
        <w:t>“Why?”</w:t>
      </w:r>
    </w:p>
    <w:p>
      <w:r>
        <w:t>“Wrong stamp.”</w:t>
      </w:r>
    </w:p>
    <w:p>
      <w:r>
        <w:t>“His?”</w:t>
      </w:r>
    </w:p>
    <w:p>
      <w:r>
        <w:t>“Mine.”</w:t>
      </w:r>
    </w:p>
    <w:p>
      <w:r>
        <w:t>Good. He put the broken marker on the counter. The clerk closed her eyes.</w:t>
      </w:r>
    </w:p>
    <w:p>
      <w:r>
        <w:t>“Sevren.”</w:t>
      </w:r>
    </w:p>
    <w:p>
      <w:r>
        <w:t>There. Oh. I looked at him. He looked at me.</w:t>
      </w:r>
    </w:p>
    <w:p>
      <w:r>
        <w:t>“You're Greg.”</w:t>
      </w:r>
    </w:p>
    <w:p>
      <w:r>
        <w:t>Not question.</w:t>
      </w:r>
    </w:p>
    <w:p>
      <w:r>
        <w:t>“Yes.”</w:t>
      </w:r>
    </w:p>
    <w:p>
      <w:r>
        <w:t>“Octavia said you stare.”</w:t>
      </w:r>
    </w:p>
    <w:p>
      <w:r>
        <w:t>I looked at the clerk. Not Octavia. Different clerk.</w:t>
      </w:r>
    </w:p>
    <w:p>
      <w:r>
        <w:t>“Does everyone know that?”</w:t>
      </w:r>
    </w:p>
    <w:p>
      <w:r>
        <w:t>“Yes,” Sevren said.</w:t>
      </w:r>
    </w:p>
    <w:p>
      <w:r>
        <w:t>“I liked you better before.”</w:t>
      </w:r>
    </w:p>
    <w:p>
      <w:r>
        <w:t>“Before what?”</w:t>
      </w:r>
    </w:p>
    <w:p>
      <w:r>
        <w:t>“Meeting you.”</w:t>
      </w:r>
    </w:p>
    <w:p>
      <w:r>
        <w:t>He smiled. Not offended.</w:t>
      </w:r>
    </w:p>
    <w:p>
      <w:r>
        <w:t>“Fair.”</w:t>
      </w:r>
    </w:p>
    <w:p>
      <w:r>
        <w:t>Premature judgment under review. The clerk tapped the broken route marker.</w:t>
      </w:r>
    </w:p>
    <w:p>
      <w:r>
        <w:t>“What happened?” she asked.</w:t>
      </w:r>
    </w:p>
    <w:p>
      <w:r>
        <w:t>“Cart,” Sevren said.</w:t>
      </w:r>
    </w:p>
    <w:p>
      <w:r>
        <w:t>“Your cart?” the clerk asked.</w:t>
      </w:r>
    </w:p>
    <w:p>
      <w:r>
        <w:t>“No,” Sevren said.</w:t>
      </w:r>
    </w:p>
    <w:p>
      <w:r>
        <w:t>“Did you see it happen?”</w:t>
      </w:r>
    </w:p>
    <w:p>
      <w:r>
        <w:t>“Yes.”</w:t>
      </w:r>
    </w:p>
    <w:p>
      <w:r>
        <w:t>“Did you stop the cart?”</w:t>
      </w:r>
    </w:p>
    <w:p>
      <w:r>
        <w:t>“No.”</w:t>
      </w:r>
    </w:p>
    <w:p>
      <w:r>
        <w:t>“Why?”</w:t>
      </w:r>
    </w:p>
    <w:p>
      <w:r>
        <w:t>“It had already happened.”</w:t>
      </w:r>
    </w:p>
    <w:p>
      <w:r>
        <w:t>Reasonable.</w:t>
      </w:r>
    </w:p>
    <w:p>
      <w:r>
        <w:t>“Why did you bring the marker?”</w:t>
      </w:r>
    </w:p>
    <w:p>
      <w:r>
        <w:t>“Because it was in two pieces.”</w:t>
      </w:r>
    </w:p>
    <w:p>
      <w:r>
        <w:t>“That does not answer why.”</w:t>
      </w:r>
    </w:p>
    <w:p>
      <w:r>
        <w:t>“It felt relevant.”</w:t>
      </w:r>
    </w:p>
    <w:p>
      <w:r>
        <w:t>I liked him again. Dangerous. The clerk pointed at the paired route-marker posting.</w:t>
      </w:r>
    </w:p>
    <w:p>
      <w:r>
        <w:t>“You.”</w:t>
      </w:r>
    </w:p>
    <w:p>
      <w:r>
        <w:t>Sevren looked.</w:t>
      </w:r>
    </w:p>
    <w:p>
      <w:r>
        <w:t>“Me?”</w:t>
      </w:r>
    </w:p>
    <w:p>
      <w:r>
        <w:t>“You found it.”</w:t>
      </w:r>
    </w:p>
    <w:p>
      <w:r>
        <w:t>“That is not how responsibility works.”</w:t>
      </w:r>
    </w:p>
    <w:p>
      <w:r>
        <w:t>“It is today.”</w:t>
      </w:r>
    </w:p>
    <w:p>
      <w:r>
        <w:t>He read. Then looked at me.</w:t>
      </w:r>
    </w:p>
    <w:p>
      <w:r>
        <w:t>“You taking it?”</w:t>
      </w:r>
    </w:p>
    <w:p>
      <w:r>
        <w:t>“I was about to take the message run.”</w:t>
      </w:r>
    </w:p>
    <w:p>
      <w:r>
        <w:t>“Bad choice.”</w:t>
      </w:r>
    </w:p>
    <w:p>
      <w:r>
        <w:t>“Because of the stamp?”</w:t>
      </w:r>
    </w:p>
    <w:p>
      <w:r>
        <w:t>“Because three copper is more than two.”</w:t>
      </w:r>
    </w:p>
    <w:p>
      <w:r>
        <w:t>Strong.</w:t>
      </w:r>
    </w:p>
    <w:p>
      <w:r>
        <w:t>“Half day.”</w:t>
      </w:r>
    </w:p>
    <w:p>
      <w:r>
        <w:t>“Still more.”</w:t>
      </w:r>
    </w:p>
    <w:p>
      <w:r>
        <w:t>He did not know I had zero copper. No need. The clerk said, “If you two want it, sign.”</w:t>
      </w:r>
    </w:p>
    <w:p>
      <w:r>
        <w:t>“Why two seals?” Sevren asked.</w:t>
      </w:r>
    </w:p>
    <w:p>
      <w:r>
        <w:t>She stared at him.</w:t>
      </w:r>
    </w:p>
    <w:p>
      <w:r>
        <w:t>“You know why.”</w:t>
      </w:r>
    </w:p>
    <w:p>
      <w:r>
        <w:t>“Yes.”</w:t>
      </w:r>
    </w:p>
    <w:p>
      <w:r>
        <w:t>“Then stop.”</w:t>
      </w:r>
    </w:p>
    <w:p>
      <w:r>
        <w:t>He signed. I signed. No ceremony. No prophecy. Sevren Orin. Courier. Mud. One glove. Bad influence. The clerk gave Sevren a narrow brass key and me a square wax seal in a padded wooden box.</w:t>
      </w:r>
    </w:p>
    <w:p>
      <w:r>
        <w:t>“Do not lose that.”</w:t>
      </w:r>
    </w:p>
    <w:p>
      <w:r>
        <w:t>“Why do I get seal?”</w:t>
      </w:r>
    </w:p>
    <w:p>
      <w:r>
        <w:t>“Because he loses gloves.”</w:t>
      </w:r>
    </w:p>
    <w:p>
      <w:r>
        <w:t>Sevren looked at his bare hand.</w:t>
      </w:r>
    </w:p>
    <w:p>
      <w:r>
        <w:t>“I know where it is.”</w:t>
      </w:r>
    </w:p>
    <w:p>
      <w:r>
        <w:t>“Where?”</w:t>
      </w:r>
    </w:p>
    <w:p>
      <w:r>
        <w:t>“Probably cart yard.”</w:t>
      </w:r>
    </w:p>
    <w:p>
      <w:r>
        <w:t>“Then it is lost.”</w:t>
      </w:r>
    </w:p>
    <w:p>
      <w:r>
        <w:t>He considered.</w:t>
      </w:r>
    </w:p>
    <w:p>
      <w:r>
        <w:t>“Fair.”</w:t>
      </w:r>
    </w:p>
    <w:p>
      <w:r>
        <w:t>We left. The west feeder route was not the west orchard road. Related. Smaller. It split from the main road beyond the gate and served farms, two stone pits, a dye field, and several hamlets that were apparently too small to deserve individual names on the Guild board.</w:t>
      </w:r>
    </w:p>
    <w:p>
      <w:r>
        <w:t>Our job:</w:t>
      </w:r>
    </w:p>
    <w:p>
      <w:r>
        <w:t>Six marker boxes. Open each. Check route plate. Check rain damage. Replace wax strip. Record obstruction. Three copper each. Easy. Sevren walked fast. Not adventurer fast. Courier fast. Difference. He carried speed in his hips and never seemed to waste a step deciding where his foot belonged. I noticed. Then stopped noticing because keeping up required attention.</w:t>
      </w:r>
    </w:p>
    <w:p>
      <w:r>
        <w:t>“Do you always walk like this?”</w:t>
      </w:r>
    </w:p>
    <w:p>
      <w:r>
        <w:t>“Yes.”</w:t>
      </w:r>
    </w:p>
    <w:p>
      <w:r>
        <w:t>“Why?”</w:t>
      </w:r>
    </w:p>
    <w:p>
      <w:r>
        <w:t>“I have places.”</w:t>
      </w:r>
    </w:p>
    <w:p>
      <w:r>
        <w:t>“Everyone has places.”</w:t>
      </w:r>
    </w:p>
    <w:p>
      <w:r>
        <w:t>“Mine pay by arrival.”</w:t>
      </w:r>
    </w:p>
    <w:p>
      <w:r>
        <w:t>Good. We passed the first mile marker. No conversation. Fine. At the first box, Sevren did not stop where I expected. He went behind the post.</w:t>
      </w:r>
    </w:p>
    <w:p>
      <w:r>
        <w:t>“What?”</w:t>
      </w:r>
    </w:p>
    <w:p>
      <w:r>
        <w:t>“Drain.”</w:t>
      </w:r>
    </w:p>
    <w:p>
      <w:r>
        <w:t>There was a shallow stone channel beside the marker. Half blocked with leaves. He kicked them clear. Water moved. Then unlocked the box.</w:t>
      </w:r>
    </w:p>
    <w:p>
      <w:r>
        <w:t>Inside:</w:t>
      </w:r>
    </w:p>
    <w:p>
      <w:r>
        <w:t>brass route plate. Dry. Wax strip intact. He read number. I recorded. He closed. I resealed. Simple.</w:t>
      </w:r>
    </w:p>
    <w:p>
      <w:r>
        <w:t>“You clear drains too?”</w:t>
      </w:r>
    </w:p>
    <w:p>
      <w:r>
        <w:t>“No.”</w:t>
      </w:r>
    </w:p>
    <w:p>
      <w:r>
        <w:t>“You did.”</w:t>
      </w:r>
    </w:p>
    <w:p>
      <w:r>
        <w:t>“It was there.”</w:t>
      </w:r>
    </w:p>
    <w:p>
      <w:r>
        <w:t>“That is how jobs expand.”</w:t>
      </w:r>
    </w:p>
    <w:p>
      <w:r>
        <w:t>He looked at me.</w:t>
      </w:r>
    </w:p>
    <w:p>
      <w:r>
        <w:t>“Did you want to leave it?”</w:t>
      </w:r>
    </w:p>
    <w:p>
      <w:r>
        <w:t>No. Annoying. Second marker had a loose hinge. Sevren tightened it with the back of his key. Not correct tool. Worked.</w:t>
      </w:r>
    </w:p>
    <w:p>
      <w:r>
        <w:t>“Do you carry tools?”</w:t>
      </w:r>
    </w:p>
    <w:p>
      <w:r>
        <w:t>“Yes.”</w:t>
      </w:r>
    </w:p>
    <w:p>
      <w:r>
        <w:t>“Where?”</w:t>
      </w:r>
    </w:p>
    <w:p>
      <w:r>
        <w:t>“Other glove.”</w:t>
      </w:r>
    </w:p>
    <w:p>
      <w:r>
        <w:t>I laughed. He grinned. Not performing. Just pleased. Third marker was gone. Post remained. Box gone. We stopped. Sevren looked at the empty bolts. I looked at the road.</w:t>
      </w:r>
    </w:p>
    <w:p>
      <w:r>
        <w:t>“Stolen?”</w:t>
      </w:r>
    </w:p>
    <w:p>
      <w:r>
        <w:t>“Maybe.”</w:t>
      </w:r>
    </w:p>
    <w:p>
      <w:r>
        <w:t>“Cart?”</w:t>
      </w:r>
    </w:p>
    <w:p>
      <w:r>
        <w:t>“Maybe.”</w:t>
      </w:r>
    </w:p>
    <w:p>
      <w:r>
        <w:t>“Flood?”</w:t>
      </w:r>
    </w:p>
    <w:p>
      <w:r>
        <w:t>“Maybe.”</w:t>
      </w:r>
    </w:p>
    <w:p>
      <w:r>
        <w:t>He crouched. Mud around post. Wheel rut close. One bolt bent outward. One inward. No clean answer. I started building possibilities. Sevren stood.</w:t>
      </w:r>
    </w:p>
    <w:p>
      <w:r>
        <w:t>“Come on.”</w:t>
      </w:r>
    </w:p>
    <w:p>
      <w:r>
        <w:t>“What?”</w:t>
      </w:r>
    </w:p>
    <w:p>
      <w:r>
        <w:t>“Find box.”</w:t>
      </w:r>
    </w:p>
    <w:p>
      <w:r>
        <w:t>“How?”</w:t>
      </w:r>
    </w:p>
    <w:p>
      <w:r>
        <w:t>“Downhill.”</w:t>
      </w:r>
    </w:p>
    <w:p>
      <w:r>
        <w:t>He was already walking. Right. Physical problem. He went into the ditch. I followed. Thirty yards. Nothing. Then fifty. A clump of reeds. Metal glint. Box. Bent. Not stolen. Probably ripped by wheel or water and carried. Sevren lifted it.</w:t>
      </w:r>
    </w:p>
    <w:p>
      <w:r>
        <w:t>“Found.”</w:t>
      </w:r>
    </w:p>
    <w:p>
      <w:r>
        <w:t>“You did not establish cause.”</w:t>
      </w:r>
    </w:p>
    <w:p>
      <w:r>
        <w:t>“Do we need cause?”</w:t>
      </w:r>
    </w:p>
    <w:p>
      <w:r>
        <w:t>I looked at form.</w:t>
      </w:r>
    </w:p>
    <w:p>
      <w:r>
        <w:t>RAIN DAMAGE / OBSTRUCTION / MISSING / OTHER.</w:t>
      </w:r>
    </w:p>
    <w:p>
      <w:r>
        <w:t>No cause field.</w:t>
      </w:r>
    </w:p>
    <w:p>
      <w:r>
        <w:t>“No.”</w:t>
      </w:r>
    </w:p>
    <w:p>
      <w:r>
        <w:t>“Good.”</w:t>
      </w:r>
    </w:p>
    <w:p>
      <w:r>
        <w:t>He carried it back. I disliked how often this worked. At the post, the box would not sit flush. Bent back plate. Sevren put one foot on lower edge.</w:t>
      </w:r>
    </w:p>
    <w:p>
      <w:r>
        <w:t>“Don't.”</w:t>
      </w:r>
    </w:p>
    <w:p>
      <w:r>
        <w:t>He stopped.</w:t>
      </w:r>
    </w:p>
    <w:p>
      <w:r>
        <w:t>“What?”</w:t>
      </w:r>
    </w:p>
    <w:p>
      <w:r>
        <w:t>“You'll bend door too.”</w:t>
      </w:r>
    </w:p>
    <w:p>
      <w:r>
        <w:t>“Maybe.”</w:t>
      </w:r>
    </w:p>
    <w:p>
      <w:r>
        <w:t>“Yes.”</w:t>
      </w:r>
    </w:p>
    <w:p>
      <w:r>
        <w:t>“Better idea?”</w:t>
      </w:r>
    </w:p>
    <w:p>
      <w:r>
        <w:t>I looked. Could use Barrier. No. Not necessary. Post bolts had enough thread. If we added washers. No washers. Could mount with wood spacer. No wood. Could mark missing and return. Yes.</w:t>
      </w:r>
    </w:p>
    <w:p>
      <w:r>
        <w:t>“Report it.”</w:t>
      </w:r>
    </w:p>
    <w:p>
      <w:r>
        <w:t>He looked at box.</w:t>
      </w:r>
    </w:p>
    <w:p>
      <w:r>
        <w:t>“Could make it fit.”</w:t>
      </w:r>
    </w:p>
    <w:p>
      <w:r>
        <w:t>“Could make it worse.”</w:t>
      </w:r>
    </w:p>
    <w:p>
      <w:r>
        <w:t>He considered. Then nodded.</w:t>
      </w:r>
    </w:p>
    <w:p>
      <w:r>
        <w:t>“Fine.”</w:t>
      </w:r>
    </w:p>
    <w:p>
      <w:r>
        <w:t>That surprised me.</w:t>
      </w:r>
    </w:p>
    <w:p>
      <w:r>
        <w:t>“What?”</w:t>
      </w:r>
    </w:p>
    <w:p>
      <w:r>
        <w:t>“Nothing.”</w:t>
      </w:r>
    </w:p>
    <w:p>
      <w:r>
        <w:t>“You expected argument.”</w:t>
      </w:r>
    </w:p>
    <w:p>
      <w:r>
        <w:t>“Yes.”</w:t>
      </w:r>
    </w:p>
    <w:p>
      <w:r>
        <w:t>“Why?”</w:t>
      </w:r>
    </w:p>
    <w:p>
      <w:r>
        <w:t>“Octavia.”</w:t>
      </w:r>
    </w:p>
    <w:p>
      <w:r>
        <w:t>He laughed.</w:t>
      </w:r>
    </w:p>
    <w:p>
      <w:r>
        <w:t>“There it is.”</w:t>
      </w:r>
    </w:p>
    <w:p>
      <w:r>
        <w:t>“What?”</w:t>
      </w:r>
    </w:p>
    <w:p>
      <w:r>
        <w:t>“She told you about me.”</w:t>
      </w:r>
    </w:p>
    <w:p>
      <w:r>
        <w:t>“Some.”</w:t>
      </w:r>
    </w:p>
    <w:p>
      <w:r>
        <w:t>“How bad?”</w:t>
      </w:r>
    </w:p>
    <w:p>
      <w:r>
        <w:t>“Route choice created a logistical problem.”</w:t>
      </w:r>
    </w:p>
    <w:p>
      <w:r>
        <w:t>“Which one?”</w:t>
      </w:r>
    </w:p>
    <w:p>
      <w:r>
        <w:t>I looked. He genuinely did not know.</w:t>
      </w:r>
    </w:p>
    <w:p>
      <w:r>
        <w:t>“Several?”</w:t>
      </w:r>
    </w:p>
    <w:p>
      <w:r>
        <w:t>“Probably.”</w:t>
      </w:r>
    </w:p>
    <w:p>
      <w:r>
        <w:t>He tucked box under his arm.</w:t>
      </w:r>
    </w:p>
    <w:p>
      <w:r>
        <w:t>“We report.”</w:t>
      </w:r>
    </w:p>
    <w:p>
      <w:r>
        <w:t>No defense. No story. Good. Fourth marker was on a hill above a shallow ford. The ford had widened.</w:t>
      </w:r>
    </w:p>
    <w:p>
      <w:r>
        <w:t>Not dangerously. Enough that the stepping stones were underwater. We did not need cross. Marker box on our side. Sevren opened it. Wet inside. Wax strip smeared. Route plate green at one corner. I recorded.</w:t>
      </w:r>
    </w:p>
    <w:p>
      <w:r>
        <w:t>“Need replace seal.”</w:t>
      </w:r>
    </w:p>
    <w:p>
      <w:r>
        <w:t>“Dry first.”</w:t>
      </w:r>
    </w:p>
    <w:p>
      <w:r>
        <w:t>“Yes.”</w:t>
      </w:r>
    </w:p>
    <w:p>
      <w:r>
        <w:t>No cloth. Sevren took off courier scarf. Used it.</w:t>
      </w:r>
    </w:p>
    <w:p>
      <w:r>
        <w:t>“Now wet scarf.”</w:t>
      </w:r>
    </w:p>
    <w:p>
      <w:r>
        <w:t>“It dries.”</w:t>
      </w:r>
    </w:p>
    <w:p>
      <w:r>
        <w:t>“Efficient.”</w:t>
      </w:r>
    </w:p>
    <w:p>
      <w:r>
        <w:t>“See?”</w:t>
      </w:r>
    </w:p>
    <w:p>
      <w:r>
        <w:t>Dangerous. We waited. Not long. Sun. He held box open. I looked at ford. Water fast enough to pull at ankles.</w:t>
      </w:r>
    </w:p>
    <w:p>
      <w:r>
        <w:t>“Do you cross that on route?”</w:t>
      </w:r>
    </w:p>
    <w:p>
      <w:r>
        <w:t>“Usually.”</w:t>
      </w:r>
    </w:p>
    <w:p>
      <w:r>
        <w:t>“Today?”</w:t>
      </w:r>
    </w:p>
    <w:p>
      <w:r>
        <w:t>“No.”</w:t>
      </w:r>
    </w:p>
    <w:p>
      <w:r>
        <w:t>No bravado.</w:t>
      </w:r>
    </w:p>
    <w:p>
      <w:r>
        <w:t>“Why?”</w:t>
      </w:r>
    </w:p>
    <w:p>
      <w:r>
        <w:t>“There's a bridge half mile north.”</w:t>
      </w:r>
    </w:p>
    <w:p>
      <w:r>
        <w:t>Good.</w:t>
      </w:r>
    </w:p>
    <w:p>
      <w:r>
        <w:t>“So you do choose safe route.”</w:t>
      </w:r>
    </w:p>
    <w:p>
      <w:r>
        <w:t>“I choose route that gets me there.”</w:t>
      </w:r>
    </w:p>
    <w:p>
      <w:r>
        <w:t>“Those are not always same.”</w:t>
      </w:r>
    </w:p>
    <w:p>
      <w:r>
        <w:t>“No.”</w:t>
      </w:r>
    </w:p>
    <w:p>
      <w:r>
        <w:t>“Octavia would say safe.”</w:t>
      </w:r>
    </w:p>
    <w:p>
      <w:r>
        <w:t>“Octavia likes arriving with paperwork dry.”</w:t>
      </w:r>
    </w:p>
    <w:p>
      <w:r>
        <w:t>“So do you.”</w:t>
      </w:r>
    </w:p>
    <w:p>
      <w:r>
        <w:t>“Yes.”</w:t>
      </w:r>
    </w:p>
    <w:p>
      <w:r>
        <w:t>Related. Not opposite. The box dried enough. New wax. Seal. Done. We took the north bridge. This added distance. Sevren did not complain. At bridge midpoint, a wagon blocked half the span. Rear axle tilted. Driver underneath. Two farmhands standing. No danger. Just obstruction. Sevren looked at gap between wagon and rail. Maybe three feet. Enough for people. Not cart. We were people.</w:t>
      </w:r>
    </w:p>
    <w:p>
      <w:r>
        <w:t>He went through. I followed. Driver said, “Watch the wheel.” Sevren stepped around. I stepped around. No intervention. Excellent. On far side, one farmhand called, “Courier.” Sevren turned.</w:t>
      </w:r>
    </w:p>
    <w:p>
      <w:r>
        <w:t>“Yeah?” Sevren said.</w:t>
      </w:r>
    </w:p>
    <w:p>
      <w:r>
        <w:t>“You going Harrow Lane?”</w:t>
      </w:r>
    </w:p>
    <w:p>
      <w:r>
        <w:t>“Later.”</w:t>
      </w:r>
    </w:p>
    <w:p>
      <w:r>
        <w:t>“Take word to Mina Vell. Axle broke. Joss will be late.”</w:t>
      </w:r>
    </w:p>
    <w:p>
      <w:r>
        <w:t>“Which Joss?” Sevren asked.</w:t>
      </w:r>
    </w:p>
    <w:p>
      <w:r>
        <w:t>“Tall,” the farmhand said.</w:t>
      </w:r>
    </w:p>
    <w:p>
      <w:r>
        <w:t>“Useless,” Sevren said.</w:t>
      </w:r>
    </w:p>
    <w:p>
      <w:r>
        <w:t>“Red hat,” the farmhand said.</w:t>
      </w:r>
    </w:p>
    <w:p>
      <w:r>
        <w:t>“Better,” Sevren said.</w:t>
      </w:r>
    </w:p>
    <w:p>
      <w:r>
        <w:t>Sevren nodded. No paper. No payment.</w:t>
      </w:r>
    </w:p>
    <w:p>
      <w:r>
        <w:t>“Remember?”</w:t>
      </w:r>
    </w:p>
    <w:p>
      <w:r>
        <w:t>“Yes.”</w:t>
      </w:r>
    </w:p>
    <w:p>
      <w:r>
        <w:t>We kept walking.</w:t>
      </w:r>
    </w:p>
    <w:p>
      <w:r>
        <w:t>“You do that for free?”</w:t>
      </w:r>
    </w:p>
    <w:p>
      <w:r>
        <w:t>“It's on route.”</w:t>
      </w:r>
    </w:p>
    <w:p>
      <w:r>
        <w:t>“Not your contract.”</w:t>
      </w:r>
    </w:p>
    <w:p>
      <w:r>
        <w:t>“My route.”</w:t>
      </w:r>
    </w:p>
    <w:p>
      <w:r>
        <w:t>Difference.</w:t>
      </w:r>
    </w:p>
    <w:p>
      <w:r>
        <w:t>“How many things do you carry that aren't written?”</w:t>
      </w:r>
    </w:p>
    <w:p>
      <w:r>
        <w:t>“Depends.”</w:t>
      </w:r>
    </w:p>
    <w:p>
      <w:r>
        <w:t>“That sounds dangerous.”</w:t>
      </w:r>
    </w:p>
    <w:p>
      <w:r>
        <w:t>“It is mostly names.”</w:t>
      </w:r>
    </w:p>
    <w:p>
      <w:r>
        <w:t>“Names are worse.”</w:t>
      </w:r>
    </w:p>
    <w:p>
      <w:r>
        <w:t>He shrugged. Fifth marker was perfect. Sixth had ants. Many ants. Not magical. Sevren opened box. Ants objected. He closed it.</w:t>
      </w:r>
    </w:p>
    <w:p>
      <w:r>
        <w:t>“Problem.”</w:t>
      </w:r>
    </w:p>
    <w:p>
      <w:r>
        <w:t>“Yes.”</w:t>
      </w:r>
    </w:p>
    <w:p>
      <w:r>
        <w:t>“How do we check plate?”</w:t>
      </w:r>
    </w:p>
    <w:p>
      <w:r>
        <w:t>“Move ants.”</w:t>
      </w:r>
    </w:p>
    <w:p>
      <w:r>
        <w:t>“How?”</w:t>
      </w:r>
    </w:p>
    <w:p>
      <w:r>
        <w:t>He looked around. I started thinking. Water? Smoke? Brush? Barrier useless. Sevren picked up a long grass stem and began gently sweeping ants off hinge and lip.</w:t>
      </w:r>
    </w:p>
    <w:p>
      <w:r>
        <w:t>“That will take forever.”</w:t>
      </w:r>
    </w:p>
    <w:p>
      <w:r>
        <w:t>“No.”</w:t>
      </w:r>
    </w:p>
    <w:p>
      <w:r>
        <w:t>It took two minutes. I hated him. We opened. Checked. Resealed. Ants resumed ownership. Done. On return, Sevren detoured. I noticed after thirty seconds.</w:t>
      </w:r>
    </w:p>
    <w:p>
      <w:r>
        <w:t>“Guild is east.”</w:t>
      </w:r>
    </w:p>
    <w:p>
      <w:r>
        <w:t>“Yes.”</w:t>
      </w:r>
    </w:p>
    <w:p>
      <w:r>
        <w:t>“You are going south.”</w:t>
      </w:r>
    </w:p>
    <w:p>
      <w:r>
        <w:t>“Yes.”</w:t>
      </w:r>
    </w:p>
    <w:p>
      <w:r>
        <w:t>“Why?”</w:t>
      </w:r>
    </w:p>
    <w:p>
      <w:r>
        <w:t>“Mina Vell.”</w:t>
      </w:r>
    </w:p>
    <w:p>
      <w:r>
        <w:t>Right. Message.</w:t>
      </w:r>
    </w:p>
    <w:p>
      <w:r>
        <w:t>“Is that before Guild?”</w:t>
      </w:r>
    </w:p>
    <w:p>
      <w:r>
        <w:t>“Closer now.”</w:t>
      </w:r>
    </w:p>
    <w:p>
      <w:r>
        <w:t>Could be. Maybe. We went. Mina Vell ran a small dye shed. Sevren leaned through open door.</w:t>
      </w:r>
    </w:p>
    <w:p>
      <w:r>
        <w:t>“Joss, red hat, axle broke at north bridge. Late.”</w:t>
      </w:r>
    </w:p>
    <w:p>
      <w:r>
        <w:t>A woman stirring a vat said, “Again?”</w:t>
      </w:r>
    </w:p>
    <w:p>
      <w:r>
        <w:t>“Different axle.”</w:t>
      </w:r>
    </w:p>
    <w:p>
      <w:r>
        <w:t>“Tell him I said he owes me.”</w:t>
      </w:r>
    </w:p>
    <w:p>
      <w:r>
        <w:t>“If I see him.”</w:t>
      </w:r>
    </w:p>
    <w:p>
      <w:r>
        <w:t>Done. No thanks expected. No coin. Back to road.</w:t>
      </w:r>
    </w:p>
    <w:p>
      <w:r>
        <w:t>“You remembered exact wording?”</w:t>
      </w:r>
    </w:p>
    <w:p>
      <w:r>
        <w:t>“No.”</w:t>
      </w:r>
    </w:p>
    <w:p>
      <w:r>
        <w:t>“What did they say?”</w:t>
      </w:r>
    </w:p>
    <w:p>
      <w:r>
        <w:t>“Axle broke. Joss late.”</w:t>
      </w:r>
    </w:p>
    <w:p>
      <w:r>
        <w:t>“And red hat.”</w:t>
      </w:r>
    </w:p>
    <w:p>
      <w:r>
        <w:t>“That was for me.”</w:t>
      </w:r>
    </w:p>
    <w:p>
      <w:r>
        <w:t>Good. We reached west gate before noon. Octavia was there. Of course. Not waiting for us. Working. Three ledgers open. Two runners. One wagon owner arguing about route fees. She saw Sevren carrying the bent marker box. Stopped.</w:t>
      </w:r>
    </w:p>
    <w:p>
      <w:r>
        <w:t>“What did you do?”</w:t>
      </w:r>
    </w:p>
    <w:p>
      <w:r>
        <w:t>“Found it.”</w:t>
      </w:r>
    </w:p>
    <w:p>
      <w:r>
        <w:t>“That was not my question.”</w:t>
      </w:r>
    </w:p>
    <w:p>
      <w:r>
        <w:t>“I did nothing.”</w:t>
      </w:r>
    </w:p>
    <w:p>
      <w:r>
        <w:t>Greg evidence: plausible. She looked at me. I said, “He did not break it.”</w:t>
      </w:r>
    </w:p>
    <w:p>
      <w:r>
        <w:t>“Thank you.”</w:t>
      </w:r>
    </w:p>
    <w:p>
      <w:r>
        <w:t>Sevren pointed at me.</w:t>
      </w:r>
    </w:p>
    <w:p>
      <w:r>
        <w:t>“See?”</w:t>
      </w:r>
    </w:p>
    <w:p>
      <w:r>
        <w:t>Octavia ignored him.</w:t>
      </w:r>
    </w:p>
    <w:p>
      <w:r>
        <w:t>“Route?”</w:t>
      </w:r>
    </w:p>
    <w:p>
      <w:r>
        <w:t>I handed report. She read while answering another runner's question. Competent.</w:t>
      </w:r>
    </w:p>
    <w:p>
      <w:r>
        <w:t>“Marker three missing from post, box recovered downhill. Back plate bent. Marker four wet interior. Ford widened. Route bridge passable but wagon axle currently obstructs half span. Sixth has ants.”</w:t>
      </w:r>
    </w:p>
    <w:p>
      <w:r>
        <w:t>She looked up.</w:t>
      </w:r>
    </w:p>
    <w:p>
      <w:r>
        <w:t>“Ants?”</w:t>
      </w:r>
    </w:p>
    <w:p>
      <w:r>
        <w:t>“Significant ants.”</w:t>
      </w:r>
    </w:p>
    <w:p>
      <w:r>
        <w:t>Sevren nodded.</w:t>
      </w:r>
    </w:p>
    <w:p>
      <w:r>
        <w:t>“Hostile administration.”</w:t>
      </w:r>
    </w:p>
    <w:p>
      <w:r>
        <w:t>Octavia did not smile. Almost.</w:t>
      </w:r>
    </w:p>
    <w:p>
      <w:r>
        <w:t>“Did you reseal six?”</w:t>
      </w:r>
    </w:p>
    <w:p>
      <w:r>
        <w:t>“Yes.”</w:t>
      </w:r>
    </w:p>
    <w:p>
      <w:r>
        <w:t>“Four?”</w:t>
      </w:r>
    </w:p>
    <w:p>
      <w:r>
        <w:t>“Yes.”</w:t>
      </w:r>
    </w:p>
    <w:p>
      <w:r>
        <w:t>“Three?”</w:t>
      </w:r>
    </w:p>
    <w:p>
      <w:r>
        <w:t>“No.”</w:t>
      </w:r>
    </w:p>
    <w:p>
      <w:r>
        <w:t>“Good.”</w:t>
      </w:r>
    </w:p>
    <w:p>
      <w:r>
        <w:t>She marked something. Then looked at Sevren's scarf. Wet.</w:t>
      </w:r>
    </w:p>
    <w:p>
      <w:r>
        <w:t>“Why?”</w:t>
      </w:r>
    </w:p>
    <w:p>
      <w:r>
        <w:t>“Four.”</w:t>
      </w:r>
    </w:p>
    <w:p>
      <w:r>
        <w:t>She closed her eyes. Not angry. Tired.</w:t>
      </w:r>
    </w:p>
    <w:p>
      <w:r>
        <w:t>“You own cloth.”</w:t>
      </w:r>
    </w:p>
    <w:p>
      <w:r>
        <w:t>“Apparently.”</w:t>
      </w:r>
    </w:p>
    <w:p>
      <w:r>
        <w:t>“You had two scarves.”</w:t>
      </w:r>
    </w:p>
    <w:p>
      <w:r>
        <w:t>“Now one dry.”</w:t>
      </w:r>
    </w:p>
    <w:p>
      <w:r>
        <w:t>Relationship. No exposition needed. The clerk paid us. Three copper. I had money again. Civilization. Sevren counted his once. Pocketed it. Octavia said, “North quay packet after lunch.” Sevren said, “Can't.” She looked up.</w:t>
      </w:r>
    </w:p>
    <w:p>
      <w:r>
        <w:t>“Why?”</w:t>
      </w:r>
    </w:p>
    <w:p>
      <w:r>
        <w:t>“Promised Lio I'd help move a stove.”</w:t>
      </w:r>
    </w:p>
    <w:p>
      <w:r>
        <w:t>“Since when?”</w:t>
      </w:r>
    </w:p>
    <w:p>
      <w:r>
        <w:t>“Yesterday.”</w:t>
      </w:r>
    </w:p>
    <w:p>
      <w:r>
        <w:t>“Then why did you not mark yourself unavailable?”</w:t>
      </w:r>
    </w:p>
    <w:p>
      <w:r>
        <w:t>“I forgot.”</w:t>
      </w:r>
    </w:p>
    <w:p>
      <w:r>
        <w:t>There. Downstream logistics. Capable man. Administrative menace. Octavia stared. Sevren said, “I can do packet after stove.”</w:t>
      </w:r>
    </w:p>
    <w:p>
      <w:r>
        <w:t>“It needs noon ferry.”</w:t>
      </w:r>
    </w:p>
    <w:p>
      <w:r>
        <w:t>“What time?”</w:t>
      </w:r>
    </w:p>
    <w:p>
      <w:r>
        <w:t>“Noon.”</w:t>
      </w:r>
    </w:p>
    <w:p>
      <w:r>
        <w:t>He looked at gate clock. Not enough.</w:t>
      </w:r>
    </w:p>
    <w:p>
      <w:r>
        <w:t>“Then no.”</w:t>
      </w:r>
    </w:p>
    <w:p>
      <w:r>
        <w:t>Simple. He did not invent impossible plan. Octavia pointed at another courier.</w:t>
      </w:r>
    </w:p>
    <w:p>
      <w:r>
        <w:t>“Rell.”</w:t>
      </w:r>
    </w:p>
    <w:p>
      <w:r>
        <w:t>Rell took packet. Solved. Sevren looked at me.</w:t>
      </w:r>
    </w:p>
    <w:p>
      <w:r>
        <w:t>“Food?”</w:t>
      </w:r>
    </w:p>
    <w:p>
      <w:r>
        <w:t>Immediate objective shifted. I should go home. Save money. Maybe Varo. Arlo. Antonius. No.</w:t>
      </w:r>
    </w:p>
    <w:p>
      <w:r>
        <w:t>“Food.”</w:t>
      </w:r>
    </w:p>
    <w:p>
      <w:r>
        <w:t>We bought meat pies. One copper each. I had two left. Sevren ate walking. Of course.</w:t>
      </w:r>
    </w:p>
    <w:p>
      <w:r>
        <w:t>“Why stove?”</w:t>
      </w:r>
    </w:p>
    <w:p>
      <w:r>
        <w:t>I asked.</w:t>
      </w:r>
    </w:p>
    <w:p>
      <w:r>
        <w:t>“Lio helped me with a wheel.”</w:t>
      </w:r>
    </w:p>
    <w:p>
      <w:r>
        <w:t>“When?”</w:t>
      </w:r>
    </w:p>
    <w:p>
      <w:r>
        <w:t>“Month ago.”</w:t>
      </w:r>
    </w:p>
    <w:p>
      <w:r>
        <w:t>“So debt.”</w:t>
      </w:r>
    </w:p>
    <w:p>
      <w:r>
        <w:t>“No.”</w:t>
      </w:r>
    </w:p>
    <w:p>
      <w:r>
        <w:t>“Then?”</w:t>
      </w:r>
    </w:p>
    <w:p>
      <w:r>
        <w:t>“He asked.”</w:t>
      </w:r>
    </w:p>
    <w:p>
      <w:r>
        <w:t>Simple.</w:t>
      </w:r>
    </w:p>
    <w:p>
      <w:r>
        <w:t>“Where?”</w:t>
      </w:r>
    </w:p>
    <w:p>
      <w:r>
        <w:t>“South quarter.”</w:t>
      </w:r>
    </w:p>
    <w:p>
      <w:r>
        <w:t>“Do you need help?”</w:t>
      </w:r>
    </w:p>
    <w:p>
      <w:r>
        <w:t>“No.”</w:t>
      </w:r>
    </w:p>
    <w:p>
      <w:r>
        <w:t>Good. He took another bite.</w:t>
      </w:r>
    </w:p>
    <w:p>
      <w:r>
        <w:t>Then:</w:t>
      </w:r>
    </w:p>
    <w:p>
      <w:r>
        <w:t>“Stove is heavy.”</w:t>
      </w:r>
    </w:p>
    <w:p>
      <w:r>
        <w:t>I looked at him.</w:t>
      </w:r>
    </w:p>
    <w:p>
      <w:r>
        <w:t>“That is not asking.”</w:t>
      </w:r>
    </w:p>
    <w:p>
      <w:r>
        <w:t>“No.”</w:t>
      </w:r>
    </w:p>
    <w:p>
      <w:r>
        <w:t>“Are you asking?”</w:t>
      </w:r>
    </w:p>
    <w:p>
      <w:r>
        <w:t>“Maybe.”</w:t>
      </w:r>
    </w:p>
    <w:p>
      <w:r>
        <w:t>“Bad.”</w:t>
      </w:r>
    </w:p>
    <w:p>
      <w:r>
        <w:t>“Will you?”</w:t>
      </w:r>
    </w:p>
    <w:p>
      <w:r>
        <w:t>My shoulders were fine enough. Hessa had said body improving. Stove not magic. I had no appointment. I looked at him. Greg liked this guy. Unfortunately.</w:t>
      </w:r>
    </w:p>
    <w:p>
      <w:r>
        <w:t>“Fine.”</w:t>
      </w:r>
    </w:p>
    <w:p>
      <w:r>
        <w:t>Sevren smiled.</w:t>
      </w:r>
    </w:p>
    <w:p>
      <w:r>
        <w:t>“Good.”</w:t>
      </w:r>
    </w:p>
    <w:p>
      <w:r>
        <w:t>We turned south. I stopped.</w:t>
      </w:r>
    </w:p>
    <w:p>
      <w:r>
        <w:t>“What?”</w:t>
      </w:r>
    </w:p>
    <w:p>
      <w:r>
        <w:t>he asked.</w:t>
      </w:r>
    </w:p>
    <w:p>
      <w:r>
        <w:t>“I do not know Lio.”</w:t>
      </w:r>
    </w:p>
    <w:p>
      <w:r>
        <w:t>“You will.”</w:t>
      </w:r>
    </w:p>
    <w:p>
      <w:r>
        <w:t>“That is how people multiply.”</w:t>
      </w:r>
    </w:p>
    <w:p>
      <w:r>
        <w:t>“Yes.”</w:t>
      </w:r>
    </w:p>
    <w:p>
      <w:r>
        <w:t>He kept walking. I followed. Premature judgment had survived first contact. This was probably a problem.</w:t>
      </w:r>
    </w:p>
    <w:p>
      <w:r>
        <w:rPr>
          <w:b/>
        </w:rPr>
        <w:t>CHAPTER FORTY-EIGHT</w:t>
      </w:r>
    </w:p>
    <w:p>
      <w:r>
        <w:t>Lio lived above a cooper. This became obvious before Sevren said anything because the stairwell smelled like wet oak, old beer, and heat. The stove was on the third floor. Of course.</w:t>
      </w:r>
    </w:p>
    <w:p>
      <w:r>
        <w:t>“Why is it upstairs?” I asked.</w:t>
      </w:r>
    </w:p>
    <w:p>
      <w:r>
        <w:t>“Because Lio lives upstairs.”</w:t>
      </w:r>
    </w:p>
    <w:p>
      <w:r>
        <w:t>“That is not what I meant.”</w:t>
      </w:r>
    </w:p>
    <w:p>
      <w:r>
        <w:t>“I know.”</w:t>
      </w:r>
    </w:p>
    <w:p>
      <w:r>
        <w:t>Sevren climbed. I followed. The staircase turned twice and narrowed on the second landing. Bad. I looked at the rail. Bad. Ceiling at the turn. Worse.</w:t>
      </w:r>
    </w:p>
    <w:p>
      <w:r>
        <w:t>“Did you measure it?”</w:t>
      </w:r>
    </w:p>
    <w:p>
      <w:r>
        <w:t>“No.”</w:t>
      </w:r>
    </w:p>
    <w:p>
      <w:r>
        <w:t>“Sevren.”</w:t>
      </w:r>
    </w:p>
    <w:p>
      <w:r>
        <w:t>“I have seen the stove.”</w:t>
      </w:r>
    </w:p>
    <w:p>
      <w:r>
        <w:t>“That is not measuring.”</w:t>
      </w:r>
    </w:p>
    <w:p>
      <w:r>
        <w:t>“I have also seen the stairs.”</w:t>
      </w:r>
    </w:p>
    <w:p>
      <w:r>
        <w:t>“That is somehow worse.”</w:t>
      </w:r>
    </w:p>
    <w:p>
      <w:r>
        <w:t>He knocked on the third-floor door. A man opened it before the second knock. Lio was broad in the shoulders and narrow everywhere else. Maybe thirty. Copper-brown hair cut short. One ear folded oddly at the top.</w:t>
      </w:r>
    </w:p>
    <w:p>
      <w:r>
        <w:t>His shirt had soot on one sleeve and flour on the other. Interesting.</w:t>
      </w:r>
    </w:p>
    <w:p>
      <w:r>
        <w:t>“You brought someone,” Lio said.</w:t>
      </w:r>
    </w:p>
    <w:p>
      <w:r>
        <w:t>“Greg,” Sevren said.</w:t>
      </w:r>
    </w:p>
    <w:p>
      <w:r>
        <w:t>“Barrier Greg?” Lio asked.</w:t>
      </w:r>
    </w:p>
    <w:p>
      <w:r>
        <w:t>I looked at Sevren. He looked delighted.</w:t>
      </w:r>
    </w:p>
    <w:p>
      <w:r>
        <w:t>“No,” I said.</w:t>
      </w:r>
    </w:p>
    <w:p>
      <w:r>
        <w:t>Lio nodded.</w:t>
      </w:r>
    </w:p>
    <w:p>
      <w:r>
        <w:t>“Good.”</w:t>
      </w:r>
    </w:p>
    <w:p>
      <w:r>
        <w:t>Good?</w:t>
      </w:r>
    </w:p>
    <w:p>
      <w:r>
        <w:t>“Why good?”</w:t>
      </w:r>
    </w:p>
    <w:p>
      <w:r>
        <w:t>“Sevren said you stare at things until they become expensive.”</w:t>
      </w:r>
    </w:p>
    <w:p>
      <w:r>
        <w:t>Accurate enough.</w:t>
      </w:r>
    </w:p>
    <w:p>
      <w:r>
        <w:t>“I have never met you.”</w:t>
      </w:r>
    </w:p>
    <w:p>
      <w:r>
        <w:t>“I know.”</w:t>
      </w:r>
    </w:p>
    <w:p>
      <w:r>
        <w:t>Hostile information network. Lio stepped aside.</w:t>
      </w:r>
    </w:p>
    <w:p>
      <w:r>
        <w:t>“Stove.”</w:t>
      </w:r>
    </w:p>
    <w:p>
      <w:r>
        <w:t>The room was small. Not poor exactly. Used. Bed against one wall. Table. Two chairs. Shelf of jars. A blue coat hanging beside the window. The stove sat in the corner. Cast iron. Short legs. Rectangular body. Pipe already removed. Heavy. Not enormous. Still heavy. I walked around it. Sevren leaned against the table. Lio picked up a coil of rope.</w:t>
      </w:r>
    </w:p>
    <w:p>
      <w:r>
        <w:t>“Where is it going?”</w:t>
      </w:r>
    </w:p>
    <w:p>
      <w:r>
        <w:t>“Downstairs.”</w:t>
      </w:r>
    </w:p>
    <w:p>
      <w:r>
        <w:t>“Yes.”</w:t>
      </w:r>
    </w:p>
    <w:p>
      <w:r>
        <w:t>“Where downstairs?”</w:t>
      </w:r>
    </w:p>
    <w:p>
      <w:r>
        <w:t>“Cooper yard.”</w:t>
      </w:r>
    </w:p>
    <w:p>
      <w:r>
        <w:t>“Why?”</w:t>
      </w:r>
    </w:p>
    <w:p>
      <w:r>
        <w:t>“New one tomorrow.”</w:t>
      </w:r>
    </w:p>
    <w:p>
      <w:r>
        <w:t>“Why new?”</w:t>
      </w:r>
    </w:p>
    <w:p>
      <w:r>
        <w:t>“This one smokes.”</w:t>
      </w:r>
    </w:p>
    <w:p>
      <w:r>
        <w:t>“Pipe?”</w:t>
      </w:r>
    </w:p>
    <w:p>
      <w:r>
        <w:t>“No.”</w:t>
      </w:r>
    </w:p>
    <w:p>
      <w:r>
        <w:t>“Flue?”</w:t>
      </w:r>
    </w:p>
    <w:p>
      <w:r>
        <w:t>“No.”</w:t>
      </w:r>
    </w:p>
    <w:p>
      <w:r>
        <w:t>“Door seal?”</w:t>
      </w:r>
    </w:p>
    <w:p>
      <w:r>
        <w:t>“No.”</w:t>
      </w:r>
    </w:p>
    <w:p>
      <w:r>
        <w:t>I stopped. Lio smiled.</w:t>
      </w:r>
    </w:p>
    <w:p>
      <w:r>
        <w:t>“I tried things.”</w:t>
      </w:r>
    </w:p>
    <w:p>
      <w:r>
        <w:t>Good.</w:t>
      </w:r>
    </w:p>
    <w:p>
      <w:r>
        <w:t>“What is wrong?”</w:t>
      </w:r>
    </w:p>
    <w:p>
      <w:r>
        <w:t>“Crack underneath.”</w:t>
      </w:r>
    </w:p>
    <w:p>
      <w:r>
        <w:t>He crouched and pointed. There. Hairline split near the rear plate.</w:t>
      </w:r>
    </w:p>
    <w:p>
      <w:r>
        <w:t>“Repair?”</w:t>
      </w:r>
    </w:p>
    <w:p>
      <w:r>
        <w:t>“Not worth it.”</w:t>
      </w:r>
    </w:p>
    <w:p>
      <w:r>
        <w:t>“Who said?”</w:t>
      </w:r>
    </w:p>
    <w:p>
      <w:r>
        <w:t>“Smith.”</w:t>
      </w:r>
    </w:p>
    <w:p>
      <w:r>
        <w:t>“Which?”</w:t>
      </w:r>
    </w:p>
    <w:p>
      <w:r>
        <w:t>“Not yours.”</w:t>
      </w:r>
    </w:p>
    <w:p>
      <w:r>
        <w:t>I did not have a smith. Dara would object.</w:t>
      </w:r>
    </w:p>
    <w:p>
      <w:r>
        <w:t>“Fine.”</w:t>
      </w:r>
    </w:p>
    <w:p>
      <w:r>
        <w:t>I looked at stairs again.</w:t>
      </w:r>
    </w:p>
    <w:p>
      <w:r>
        <w:t>“Did it come up these stairs?”</w:t>
      </w:r>
    </w:p>
    <w:p>
      <w:r>
        <w:t>“Yes.”</w:t>
      </w:r>
    </w:p>
    <w:p>
      <w:r>
        <w:t>“How?”</w:t>
      </w:r>
    </w:p>
    <w:p>
      <w:r>
        <w:t>Lio pointed at Sevren. I looked. Sevren shrugged.</w:t>
      </w:r>
    </w:p>
    <w:p>
      <w:r>
        <w:t>“Two years ago.”</w:t>
      </w:r>
    </w:p>
    <w:p>
      <w:r>
        <w:t>“You moved it up?”</w:t>
      </w:r>
    </w:p>
    <w:p>
      <w:r>
        <w:t>“Yes.”</w:t>
      </w:r>
    </w:p>
    <w:p>
      <w:r>
        <w:t>“How?”</w:t>
      </w:r>
    </w:p>
    <w:p>
      <w:r>
        <w:t>“Carefully.”</w:t>
      </w:r>
    </w:p>
    <w:p>
      <w:r>
        <w:t>“That is not a method.”</w:t>
      </w:r>
    </w:p>
    <w:p>
      <w:r>
        <w:t>“It worked.”</w:t>
      </w:r>
    </w:p>
    <w:p>
      <w:r>
        <w:t>Lio laughed. I liked him too. Dangerous city.</w:t>
      </w:r>
    </w:p>
    <w:p>
      <w:r>
        <w:t>“Same stair rail?”</w:t>
      </w:r>
    </w:p>
    <w:p>
      <w:r>
        <w:t>“Yes.”</w:t>
      </w:r>
    </w:p>
    <w:p>
      <w:r>
        <w:t>“Same table?”</w:t>
      </w:r>
    </w:p>
    <w:p>
      <w:r>
        <w:t>“No.”</w:t>
      </w:r>
    </w:p>
    <w:p>
      <w:r>
        <w:t>“Why does table matter?”</w:t>
      </w:r>
    </w:p>
    <w:p>
      <w:r>
        <w:t>“I don't know yet.”</w:t>
      </w:r>
    </w:p>
    <w:p>
      <w:r>
        <w:t>Sevren pushed away from it.</w:t>
      </w:r>
    </w:p>
    <w:p>
      <w:r>
        <w:t>“Can we move the stove?”</w:t>
      </w:r>
    </w:p>
    <w:p>
      <w:r>
        <w:t>I held up a hand.</w:t>
      </w:r>
    </w:p>
    <w:p>
      <w:r>
        <w:t>“No.”</w:t>
      </w:r>
    </w:p>
    <w:p>
      <w:r>
        <w:t>Both men stared.</w:t>
      </w:r>
    </w:p>
    <w:p>
      <w:r>
        <w:t>“What?”</w:t>
      </w:r>
    </w:p>
    <w:p>
      <w:r>
        <w:t>I said, “We need path first.” Sevren looked at the stove. Then door. Then stairs.</w:t>
      </w:r>
    </w:p>
    <w:p>
      <w:r>
        <w:t>“It fits.”</w:t>
      </w:r>
    </w:p>
    <w:p>
      <w:r>
        <w:t>“How do you know?”</w:t>
      </w:r>
    </w:p>
    <w:p>
      <w:r>
        <w:t>“Because it came in.”</w:t>
      </w:r>
    </w:p>
    <w:p>
      <w:r>
        <w:t>“Objects can enter spaces they cannot leave cleanly if surrounding conditions changed.”</w:t>
      </w:r>
    </w:p>
    <w:p>
      <w:r>
        <w:t>“What changed?”</w:t>
      </w:r>
    </w:p>
    <w:p>
      <w:r>
        <w:t>“I don't know.”</w:t>
      </w:r>
    </w:p>
    <w:p>
      <w:r>
        <w:t>“Then maybe nothing.”</w:t>
      </w:r>
    </w:p>
    <w:p>
      <w:r>
        <w:t>I hated this. Lio said, “Window.” I looked. Third floor.</w:t>
      </w:r>
    </w:p>
    <w:p>
      <w:r>
        <w:t>“No.”</w:t>
      </w:r>
    </w:p>
    <w:p>
      <w:r>
        <w:t>“I didn't say use it.”</w:t>
      </w:r>
    </w:p>
    <w:p>
      <w:r>
        <w:t>Good. We cleared the path. Chair out. Table shifted. Rug rolled. Jar shelf did not matter. Door opened fully. At the first stair turn, the wall had a new peg rack. There. Changed. I pointed.</w:t>
      </w:r>
    </w:p>
    <w:p>
      <w:r>
        <w:t>“Remove that.”</w:t>
      </w:r>
    </w:p>
    <w:p>
      <w:r>
        <w:t>Lio said, “It comes off.” He removed it. Sevren looked at me. I said nothing. He looked more pleased.</w:t>
      </w:r>
    </w:p>
    <w:p>
      <w:r>
        <w:t>“Do not.”</w:t>
      </w:r>
    </w:p>
    <w:p>
      <w:r>
        <w:t>“I didn't.”</w:t>
      </w:r>
    </w:p>
    <w:p>
      <w:r>
        <w:t>“You were going to.”</w:t>
      </w:r>
    </w:p>
    <w:p>
      <w:r>
        <w:t>“Yes.”</w:t>
      </w:r>
    </w:p>
    <w:p>
      <w:r>
        <w:t>We returned to stove. Rope under. Blanket around iron corners. Lio had done this before. Not his first stove.</w:t>
      </w:r>
    </w:p>
    <w:p>
      <w:r>
        <w:t>“Who takes bottom?” Sevren asked.</w:t>
      </w:r>
    </w:p>
    <w:p>
      <w:r>
        <w:t>“Me,” I said.</w:t>
      </w:r>
    </w:p>
    <w:p>
      <w:r>
        <w:t>Lio said, “No.” I looked at him.</w:t>
      </w:r>
    </w:p>
    <w:p>
      <w:r>
        <w:t>“My stairs,” Lio said.</w:t>
      </w:r>
    </w:p>
    <w:p>
      <w:r>
        <w:t>Fine. He took bottom. Sevren top. I took side at first. No. Bad. Too narrow.</w:t>
      </w:r>
    </w:p>
    <w:p>
      <w:r>
        <w:t>“Three won't work.”</w:t>
      </w:r>
    </w:p>
    <w:p>
      <w:r>
        <w:t>Sevren said, “Two did last time.”</w:t>
      </w:r>
    </w:p>
    <w:p>
      <w:r>
        <w:t>“Then why am I here?”</w:t>
      </w:r>
    </w:p>
    <w:p>
      <w:r>
        <w:t>“Stove is heavy.”</w:t>
      </w:r>
    </w:p>
    <w:p>
      <w:r>
        <w:t>Good question. Lio said, “You take top with Sevren until door. Then one drops.” Better. We lifted. Heavy. Young body. Better than yesterday. Not fun. We moved four feet. Stopped. Regrip. Another three. Door. Threshold lip. Sevren lifted before I was ready.</w:t>
      </w:r>
    </w:p>
    <w:p>
      <w:r>
        <w:t>“Wait.”</w:t>
      </w:r>
    </w:p>
    <w:p>
      <w:r>
        <w:t>He froze. Good. Not chaos.</w:t>
      </w:r>
    </w:p>
    <w:p>
      <w:r>
        <w:t>“What?”</w:t>
      </w:r>
    </w:p>
    <w:p>
      <w:r>
        <w:t>“Blanket caught.”</w:t>
      </w:r>
    </w:p>
    <w:p>
      <w:r>
        <w:t>I pulled it free.</w:t>
      </w:r>
    </w:p>
    <w:p>
      <w:r>
        <w:t>“Go.”</w:t>
      </w:r>
    </w:p>
    <w:p>
      <w:r>
        <w:t>We moved. Landing. Now narrow. I dropped out. Lio bottom. Sevren top. Rope looped around stove body and over Sevren's shoulder. He controlled descent with hips and legs. Professional? No. Experienced enough. I walked below, not touching, watching corners.</w:t>
      </w:r>
    </w:p>
    <w:p>
      <w:r>
        <w:t>“Left.”</w:t>
      </w:r>
    </w:p>
    <w:p>
      <w:r>
        <w:t>“I know.”</w:t>
      </w:r>
    </w:p>
    <w:p>
      <w:r>
        <w:t>“Lower.”</w:t>
      </w:r>
    </w:p>
    <w:p>
      <w:r>
        <w:t>“I know.”</w:t>
      </w:r>
    </w:p>
    <w:p>
      <w:r>
        <w:t>“Stop.”</w:t>
      </w:r>
    </w:p>
    <w:p>
      <w:r>
        <w:t>He stopped.</w:t>
      </w:r>
    </w:p>
    <w:p>
      <w:r>
        <w:t>“What?”</w:t>
      </w:r>
    </w:p>
    <w:p>
      <w:r>
        <w:t>Rear leg near stair edge. One inch.</w:t>
      </w:r>
    </w:p>
    <w:p>
      <w:r>
        <w:t>“Shift right.”</w:t>
      </w:r>
    </w:p>
    <w:p>
      <w:r>
        <w:t>“No room.”</w:t>
      </w:r>
    </w:p>
    <w:p>
      <w:r>
        <w:t>I looked. Wall. Rail. Stove. If lifted two inches and rotated.</w:t>
      </w:r>
    </w:p>
    <w:p>
      <w:r>
        <w:t>“Up.”</w:t>
      </w:r>
    </w:p>
    <w:p>
      <w:r>
        <w:t>Sevren tried. Nothing. Lio under load.</w:t>
      </w:r>
    </w:p>
    <w:p>
      <w:r>
        <w:t>“Can't.”</w:t>
      </w:r>
    </w:p>
    <w:p>
      <w:r>
        <w:t>I started modeling force. Rope. Corner. Rail. Could Barrier under rear leg. Palm-sized unnecessary. Coin maybe. But deliberate support of heavy stove? Load would shatter. Could just buy a second. No.</w:t>
      </w:r>
    </w:p>
    <w:p>
      <w:r>
        <w:t>“Back up.”</w:t>
      </w:r>
    </w:p>
    <w:p>
      <w:r>
        <w:t>Sevren said, “Why?”</w:t>
      </w:r>
    </w:p>
    <w:p>
      <w:r>
        <w:t>“Reset angle.”</w:t>
      </w:r>
    </w:p>
    <w:p>
      <w:r>
        <w:t>He looked at the landing. Then at me.</w:t>
      </w:r>
    </w:p>
    <w:p>
      <w:r>
        <w:t>“Or take the door off.”</w:t>
      </w:r>
    </w:p>
    <w:p>
      <w:r>
        <w:t>“What door?”</w:t>
      </w:r>
    </w:p>
    <w:p>
      <w:r>
        <w:t>Second-floor door opened inward into landing. It was closed. Hinges exposed. Oh. Sevren nodded at it.</w:t>
      </w:r>
    </w:p>
    <w:p>
      <w:r>
        <w:t>“If door is off, I can step back into frame.”</w:t>
      </w:r>
    </w:p>
    <w:p>
      <w:r>
        <w:t>Right. More body space. Simpler. Lio called down, “Mara!” The door opened. A woman in a nightshirt looked at three men and a stove.</w:t>
      </w:r>
    </w:p>
    <w:p>
      <w:r>
        <w:t>“No.”</w:t>
      </w:r>
    </w:p>
    <w:p>
      <w:r>
        <w:t>Good instinct.</w:t>
      </w:r>
    </w:p>
    <w:p>
      <w:r>
        <w:t>“Need your door,” Lio said.</w:t>
      </w:r>
    </w:p>
    <w:p>
      <w:r>
        <w:t>“No,” Mara said.</w:t>
      </w:r>
    </w:p>
    <w:p>
      <w:r>
        <w:t>“Five minutes,” Lio said.</w:t>
      </w:r>
    </w:p>
    <w:p>
      <w:r>
        <w:t>“No,” Mara repeated.</w:t>
      </w:r>
    </w:p>
    <w:p>
      <w:r>
        <w:t>Sevren said, “Two.” She looked at him.</w:t>
      </w:r>
    </w:p>
    <w:p>
      <w:r>
        <w:t>“One,” Mara said.</w:t>
      </w:r>
    </w:p>
    <w:p>
      <w:r>
        <w:t>“Done,” Sevren said.</w:t>
      </w:r>
    </w:p>
    <w:p>
      <w:r>
        <w:t>She shut it. We set stove back on landing. Lio removed hinge pins with a spoon handle and hammer. Mara opened again, now dressed enough to be angry.</w:t>
      </w:r>
    </w:p>
    <w:p>
      <w:r>
        <w:t>“You scratch it, you fix it.”</w:t>
      </w:r>
    </w:p>
    <w:p>
      <w:r>
        <w:t>“Yes.”</w:t>
      </w:r>
    </w:p>
    <w:p>
      <w:r>
        <w:t>Door came off. Sevren stepped into her doorway. More room. We rotated stove. Passed turn. No magic. Excellent.</w:t>
      </w:r>
    </w:p>
    <w:p>
      <w:r>
        <w:t>Mara watched.</w:t>
      </w:r>
    </w:p>
    <w:p>
      <w:r>
        <w:t>“You moved that up?”</w:t>
      </w:r>
    </w:p>
    <w:p>
      <w:r>
        <w:t>she asked Sevren.</w:t>
      </w:r>
    </w:p>
    <w:p>
      <w:r>
        <w:t>“Yes.”</w:t>
      </w:r>
    </w:p>
    <w:p>
      <w:r>
        <w:t>“Idiot.”</w:t>
      </w:r>
    </w:p>
    <w:p>
      <w:r>
        <w:t>“Worked.”</w:t>
      </w:r>
    </w:p>
    <w:p>
      <w:r>
        <w:t>“Still idiot.”</w:t>
      </w:r>
    </w:p>
    <w:p>
      <w:r>
        <w:t>Related to Octavia spiritually. Door back on. One hinge pin resisted. Lio hit it twice. Sevren tried to align. Wrong. I saw sag.</w:t>
      </w:r>
    </w:p>
    <w:p>
      <w:r>
        <w:t>“Lift door.”</w:t>
      </w:r>
    </w:p>
    <w:p>
      <w:r>
        <w:t>Mara lifted. Pin dropped. Done. She looked at me.</w:t>
      </w:r>
    </w:p>
    <w:p>
      <w:r>
        <w:t>“You useful?”</w:t>
      </w:r>
    </w:p>
    <w:p>
      <w:r>
        <w:t>“Sometimes.”</w:t>
      </w:r>
    </w:p>
    <w:p>
      <w:r>
        <w:t>“Good.”</w:t>
      </w:r>
    </w:p>
    <w:p>
      <w:r>
        <w:t>Door closed. Second turn easier. First floor. Cooper yard. Sun. We set stove on two boards. Everyone breathed. Lio sat on it.</w:t>
      </w:r>
    </w:p>
    <w:p>
      <w:r>
        <w:t>“No.”</w:t>
      </w:r>
    </w:p>
    <w:p>
      <w:r>
        <w:t>I said. He stood.</w:t>
      </w:r>
    </w:p>
    <w:p>
      <w:r>
        <w:t>“What?”</w:t>
      </w:r>
    </w:p>
    <w:p>
      <w:r>
        <w:t>“Cracked.”</w:t>
      </w:r>
    </w:p>
    <w:p>
      <w:r>
        <w:t>He looked at stove. Then laughed.</w:t>
      </w:r>
    </w:p>
    <w:p>
      <w:r>
        <w:t>“Right.”</w:t>
      </w:r>
    </w:p>
    <w:p>
      <w:r>
        <w:t>Sevren sat on a barrel instead. I leaned against wall. My shoulders hurt. Not badly. No magic. Good. A cooper came out and looked at stove.</w:t>
      </w:r>
    </w:p>
    <w:p>
      <w:r>
        <w:t>“Scrap?”</w:t>
      </w:r>
    </w:p>
    <w:p>
      <w:r>
        <w:t>Lio nodded.</w:t>
      </w:r>
    </w:p>
    <w:p>
      <w:r>
        <w:t>“Legs good.”</w:t>
      </w:r>
    </w:p>
    <w:p>
      <w:r>
        <w:t>“Take them.”</w:t>
      </w:r>
    </w:p>
    <w:p>
      <w:r>
        <w:t>“Door?”</w:t>
      </w:r>
    </w:p>
    <w:p>
      <w:r>
        <w:t>“Mine.”</w:t>
      </w:r>
    </w:p>
    <w:p>
      <w:r>
        <w:t>Negotiation without money. The cooper brought water. We drank. This had taken maybe thirty minutes. Not a chapter. Good. Sevren looked at me.</w:t>
      </w:r>
    </w:p>
    <w:p>
      <w:r>
        <w:t>“See?”</w:t>
      </w:r>
    </w:p>
    <w:p>
      <w:r>
        <w:t>“What?”</w:t>
      </w:r>
    </w:p>
    <w:p>
      <w:r>
        <w:t>“No measuring.”</w:t>
      </w:r>
    </w:p>
    <w:p>
      <w:r>
        <w:t>“You removed a door.”</w:t>
      </w:r>
    </w:p>
    <w:p>
      <w:r>
        <w:t>“Because problem arrived.”</w:t>
      </w:r>
    </w:p>
    <w:p>
      <w:r>
        <w:t>“That is exactly what I object to.”</w:t>
      </w:r>
    </w:p>
    <w:p>
      <w:r>
        <w:t>“But it worked.”</w:t>
      </w:r>
    </w:p>
    <w:p>
      <w:r>
        <w:t>“After we stopped twice.”</w:t>
      </w:r>
    </w:p>
    <w:p>
      <w:r>
        <w:t>“Stopping is allowed.”</w:t>
      </w:r>
    </w:p>
    <w:p>
      <w:r>
        <w:t>This was infuriatingly reasonable. Lio said, “You two argue like old men.”</w:t>
      </w:r>
    </w:p>
    <w:p>
      <w:r>
        <w:t>“I am older than him.”</w:t>
      </w:r>
    </w:p>
    <w:p>
      <w:r>
        <w:t>Sevren said, “By?” I froze. Physical age. Nineteen. Sevren maybe nineteen or twenty.</w:t>
      </w:r>
    </w:p>
    <w:p>
      <w:r>
        <w:t>“I don't know.”</w:t>
      </w:r>
    </w:p>
    <w:p>
      <w:r>
        <w:t>He looked at me.</w:t>
      </w:r>
    </w:p>
    <w:p>
      <w:r>
        <w:t>“You don't know how old I am.”</w:t>
      </w:r>
    </w:p>
    <w:p>
      <w:r>
        <w:t>“No.”</w:t>
      </w:r>
    </w:p>
    <w:p>
      <w:r>
        <w:t>“Twenty.”</w:t>
      </w:r>
    </w:p>
    <w:p>
      <w:r>
        <w:t>“Then no.”</w:t>
      </w:r>
    </w:p>
    <w:p>
      <w:r>
        <w:t>Lio laughed. Sevren pointed.</w:t>
      </w:r>
    </w:p>
    <w:p>
      <w:r>
        <w:t>“You said older.”</w:t>
      </w:r>
    </w:p>
    <w:p>
      <w:r>
        <w:t>“I was wrong.”</w:t>
      </w:r>
    </w:p>
    <w:p>
      <w:r>
        <w:t>He grinned.</w:t>
      </w:r>
    </w:p>
    <w:p>
      <w:r>
        <w:t>“Good.”</w:t>
      </w:r>
    </w:p>
    <w:p>
      <w:r>
        <w:t>No future history. No hidden advantage. Just wrong. Lio went upstairs for something. Sevren drank more water.</w:t>
      </w:r>
    </w:p>
    <w:p>
      <w:r>
        <w:t>“What now?” I asked.</w:t>
      </w:r>
    </w:p>
    <w:p>
      <w:r>
        <w:t>“Stove moved.”</w:t>
      </w:r>
    </w:p>
    <w:p>
      <w:r>
        <w:t>“Yes.”</w:t>
      </w:r>
    </w:p>
    <w:p>
      <w:r>
        <w:t>“Done.”</w:t>
      </w:r>
    </w:p>
    <w:p>
      <w:r>
        <w:t>“You have no next place?”</w:t>
      </w:r>
    </w:p>
    <w:p>
      <w:r>
        <w:t>He thought.</w:t>
      </w:r>
    </w:p>
    <w:p>
      <w:r>
        <w:t>“Not until fourth bell.”</w:t>
      </w:r>
    </w:p>
    <w:p>
      <w:r>
        <w:t>“What happens fourth bell?”</w:t>
      </w:r>
    </w:p>
    <w:p>
      <w:r>
        <w:t>“Route packet.”</w:t>
      </w:r>
    </w:p>
    <w:p>
      <w:r>
        <w:t>“Octavia?”</w:t>
      </w:r>
    </w:p>
    <w:p>
      <w:r>
        <w:t>“Maybe.”</w:t>
      </w:r>
    </w:p>
    <w:p>
      <w:r>
        <w:t>“What if she already gave it away?”</w:t>
      </w:r>
    </w:p>
    <w:p>
      <w:r>
        <w:t>“Then nothing.”</w:t>
      </w:r>
    </w:p>
    <w:p>
      <w:r>
        <w:t>I stared. He shrugged.</w:t>
      </w:r>
    </w:p>
    <w:p>
      <w:r>
        <w:t>“That bothers you.”</w:t>
      </w:r>
    </w:p>
    <w:p>
      <w:r>
        <w:t>“Yes.”</w:t>
      </w:r>
    </w:p>
    <w:p>
      <w:r>
        <w:t>“Why?”</w:t>
      </w:r>
    </w:p>
    <w:p>
      <w:r>
        <w:t>“Because you have time.”</w:t>
      </w:r>
    </w:p>
    <w:p>
      <w:r>
        <w:t>“I know.”</w:t>
      </w:r>
    </w:p>
    <w:p>
      <w:r>
        <w:t>“And you are not allocating it.”</w:t>
      </w:r>
    </w:p>
    <w:p>
      <w:r>
        <w:t>“I'm drinking water.”</w:t>
      </w:r>
    </w:p>
    <w:p>
      <w:r>
        <w:t>That was allocation. Bad argument.</w:t>
      </w:r>
    </w:p>
    <w:p>
      <w:r>
        <w:t>“What do you do when you have an hour?”</w:t>
      </w:r>
    </w:p>
    <w:p>
      <w:r>
        <w:t>“This.”</w:t>
      </w:r>
    </w:p>
    <w:p>
      <w:r>
        <w:t>He held up cup.</w:t>
      </w:r>
    </w:p>
    <w:p>
      <w:r>
        <w:t>“Sometimes eat.”</w:t>
      </w:r>
    </w:p>
    <w:p>
      <w:r>
        <w:t>“Sometimes?”</w:t>
      </w:r>
    </w:p>
    <w:p>
      <w:r>
        <w:t>“Sometimes I don't have money.”</w:t>
      </w:r>
    </w:p>
    <w:p>
      <w:r>
        <w:t>I looked at him. Not poverty. Normal.</w:t>
      </w:r>
    </w:p>
    <w:p>
      <w:r>
        <w:t>“Do you save?”</w:t>
      </w:r>
    </w:p>
    <w:p>
      <w:r>
        <w:t>“Yes.”</w:t>
      </w:r>
    </w:p>
    <w:p>
      <w:r>
        <w:t>“For?”</w:t>
      </w:r>
    </w:p>
    <w:p>
      <w:r>
        <w:t>“Things.”</w:t>
      </w:r>
    </w:p>
    <w:p>
      <w:r>
        <w:t>“Which things?”</w:t>
      </w:r>
    </w:p>
    <w:p>
      <w:r>
        <w:t>“Depends.”</w:t>
      </w:r>
    </w:p>
    <w:p>
      <w:r>
        <w:t>“Sevren.”</w:t>
      </w:r>
    </w:p>
    <w:p>
      <w:r>
        <w:t>“What?”</w:t>
      </w:r>
    </w:p>
    <w:p>
      <w:r>
        <w:t>“You answer every question at the level where it becomes useless.”</w:t>
      </w:r>
    </w:p>
    <w:p>
      <w:r>
        <w:t>He smiled.</w:t>
      </w:r>
    </w:p>
    <w:p>
      <w:r>
        <w:t>“Not every question.”</w:t>
      </w:r>
    </w:p>
    <w:p>
      <w:r>
        <w:t>“Name one.”</w:t>
      </w:r>
    </w:p>
    <w:p>
      <w:r>
        <w:t>“Do you want to move a stove?”</w:t>
      </w:r>
    </w:p>
    <w:p>
      <w:r>
        <w:t>I laughed. Fine. Lio returned with a small paper packet.</w:t>
      </w:r>
    </w:p>
    <w:p>
      <w:r>
        <w:t>“Here.”</w:t>
      </w:r>
    </w:p>
    <w:p>
      <w:r>
        <w:t>Sevren took it.</w:t>
      </w:r>
    </w:p>
    <w:p>
      <w:r>
        <w:t>“What?”</w:t>
      </w:r>
    </w:p>
    <w:p>
      <w:r>
        <w:t>“Your glove.”</w:t>
      </w:r>
    </w:p>
    <w:p>
      <w:r>
        <w:t>Of course. Sevren opened packet. One brown glove. Mud dried on cuff.</w:t>
      </w:r>
    </w:p>
    <w:p>
      <w:r>
        <w:t>“You had it?”</w:t>
      </w:r>
    </w:p>
    <w:p>
      <w:r>
        <w:t>“Cart yard boy brought it.”</w:t>
      </w:r>
    </w:p>
    <w:p>
      <w:r>
        <w:t>“You said probably cart yard.”</w:t>
      </w:r>
    </w:p>
    <w:p>
      <w:r>
        <w:t>“Yes.”</w:t>
      </w:r>
    </w:p>
    <w:p>
      <w:r>
        <w:t>“So not lost.”</w:t>
      </w:r>
    </w:p>
    <w:p>
      <w:r>
        <w:t>I looked at him.</w:t>
      </w:r>
    </w:p>
    <w:p>
      <w:r>
        <w:t>“It was lost.”</w:t>
      </w:r>
    </w:p>
    <w:p>
      <w:r>
        <w:t>“Temporarily.”</w:t>
      </w:r>
    </w:p>
    <w:p>
      <w:r>
        <w:t>“That is what lost means.”</w:t>
      </w:r>
    </w:p>
    <w:p>
      <w:r>
        <w:t>“No. Lost means you don't know where it is.”</w:t>
      </w:r>
    </w:p>
    <w:p>
      <w:r>
        <w:t>“You did not know.”</w:t>
      </w:r>
    </w:p>
    <w:p>
      <w:r>
        <w:t>“I knew probably.”</w:t>
      </w:r>
    </w:p>
    <w:p>
      <w:r>
        <w:t>Lio said, “He does this.” Good. Pattern. Sevren put glove on. Pair restored.</w:t>
      </w:r>
    </w:p>
    <w:p>
      <w:r>
        <w:t>“Where did you help with his wheel?” I asked Lio.</w:t>
      </w:r>
    </w:p>
    <w:p>
      <w:r>
        <w:t>“North road.”</w:t>
      </w:r>
    </w:p>
    <w:p>
      <w:r>
        <w:t>“What happened?”</w:t>
      </w:r>
    </w:p>
    <w:p>
      <w:r>
        <w:t>Sevren said, “Wheel.” Lio ignored him.</w:t>
      </w:r>
    </w:p>
    <w:p>
      <w:r>
        <w:t>“Axle pin slipped. I had hammer.”</w:t>
      </w:r>
    </w:p>
    <w:p>
      <w:r>
        <w:t>“So you fixed it?”</w:t>
      </w:r>
    </w:p>
    <w:p>
      <w:r>
        <w:t>“Held cart while he reset.”</w:t>
      </w:r>
    </w:p>
    <w:p>
      <w:r>
        <w:t>“Why were you there?”</w:t>
      </w:r>
    </w:p>
    <w:p>
      <w:r>
        <w:t>“Bread.”</w:t>
      </w:r>
    </w:p>
    <w:p>
      <w:r>
        <w:t>I looked at soot and flour on his shirt.</w:t>
      </w:r>
    </w:p>
    <w:p>
      <w:r>
        <w:t>“What do you do?”</w:t>
      </w:r>
    </w:p>
    <w:p>
      <w:r>
        <w:t>“Bakery mornings. Cooper afternoons when they need hands.”</w:t>
      </w:r>
    </w:p>
    <w:p>
      <w:r>
        <w:t>Two jobs. Ordinary.</w:t>
      </w:r>
    </w:p>
    <w:p>
      <w:r>
        <w:t>“And stove smoke?”</w:t>
      </w:r>
    </w:p>
    <w:p>
      <w:r>
        <w:t>“Home.”</w:t>
      </w:r>
    </w:p>
    <w:p>
      <w:r>
        <w:t>Right. People contained multiple things. No need to map. Lio looked at Sevren.</w:t>
      </w:r>
    </w:p>
    <w:p>
      <w:r>
        <w:t>“You eating?”</w:t>
      </w:r>
    </w:p>
    <w:p>
      <w:r>
        <w:t>“Yes.”</w:t>
      </w:r>
    </w:p>
    <w:p>
      <w:r>
        <w:t>“Here?”</w:t>
      </w:r>
    </w:p>
    <w:p>
      <w:r>
        <w:t>Sevren looked at me. I had no preference.</w:t>
      </w:r>
    </w:p>
    <w:p>
      <w:r>
        <w:t>“Fine.”</w:t>
      </w:r>
    </w:p>
    <w:p>
      <w:r>
        <w:t>Lio said, “I have beans.” Good. We went back upstairs. Mara's door remained closed. No retaliation. Lio cooked beans in a pot over a smaller clay burner near window. Temporary. New stove tomorrow. We ate at table. Three bowls. Bread from bakery. Good bread. Sevren ate fast. Lio slower. Conversation moved without me. A cooper named Fenn had smashed his thumb. Mara's sister was moving east.</w:t>
      </w:r>
    </w:p>
    <w:p>
      <w:r>
        <w:t>The north road toll clerk had started wearing a red hat for no reason anyone respected. Sevren had delivered a package to a house that had moved. I interrupted.</w:t>
      </w:r>
    </w:p>
    <w:p>
      <w:r>
        <w:t>“Houses don't move.”</w:t>
      </w:r>
    </w:p>
    <w:p>
      <w:r>
        <w:t>“This one did.”</w:t>
      </w:r>
    </w:p>
    <w:p>
      <w:r>
        <w:t>“No.”</w:t>
      </w:r>
    </w:p>
    <w:p>
      <w:r>
        <w:t>“Address board moved.”</w:t>
      </w:r>
    </w:p>
    <w:p>
      <w:r>
        <w:t>“Different.”</w:t>
      </w:r>
    </w:p>
    <w:p>
      <w:r>
        <w:t>“Package did not care.”</w:t>
      </w:r>
    </w:p>
    <w:p>
      <w:r>
        <w:t>Apparently a landlord had renumbered two rear units after dividing a building. Sevren spent half an hour finding the correct tenant.</w:t>
      </w:r>
    </w:p>
    <w:p>
      <w:r>
        <w:t>“You could have returned it.”</w:t>
      </w:r>
    </w:p>
    <w:p>
      <w:r>
        <w:t>“Yes.”</w:t>
      </w:r>
    </w:p>
    <w:p>
      <w:r>
        <w:t>“Why didn't you?”</w:t>
      </w:r>
    </w:p>
    <w:p>
      <w:r>
        <w:t>“He was nearby.”</w:t>
      </w:r>
    </w:p>
    <w:p>
      <w:r>
        <w:t>“How did you know?”</w:t>
      </w:r>
    </w:p>
    <w:p>
      <w:r>
        <w:t>“Laundry.”</w:t>
      </w:r>
    </w:p>
    <w:p>
      <w:r>
        <w:t>I waited. No expansion.</w:t>
      </w:r>
    </w:p>
    <w:p>
      <w:r>
        <w:t>“Laundry?”</w:t>
      </w:r>
    </w:p>
    <w:p>
      <w:r>
        <w:t>“Woman next door said his shirts were still on line.”</w:t>
      </w:r>
    </w:p>
    <w:p>
      <w:r>
        <w:t>There. Physical evidence. Present information. No model beyond need.</w:t>
      </w:r>
    </w:p>
    <w:p>
      <w:r>
        <w:t>“You asked neighbor.”</w:t>
      </w:r>
    </w:p>
    <w:p>
      <w:r>
        <w:t>“Yes.”</w:t>
      </w:r>
    </w:p>
    <w:p>
      <w:r>
        <w:t>“So you did investigate.”</w:t>
      </w:r>
    </w:p>
    <w:p>
      <w:r>
        <w:t>“No.”</w:t>
      </w:r>
    </w:p>
    <w:p>
      <w:r>
        <w:t>“You did.”</w:t>
      </w:r>
    </w:p>
    <w:p>
      <w:r>
        <w:t>“I asked where a man was.”</w:t>
      </w:r>
    </w:p>
    <w:p>
      <w:r>
        <w:t>“That is investigation.”</w:t>
      </w:r>
    </w:p>
    <w:p>
      <w:r>
        <w:t>“Then everything is investigation.”</w:t>
      </w:r>
    </w:p>
    <w:p>
      <w:r>
        <w:t>“Many things are.”</w:t>
      </w:r>
    </w:p>
    <w:p>
      <w:r>
        <w:t>Sevren looked at Lio.</w:t>
      </w:r>
    </w:p>
    <w:p>
      <w:r>
        <w:t>“He makes words bigger.”</w:t>
      </w:r>
    </w:p>
    <w:p>
      <w:r>
        <w:t>Lio nodded.</w:t>
      </w:r>
    </w:p>
    <w:p>
      <w:r>
        <w:t>“I noticed.”</w:t>
      </w:r>
    </w:p>
    <w:p>
      <w:r>
        <w:t>Hostile alliance.</w:t>
      </w:r>
    </w:p>
    <w:p>
      <w:r>
        <w:t>“Fine.”</w:t>
      </w:r>
    </w:p>
    <w:p>
      <w:r>
        <w:t>I ate beans. Lio asked me what I did.</w:t>
      </w:r>
    </w:p>
    <w:p>
      <w:r>
        <w:t>“Bronze adventurer.”</w:t>
      </w:r>
    </w:p>
    <w:p>
      <w:r>
        <w:t>“Only?”</w:t>
      </w:r>
    </w:p>
    <w:p>
      <w:r>
        <w:t>“No.”</w:t>
      </w:r>
    </w:p>
    <w:p>
      <w:r>
        <w:t>“What else?”</w:t>
      </w:r>
    </w:p>
    <w:p>
      <w:r>
        <w:t>I opened mouth. Debtor. Barrier mage. Occasional porter. Research idiot. Antonius noise sorter. Friend? No.</w:t>
      </w:r>
    </w:p>
    <w:p>
      <w:r>
        <w:t>“Work.”</w:t>
      </w:r>
    </w:p>
    <w:p>
      <w:r>
        <w:t>Lio nodded.</w:t>
      </w:r>
    </w:p>
    <w:p>
      <w:r>
        <w:t>“Good answer.”</w:t>
      </w:r>
    </w:p>
    <w:p>
      <w:r>
        <w:t>Sevren laughed. I hated them both. After food, Lio left for cooper yard. Actual shift. He gave Sevren no dramatic thanks.</w:t>
      </w:r>
    </w:p>
    <w:p>
      <w:r>
        <w:t>“Tomorrow?”</w:t>
      </w:r>
    </w:p>
    <w:p>
      <w:r>
        <w:t>Sevren asked.</w:t>
      </w:r>
    </w:p>
    <w:p>
      <w:r>
        <w:t>“Maybe.”</w:t>
      </w:r>
    </w:p>
    <w:p>
      <w:r>
        <w:t>“Stove?”</w:t>
      </w:r>
    </w:p>
    <w:p>
      <w:r>
        <w:t>“Delivery.”</w:t>
      </w:r>
    </w:p>
    <w:p>
      <w:r>
        <w:t>“You need hands?”</w:t>
      </w:r>
    </w:p>
    <w:p>
      <w:r>
        <w:t>“Two men coming.”</w:t>
      </w:r>
    </w:p>
    <w:p>
      <w:r>
        <w:t>“Good.”</w:t>
      </w:r>
    </w:p>
    <w:p>
      <w:r>
        <w:t>Done. We left. Street warm. Fourth bell still an hour away. Sevren turned west.</w:t>
      </w:r>
    </w:p>
    <w:p>
      <w:r>
        <w:t>“Where?”</w:t>
      </w:r>
    </w:p>
    <w:p>
      <w:r>
        <w:t>I asked.</w:t>
      </w:r>
    </w:p>
    <w:p>
      <w:r>
        <w:t>“Nowhere.”</w:t>
      </w:r>
    </w:p>
    <w:p>
      <w:r>
        <w:t>“You turned.”</w:t>
      </w:r>
    </w:p>
    <w:p>
      <w:r>
        <w:t>“Yes.”</w:t>
      </w:r>
    </w:p>
    <w:p>
      <w:r>
        <w:t>“Why west?”</w:t>
      </w:r>
    </w:p>
    <w:p>
      <w:r>
        <w:t>“Shade.”</w:t>
      </w:r>
    </w:p>
    <w:p>
      <w:r>
        <w:t>There were awnings. Fine. We walked. No objective. Strange. Sevren knew people. Not everyone. Enough. A fruit seller called him by name. He waved. A boy on a handcart asked if east bridge was clear. Sevren said yes, north lane muddy. No payment.</w:t>
      </w:r>
    </w:p>
    <w:p>
      <w:r>
        <w:t>A woman outside a tailor shop handed him a folded note.</w:t>
      </w:r>
    </w:p>
    <w:p>
      <w:r>
        <w:t>“Octavia if you see her.”</w:t>
      </w:r>
    </w:p>
    <w:p>
      <w:r>
        <w:t>He took it.</w:t>
      </w:r>
    </w:p>
    <w:p>
      <w:r>
        <w:t>“Urgent?”</w:t>
      </w:r>
    </w:p>
    <w:p>
      <w:r>
        <w:t>“No.”</w:t>
      </w:r>
    </w:p>
    <w:p>
      <w:r>
        <w:t>Pocket. No ceremony. Courier existed even when not paid. At a corner, Sevren stopped at a wall with faded chalk marks. Route board? No. Dice game. Three men. One woman. Coins.</w:t>
      </w:r>
    </w:p>
    <w:p>
      <w:r>
        <w:t>“Do you gamble?”</w:t>
      </w:r>
    </w:p>
    <w:p>
      <w:r>
        <w:t>I asked.</w:t>
      </w:r>
    </w:p>
    <w:p>
      <w:r>
        <w:t>“No.”</w:t>
      </w:r>
    </w:p>
    <w:p>
      <w:r>
        <w:t>He put one copper down.</w:t>
      </w:r>
    </w:p>
    <w:p>
      <w:r>
        <w:t>“That is gambling.”</w:t>
      </w:r>
    </w:p>
    <w:p>
      <w:r>
        <w:t>“Not much.”</w:t>
      </w:r>
    </w:p>
    <w:p>
      <w:r>
        <w:t>“You literally just contradicted yourself.”</w:t>
      </w:r>
    </w:p>
    <w:p>
      <w:r>
        <w:t>“I don't gamble seriously.”</w:t>
      </w:r>
    </w:p>
    <w:p>
      <w:r>
        <w:t>Words smaller. He rolled. Lost. One copper. Done. No chase. No second bet.</w:t>
      </w:r>
    </w:p>
    <w:p>
      <w:r>
        <w:t>“You lost.”</w:t>
      </w:r>
    </w:p>
    <w:p>
      <w:r>
        <w:t>“Yes.”</w:t>
      </w:r>
    </w:p>
    <w:p>
      <w:r>
        <w:t>“You don't care.”</w:t>
      </w:r>
    </w:p>
    <w:p>
      <w:r>
        <w:t>“One copper.”</w:t>
      </w:r>
    </w:p>
    <w:p>
      <w:r>
        <w:t>Economy. Interesting. Not destitute. Not rich. He walked away. I followed.</w:t>
      </w:r>
    </w:p>
    <w:p>
      <w:r>
        <w:t>“Why?”</w:t>
      </w:r>
    </w:p>
    <w:p>
      <w:r>
        <w:t>“Fun.”</w:t>
      </w:r>
    </w:p>
    <w:p>
      <w:r>
        <w:t>“Losing?”</w:t>
      </w:r>
    </w:p>
    <w:p>
      <w:r>
        <w:t>“Rolling.”</w:t>
      </w:r>
    </w:p>
    <w:p>
      <w:r>
        <w:t>“That is stupid.”</w:t>
      </w:r>
    </w:p>
    <w:p>
      <w:r>
        <w:t>“Yes.”</w:t>
      </w:r>
    </w:p>
    <w:p>
      <w:r>
        <w:t>Simple. Old Greg would have calculated odds. Present Greg had two copper and no desire to lose one. Preference. Good. At fourth bell, we reached courier office. Not because Sevren had been watching clock. I had. He had somehow arrived anyway. Octavia was there. Of course. She handed Sevren a packet.</w:t>
      </w:r>
    </w:p>
    <w:p>
      <w:r>
        <w:t>“East exchange. Before fifth.”</w:t>
      </w:r>
    </w:p>
    <w:p>
      <w:r>
        <w:t>“Fine.”</w:t>
      </w:r>
    </w:p>
    <w:p>
      <w:r>
        <w:t>She saw me.</w:t>
      </w:r>
    </w:p>
    <w:p>
      <w:r>
        <w:t>“You survived the stove?”</w:t>
      </w:r>
    </w:p>
    <w:p>
      <w:r>
        <w:t>“Yes.”</w:t>
      </w:r>
    </w:p>
    <w:p>
      <w:r>
        <w:t>“Did he measure it?”</w:t>
      </w:r>
    </w:p>
    <w:p>
      <w:r>
        <w:t>“No.”</w:t>
      </w:r>
    </w:p>
    <w:p>
      <w:r>
        <w:t>“I told him to measure it when he moved it up.”</w:t>
      </w:r>
    </w:p>
    <w:p>
      <w:r>
        <w:t>Sevren said, “It fit.”</w:t>
      </w:r>
    </w:p>
    <w:p>
      <w:r>
        <w:t>“You removed Mara's door.”</w:t>
      </w:r>
    </w:p>
    <w:p>
      <w:r>
        <w:t>He looked at me.</w:t>
      </w:r>
    </w:p>
    <w:p>
      <w:r>
        <w:t>“How do you know?”</w:t>
      </w:r>
    </w:p>
    <w:p>
      <w:r>
        <w:t>“Mara sent a boy.”</w:t>
      </w:r>
    </w:p>
    <w:p>
      <w:r>
        <w:t>Of course. Octavia looked at him.</w:t>
      </w:r>
    </w:p>
    <w:p>
      <w:r>
        <w:t>“Did you put it back?”</w:t>
      </w:r>
    </w:p>
    <w:p>
      <w:r>
        <w:t>“Yes.”</w:t>
      </w:r>
    </w:p>
    <w:p>
      <w:r>
        <w:t>“Correctly?”</w:t>
      </w:r>
    </w:p>
    <w:p>
      <w:r>
        <w:t>“Mara's door closes.”</w:t>
      </w:r>
    </w:p>
    <w:p>
      <w:r>
        <w:t>Not answer. She looked at me.</w:t>
      </w:r>
    </w:p>
    <w:p>
      <w:r>
        <w:t>“Yes,” I said.</w:t>
      </w:r>
    </w:p>
    <w:p>
      <w:r>
        <w:t>“Thank you.”</w:t>
      </w:r>
    </w:p>
    <w:p>
      <w:r>
        <w:t>Sevren pointed.</w:t>
      </w:r>
    </w:p>
    <w:p>
      <w:r>
        <w:t>“See? Useful.”</w:t>
      </w:r>
    </w:p>
    <w:p>
      <w:r>
        <w:t>Octavia almost smiled again. She gave him second small packet.</w:t>
      </w:r>
    </w:p>
    <w:p>
      <w:r>
        <w:t>“After exchange, this to south watch.”</w:t>
      </w:r>
    </w:p>
    <w:p>
      <w:r>
        <w:t>“Before?”</w:t>
      </w:r>
    </w:p>
    <w:p>
      <w:r>
        <w:t>“Sixth.”</w:t>
      </w:r>
    </w:p>
    <w:p>
      <w:r>
        <w:t>“Fine.”</w:t>
      </w:r>
    </w:p>
    <w:p>
      <w:r>
        <w:t>He tucked both into satchel. Then looked at me.</w:t>
      </w:r>
    </w:p>
    <w:p>
      <w:r>
        <w:t>“Coming?”</w:t>
      </w:r>
    </w:p>
    <w:p>
      <w:r>
        <w:t>I nearly said yes. Why? No reason. He was working. I was not. I could go Arlo. Varo. Antonius. Home. Nap.</w:t>
      </w:r>
    </w:p>
    <w:p>
      <w:r>
        <w:t>“Do you need me?”</w:t>
      </w:r>
    </w:p>
    <w:p>
      <w:r>
        <w:t>“No.”</w:t>
      </w:r>
    </w:p>
    <w:p>
      <w:r>
        <w:t>Good. He waited anyway. Invitation. Not need. Different. I looked at Octavia. She had already returned to ledger. No opinion.</w:t>
      </w:r>
    </w:p>
    <w:p>
      <w:r>
        <w:t>“Where is east exchange?”</w:t>
      </w:r>
    </w:p>
    <w:p>
      <w:r>
        <w:t>“Twenty minutes.”</w:t>
      </w:r>
    </w:p>
    <w:p>
      <w:r>
        <w:t>“Then south watch?”</w:t>
      </w:r>
    </w:p>
    <w:p>
      <w:r>
        <w:t>“Another fifteen.”</w:t>
      </w:r>
    </w:p>
    <w:p>
      <w:r>
        <w:t>“Then?”</w:t>
      </w:r>
    </w:p>
    <w:p>
      <w:r>
        <w:t>“Don't know.”</w:t>
      </w:r>
    </w:p>
    <w:p>
      <w:r>
        <w:t>Of course. I went. East exchange was a low brick building beside canal. Sevren delivered packet. Got receipt. No issue. South watch packet went to a woman with scarred chin who signed without reading in front of us. No issue. Work could work. Afterward, sixth bell had not rung. Sevren stretched.</w:t>
      </w:r>
    </w:p>
    <w:p>
      <w:r>
        <w:t>“What now?” I asked.</w:t>
      </w:r>
    </w:p>
    <w:p>
      <w:r>
        <w:t>“Drink?”</w:t>
      </w:r>
    </w:p>
    <w:p>
      <w:r>
        <w:t>There.</w:t>
      </w:r>
    </w:p>
    <w:p>
      <w:r>
        <w:t>“Your money?”</w:t>
      </w:r>
    </w:p>
    <w:p>
      <w:r>
        <w:t>“Yes.”</w:t>
      </w:r>
    </w:p>
    <w:p>
      <w:r>
        <w:t>“I have mine.”</w:t>
      </w:r>
    </w:p>
    <w:p>
      <w:r>
        <w:t>“Good.”</w:t>
      </w:r>
    </w:p>
    <w:p>
      <w:r>
        <w:t>We found a place near south wall. Not Jorren's place. Different. Small. Outdoor tables. Cheap beer. I bought my own. No accounting crisis. We sat. Sevren put satchel between his feet. Professional habit.</w:t>
      </w:r>
    </w:p>
    <w:p>
      <w:r>
        <w:t>“Octavia hates your scheduling.”</w:t>
      </w:r>
    </w:p>
    <w:p>
      <w:r>
        <w:t>“Yes.”</w:t>
      </w:r>
    </w:p>
    <w:p>
      <w:r>
        <w:t>“You know.”</w:t>
      </w:r>
    </w:p>
    <w:p>
      <w:r>
        <w:t>“Yes.”</w:t>
      </w:r>
    </w:p>
    <w:p>
      <w:r>
        <w:t>“Why not fix it?”</w:t>
      </w:r>
    </w:p>
    <w:p>
      <w:r>
        <w:t>He drank.</w:t>
      </w:r>
    </w:p>
    <w:p>
      <w:r>
        <w:t>“Sometimes I do.”</w:t>
      </w:r>
    </w:p>
    <w:p>
      <w:r>
        <w:t>“That is not an answer.”</w:t>
      </w:r>
    </w:p>
    <w:p>
      <w:r>
        <w:t>“It is.”</w:t>
      </w:r>
    </w:p>
    <w:p>
      <w:r>
        <w:t>“No.”</w:t>
      </w:r>
    </w:p>
    <w:p>
      <w:r>
        <w:t>He looked at me.</w:t>
      </w:r>
    </w:p>
    <w:p>
      <w:r>
        <w:t>“I don't forget routes.”</w:t>
      </w:r>
    </w:p>
    <w:p>
      <w:r>
        <w:t>“You forget availability.”</w:t>
      </w:r>
    </w:p>
    <w:p>
      <w:r>
        <w:t>“Yes.”</w:t>
      </w:r>
    </w:p>
    <w:p>
      <w:r>
        <w:t>“You remember favors.”</w:t>
      </w:r>
    </w:p>
    <w:p>
      <w:r>
        <w:t>“Usually.”</w:t>
      </w:r>
    </w:p>
    <w:p>
      <w:r>
        <w:t>“You remember people.”</w:t>
      </w:r>
    </w:p>
    <w:p>
      <w:r>
        <w:t>“Mostly.”</w:t>
      </w:r>
    </w:p>
    <w:p>
      <w:r>
        <w:t>“You lose gloves.”</w:t>
      </w:r>
    </w:p>
    <w:p>
      <w:r>
        <w:t>“Rarely.”</w:t>
      </w:r>
    </w:p>
    <w:p>
      <w:r>
        <w:t>“You take messages that aren't jobs.”</w:t>
      </w:r>
    </w:p>
    <w:p>
      <w:r>
        <w:t>“If they're easy.”</w:t>
      </w:r>
    </w:p>
    <w:p>
      <w:r>
        <w:t>“You help move stoves.”</w:t>
      </w:r>
    </w:p>
    <w:p>
      <w:r>
        <w:t>“If I said I would.”</w:t>
      </w:r>
    </w:p>
    <w:p>
      <w:r>
        <w:t>I waited. Pattern. Not chaos. Priority system. Different from mine.</w:t>
      </w:r>
    </w:p>
    <w:p>
      <w:r>
        <w:t>“What do you actually care about being reliable for?”</w:t>
      </w:r>
    </w:p>
    <w:p>
      <w:r>
        <w:t>Sevren looked at me longer this time. Good question maybe.</w:t>
      </w:r>
    </w:p>
    <w:p>
      <w:r>
        <w:t>“Things I said yes to.”</w:t>
      </w:r>
    </w:p>
    <w:p>
      <w:r>
        <w:t>“But Octavia thought you were available.”</w:t>
      </w:r>
    </w:p>
    <w:p>
      <w:r>
        <w:t>“I didn't say yes.”</w:t>
      </w:r>
    </w:p>
    <w:p>
      <w:r>
        <w:t>“You failed to mark no.”</w:t>
      </w:r>
    </w:p>
    <w:p>
      <w:r>
        <w:t>“Yes.”</w:t>
      </w:r>
    </w:p>
    <w:p>
      <w:r>
        <w:t>“That creates same result for her.”</w:t>
      </w:r>
    </w:p>
    <w:p>
      <w:r>
        <w:t>“I know.”</w:t>
      </w:r>
    </w:p>
    <w:p>
      <w:r>
        <w:t>“And?”</w:t>
      </w:r>
    </w:p>
    <w:p>
      <w:r>
        <w:t>He looked toward street.</w:t>
      </w:r>
    </w:p>
    <w:p>
      <w:r>
        <w:t>“I'm trying to remember.”</w:t>
      </w:r>
    </w:p>
    <w:p>
      <w:r>
        <w:t>There. No philosophy. No defense. Just flaw.</w:t>
      </w:r>
    </w:p>
    <w:p>
      <w:r>
        <w:t>“You could write it.”</w:t>
      </w:r>
    </w:p>
    <w:p>
      <w:r>
        <w:t>“I do.”</w:t>
      </w:r>
    </w:p>
    <w:p>
      <w:r>
        <w:t>“Where?”</w:t>
      </w:r>
    </w:p>
    <w:p>
      <w:r>
        <w:t>He reached into coat. Pulled small folded card. Names. Times. Two crossed out. One unreadable. One said STOVE. I laughed.</w:t>
      </w:r>
    </w:p>
    <w:p>
      <w:r>
        <w:t>“What?”</w:t>
      </w:r>
    </w:p>
    <w:p>
      <w:r>
        <w:t>“You have a system.”</w:t>
      </w:r>
    </w:p>
    <w:p>
      <w:r>
        <w:t>“Bad one.”</w:t>
      </w:r>
    </w:p>
    <w:p>
      <w:r>
        <w:t>“Yes.”</w:t>
      </w:r>
    </w:p>
    <w:p>
      <w:r>
        <w:t>He put it away.</w:t>
      </w:r>
    </w:p>
    <w:p>
      <w:r>
        <w:t>“Octavia made it.”</w:t>
      </w:r>
    </w:p>
    <w:p>
      <w:r>
        <w:t>Of course.</w:t>
      </w:r>
    </w:p>
    <w:p>
      <w:r>
        <w:t>“Does she know you use it?”</w:t>
      </w:r>
    </w:p>
    <w:p>
      <w:r>
        <w:t>“No.”</w:t>
      </w:r>
    </w:p>
    <w:p>
      <w:r>
        <w:t>“Why not?”</w:t>
      </w:r>
    </w:p>
    <w:p>
      <w:r>
        <w:t>“She'll improve it.”</w:t>
      </w:r>
    </w:p>
    <w:p>
      <w:r>
        <w:t>I laughed harder. There. Related. He smiled.</w:t>
      </w:r>
    </w:p>
    <w:p>
      <w:r>
        <w:t>“She's right.”</w:t>
      </w:r>
    </w:p>
    <w:p>
      <w:r>
        <w:t>“Yes.”</w:t>
      </w:r>
    </w:p>
    <w:p>
      <w:r>
        <w:t>“Still.”</w:t>
      </w:r>
    </w:p>
    <w:p>
      <w:r>
        <w:t>I understood. Dangerous. We drank. No future significance. No remembered name. No reason. Just Sevren. He asked about Barrier eventually. Not power.</w:t>
      </w:r>
    </w:p>
    <w:p>
      <w:r>
        <w:t>“Can you stand on one?”</w:t>
      </w:r>
    </w:p>
    <w:p>
      <w:r>
        <w:t>“Yes.”</w:t>
      </w:r>
    </w:p>
    <w:p>
      <w:r>
        <w:t>“Could you put one under a cart wheel?”</w:t>
      </w:r>
    </w:p>
    <w:p>
      <w:r>
        <w:t>“Briefly.”</w:t>
      </w:r>
    </w:p>
    <w:p>
      <w:r>
        <w:t>“Why?”</w:t>
      </w:r>
    </w:p>
    <w:p>
      <w:r>
        <w:t>“Why are you asking?”</w:t>
      </w:r>
    </w:p>
    <w:p>
      <w:r>
        <w:t>“Wheel.”</w:t>
      </w:r>
    </w:p>
    <w:p>
      <w:r>
        <w:t>Of course.</w:t>
      </w:r>
    </w:p>
    <w:p>
      <w:r>
        <w:t>“What kind of problem?”</w:t>
      </w:r>
    </w:p>
    <w:p>
      <w:r>
        <w:t>“Rut.”</w:t>
      </w:r>
    </w:p>
    <w:p>
      <w:r>
        <w:t>“Maybe.”</w:t>
      </w:r>
    </w:p>
    <w:p>
      <w:r>
        <w:t>“Could you make a ramp?”</w:t>
      </w:r>
    </w:p>
    <w:p>
      <w:r>
        <w:t>“With many Barriers, once.”</w:t>
      </w:r>
    </w:p>
    <w:p>
      <w:r>
        <w:t>“Now?”</w:t>
      </w:r>
    </w:p>
    <w:p>
      <w:r>
        <w:t>“No.”</w:t>
      </w:r>
    </w:p>
    <w:p>
      <w:r>
        <w:t>“Fine.”</w:t>
      </w:r>
    </w:p>
    <w:p>
      <w:r>
        <w:t>He moved on. No disappointment. No optimization. He asked whether I liked Carrow. I almost gave a complicated answer.</w:t>
      </w:r>
    </w:p>
    <w:p>
      <w:r>
        <w:t>“Yes.”</w:t>
      </w:r>
    </w:p>
    <w:p>
      <w:r>
        <w:t>He nodded.</w:t>
      </w:r>
    </w:p>
    <w:p>
      <w:r>
        <w:t>“Me too.”</w:t>
      </w:r>
    </w:p>
    <w:p>
      <w:r>
        <w:t>That was it. At dusk, he stood.</w:t>
      </w:r>
    </w:p>
    <w:p>
      <w:r>
        <w:t>“Tomorrow?”</w:t>
      </w:r>
    </w:p>
    <w:p>
      <w:r>
        <w:t>I asked.</w:t>
      </w:r>
    </w:p>
    <w:p>
      <w:r>
        <w:t>“Route.”</w:t>
      </w:r>
    </w:p>
    <w:p>
      <w:r>
        <w:t>“Where?”</w:t>
      </w:r>
    </w:p>
    <w:p>
      <w:r>
        <w:t>“North.”</w:t>
      </w:r>
    </w:p>
    <w:p>
      <w:r>
        <w:t>“What kind?”</w:t>
      </w:r>
    </w:p>
    <w:p>
      <w:r>
        <w:t>“Courier.”</w:t>
      </w:r>
    </w:p>
    <w:p>
      <w:r>
        <w:t>Hostile.</w:t>
      </w:r>
    </w:p>
    <w:p>
      <w:r>
        <w:t>“Will I see you?”</w:t>
      </w:r>
    </w:p>
    <w:p>
      <w:r>
        <w:t>“Maybe.”</w:t>
      </w:r>
    </w:p>
    <w:p>
      <w:r>
        <w:t>“Useful.”</w:t>
      </w:r>
    </w:p>
    <w:p>
      <w:r>
        <w:t>He grinned.</w:t>
      </w:r>
    </w:p>
    <w:p>
      <w:r>
        <w:t>“You'll live.”</w:t>
      </w:r>
    </w:p>
    <w:p>
      <w:r>
        <w:t>Probably. He took satchel. Left. I stayed another minute. I had spent most of the day following another man's errands. No advancement. No important evidence. No strategic gain. I had moved a broken stove, eaten beans, watched Sevren lose one copper because rolling dice was fun, and learned he kept Octavia's schedule card hidden because she might improve it. This was ridiculous.</w:t>
      </w:r>
    </w:p>
    <w:p>
      <w:r>
        <w:t>I liked him more. That was worse.</w:t>
      </w:r>
    </w:p>
    <w:p>
      <w:r>
        <w:rPr>
          <w:b/>
        </w:rPr>
        <w:t>CHAPTER FORTY-NINE</w:t>
      </w:r>
    </w:p>
    <w:p>
      <w:r>
        <w:t>The next morning, Sevren went north. I went to Arlo. This was not because Sevren went north. Probably. The regulator was still wrapped in cloth beside my bed. Six washers. Notes. Cold test. Orientation test. Vibration test still owed. Arlo had asked for mechanical vibration specifically. Not mana. Good. I ate before leaving. No dramatic accounting. Also good. The workshop door was open.</w:t>
      </w:r>
    </w:p>
    <w:p>
      <w:r>
        <w:t>Vessa was carrying a tray of ceramic bodies from the kiln room. She saw me.</w:t>
      </w:r>
    </w:p>
    <w:p>
      <w:r>
        <w:t>“No.”</w:t>
      </w:r>
    </w:p>
    <w:p>
      <w:r>
        <w:t>“I brought the regulator.”</w:t>
      </w:r>
    </w:p>
    <w:p>
      <w:r>
        <w:t>“No.”</w:t>
      </w:r>
    </w:p>
    <w:p>
      <w:r>
        <w:t>“Arlo asked.”</w:t>
      </w:r>
    </w:p>
    <w:p>
      <w:r>
        <w:t>“Still no.”</w:t>
      </w:r>
    </w:p>
    <w:p>
      <w:r>
        <w:t>I stopped outside.</w:t>
      </w:r>
    </w:p>
    <w:p>
      <w:r>
        <w:t>“Why?”</w:t>
      </w:r>
    </w:p>
    <w:p>
      <w:r>
        <w:t>“Glaze firing.”</w:t>
      </w:r>
    </w:p>
    <w:p>
      <w:r>
        <w:t>That meant something. Not my something.</w:t>
      </w:r>
    </w:p>
    <w:p>
      <w:r>
        <w:t>“How long?”</w:t>
      </w:r>
    </w:p>
    <w:p>
      <w:r>
        <w:t>She shifted the tray against her hip.</w:t>
      </w:r>
    </w:p>
    <w:p>
      <w:r>
        <w:t>“Until it is not glaze firing.”</w:t>
      </w:r>
    </w:p>
    <w:p>
      <w:r>
        <w:t>Reasonable.</w:t>
      </w:r>
    </w:p>
    <w:p>
      <w:r>
        <w:t>“Can I wait?”</w:t>
      </w:r>
    </w:p>
    <w:p>
      <w:r>
        <w:t>“Yes.”</w:t>
      </w:r>
    </w:p>
    <w:p>
      <w:r>
        <w:t>Progress. I sat on an overturned crate outside. The lane smelled like wet clay and cabbage. Across the way, a cooper rolled two hoops down the street with a stick. One escaped. A child caught it. No Barrier. Everyone survived.</w:t>
      </w:r>
    </w:p>
    <w:p>
      <w:r>
        <w:t>Arlo appeared ten minutes later carrying three narrow metal rods and a cup. He saw me.</w:t>
      </w:r>
    </w:p>
    <w:p>
      <w:r>
        <w:t>“Good,” Arlo said.</w:t>
      </w:r>
    </w:p>
    <w:p>
      <w:r>
        <w:t>Vessa called from inside, “No.”</w:t>
      </w:r>
    </w:p>
    <w:p>
      <w:r>
        <w:t>Arlo looked toward her.</w:t>
      </w:r>
    </w:p>
    <w:p>
      <w:r>
        <w:t>“Why no?” he asked.</w:t>
      </w:r>
    </w:p>
    <w:p>
      <w:r>
        <w:t>“Glaze,” Vessa said.</w:t>
      </w:r>
    </w:p>
    <w:p>
      <w:r>
        <w:t>“Right.”</w:t>
      </w:r>
    </w:p>
    <w:p>
      <w:r>
        <w:t>He handed me the cup. Water. Not coffee. Probably safer.</w:t>
      </w:r>
    </w:p>
    <w:p>
      <w:r>
        <w:t>“What are you doing?” I asked.</w:t>
      </w:r>
    </w:p>
    <w:p>
      <w:r>
        <w:t>“Waiting.”</w:t>
      </w:r>
    </w:p>
    <w:p>
      <w:r>
        <w:t>Good workshop. We waited. This felt inefficient. Then I noticed everyone else was moving. Vessa checked kiln vents. A boy I had not seen before ground pigment at the back bench. Arlo measured one rod against another, rejected one, marked it, and put it aside. A customer came for two lamp housings. Vessa handled it. Arlo did not stop measuring.</w:t>
      </w:r>
    </w:p>
    <w:p>
      <w:r>
        <w:t>The workshop was not waiting. I was. Different. I drank water. The boy grinding pigment glanced at me twice.</w:t>
      </w:r>
    </w:p>
    <w:p>
      <w:r>
        <w:t>“What?”</w:t>
      </w:r>
    </w:p>
    <w:p>
      <w:r>
        <w:t>I asked. He looked down.</w:t>
      </w:r>
    </w:p>
    <w:p>
      <w:r>
        <w:t>“Nothing.”</w:t>
      </w:r>
    </w:p>
    <w:p>
      <w:r>
        <w:t>“Good.”</w:t>
      </w:r>
    </w:p>
    <w:p>
      <w:r>
        <w:t>Arlo said, “He knows who you are.” I looked at him.</w:t>
      </w:r>
    </w:p>
    <w:p>
      <w:r>
        <w:t>“Why?”</w:t>
      </w:r>
    </w:p>
    <w:p>
      <w:r>
        <w:t>The boy said, “Barrier.” Of course.</w:t>
      </w:r>
    </w:p>
    <w:p>
      <w:r>
        <w:t>“What is your name?”</w:t>
      </w:r>
    </w:p>
    <w:p>
      <w:r>
        <w:t>“Len.”</w:t>
      </w:r>
    </w:p>
    <w:p>
      <w:r>
        <w:t>“Do you work here?”</w:t>
      </w:r>
    </w:p>
    <w:p>
      <w:r>
        <w:t>“Today.”</w:t>
      </w:r>
    </w:p>
    <w:p>
      <w:r>
        <w:t>Arlo said, “His uncle owes me.” Len said, “You owe him.”</w:t>
      </w:r>
    </w:p>
    <w:p>
      <w:r>
        <w:t>“Same system.”</w:t>
      </w:r>
    </w:p>
    <w:p>
      <w:r>
        <w:t>Not my business. Progress again. After maybe twenty minutes, Vessa came out.</w:t>
      </w:r>
    </w:p>
    <w:p>
      <w:r>
        <w:t>“Now.”</w:t>
      </w:r>
    </w:p>
    <w:p>
      <w:r>
        <w:t>We went in. The regulator went on the side bench. Arlo had built something. Of course. A wooden frame. Two uprights. Crossbar. Leather straps. Small crank at one side connected to an off-center wheel. When turned, the bench plate shook. Not violently. Fast. Mechanical vibration. Simple. Ugly. Excellent.</w:t>
      </w:r>
    </w:p>
    <w:p>
      <w:r>
        <w:t>“You made this?”</w:t>
      </w:r>
    </w:p>
    <w:p>
      <w:r>
        <w:t>“Vessa.”</w:t>
      </w:r>
    </w:p>
    <w:p>
      <w:r>
        <w:t>I looked at her. She shrugged.</w:t>
      </w:r>
    </w:p>
    <w:p>
      <w:r>
        <w:t>“Arlo made the bad one.”</w:t>
      </w:r>
    </w:p>
    <w:p>
      <w:r>
        <w:t>Arlo pointed.</w:t>
      </w:r>
    </w:p>
    <w:p>
      <w:r>
        <w:t>“First one walked.”</w:t>
      </w:r>
    </w:p>
    <w:p>
      <w:r>
        <w:t>“Across the floor?”</w:t>
      </w:r>
    </w:p>
    <w:p>
      <w:r>
        <w:t>“Off the bench.”</w:t>
      </w:r>
    </w:p>
    <w:p>
      <w:r>
        <w:t>Good.</w:t>
      </w:r>
    </w:p>
    <w:p>
      <w:r>
        <w:t>“So this is second.”</w:t>
      </w:r>
    </w:p>
    <w:p>
      <w:r>
        <w:t>“Third.”</w:t>
      </w:r>
    </w:p>
    <w:p>
      <w:r>
        <w:t>Better.</w:t>
      </w:r>
    </w:p>
    <w:p>
      <w:r>
        <w:t>“What do you want to know?” I asked.</w:t>
      </w:r>
    </w:p>
    <w:p>
      <w:r>
        <w:t>Arlo looked at my notes.</w:t>
      </w:r>
    </w:p>
    <w:p>
      <w:r>
        <w:t>“Same flow. Same regulator. Different vibration.”</w:t>
      </w:r>
    </w:p>
    <w:p>
      <w:r>
        <w:t>“How measured?”</w:t>
      </w:r>
    </w:p>
    <w:p>
      <w:r>
        <w:t>“By crank speed.”</w:t>
      </w:r>
    </w:p>
    <w:p>
      <w:r>
        <w:t>“That is not measured.”</w:t>
      </w:r>
    </w:p>
    <w:p>
      <w:r>
        <w:t>Vessa said, “Here we go.” Arlo ignored her.</w:t>
      </w:r>
    </w:p>
    <w:p>
      <w:r>
        <w:t>“Marked wheel.”</w:t>
      </w:r>
    </w:p>
    <w:p>
      <w:r>
        <w:t>He showed me. Four ink marks. Slow. Medium. Fast. Very fast. Not exact frequency. Enough categories.</w:t>
      </w:r>
    </w:p>
    <w:p>
      <w:r>
        <w:t>“Who turns?” I asked.</w:t>
      </w:r>
    </w:p>
    <w:p>
      <w:r>
        <w:t>“You,” Arlo said.</w:t>
      </w:r>
    </w:p>
    <w:p>
      <w:r>
        <w:t>“Why?” I asked.</w:t>
      </w:r>
    </w:p>
    <w:p>
      <w:r>
        <w:t>“Because your hand was not part of the fixture last time,” Arlo said.</w:t>
      </w:r>
    </w:p>
    <w:p>
      <w:r>
        <w:t>Fair.</w:t>
      </w:r>
    </w:p>
    <w:p>
      <w:r>
        <w:t>“What do you want recorded?”</w:t>
      </w:r>
    </w:p>
    <w:p>
      <w:r>
        <w:t>“Flow stability. Flutter. Any change in output. Any visible shift.”</w:t>
      </w:r>
    </w:p>
    <w:p>
      <w:r>
        <w:t>“And sound?”</w:t>
      </w:r>
    </w:p>
    <w:p>
      <w:r>
        <w:t>Arlo looked at me.</w:t>
      </w:r>
    </w:p>
    <w:p>
      <w:r>
        <w:t>“Fine.”</w:t>
      </w:r>
    </w:p>
    <w:p>
      <w:r>
        <w:t>Vessa said, “No mana.”</w:t>
      </w:r>
    </w:p>
    <w:p>
      <w:r>
        <w:t>“Yes.”</w:t>
      </w:r>
    </w:p>
    <w:p>
      <w:r>
        <w:t>She pointed at me.</w:t>
      </w:r>
    </w:p>
    <w:p>
      <w:r>
        <w:t>“No Barrier holding anything still.”</w:t>
      </w:r>
    </w:p>
    <w:p>
      <w:r>
        <w:t>“I know.”</w:t>
      </w:r>
    </w:p>
    <w:p>
      <w:r>
        <w:t>“Good.”</w:t>
      </w:r>
    </w:p>
    <w:p>
      <w:r>
        <w:t>That rule existed because of me now. Not proud. We mounted the regulator. Cold water feed. Catch bowl. Same washer as previous baseline. Arlo checked collar. Vessa checked body support. Two supports now. Opposite sides. Ceramic body no longer depended on hand pressure. Good. We ran no vibration first. Flow clean. Low pulse. No leak. Then slow. Small flutter. Then medium. More.</w:t>
      </w:r>
    </w:p>
    <w:p>
      <w:r>
        <w:t>Fast. Output changed. Not much. Enough. Very fast. The whole fixture hummed. Arlo stopped me.</w:t>
      </w:r>
    </w:p>
    <w:p>
      <w:r>
        <w:t>“Again.”</w:t>
      </w:r>
    </w:p>
    <w:p>
      <w:r>
        <w:t>“Which?”</w:t>
      </w:r>
    </w:p>
    <w:p>
      <w:r>
        <w:t>“Fast.”</w:t>
      </w:r>
    </w:p>
    <w:p>
      <w:r>
        <w:t>We repeated. Same. Then medium. Same. Then no vibration. Clean again. Good. Reversible. I wrote. Arlo changed washer. Smaller opening. No vibration. Stable. Slow. Stable. Medium. Flutter. Fast. Worse than first washer. Interesting.</w:t>
      </w:r>
    </w:p>
    <w:p>
      <w:r>
        <w:t>“Pressure sensitivity?” I asked.</w:t>
      </w:r>
    </w:p>
    <w:p>
      <w:r>
        <w:t>“Maybe.”</w:t>
      </w:r>
    </w:p>
    <w:p>
      <w:r>
        <w:t>“Or seat movement.”</w:t>
      </w:r>
    </w:p>
    <w:p>
      <w:r>
        <w:t>“Maybe.”</w:t>
      </w:r>
    </w:p>
    <w:p>
      <w:r>
        <w:t>“Or frame resonance.”</w:t>
      </w:r>
    </w:p>
    <w:p>
      <w:r>
        <w:t>“Maybe.”</w:t>
      </w:r>
    </w:p>
    <w:p>
      <w:r>
        <w:t>Arlo smiled. He liked maybe when it was real. Vessa did not.</w:t>
      </w:r>
    </w:p>
    <w:p>
      <w:r>
        <w:t>“Can we find out?” I asked.</w:t>
      </w:r>
    </w:p>
    <w:p>
      <w:r>
        <w:t>“Yes.”</w:t>
      </w:r>
    </w:p>
    <w:p>
      <w:r>
        <w:t>“How?”</w:t>
      </w:r>
    </w:p>
    <w:p>
      <w:r>
        <w:t>Arlo took the regulator apart. Not answer. Method. He swapped one spacer. Reassembled. Run again. Different. Flutter started later.</w:t>
      </w:r>
    </w:p>
    <w:p>
      <w:r>
        <w:t>“Spacer stiffness,” I said.</w:t>
      </w:r>
    </w:p>
    <w:p>
      <w:r>
        <w:t>“Maybe.”</w:t>
      </w:r>
    </w:p>
    <w:p>
      <w:r>
        <w:t>“Seat compression?”</w:t>
      </w:r>
    </w:p>
    <w:p>
      <w:r>
        <w:t>“Maybe.”</w:t>
      </w:r>
    </w:p>
    <w:p>
      <w:r>
        <w:t>Vessa said, “I hate both of you.” We kept going. Third configuration. Then fourth. Arlo changed one thing each time. Not always what I would have changed. Good. He knew his object. I knew support behavior. Different. The second spacer was softer. Worse. We returned to first. Better again.</w:t>
      </w:r>
    </w:p>
    <w:p>
      <w:r>
        <w:t>Then Arlo rotated the whole regulator body ninety degrees without changing the washer. I almost objected because that was two lines of inquiry crossing. Then remembered orientation was already characterized. This was not a clean first experiment. It was a shop.</w:t>
      </w:r>
    </w:p>
    <w:p>
      <w:r>
        <w:t>“Why rotate now?” I asked.</w:t>
      </w:r>
    </w:p>
    <w:p>
      <w:r>
        <w:t>“Because customer mounts sideways.”</w:t>
      </w:r>
    </w:p>
    <w:p>
      <w:r>
        <w:t>There. Actual use.</w:t>
      </w:r>
    </w:p>
    <w:p>
      <w:r>
        <w:t>“Which customer?”</w:t>
      </w:r>
    </w:p>
    <w:p>
      <w:r>
        <w:t>“No.”</w:t>
      </w:r>
    </w:p>
    <w:p>
      <w:r>
        <w:t>“Fair.”</w:t>
      </w:r>
    </w:p>
    <w:p>
      <w:r>
        <w:t>Sideways plus medium vibration produced less flutter than upright plus medium. Unexpected. I checked note twice.</w:t>
      </w:r>
    </w:p>
    <w:p>
      <w:r>
        <w:t>“Again.”</w:t>
      </w:r>
    </w:p>
    <w:p>
      <w:r>
        <w:t>Arlo grinned. Now I was asking. Again. Same. Vessa leaned close.</w:t>
      </w:r>
    </w:p>
    <w:p>
      <w:r>
        <w:t>“Fixture?”</w:t>
      </w:r>
    </w:p>
    <w:p>
      <w:r>
        <w:t>“Could be.”</w:t>
      </w:r>
    </w:p>
    <w:p>
      <w:r>
        <w:t>Arlo touched one support.</w:t>
      </w:r>
    </w:p>
    <w:p>
      <w:r>
        <w:t>“No hand.”</w:t>
      </w:r>
    </w:p>
    <w:p>
      <w:r>
        <w:t>“I know.”</w:t>
      </w:r>
    </w:p>
    <w:p>
      <w:r>
        <w:t>“We should isolate support pressure.”</w:t>
      </w:r>
    </w:p>
    <w:p>
      <w:r>
        <w:t>I said it too quickly. Arlo nodded toward a pile of work.</w:t>
      </w:r>
    </w:p>
    <w:p>
      <w:r>
        <w:t>“Tomorrow has already been invented.”</w:t>
      </w:r>
    </w:p>
    <w:p>
      <w:r>
        <w:t>Right. By midday we had something. Not a solution. A shape. The regulator tolerated low vibration well. At higher vibration, instability arrived sooner with the smaller washer. A stiffer spacer delayed onset but did not eliminate it. Body support helped consistency between runs. Orientation still interacted with vibration rather than disappearing beneath it.</w:t>
      </w:r>
    </w:p>
    <w:p>
      <w:r>
        <w:t>Sideways mounting might be more stable in one tested configuration, but one fixture was not a law. No mana. No magic. No brilliant breakthrough. Useful. Arlo ate standing. Bread. Cheese. Vessa had an apple. I had brought meat and bread. Len ate outside. We ate around the bench.</w:t>
      </w:r>
    </w:p>
    <w:p>
      <w:r>
        <w:t>“What does this change?” I asked.</w:t>
      </w:r>
    </w:p>
    <w:p>
      <w:r>
        <w:t>Arlo chewed.</w:t>
      </w:r>
    </w:p>
    <w:p>
      <w:r>
        <w:t>“For current piece?”</w:t>
      </w:r>
    </w:p>
    <w:p>
      <w:r>
        <w:t>“Yes.”</w:t>
      </w:r>
    </w:p>
    <w:p>
      <w:r>
        <w:t>“Mounting guidance.”</w:t>
      </w:r>
    </w:p>
    <w:p>
      <w:r>
        <w:t>“That is all?”</w:t>
      </w:r>
    </w:p>
    <w:p>
      <w:r>
        <w:t>He looked at me.</w:t>
      </w:r>
    </w:p>
    <w:p>
      <w:r>
        <w:t>“That is useful.”</w:t>
      </w:r>
    </w:p>
    <w:p>
      <w:r>
        <w:t>Right.</w:t>
      </w:r>
    </w:p>
    <w:p>
      <w:r>
        <w:t>“What guidance?”</w:t>
      </w:r>
    </w:p>
    <w:p>
      <w:r>
        <w:t>“Do not mount on vibrating frame.”</w:t>
      </w:r>
    </w:p>
    <w:p>
      <w:r>
        <w:t>I waited. He smiled.</w:t>
      </w:r>
    </w:p>
    <w:p>
      <w:r>
        <w:t>“More specific later.”</w:t>
      </w:r>
    </w:p>
    <w:p>
      <w:r>
        <w:t>Vessa said, “Put that on the card.” Arlo said, “Not yet.”</w:t>
      </w:r>
    </w:p>
    <w:p>
      <w:r>
        <w:t>“Why?”</w:t>
      </w:r>
    </w:p>
    <w:p>
      <w:r>
        <w:t>“Need repeat with hot line.”</w:t>
      </w:r>
    </w:p>
    <w:p>
      <w:r>
        <w:t>I looked at Vessa. She looked at me.</w:t>
      </w:r>
    </w:p>
    <w:p>
      <w:r>
        <w:t>“No.”</w:t>
      </w:r>
    </w:p>
    <w:p>
      <w:r>
        <w:t>“I did not say anything.”</w:t>
      </w:r>
    </w:p>
    <w:p>
      <w:r>
        <w:t>“You were going to.”</w:t>
      </w:r>
    </w:p>
    <w:p>
      <w:r>
        <w:t>“Yes.”</w:t>
      </w:r>
    </w:p>
    <w:p>
      <w:r>
        <w:t>Arlo laughed. Hot line meant real operating heat. Different materials. Expansion. Seals. Risk. Not today. Good. I looked at the second body support on the ceramic fixture across the room.</w:t>
      </w:r>
    </w:p>
    <w:p>
      <w:r>
        <w:t>“Cracks?”</w:t>
      </w:r>
    </w:p>
    <w:p>
      <w:r>
        <w:t>Arlo followed my eyes.</w:t>
      </w:r>
    </w:p>
    <w:p>
      <w:r>
        <w:t>“Fewer.”</w:t>
      </w:r>
    </w:p>
    <w:p>
      <w:r>
        <w:t>“How many?”</w:t>
      </w:r>
    </w:p>
    <w:p>
      <w:r>
        <w:t>“Two in twelve.”</w:t>
      </w:r>
    </w:p>
    <w:p>
      <w:r>
        <w:t>“Before?”</w:t>
      </w:r>
    </w:p>
    <w:p>
      <w:r>
        <w:t>“Three in seven.”</w:t>
      </w:r>
    </w:p>
    <w:p>
      <w:r>
        <w:t>Not enough data. Promising.</w:t>
      </w:r>
    </w:p>
    <w:p>
      <w:r>
        <w:t>“Same firing?”</w:t>
      </w:r>
    </w:p>
    <w:p>
      <w:r>
        <w:t>“No.”</w:t>
      </w:r>
    </w:p>
    <w:p>
      <w:r>
        <w:t>“Same clay?”</w:t>
      </w:r>
    </w:p>
    <w:p>
      <w:r>
        <w:t>“Yes.”</w:t>
      </w:r>
    </w:p>
    <w:p>
      <w:r>
        <w:t>“Same worker?”</w:t>
      </w:r>
    </w:p>
    <w:p>
      <w:r>
        <w:t>Vessa looked up.</w:t>
      </w:r>
    </w:p>
    <w:p>
      <w:r>
        <w:t>“Why?” she asked.</w:t>
      </w:r>
    </w:p>
    <w:p>
      <w:r>
        <w:t>“Trying to isolate,” I said.</w:t>
      </w:r>
    </w:p>
    <w:p>
      <w:r>
        <w:t>“No,” Vessa said.</w:t>
      </w:r>
    </w:p>
    <w:p>
      <w:r>
        <w:t>“What?” I asked.</w:t>
      </w:r>
    </w:p>
    <w:p>
      <w:r>
        <w:t>“You are trying to turn my week into your experiment,” Vessa said.</w:t>
      </w:r>
    </w:p>
    <w:p>
      <w:r>
        <w:t>There. I stopped. She pointed the apple at me.</w:t>
      </w:r>
    </w:p>
    <w:p>
      <w:r>
        <w:t>“We changed support because it was obviously wrong.”</w:t>
      </w:r>
    </w:p>
    <w:p>
      <w:r>
        <w:t>“Yes.”</w:t>
      </w:r>
    </w:p>
    <w:p>
      <w:r>
        <w:t>“We also changed cooling rack.”</w:t>
      </w:r>
    </w:p>
    <w:p>
      <w:r>
        <w:t>I had not known.</w:t>
      </w:r>
    </w:p>
    <w:p>
      <w:r>
        <w:t>“And one glaze batch.”</w:t>
      </w:r>
    </w:p>
    <w:p>
      <w:r>
        <w:t>Also no.</w:t>
      </w:r>
    </w:p>
    <w:p>
      <w:r>
        <w:t>“And Arlo stopped stacking them like an idiot.”</w:t>
      </w:r>
    </w:p>
    <w:p>
      <w:r>
        <w:t>Arlo said, “That was one time.”</w:t>
      </w:r>
    </w:p>
    <w:p>
      <w:r>
        <w:t>“Four.”</w:t>
      </w:r>
    </w:p>
    <w:p>
      <w:r>
        <w:t>“So crack reduction is confounded.”</w:t>
      </w:r>
    </w:p>
    <w:p>
      <w:r>
        <w:t>Vessa blinked.</w:t>
      </w:r>
    </w:p>
    <w:p>
      <w:r>
        <w:t>“Yes.”</w:t>
      </w:r>
    </w:p>
    <w:p>
      <w:r>
        <w:t>“Then we cannot attribute.”</w:t>
      </w:r>
    </w:p>
    <w:p>
      <w:r>
        <w:t>“No.”</w:t>
      </w:r>
    </w:p>
    <w:p>
      <w:r>
        <w:t>Arlo said, “We can still sell the ones that did not crack.” There. Actual objective. Not proving mechanism. Making good pieces. I had almost made their workshop answer my question instead of their customers. Again.</w:t>
      </w:r>
    </w:p>
    <w:p>
      <w:r>
        <w:t>“I understand.”</w:t>
      </w:r>
    </w:p>
    <w:p>
      <w:r>
        <w:t>Vessa took another bite.</w:t>
      </w:r>
    </w:p>
    <w:p>
      <w:r>
        <w:t>“Do you?”</w:t>
      </w:r>
    </w:p>
    <w:p>
      <w:r>
        <w:t>“Temporarily.”</w:t>
      </w:r>
    </w:p>
    <w:p>
      <w:r>
        <w:t>“Good enough.”</w:t>
      </w:r>
    </w:p>
    <w:p>
      <w:r>
        <w:t>Arlo finished bread.</w:t>
      </w:r>
    </w:p>
    <w:p>
      <w:r>
        <w:t>“What about regulator?”</w:t>
      </w:r>
    </w:p>
    <w:p>
      <w:r>
        <w:t>I looked at notes.</w:t>
      </w:r>
    </w:p>
    <w:p>
      <w:r>
        <w:t>“Current evidence supports mounting guidance. Need hot-line repeat before anything stronger.”</w:t>
      </w:r>
    </w:p>
    <w:p>
      <w:r>
        <w:t>He nodded. No correction. Good. Then a customer came in carrying a broken lantern frame. Not our problem. Arlo took it. Looked.</w:t>
      </w:r>
    </w:p>
    <w:p>
      <w:r>
        <w:t>“Tomorrow.”</w:t>
      </w:r>
    </w:p>
    <w:p>
      <w:r>
        <w:t>Customer said, “Today.”</w:t>
      </w:r>
    </w:p>
    <w:p>
      <w:r>
        <w:t>“Tomorrow.”</w:t>
      </w:r>
    </w:p>
    <w:p>
      <w:r>
        <w:t>“Need tonight.”</w:t>
      </w:r>
    </w:p>
    <w:p>
      <w:r>
        <w:t>“Then buy new.”</w:t>
      </w:r>
    </w:p>
    <w:p>
      <w:r>
        <w:t>Customer looked at the price board. Did not.</w:t>
      </w:r>
    </w:p>
    <w:p>
      <w:r>
        <w:t>“Tomorrow.”</w:t>
      </w:r>
    </w:p>
    <w:p>
      <w:r>
        <w:t>Done. Arlo put the broken frame in a tray. Work. I started packing the regulator. Vessa said, “Leave it.” I looked up.</w:t>
      </w:r>
    </w:p>
    <w:p>
      <w:r>
        <w:t>“Why?”</w:t>
      </w:r>
    </w:p>
    <w:p>
      <w:r>
        <w:t>“Hot line tomorrow.”</w:t>
      </w:r>
    </w:p>
    <w:p>
      <w:r>
        <w:t>Arlo said, “If you can come.” Requested. Existing thread. Narrow.</w:t>
      </w:r>
    </w:p>
    <w:p>
      <w:r>
        <w:t>“I can.”</w:t>
      </w:r>
    </w:p>
    <w:p>
      <w:r>
        <w:t>“Morning.”</w:t>
      </w:r>
    </w:p>
    <w:p>
      <w:r>
        <w:t>“Which bell?”</w:t>
      </w:r>
    </w:p>
    <w:p>
      <w:r>
        <w:t>“Second.”</w:t>
      </w:r>
    </w:p>
    <w:p>
      <w:r>
        <w:t>Good. Specific. I left the regulator. This felt strange. Object stayed in another person's workshop because they had work for it. Not because I had abandoned it. Not because storage cost money. Because it belonged in tomorrow's task. Small thing. Still. I washed my hands. There was clay dust on them anyway. At the door, Arlo called after me.</w:t>
      </w:r>
    </w:p>
    <w:p>
      <w:r>
        <w:t>“Greg.”</w:t>
      </w:r>
    </w:p>
    <w:p>
      <w:r>
        <w:t>I turned. He held up my notes.</w:t>
      </w:r>
    </w:p>
    <w:p>
      <w:r>
        <w:t>“You wrote sound.”</w:t>
      </w:r>
    </w:p>
    <w:p>
      <w:r>
        <w:t>“Yes.”</w:t>
      </w:r>
    </w:p>
    <w:p>
      <w:r>
        <w:t>“What did you hear?”</w:t>
      </w:r>
    </w:p>
    <w:p>
      <w:r>
        <w:t>“Fast vibration had a higher rattle before output changed.”</w:t>
      </w:r>
    </w:p>
    <w:p>
      <w:r>
        <w:t>“Fixture or regulator?”</w:t>
      </w:r>
    </w:p>
    <w:p>
      <w:r>
        <w:t>“I don't know.”</w:t>
      </w:r>
    </w:p>
    <w:p>
      <w:r>
        <w:t>“Good.”</w:t>
      </w:r>
    </w:p>
    <w:p>
      <w:r>
        <w:t>He handed notes back. That word again. I walked out. I had half a day. No regulator. No Sevren. No urgent note. No reason to go to Varo except curiosity. Dangerous. I went to the Guild instead. Not for a job. Mostly. Alden was in the practice yard. Not sparring. Watching. Two Bronze fighters worked with padded sticks. One was Pessa. The other I did not know.</w:t>
      </w:r>
    </w:p>
    <w:p>
      <w:r>
        <w:t>Alden stood beside Berren. Berren's right foot was wrapped inside a loose boot. He saw me.</w:t>
      </w:r>
    </w:p>
    <w:p>
      <w:r>
        <w:t>“Pig.”</w:t>
      </w:r>
    </w:p>
    <w:p>
      <w:r>
        <w:t>“Fuck you.”</w:t>
      </w:r>
    </w:p>
    <w:p>
      <w:r>
        <w:t>Pessa heard.</w:t>
      </w:r>
    </w:p>
    <w:p>
      <w:r>
        <w:t>“Road expert.”</w:t>
      </w:r>
    </w:p>
    <w:p>
      <w:r>
        <w:t>Excellent. She did not stop sparring. Good. Alden grinned.</w:t>
      </w:r>
    </w:p>
    <w:p>
      <w:r>
        <w:t>“You working?”</w:t>
      </w:r>
    </w:p>
    <w:p>
      <w:r>
        <w:t>“Worked.”</w:t>
      </w:r>
    </w:p>
    <w:p>
      <w:r>
        <w:t>“What?”</w:t>
      </w:r>
    </w:p>
    <w:p>
      <w:r>
        <w:t>“Regulator.”</w:t>
      </w:r>
    </w:p>
    <w:p>
      <w:r>
        <w:t>He nodded like that meant something. Probably not. Berren looked at my empty hands.</w:t>
      </w:r>
    </w:p>
    <w:p>
      <w:r>
        <w:t>“No sword?”</w:t>
      </w:r>
    </w:p>
    <w:p>
      <w:r>
        <w:t>“I have sword.”</w:t>
      </w:r>
    </w:p>
    <w:p>
      <w:r>
        <w:t>“Where?”</w:t>
      </w:r>
    </w:p>
    <w:p>
      <w:r>
        <w:t>“Home.”</w:t>
      </w:r>
    </w:p>
    <w:p>
      <w:r>
        <w:t>He looked offended.</w:t>
      </w:r>
    </w:p>
    <w:p>
      <w:r>
        <w:t>“I was not planning to fight the Guild.”</w:t>
      </w:r>
    </w:p>
    <w:p>
      <w:r>
        <w:t>“Coward.”</w:t>
      </w:r>
    </w:p>
    <w:p>
      <w:r>
        <w:t>Alden's attention returned to the yard. The unknown Bronze overcommitted. Pessa stepped outside line and tapped ribs. Clean. Alden said, “Again.” Not to them. To himself. I watched him. His left arm moved unconsciously once. Practicing timing. No injury. Pattern.</w:t>
      </w:r>
    </w:p>
    <w:p>
      <w:r>
        <w:t>“What are you working on?” I asked.</w:t>
      </w:r>
    </w:p>
    <w:p>
      <w:r>
        <w:t>“Nothing.”</w:t>
      </w:r>
    </w:p>
    <w:p>
      <w:r>
        <w:t>Lie.</w:t>
      </w:r>
    </w:p>
    <w:p>
      <w:r>
        <w:t>“Your left hand moved.”</w:t>
      </w:r>
    </w:p>
    <w:p>
      <w:r>
        <w:t>He looked at it.</w:t>
      </w:r>
    </w:p>
    <w:p>
      <w:r>
        <w:t>“Fuck.”</w:t>
      </w:r>
    </w:p>
    <w:p>
      <w:r>
        <w:t>Berren laughed.</w:t>
      </w:r>
    </w:p>
    <w:p>
      <w:r>
        <w:t>“What?”</w:t>
      </w:r>
    </w:p>
    <w:p>
      <w:r>
        <w:t>I asked. Alden shook his head.</w:t>
      </w:r>
    </w:p>
    <w:p>
      <w:r>
        <w:t>“Later.”</w:t>
      </w:r>
    </w:p>
    <w:p>
      <w:r>
        <w:t>Good. Not mine. The pair reset. This time the unknown Bronze shortened the first strike. Pessa still touched shoulder. Different opening. Alden's hand moved again. Not copying Pessa. Timing response. He had something. I wanted to ask. I did not. This was becoming irritating. Pessa finished round. Came over sweating.</w:t>
      </w:r>
    </w:p>
    <w:p>
      <w:r>
        <w:t>“You owe me.”</w:t>
      </w:r>
    </w:p>
    <w:p>
      <w:r>
        <w:t>“For?”</w:t>
      </w:r>
    </w:p>
    <w:p>
      <w:r>
        <w:t>“Bridge.”</w:t>
      </w:r>
    </w:p>
    <w:p>
      <w:r>
        <w:t>“What bridge?”</w:t>
      </w:r>
    </w:p>
    <w:p>
      <w:r>
        <w:t>“West road. Oren finally sent crew. Brace was worse than it looked.”</w:t>
      </w:r>
    </w:p>
    <w:p>
      <w:r>
        <w:t>I waited.</w:t>
      </w:r>
    </w:p>
    <w:p>
      <w:r>
        <w:t>“I did nothing.”</w:t>
      </w:r>
    </w:p>
    <w:p>
      <w:r>
        <w:t>“You told farmer.”</w:t>
      </w:r>
    </w:p>
    <w:p>
      <w:r>
        <w:t>“Alden did.”</w:t>
      </w:r>
    </w:p>
    <w:p>
      <w:r>
        <w:t>“I reported.”</w:t>
      </w:r>
    </w:p>
    <w:p>
      <w:r>
        <w:t>“Yes.”</w:t>
      </w:r>
    </w:p>
    <w:p>
      <w:r>
        <w:t>“So why owe?”</w:t>
      </w:r>
    </w:p>
    <w:p>
      <w:r>
        <w:t>She grinned.</w:t>
      </w:r>
    </w:p>
    <w:p>
      <w:r>
        <w:t>“You don't. Wanted to see your face.”</w:t>
      </w:r>
    </w:p>
    <w:p>
      <w:r>
        <w:t>I disliked her. Reasonable.</w:t>
      </w:r>
    </w:p>
    <w:p>
      <w:r>
        <w:t>“Fixed?”</w:t>
      </w:r>
    </w:p>
    <w:p>
      <w:r>
        <w:t>“Temporary brace. Full repair next week.”</w:t>
      </w:r>
    </w:p>
    <w:p>
      <w:r>
        <w:t>Good. Infrastructure continued. Without me. Berren shifted foot. Small wince. I noticed. Did not ask. Progress. Then he noticed me noticing.</w:t>
      </w:r>
    </w:p>
    <w:p>
      <w:r>
        <w:t>“Still attached.”</w:t>
      </w:r>
    </w:p>
    <w:p>
      <w:r>
        <w:t>“Good.”</w:t>
      </w:r>
    </w:p>
    <w:p>
      <w:r>
        <w:t>“Disappointed?”</w:t>
      </w:r>
    </w:p>
    <w:p>
      <w:r>
        <w:t>“No.”</w:t>
      </w:r>
    </w:p>
    <w:p>
      <w:r>
        <w:t>“Liar.”</w:t>
      </w:r>
    </w:p>
    <w:p>
      <w:r>
        <w:t>Alden said, “He would redesign it.”</w:t>
      </w:r>
    </w:p>
    <w:p>
      <w:r>
        <w:t>“My foot?”</w:t>
      </w:r>
    </w:p>
    <w:p>
      <w:r>
        <w:t>“Yes.”</w:t>
      </w:r>
    </w:p>
    <w:p>
      <w:r>
        <w:t>“Better ankle.”</w:t>
      </w:r>
    </w:p>
    <w:p>
      <w:r>
        <w:t>“Fuck both of you.”</w:t>
      </w:r>
    </w:p>
    <w:p>
      <w:r>
        <w:t>Pessa looked at Berren.</w:t>
      </w:r>
    </w:p>
    <w:p>
      <w:r>
        <w:t>“What happened?”</w:t>
      </w:r>
    </w:p>
    <w:p>
      <w:r>
        <w:t>“Bit.”</w:t>
      </w:r>
    </w:p>
    <w:p>
      <w:r>
        <w:t>“By?”</w:t>
      </w:r>
    </w:p>
    <w:p>
      <w:r>
        <w:t>“Thing.”</w:t>
      </w:r>
    </w:p>
    <w:p>
      <w:r>
        <w:t>“Useful.”</w:t>
      </w:r>
    </w:p>
    <w:p>
      <w:r>
        <w:t>No one elaborated. Good. A runner came from the contract desk and called Alden's name. Alden looked over.</w:t>
      </w:r>
    </w:p>
    <w:p>
      <w:r>
        <w:t>“Coming.”</w:t>
      </w:r>
    </w:p>
    <w:p>
      <w:r>
        <w:t>He picked up his coat.</w:t>
      </w:r>
    </w:p>
    <w:p>
      <w:r>
        <w:t>“What?” Berren asked.</w:t>
      </w:r>
    </w:p>
    <w:p>
      <w:r>
        <w:t>“North practice.”</w:t>
      </w:r>
    </w:p>
    <w:p>
      <w:r>
        <w:t>“With who?”</w:t>
      </w:r>
    </w:p>
    <w:p>
      <w:r>
        <w:t>“Ressa.”</w:t>
      </w:r>
    </w:p>
    <w:p>
      <w:r>
        <w:t>That name caught. Captain Ressa existed elsewhere in my head. Could be same. Could be not. No. Do not assign.</w:t>
      </w:r>
    </w:p>
    <w:p>
      <w:r>
        <w:t>“Which Ressa?” I asked.</w:t>
      </w:r>
    </w:p>
    <w:p>
      <w:r>
        <w:t>Alden looked at me.</w:t>
      </w:r>
    </w:p>
    <w:p>
      <w:r>
        <w:t>“Why?”</w:t>
      </w:r>
    </w:p>
    <w:p>
      <w:r>
        <w:t>“Common enough.”</w:t>
      </w:r>
    </w:p>
    <w:p>
      <w:r>
        <w:t>“Dema's group.”</w:t>
      </w:r>
    </w:p>
    <w:p>
      <w:r>
        <w:t>Different context. Good. He pulled coat on. Berren said, “You said you were done.”</w:t>
      </w:r>
    </w:p>
    <w:p>
      <w:r>
        <w:t>“I said I was watching.”</w:t>
      </w:r>
    </w:p>
    <w:p>
      <w:r>
        <w:t>“That is not done.”</w:t>
      </w:r>
    </w:p>
    <w:p>
      <w:r>
        <w:t>“Not my problem.”</w:t>
      </w:r>
    </w:p>
    <w:p>
      <w:r>
        <w:t>He left. Independent. Someone else wanted his time. Or he wanted theirs. Either way. I did not follow. Pessa went to wash. Berren stayed seated. I walked home. On the way, I passed a courier in a brown coat. Not Sevren. For half a second I expected him. Then did not. Good. At lodging, I opened notebook.</w:t>
      </w:r>
    </w:p>
    <w:p>
      <w:r>
        <w:t>REGULATOR:</w:t>
      </w:r>
    </w:p>
    <w:p>
      <w:r>
        <w:t>mechanical vibration affects stability smaller washer destabilizes earlier stiffer spacer delays onset support improves repeatability orientation still interacts sideways may be more stable in one configuration hot-line test tomorrow sound change may precede output change cause unknown</w:t>
      </w:r>
    </w:p>
    <w:p>
      <w:r>
        <w:t>CERAMIC:</w:t>
      </w:r>
    </w:p>
    <w:p>
      <w:r>
        <w:t>do not steal workshop into experiment I underlined that.</w:t>
      </w:r>
    </w:p>
    <w:p>
      <w:r>
        <w:t>Then wrote:</w:t>
      </w:r>
    </w:p>
    <w:p>
      <w:r>
        <w:t>ALDEN LEFT FOR NORTH PRACTICE.</w:t>
      </w:r>
    </w:p>
    <w:p>
      <w:r>
        <w:t>Crossed it out. Not information I needed. Another improvement. Maybe. I closed notebook. Tomorrow, second bell, Arlo. That was enough.</w:t>
      </w:r>
    </w:p>
    <w:p>
      <w:r>
        <w:rPr>
          <w:b/>
        </w:rPr>
        <w:t>CHAPTER FIFTY</w:t>
      </w:r>
    </w:p>
    <w:p>
      <w:r>
        <w:t>I arrived at Arlo's at the second bell. The door was already open. That meant Arlo was working. It did not mean he was waiting for me. Better distinction. Vessa was outside with a bucket of broken ceramic. She saw me.</w:t>
      </w:r>
    </w:p>
    <w:p>
      <w:r>
        <w:t>“You're early.”</w:t>
      </w:r>
    </w:p>
    <w:p>
      <w:r>
        <w:t>“Second bell.”</w:t>
      </w:r>
    </w:p>
    <w:p>
      <w:r>
        <w:t>“Exactly.”</w:t>
      </w:r>
    </w:p>
    <w:p>
      <w:r>
        <w:t>I looked at the sun. Then at her.</w:t>
      </w:r>
    </w:p>
    <w:p>
      <w:r>
        <w:t>“That's not how bells work.”</w:t>
      </w:r>
    </w:p>
    <w:p>
      <w:r>
        <w:t>“It is when Arlo forgets the first one.”</w:t>
      </w:r>
    </w:p>
    <w:p>
      <w:r>
        <w:t>From inside, Arlo shouted, “I did not forget it.” Vessa kept walking.</w:t>
      </w:r>
    </w:p>
    <w:p>
      <w:r>
        <w:t>“Come in.”</w:t>
      </w:r>
    </w:p>
    <w:p>
      <w:r>
        <w:t>The regulator was still on the bench. Good. Arlo had changed the fixture again. The wooden vibration frame was gone. In its place was a low iron bracket bolted to a stone-topped bench. The regulator sat inside two curved clamps. Not tight. Spring-loaded. I looked at it.</w:t>
      </w:r>
    </w:p>
    <w:p>
      <w:r>
        <w:t>“You changed the support.”</w:t>
      </w:r>
    </w:p>
    <w:p>
      <w:r>
        <w:t>“Had to.”</w:t>
      </w:r>
    </w:p>
    <w:p>
      <w:r>
        <w:t>“Why?”</w:t>
      </w:r>
    </w:p>
    <w:p>
      <w:r>
        <w:t>“Hot line.”</w:t>
      </w:r>
    </w:p>
    <w:p>
      <w:r>
        <w:t>I nodded. That was apparently enough explanation for the moment. A narrow copper tube ran from the regulator toward a covered pot. The pot sat over a small enclosed burner. Heat. Actual heat. Arlo handed me a slate.</w:t>
      </w:r>
    </w:p>
    <w:p>
      <w:r>
        <w:t>“Record.”</w:t>
      </w:r>
    </w:p>
    <w:p>
      <w:r>
        <w:t>“What?”</w:t>
      </w:r>
    </w:p>
    <w:p>
      <w:r>
        <w:t>“Time. Temperature marks. Flow changes. Sound.”</w:t>
      </w:r>
    </w:p>
    <w:p>
      <w:r>
        <w:t>“Temperature?”</w:t>
      </w:r>
    </w:p>
    <w:p>
      <w:r>
        <w:t>He tapped the copper tube.</w:t>
      </w:r>
    </w:p>
    <w:p>
      <w:r>
        <w:t>“Three marks.”</w:t>
      </w:r>
    </w:p>
    <w:p>
      <w:r>
        <w:t>Not a thermometer. Marks. I looked at him. He shrugged.</w:t>
      </w:r>
    </w:p>
    <w:p>
      <w:r>
        <w:t>“Good enough for today.”</w:t>
      </w:r>
    </w:p>
    <w:p>
      <w:r>
        <w:t>Fair. Vessa set the broken ceramic beside the wall.</w:t>
      </w:r>
    </w:p>
    <w:p>
      <w:r>
        <w:t>“Don't touch the burner.”</w:t>
      </w:r>
    </w:p>
    <w:p>
      <w:r>
        <w:t>“I wasn't going to.”</w:t>
      </w:r>
    </w:p>
    <w:p>
      <w:r>
        <w:t>“You were looking at it.”</w:t>
      </w:r>
    </w:p>
    <w:p>
      <w:r>
        <w:t>“I look at things.”</w:t>
      </w:r>
    </w:p>
    <w:p>
      <w:r>
        <w:t>“I know.”</w:t>
      </w:r>
    </w:p>
    <w:p>
      <w:r>
        <w:t>Arlo crouched by the regulator.</w:t>
      </w:r>
    </w:p>
    <w:p>
      <w:r>
        <w:t>“Ready?”</w:t>
      </w:r>
    </w:p>
    <w:p>
      <w:r>
        <w:t>“Yes.”</w:t>
      </w:r>
    </w:p>
    <w:p>
      <w:r>
        <w:t>He lit the burner. The first change was nothing. That was useful. The metal warmed slowly. Water ran through the regulator. No vibration. Flow steady. I wrote the starting time. Arlo watched the catch bowl. Vessa watched the clamp. I watched everything else. This was a bad way to run a test. So I picked one thing. The right clamp.</w:t>
      </w:r>
    </w:p>
    <w:p>
      <w:r>
        <w:t>At about the fifth mark on Arlo's temperature strip, the regulator made a faint click.</w:t>
      </w:r>
    </w:p>
    <w:p>
      <w:r>
        <w:t>I looked up.</w:t>
      </w:r>
    </w:p>
    <w:p>
      <w:r>
        <w:t>“Did you hear that?” I asked.</w:t>
      </w:r>
    </w:p>
    <w:p>
      <w:r>
        <w:t>Arlo stopped.</w:t>
      </w:r>
    </w:p>
    <w:p>
      <w:r>
        <w:t>“Yes,” he said.</w:t>
      </w:r>
    </w:p>
    <w:p>
      <w:r>
        <w:t>Vessa touched the clamp.</w:t>
      </w:r>
    </w:p>
    <w:p>
      <w:r>
        <w:t>“Don't,” I said.</w:t>
      </w:r>
    </w:p>
    <w:p>
      <w:r>
        <w:t>“I wasn't,” Vessa said.</w:t>
      </w:r>
    </w:p>
    <w:p>
      <w:r>
        <w:t>She pulled her hand back. We waited. Another click. Then the flow changed. Barely. Arlo looked at me.</w:t>
      </w:r>
    </w:p>
    <w:p>
      <w:r>
        <w:t>“Record it.”</w:t>
      </w:r>
    </w:p>
    <w:p>
      <w:r>
        <w:t>Already had. He shut the burner. The regulator cooled. The click came again. Different pitch. Interesting. Arlo waited.</w:t>
      </w:r>
    </w:p>
    <w:p>
      <w:r>
        <w:t>“Again.”</w:t>
      </w:r>
    </w:p>
    <w:p>
      <w:r>
        <w:t>We did. Same sequence. Warm. Click. Small flutter. Cool. Click. No flutter. Not magic. Not a broken seal. Thermal movement. Probably. I wrote probably. Arlo read over my shoulder.</w:t>
      </w:r>
    </w:p>
    <w:p>
      <w:r>
        <w:t>“Why probably?” he asked.</w:t>
      </w:r>
    </w:p>
    <w:p>
      <w:r>
        <w:t>“Because we don't know what moved,” I said.</w:t>
      </w:r>
    </w:p>
    <w:p>
      <w:r>
        <w:t>“The clamp,” Arlo said.</w:t>
      </w:r>
    </w:p>
    <w:p>
      <w:r>
        <w:t>“Maybe,” I said.</w:t>
      </w:r>
    </w:p>
    <w:p>
      <w:r>
        <w:t>He smiled. Vessa said, “You two are going to start sleeping here.”</w:t>
      </w:r>
    </w:p>
    <w:p>
      <w:r>
        <w:t>“No,” I said.</w:t>
      </w:r>
    </w:p>
    <w:p>
      <w:r>
        <w:t>Arlo said, “Not possible.” She pointed at both of us.</w:t>
      </w:r>
    </w:p>
    <w:p>
      <w:r>
        <w:t>“Good.”</w:t>
      </w:r>
    </w:p>
    <w:p>
      <w:r>
        <w:t>The third run started. This time Arlo loosened the left clamp by one turn. He did not tell me why. I did not ask. He knew the fixture. We ran. The first click came later. No flutter. Second click. Still clean. Arlo looked at the clamp. Then at me.</w:t>
      </w:r>
    </w:p>
    <w:p>
      <w:r>
        <w:t>“Write it.”</w:t>
      </w:r>
    </w:p>
    <w:p>
      <w:r>
        <w:t>I wrote.</w:t>
      </w:r>
    </w:p>
    <w:p>
      <w:r>
        <w:t>“Difference?”</w:t>
      </w:r>
    </w:p>
    <w:p>
      <w:r>
        <w:t>“Looser clamp.”</w:t>
      </w:r>
    </w:p>
    <w:p>
      <w:r>
        <w:t>“Maybe.”</w:t>
      </w:r>
    </w:p>
    <w:p>
      <w:r>
        <w:t>He nodded. We let it cool. Then he tightened it one turn past the first position. The regulator clicked sooner. Flutter appeared. Small. Repeatable. There. That was more interesting. Not because it solved anything. Because it was a relationship. Clamp pressure affected when the heated regulator changed behavior. Arlo did not celebrate. He took the regulator apart. I watched.</w:t>
      </w:r>
    </w:p>
    <w:p>
      <w:r>
        <w:t>“You're changing the whole fixture.”</w:t>
      </w:r>
    </w:p>
    <w:p>
      <w:r>
        <w:t>“Yes.”</w:t>
      </w:r>
    </w:p>
    <w:p>
      <w:r>
        <w:t>“Why?”</w:t>
      </w:r>
    </w:p>
    <w:p>
      <w:r>
        <w:t>“Because if clamp pressure changes it, I need to know whether the body moves.”</w:t>
      </w:r>
    </w:p>
    <w:p>
      <w:r>
        <w:t>I waited.</w:t>
      </w:r>
    </w:p>
    <w:p>
      <w:r>
        <w:t>“That makes sense.”</w:t>
      </w:r>
    </w:p>
    <w:p>
      <w:r>
        <w:t>He looked up.</w:t>
      </w:r>
    </w:p>
    <w:p>
      <w:r>
        <w:t>“You sound disappointed.”</w:t>
      </w:r>
    </w:p>
    <w:p>
      <w:r>
        <w:t>“I like when I'm right.”</w:t>
      </w:r>
    </w:p>
    <w:p>
      <w:r>
        <w:t>“I know.”</w:t>
      </w:r>
    </w:p>
    <w:p>
      <w:r>
        <w:t>Vessa came back with a cloth.</w:t>
      </w:r>
    </w:p>
    <w:p>
      <w:r>
        <w:t>“You're both exhausting.”</w:t>
      </w:r>
    </w:p>
    <w:p>
      <w:r>
        <w:t>Arlo opened the regulator. The seal was intact. No obvious damage. He checked the seat. Clean. He checked the copper connection. Clean. Then he looked at the spring clamp. The contact surface had a bright worn line.</w:t>
      </w:r>
    </w:p>
    <w:p>
      <w:r>
        <w:t>“That's new.”</w:t>
      </w:r>
    </w:p>
    <w:p>
      <w:r>
        <w:t>I leaned closer. Vessa said, “Not touching.”</w:t>
      </w:r>
    </w:p>
    <w:p>
      <w:r>
        <w:t>“I know.”</w:t>
      </w:r>
    </w:p>
    <w:p>
      <w:r>
        <w:t>Arlo rubbed the line with his thumb.</w:t>
      </w:r>
    </w:p>
    <w:p>
      <w:r>
        <w:t>“Heat.”</w:t>
      </w:r>
    </w:p>
    <w:p>
      <w:r>
        <w:t>“Or pressure.”</w:t>
      </w:r>
    </w:p>
    <w:p>
      <w:r>
        <w:t>“Both.”</w:t>
      </w:r>
    </w:p>
    <w:p>
      <w:r>
        <w:t>“Maybe the clamp is slipping.”</w:t>
      </w:r>
    </w:p>
    <w:p>
      <w:r>
        <w:t>“Maybe.”</w:t>
      </w:r>
    </w:p>
    <w:p>
      <w:r>
        <w:t>He reassembled it. This time he placed a thin leather washer between clamp and body. I stared.</w:t>
      </w:r>
    </w:p>
    <w:p>
      <w:r>
        <w:t>“That will change the test.”</w:t>
      </w:r>
    </w:p>
    <w:p>
      <w:r>
        <w:t>“Yes.”</w:t>
      </w:r>
    </w:p>
    <w:p>
      <w:r>
        <w:t>“Why?”</w:t>
      </w:r>
    </w:p>
    <w:p>
      <w:r>
        <w:t>“Because the customer uses leather.”</w:t>
      </w:r>
    </w:p>
    <w:p>
      <w:r>
        <w:t>I looked at him.</w:t>
      </w:r>
    </w:p>
    <w:p>
      <w:r>
        <w:t>“On the final mount?”</w:t>
      </w:r>
    </w:p>
    <w:p>
      <w:r>
        <w:t>“Sometimes.”</w:t>
      </w:r>
    </w:p>
    <w:p>
      <w:r>
        <w:t>Good. Not our experiment. Their product. We ran it again. The click came later. No visible flutter. At higher crank speed, the fixture vibrated. The regulator rattled. The output stayed stable. Arlo stopped turning.</w:t>
      </w:r>
    </w:p>
    <w:p>
      <w:r>
        <w:t>“Enough.”</w:t>
      </w:r>
    </w:p>
    <w:p>
      <w:r>
        <w:t>I looked at the slate.</w:t>
      </w:r>
    </w:p>
    <w:p>
      <w:r>
        <w:t>“Why?”</w:t>
      </w:r>
    </w:p>
    <w:p>
      <w:r>
        <w:t>“Because I know the mount is doing something.”</w:t>
      </w:r>
    </w:p>
    <w:p>
      <w:r>
        <w:t>He covered the burner.</w:t>
      </w:r>
    </w:p>
    <w:p>
      <w:r>
        <w:t>“We don't need to break it to learn that.”</w:t>
      </w:r>
    </w:p>
    <w:p>
      <w:r>
        <w:t>That was reasonable. I had been about to suggest another run. I kept my mouth shut. Vessa noticed. She smiled. Not kindly.</w:t>
      </w:r>
    </w:p>
    <w:p>
      <w:r>
        <w:t>“Growth.”</w:t>
      </w:r>
    </w:p>
    <w:p>
      <w:r>
        <w:t>“Don't.”</w:t>
      </w:r>
    </w:p>
    <w:p>
      <w:r>
        <w:t>“I didn't say anything.”</w:t>
      </w:r>
    </w:p>
    <w:p>
      <w:r>
        <w:t>“You said growth.”</w:t>
      </w:r>
    </w:p>
    <w:p>
      <w:r>
        <w:t>“That's one word.”</w:t>
      </w:r>
    </w:p>
    <w:p>
      <w:r>
        <w:t>I hated that she could do that. Arlo was already writing.</w:t>
      </w:r>
    </w:p>
    <w:p>
      <w:r>
        <w:t>“Current guidance?” Arlo asked.</w:t>
      </w:r>
    </w:p>
    <w:p>
      <w:r>
        <w:t>I looked at the slate.</w:t>
      </w:r>
    </w:p>
    <w:p>
      <w:r>
        <w:t>“Heat changes clamp behavior. Clamp pressure changes onset of flutter. Leather interface reduces observed movement in this fixture. High vibration can produce rattle without immediate output instability.”</w:t>
      </w:r>
    </w:p>
    <w:p>
      <w:r>
        <w:t>Arlo nodded.</w:t>
      </w:r>
    </w:p>
    <w:p>
      <w:r>
        <w:t>“Good.”</w:t>
      </w:r>
    </w:p>
    <w:p>
      <w:r>
        <w:t>“Need more runs.”</w:t>
      </w:r>
    </w:p>
    <w:p>
      <w:r>
        <w:t>“Yes.”</w:t>
      </w:r>
    </w:p>
    <w:p>
      <w:r>
        <w:t>“Different regulator?”</w:t>
      </w:r>
    </w:p>
    <w:p>
      <w:r>
        <w:t>“Yes.”</w:t>
      </w:r>
    </w:p>
    <w:p>
      <w:r>
        <w:t>“Different clamp?”</w:t>
      </w:r>
    </w:p>
    <w:p>
      <w:r>
        <w:t>“Yes.”</w:t>
      </w:r>
    </w:p>
    <w:p>
      <w:r>
        <w:t>“Different heat?”</w:t>
      </w:r>
    </w:p>
    <w:p>
      <w:r>
        <w:t>“Eventually.”</w:t>
      </w:r>
    </w:p>
    <w:p>
      <w:r>
        <w:t>I looked at him.</w:t>
      </w:r>
    </w:p>
    <w:p>
      <w:r>
        <w:t>“That's a lot.”</w:t>
      </w:r>
    </w:p>
    <w:p>
      <w:r>
        <w:t>“That's work.”</w:t>
      </w:r>
    </w:p>
    <w:p>
      <w:r>
        <w:t>Right. He handed me the slate.</w:t>
      </w:r>
    </w:p>
    <w:p>
      <w:r>
        <w:t>“You can leave.”</w:t>
      </w:r>
    </w:p>
    <w:p>
      <w:r>
        <w:t>That was not dismissal. It was permission. I packed my notebook. At the door, Vessa called after me.</w:t>
      </w:r>
    </w:p>
    <w:p>
      <w:r>
        <w:t>“Greg.”</w:t>
      </w:r>
    </w:p>
    <w:p>
      <w:r>
        <w:t>I turned.</w:t>
      </w:r>
    </w:p>
    <w:p>
      <w:r>
        <w:t>“Your hand.”</w:t>
      </w:r>
    </w:p>
    <w:p>
      <w:r>
        <w:t>I looked down. A blister had opened near the base of my thumb. Probably from the millrace work. I had forgotten it.</w:t>
      </w:r>
    </w:p>
    <w:p>
      <w:r>
        <w:t>“You want me to look at that?”</w:t>
      </w:r>
    </w:p>
    <w:p>
      <w:r>
        <w:t>I considered lying.</w:t>
      </w:r>
    </w:p>
    <w:p>
      <w:r>
        <w:t>“No.”</w:t>
      </w:r>
    </w:p>
    <w:p>
      <w:r>
        <w:t>“Good.”</w:t>
      </w:r>
    </w:p>
    <w:p>
      <w:r>
        <w:t>She nodded toward the street.</w:t>
      </w:r>
    </w:p>
    <w:p>
      <w:r>
        <w:t>“Go find food.”</w:t>
      </w:r>
    </w:p>
    <w:p>
      <w:r>
        <w:t>“I was going to.”</w:t>
      </w:r>
    </w:p>
    <w:p>
      <w:r>
        <w:t>“Before you start thinking.”</w:t>
      </w:r>
    </w:p>
    <w:p>
      <w:r>
        <w:t>Too late. Outside, the city was already loud. A cart blocked half the lane while two men argued over whether the wheel had broken because of the load or because the axle had been repaired badly. Neither seemed interested in my opinion. Excellent. I walked around them. At the corner, I stopped. Varo Chemical was three streets south. The thought arrived. Kestrin.</w:t>
      </w:r>
    </w:p>
    <w:p>
      <w:r>
        <w:t>Sorted. Processed. Sinkstone. I could go ask. I could spend the afternoon turning one answer into six. I stood there for several seconds. Then kept walking. Food first. There was a soup seller near the Guild yard. I bought a bowl. Not the cheapest. Not the expensive one. Middle. I sat on a low wall.</w:t>
      </w:r>
    </w:p>
    <w:p>
      <w:r>
        <w:t>A man beside me was feeding bits of bread to a dog. The dog accepted every piece with the seriousness of a royal appointment. I watched it. Then watched the street. Then thought about the regulator. Not because I wanted to. Because the sequence was wrong. Heat. Clamp. Movement. Output. The sound came before the visible change. Maybe. I took out my notebook.</w:t>
      </w:r>
    </w:p>
    <w:p>
      <w:r>
        <w:t>Wrote one line.</w:t>
      </w:r>
    </w:p>
    <w:p>
      <w:r>
        <w:t>SOUND MAY PRECEDE OUTPUT CHANGE.</w:t>
      </w:r>
    </w:p>
    <w:p>
      <w:r>
        <w:t>Under it:</w:t>
      </w:r>
    </w:p>
    <w:p>
      <w:r>
        <w:t>CHECK WITH SECOND BODY.</w:t>
      </w:r>
    </w:p>
    <w:p>
      <w:r>
        <w:t>Then closed it. That was enough. For now. A familiar voice came from behind me.</w:t>
      </w:r>
    </w:p>
    <w:p>
      <w:r>
        <w:t>“You look like you're losing an argument.”</w:t>
      </w:r>
    </w:p>
    <w:p>
      <w:r>
        <w:t>I turned. Jorren stood there with a paper-wrapped sausage in one hand.</w:t>
      </w:r>
    </w:p>
    <w:p>
      <w:r>
        <w:t>“I am not.”</w:t>
      </w:r>
    </w:p>
    <w:p>
      <w:r>
        <w:t>“You have the face.”</w:t>
      </w:r>
    </w:p>
    <w:p>
      <w:r>
        <w:t>“What face?”</w:t>
      </w:r>
    </w:p>
    <w:p>
      <w:r>
        <w:t>“The one where you stop hearing people.”</w:t>
      </w:r>
    </w:p>
    <w:p>
      <w:r>
        <w:t>“I was eating.”</w:t>
      </w:r>
    </w:p>
    <w:p>
      <w:r>
        <w:t>“You were staring at soup.”</w:t>
      </w:r>
    </w:p>
    <w:p>
      <w:r>
        <w:t>I looked at the bowl. Fair. Jorren sat beside me.</w:t>
      </w:r>
    </w:p>
    <w:p>
      <w:r>
        <w:t>“Work?”</w:t>
      </w:r>
    </w:p>
    <w:p>
      <w:r>
        <w:t>“Arlo.”</w:t>
      </w:r>
    </w:p>
    <w:p>
      <w:r>
        <w:t>“Still doing that thing?”</w:t>
      </w:r>
    </w:p>
    <w:p>
      <w:r>
        <w:t>“Yes.”</w:t>
      </w:r>
    </w:p>
    <w:p>
      <w:r>
        <w:t>“How's it going?”</w:t>
      </w:r>
    </w:p>
    <w:p>
      <w:r>
        <w:t>“Useful.”</w:t>
      </w:r>
    </w:p>
    <w:p>
      <w:r>
        <w:t>He nodded. No demand for explanation. We ate. After a while he said, “Berren's foot is better.”</w:t>
      </w:r>
    </w:p>
    <w:p>
      <w:r>
        <w:t>“Good.”</w:t>
      </w:r>
    </w:p>
    <w:p>
      <w:r>
        <w:t>“He's complaining.”</w:t>
      </w:r>
    </w:p>
    <w:p>
      <w:r>
        <w:t>“Better.”</w:t>
      </w:r>
    </w:p>
    <w:p>
      <w:r>
        <w:t>“That's what I said.”</w:t>
      </w:r>
    </w:p>
    <w:p>
      <w:r>
        <w:t>We ate a little longer. Then Jorren said, “Alden's gone south.” I looked at him.</w:t>
      </w:r>
    </w:p>
    <w:p>
      <w:r>
        <w:t>“Again?”</w:t>
      </w:r>
    </w:p>
    <w:p>
      <w:r>
        <w:t>“Farm escort.”</w:t>
      </w:r>
    </w:p>
    <w:p>
      <w:r>
        <w:t>Right. I had forgotten. Or not forgotten. Failed to retrieve it.</w:t>
      </w:r>
    </w:p>
    <w:p>
      <w:r>
        <w:t>“Anything happen?”</w:t>
      </w:r>
    </w:p>
    <w:p>
      <w:r>
        <w:t>“Not that I heard.”</w:t>
      </w:r>
    </w:p>
    <w:p>
      <w:r>
        <w:t>Good. Jorren tore off another piece of sausage.</w:t>
      </w:r>
    </w:p>
    <w:p>
      <w:r>
        <w:t>“You sparring tomorrow?”</w:t>
      </w:r>
    </w:p>
    <w:p>
      <w:r>
        <w:t>“If Hessa says.”</w:t>
      </w:r>
    </w:p>
    <w:p>
      <w:r>
        <w:t>“That's not an answer.”</w:t>
      </w:r>
    </w:p>
    <w:p>
      <w:r>
        <w:t>“It is the only answer.”</w:t>
      </w:r>
    </w:p>
    <w:p>
      <w:r>
        <w:t>He grinned.</w:t>
      </w:r>
    </w:p>
    <w:p>
      <w:r>
        <w:t>“Still you.”</w:t>
      </w:r>
    </w:p>
    <w:p>
      <w:r>
        <w:t>I looked at him.</w:t>
      </w:r>
    </w:p>
    <w:p>
      <w:r>
        <w:t>“Unfortunately.”</w:t>
      </w:r>
    </w:p>
    <w:p>
      <w:r>
        <w:t>He laughed. The soup was getting cold. I ate it anyway. When we stood, Jorren nodded toward the Guild.</w:t>
      </w:r>
    </w:p>
    <w:p>
      <w:r>
        <w:t>“Coming in?”</w:t>
      </w:r>
    </w:p>
    <w:p>
      <w:r>
        <w:t>“No.”</w:t>
      </w:r>
    </w:p>
    <w:p>
      <w:r>
        <w:t>“Why?”</w:t>
      </w:r>
    </w:p>
    <w:p>
      <w:r>
        <w:t>“I have a blister.”</w:t>
      </w:r>
    </w:p>
    <w:p>
      <w:r>
        <w:t>He looked at my hand.</w:t>
      </w:r>
    </w:p>
    <w:p>
      <w:r>
        <w:t>“That serious?”</w:t>
      </w:r>
    </w:p>
    <w:p>
      <w:r>
        <w:t>“Extremely.”</w:t>
      </w:r>
    </w:p>
    <w:p>
      <w:r>
        <w:t>“Thought so.”</w:t>
      </w:r>
    </w:p>
    <w:p>
      <w:r>
        <w:t>He left toward the yard. I went home. The regulator stayed at Arlo's. The sinkstone stayed at Dorrin. Alden stayed south. Sevren stayed somewhere north. Everyone had somewhere else to be. I had food in my stomach. A test tomorrow. And a blister. For once, that was a complete enough list.</w:t>
      </w:r>
    </w:p>
    <w:p>
      <w:r>
        <w:t>CHAPTER FIFTY-ONE</w:t>
      </w:r>
    </w:p>
    <w:p>
      <w:r>
        <w:t>THE SIGNALMAN</w:t>
      </w:r>
    </w:p>
    <w:p>
      <w:r>
        <w:t>The blister was worse in the morning. Not dramatically. It had simply become more interested in existing. I found it while buttoning my shirt. A tender spot at the base of my thumb, skin lifted and pale at the edge. I pressed it once. Bad decision. I stopped pressing it.</w:t>
      </w:r>
    </w:p>
    <w:p>
      <w:r>
        <w:t>The rest of me was better. Ribs quiet. Legs good. Channels quiet. No headache. No strange pressure behind the eyes. That was enough to make me suspicious of the day. I ate bread, cheese, and an apple that had been cut yesterday and had therefore lost most of its enthusiasm. Then I looked at the regulator sitting on my table. I had not brought it home.</w:t>
      </w:r>
    </w:p>
    <w:p>
      <w:r>
        <w:t>Arlo had kept it. That was probably correct. I had the notes. The notes were mine. The device was his workshop problem. Good. I put the notebook away. There was no reason to go to Arlo. No reason to go to Dorrin Stone. No reason to go to Varo Chemical. No reason to find Alden. No reason to look for Sevren.</w:t>
      </w:r>
    </w:p>
    <w:p>
      <w:r>
        <w:t>I had, apparently, developed a morning routine consisting of identifying things I could do and then refusing to do half of them. Progress. The Guild had work. That was different. I went. The contract hall was already crowded. Not packed. Crowded in the ordinary way, which was worse because nobody had a dramatic reason for being in each other's way.</w:t>
      </w:r>
    </w:p>
    <w:p>
      <w:r>
        <w:t>A cart driver argued with a clerk about a missing seal. Two women in road leathers were comparing bruises. A man asleep on a bench had one boot off and a Guild form across his chest. Someone had spilled grain near the door. Nobody was stopping the entire institution to address it. I liked that. I went to the board. Most of the jobs were ordinary.</w:t>
      </w:r>
    </w:p>
    <w:p>
      <w:r>
        <w:t>Fence inspection. South road escort. Warehouse unloading. Two days of guard work for a salt wagon. A farm contract involving three pigs and a broken pen. I considered the pigs. Then decided against them. A voice behind me said, “Greg?” I turned.</w:t>
      </w:r>
    </w:p>
    <w:p>
      <w:r>
        <w:t>A Guild runner I did not know stood there holding a folded sheet.</w:t>
      </w:r>
    </w:p>
    <w:p>
      <w:r>
        <w:t>“Yes,” I said.</w:t>
      </w:r>
    </w:p>
    <w:p>
      <w:r>
        <w:t>“You've got a moment?” the runner asked.</w:t>
      </w:r>
    </w:p>
    <w:p>
      <w:r>
        <w:t>“I have several,” I said.</w:t>
      </w:r>
    </w:p>
    <w:p>
      <w:r>
        <w:t>He handed me the paper.</w:t>
      </w:r>
    </w:p>
    <w:p>
      <w:r>
        <w:t>“Field desk,” he said.</w:t>
      </w:r>
    </w:p>
    <w:p>
      <w:r>
        <w:t>I opened it.</w:t>
      </w:r>
    </w:p>
    <w:p>
      <w:r>
        <w:t>REQUEST: GREGORY
BRONZE
AVAILABLE TODAY
ASK FOR TAVIN.</w:t>
      </w:r>
    </w:p>
    <w:p>
      <w:r>
        <w:t>I stared at the name. Tavin. No. Wrong Tavin. Almost certainly. The universe did not get to recycle every name just because I had been thinking about memory too much.</w:t>
      </w:r>
    </w:p>
    <w:p>
      <w:r>
        <w:t>“Which Tavin?”</w:t>
      </w:r>
    </w:p>
    <w:p>
      <w:r>
        <w:t>The runner blinked.</w:t>
      </w:r>
    </w:p>
    <w:p>
      <w:r>
        <w:t>“The field lead.”</w:t>
      </w:r>
    </w:p>
    <w:p>
      <w:r>
        <w:t>“Family name?”</w:t>
      </w:r>
    </w:p>
    <w:p>
      <w:r>
        <w:t>“Didn't give one.”</w:t>
      </w:r>
    </w:p>
    <w:p>
      <w:r>
        <w:t>“Where?”</w:t>
      </w:r>
    </w:p>
    <w:p>
      <w:r>
        <w:t>“West gate office.”</w:t>
      </w:r>
    </w:p>
    <w:p>
      <w:r>
        <w:t>“What kind of work?”</w:t>
      </w:r>
    </w:p>
    <w:p>
      <w:r>
        <w:t>“Didn't say.”</w:t>
      </w:r>
    </w:p>
    <w:p>
      <w:r>
        <w:t>I looked at the paper. This was suspicious. Not because of Tavin. Because somebody had requested me. That was new enough to make the rest of my brain stand up. The runner was already walking away.</w:t>
      </w:r>
    </w:p>
    <w:p>
      <w:r>
        <w:t>“Wait.”</w:t>
      </w:r>
    </w:p>
    <w:p>
      <w:r>
        <w:t>He stopped.</w:t>
      </w:r>
    </w:p>
    <w:p>
      <w:r>
        <w:t>“Was this a specific request?”</w:t>
      </w:r>
    </w:p>
    <w:p>
      <w:r>
        <w:t>“Yes.”</w:t>
      </w:r>
    </w:p>
    <w:p>
      <w:r>
        <w:t>“From him?”</w:t>
      </w:r>
    </w:p>
    <w:p>
      <w:r>
        <w:t>“That's what the form says.”</w:t>
      </w:r>
    </w:p>
    <w:p>
      <w:r>
        <w:t>“Why me?”</w:t>
      </w:r>
    </w:p>
    <w:p>
      <w:r>
        <w:t>The runner shrugged.</w:t>
      </w:r>
    </w:p>
    <w:p>
      <w:r>
        <w:t>“Ask him.”</w:t>
      </w:r>
    </w:p>
    <w:p>
      <w:r>
        <w:t>Good answer. I folded the paper. Then I almost went to the board again. Pigs. No. West gate. I went. The field office was a narrow room beside the gatehouse with two desks, a rack of route markers, and a window overlooking the freight road. A woman in a dark road coat stood over a map. She looked up when I entered.</w:t>
      </w:r>
    </w:p>
    <w:p>
      <w:r>
        <w:t>“Greg.”</w:t>
      </w:r>
    </w:p>
    <w:p>
      <w:r>
        <w:t>“Apparently.”</w:t>
      </w:r>
    </w:p>
    <w:p>
      <w:r>
        <w:t>She pointed at the chair. I sat. She did not.</w:t>
      </w:r>
    </w:p>
    <w:p>
      <w:r>
        <w:t>“I'm Tavin.”</w:t>
      </w:r>
    </w:p>
    <w:p>
      <w:r>
        <w:t>I waited. No recognition. Good.</w:t>
      </w:r>
    </w:p>
    <w:p>
      <w:r>
        <w:t>“Tavin what?”</w:t>
      </w:r>
    </w:p>
    <w:p>
      <w:r>
        <w:t>“Marek Rusk.”</w:t>
      </w:r>
    </w:p>
    <w:p>
      <w:r>
        <w:t>Nothing. Definitely not the wagon Tavin. He had been sixteen. This Tavin was perhaps forty. I was getting better at names.</w:t>
      </w:r>
    </w:p>
    <w:p>
      <w:r>
        <w:t>“You asked for me.”</w:t>
      </w:r>
    </w:p>
    <w:p>
      <w:r>
        <w:t>“I did.”</w:t>
      </w:r>
    </w:p>
    <w:p>
      <w:r>
        <w:t>“Why?”</w:t>
      </w:r>
    </w:p>
    <w:p>
      <w:r>
        <w:t>She picked up a report.</w:t>
      </w:r>
    </w:p>
    <w:p>
      <w:r>
        <w:t>“West Orchard.”</w:t>
      </w:r>
    </w:p>
    <w:p>
      <w:r>
        <w:t>I recognized the job.</w:t>
      </w:r>
    </w:p>
    <w:p>
      <w:r>
        <w:t>“Alden's escort.”</w:t>
      </w:r>
    </w:p>
    <w:p>
      <w:r>
        <w:t>“Yes.”</w:t>
      </w:r>
    </w:p>
    <w:p>
      <w:r>
        <w:t>“Pessa and Dorn.”</w:t>
      </w:r>
    </w:p>
    <w:p>
      <w:r>
        <w:t>“Yes.”</w:t>
      </w:r>
    </w:p>
    <w:p>
      <w:r>
        <w:t>She tapped the page.</w:t>
      </w:r>
    </w:p>
    <w:p>
      <w:r>
        <w:t>“You wrote that the rear cart was running two inches low on the left wheel before anyone noticed.”</w:t>
      </w:r>
    </w:p>
    <w:p>
      <w:r>
        <w:t>“I noticed.”</w:t>
      </w:r>
    </w:p>
    <w:p>
      <w:r>
        <w:t>“The team leader wrote that you checked the wheel before loading the second cart.”</w:t>
      </w:r>
    </w:p>
    <w:p>
      <w:r>
        <w:t>“I did.”</w:t>
      </w:r>
    </w:p>
    <w:p>
      <w:r>
        <w:t>“Why?”</w:t>
      </w:r>
    </w:p>
    <w:p>
      <w:r>
        <w:t>“It was leaning.”</w:t>
      </w:r>
    </w:p>
    <w:p>
      <w:r>
        <w:t>She looked at me. I looked back. That was the entire explanation. She set the report down.</w:t>
      </w:r>
    </w:p>
    <w:p>
      <w:r>
        <w:t>“I've got a roadwright crew working at the old south freight spur this afternoon. They're replacing a failed drain crossing.”</w:t>
      </w:r>
    </w:p>
    <w:p>
      <w:r>
        <w:t>“How failed?”</w:t>
      </w:r>
    </w:p>
    <w:p>
      <w:r>
        <w:t>“Enough that carts are using one side of the road.”</w:t>
      </w:r>
    </w:p>
    <w:p>
      <w:r>
        <w:t>“How much traffic?”</w:t>
      </w:r>
    </w:p>
    <w:p>
      <w:r>
        <w:t>“More than they should.”</w:t>
      </w:r>
    </w:p>
    <w:p>
      <w:r>
        <w:t>“Why?”</w:t>
      </w:r>
    </w:p>
    <w:p>
      <w:r>
        <w:t>“Because the east spur is still carrying Darrowmere reroutes.”</w:t>
      </w:r>
    </w:p>
    <w:p>
      <w:r>
        <w:t>There it was. Darrowmere. Not the mystery. Traffic. The road had changed because people had changed routes. That was the sort of consequence I liked. It did not require a monster.</w:t>
      </w:r>
    </w:p>
    <w:p>
      <w:r>
        <w:t>“What do you need me for?” I asked.</w:t>
      </w:r>
    </w:p>
    <w:p>
      <w:r>
        <w:t>Tavin pointed to the map.</w:t>
      </w:r>
    </w:p>
    <w:p>
      <w:r>
        <w:t>“The roadwright owns the repair. The Guild lead owns the contract. The haulers own their carts. The gate clerk controls the queue,” she said.</w:t>
      </w:r>
    </w:p>
    <w:p>
      <w:r>
        <w:t>“And?” I asked.</w:t>
      </w:r>
    </w:p>
    <w:p>
      <w:r>
        <w:t>“And all four can do their jobs correctly and still make a mess,” Tavin said.</w:t>
      </w:r>
    </w:p>
    <w:p>
      <w:r>
        <w:t>I smiled. She noticed.</w:t>
      </w:r>
    </w:p>
    <w:p>
      <w:r>
        <w:t>“That's what the report says you are good at.”</w:t>
      </w:r>
    </w:p>
    <w:p>
      <w:r>
        <w:t>“I wouldn't phrase it that way.”</w:t>
      </w:r>
    </w:p>
    <w:p>
      <w:r>
        <w:t>“I didn't.”</w:t>
      </w:r>
    </w:p>
    <w:p>
      <w:r>
        <w:t>Fair. She tapped a narrow section of road.</w:t>
      </w:r>
    </w:p>
    <w:p>
      <w:r>
        <w:t>“The repair crew needs a clear lane. Carts need to get through. The drain is unstable enough that heavy loads shouldn't cross while they're resetting the stone. The clerk can hold carts at the gate, but she can't see the repair site.”</w:t>
      </w:r>
    </w:p>
    <w:p>
      <w:r>
        <w:t>“What can I do?”</w:t>
      </w:r>
    </w:p>
    <w:p>
      <w:r>
        <w:t>“Watch the lane.”</w:t>
      </w:r>
    </w:p>
    <w:p>
      <w:r>
        <w:t>I waited.</w:t>
      </w:r>
    </w:p>
    <w:p>
      <w:r>
        <w:t>“If the roadwright calls a stop, enforce it for the waiting carts. If the queue starts moving when the repair crew isn't ready, stop the movement. If the repair crew changes the condition and needs traffic handled differently, tell the clerk.”</w:t>
      </w:r>
    </w:p>
    <w:p>
      <w:r>
        <w:t>“That's the job?”</w:t>
      </w:r>
    </w:p>
    <w:p>
      <w:r>
        <w:t>“That's the job.”</w:t>
      </w:r>
    </w:p>
    <w:p>
      <w:r>
        <w:t>“How much discretion?”</w:t>
      </w:r>
    </w:p>
    <w:p>
      <w:r>
        <w:t>She considered.</w:t>
      </w:r>
    </w:p>
    <w:p>
      <w:r>
        <w:t>“Enough to stop a cart entering the repair lane. Not enough to redesign the road.”</w:t>
      </w:r>
    </w:p>
    <w:p>
      <w:r>
        <w:t>“I wasn't going to redesign the road.”</w:t>
      </w:r>
    </w:p>
    <w:p>
      <w:r>
        <w:t>She looked at me.</w:t>
      </w:r>
    </w:p>
    <w:p>
      <w:r>
        <w:t>“Good.”</w:t>
      </w:r>
    </w:p>
    <w:p>
      <w:r>
        <w:t>I disliked how often that word was becoming associated with me.</w:t>
      </w:r>
    </w:p>
    <w:p>
      <w:r>
        <w:t>“How long?”</w:t>
      </w:r>
    </w:p>
    <w:p>
      <w:r>
        <w:t>“Three hours.”</w:t>
      </w:r>
    </w:p>
    <w:p>
      <w:r>
        <w:t>“Pay?”</w:t>
      </w:r>
    </w:p>
    <w:p>
      <w:r>
        <w:t>“Eight copper.”</w:t>
      </w:r>
    </w:p>
    <w:p>
      <w:r>
        <w:t>I looked at the map again. Eight copper. Ordinary Bronze work. Someone had looked at something I had done and decided I might be useful for another thing. Not because I was special. Because a report had survived contact with another person's problem. That was different.</w:t>
      </w:r>
    </w:p>
    <w:p>
      <w:r>
        <w:t>“I'll do it.”</w:t>
      </w:r>
    </w:p>
    <w:p>
      <w:r>
        <w:t>“Good.”</w:t>
      </w:r>
    </w:p>
    <w:p>
      <w:r>
        <w:t>She handed me a brass route marker.</w:t>
      </w:r>
    </w:p>
    <w:p>
      <w:r>
        <w:t>“You're lane support. Yellow marker means hold. White means clear.”</w:t>
      </w:r>
    </w:p>
    <w:p>
      <w:r>
        <w:t>“Who controls the red?”</w:t>
      </w:r>
    </w:p>
    <w:p>
      <w:r>
        <w:t>“Roadwright.”</w:t>
      </w:r>
    </w:p>
    <w:p>
      <w:r>
        <w:t>“Good.”</w:t>
      </w:r>
    </w:p>
    <w:p>
      <w:r>
        <w:t>She paused.</w:t>
      </w:r>
    </w:p>
    <w:p>
      <w:r>
        <w:t>“You ask a lot of questions.”</w:t>
      </w:r>
    </w:p>
    <w:p>
      <w:r>
        <w:t>“I ask the ones that prevent me from accidentally becoming the roadwright.”</w:t>
      </w:r>
    </w:p>
    <w:p>
      <w:r>
        <w:t>That almost made her smile.</w:t>
      </w:r>
    </w:p>
    <w:p>
      <w:r>
        <w:t>“Go to the south spur. Foreman is Leth. He knows you're coming.”</w:t>
      </w:r>
    </w:p>
    <w:p>
      <w:r>
        <w:t>I stood. At the door she said, “Greg.” I turned.</w:t>
      </w:r>
    </w:p>
    <w:p>
      <w:r>
        <w:t>“If the road is unsafe, don't try to be useful about it.”</w:t>
      </w:r>
    </w:p>
    <w:p>
      <w:r>
        <w:t>That was a strange sentence. I liked it.</w:t>
      </w:r>
    </w:p>
    <w:p>
      <w:r>
        <w:t>“I won't.”</w:t>
      </w:r>
    </w:p>
    <w:p>
      <w:r>
        <w:t>The south freight spur smelled like wet stone, horse, and old water. The drain crossing had failed in a boring way. A line of paving had sunk near the center, leaving a shallow trough where runoff collected. A timber barrier marked the repair lane. Three roadwrights were already working beside it.</w:t>
      </w:r>
    </w:p>
    <w:p>
      <w:r>
        <w:t>Leth was a broad man with gray in his beard and a hammer tucked through his belt. He looked at the brass marker. Then at me.</w:t>
      </w:r>
    </w:p>
    <w:p>
      <w:r>
        <w:t>“You're the Bronze.”</w:t>
      </w:r>
    </w:p>
    <w:p>
      <w:r>
        <w:t>“Apparently.”</w:t>
      </w:r>
    </w:p>
    <w:p>
      <w:r>
        <w:t>“You know the job?”</w:t>
      </w:r>
    </w:p>
    <w:p>
      <w:r>
        <w:t>“Hold traffic when you tell me.”</w:t>
      </w:r>
    </w:p>
    <w:p>
      <w:r>
        <w:t>“Mostly.”</w:t>
      </w:r>
    </w:p>
    <w:p>
      <w:r>
        <w:t>“What's the other part?”</w:t>
      </w:r>
    </w:p>
    <w:p>
      <w:r>
        <w:t>He pointed with his chin.</w:t>
      </w:r>
    </w:p>
    <w:p>
      <w:r>
        <w:t>“People.”</w:t>
      </w:r>
    </w:p>
    <w:p>
      <w:r>
        <w:t>I looked. A cart waited fifty yards back. Another behind it. Then three more. The gate clerk was arguing with a driver who wanted to pass before the queue closed. No one looked incompetent. That was the problem. Everyone had a reasonable thing they wanted. Leth crouched beside the broken stones.</w:t>
      </w:r>
    </w:p>
    <w:p>
      <w:r>
        <w:t>“We're pulling these six. Once they're out, nobody crosses until the base is packed.”</w:t>
      </w:r>
    </w:p>
    <w:p>
      <w:r>
        <w:t>“How long?”</w:t>
      </w:r>
    </w:p>
    <w:p>
      <w:r>
        <w:t>“Could be ten minutes.”</w:t>
      </w:r>
    </w:p>
    <w:p>
      <w:r>
        <w:t>“Could?”</w:t>
      </w:r>
    </w:p>
    <w:p>
      <w:r>
        <w:t>“Could be twenty.”</w:t>
      </w:r>
    </w:p>
    <w:p>
      <w:r>
        <w:t>“Good.”</w:t>
      </w:r>
    </w:p>
    <w:p>
      <w:r>
        <w:t>He looked at me.</w:t>
      </w:r>
    </w:p>
    <w:p>
      <w:r>
        <w:t>“You like maybe?”</w:t>
      </w:r>
    </w:p>
    <w:p>
      <w:r>
        <w:t>“No.”</w:t>
      </w:r>
    </w:p>
    <w:p>
      <w:r>
        <w:t>“Me neither.”</w:t>
      </w:r>
    </w:p>
    <w:p>
      <w:r>
        <w:t>He returned to work. I took the yellow marker. The first cart rolled forward. I raised it.</w:t>
      </w:r>
    </w:p>
    <w:p>
      <w:r>
        <w:t>“Hold.”</w:t>
      </w:r>
    </w:p>
    <w:p>
      <w:r>
        <w:t>The driver leaned down.</w:t>
      </w:r>
    </w:p>
    <w:p>
      <w:r>
        <w:t>“I'm loaded for the north warehouse.”</w:t>
      </w:r>
    </w:p>
    <w:p>
      <w:r>
        <w:t>“Hold.”</w:t>
      </w:r>
    </w:p>
    <w:p>
      <w:r>
        <w:t>“I was told the road was open.”</w:t>
      </w:r>
    </w:p>
    <w:p>
      <w:r>
        <w:t>“It was.”</w:t>
      </w:r>
    </w:p>
    <w:p>
      <w:r>
        <w:t>“Now?”</w:t>
      </w:r>
    </w:p>
    <w:p>
      <w:r>
        <w:t>“Now it isn't.”</w:t>
      </w:r>
    </w:p>
    <w:p>
      <w:r>
        <w:t>He stared at me. Then at the marker. Then at the roadwright crew. He shrugged.</w:t>
      </w:r>
    </w:p>
    <w:p>
      <w:r>
        <w:t>“Fine.”</w:t>
      </w:r>
    </w:p>
    <w:p>
      <w:r>
        <w:t>He stopped. That was almost disappointingly easy. The second cart tried a minute later. I stopped it too. Then the third. Then a handcart came through from the opposite side. That one was allowed. Small load. The roadwrights were not working on that lane. I watched the difference. Not weight alone. Position. Good. The next half hour was mostly waiting. That was harder than it sounded.</w:t>
      </w:r>
    </w:p>
    <w:p>
      <w:r>
        <w:t>I had spent years believing that if I could see the system clearly enough, I should intervene. Now I had a yellow marker and a man with a hammer. My job was to hold it. So I held it. The queue grew. The gate clerk came down.</w:t>
      </w:r>
    </w:p>
    <w:p>
      <w:r>
        <w:t>“We're backing up,” she said.</w:t>
      </w:r>
    </w:p>
    <w:p>
      <w:r>
        <w:t>“Yes,” I said.</w:t>
      </w:r>
    </w:p>
    <w:p>
      <w:r>
        <w:t>“Can you let the first two through?” she asked.</w:t>
      </w:r>
    </w:p>
    <w:p>
      <w:r>
        <w:t>I looked at Leth. He was kneeling in the trench, packing crushed stone into the base. He looked up.</w:t>
      </w:r>
    </w:p>
    <w:p>
      <w:r>
        <w:t>“Not yet.”</w:t>
      </w:r>
    </w:p>
    <w:p>
      <w:r>
        <w:t>I raised the yellow marker toward the clerk.</w:t>
      </w:r>
    </w:p>
    <w:p>
      <w:r>
        <w:t>“Not yet.”</w:t>
      </w:r>
    </w:p>
    <w:p>
      <w:r>
        <w:t>She frowned.</w:t>
      </w:r>
    </w:p>
    <w:p>
      <w:r>
        <w:t>“That puts the whole queue into the gate.”</w:t>
      </w:r>
    </w:p>
    <w:p>
      <w:r>
        <w:t>“Yes.”</w:t>
      </w:r>
    </w:p>
    <w:p>
      <w:r>
        <w:t>“Then I need to send them around.”</w:t>
      </w:r>
    </w:p>
    <w:p>
      <w:r>
        <w:t>“Probably.”</w:t>
      </w:r>
    </w:p>
    <w:p>
      <w:r>
        <w:t>She looked at the road. Then at the queue. Then back at me.</w:t>
      </w:r>
    </w:p>
    <w:p>
      <w:r>
        <w:t>“How many?”</w:t>
      </w:r>
    </w:p>
    <w:p>
      <w:r>
        <w:t>“All of them if this takes another fifteen minutes.”</w:t>
      </w:r>
    </w:p>
    <w:p>
      <w:r>
        <w:t>She nodded. No argument. She walked back toward the gate. I watched her go. That was the job. Not solving. Translating. Ten minutes later, a driver tried to cut around the barrier. I stepped sideways.</w:t>
      </w:r>
    </w:p>
    <w:p>
      <w:r>
        <w:t>“Stop.”</w:t>
      </w:r>
    </w:p>
    <w:p>
      <w:r>
        <w:t>He stopped.</w:t>
      </w:r>
    </w:p>
    <w:p>
      <w:r>
        <w:t>“You said north traffic could pass.”</w:t>
      </w:r>
    </w:p>
    <w:p>
      <w:r>
        <w:t>“Not through here.”</w:t>
      </w:r>
    </w:p>
    <w:p>
      <w:r>
        <w:t>“Where?”</w:t>
      </w:r>
    </w:p>
    <w:p>
      <w:r>
        <w:t>“Gate road.”</w:t>
      </w:r>
    </w:p>
    <w:p>
      <w:r>
        <w:t>“That's backed up.”</w:t>
      </w:r>
    </w:p>
    <w:p>
      <w:r>
        <w:t>“Yes.”</w:t>
      </w:r>
    </w:p>
    <w:p>
      <w:r>
        <w:t>He swore. I understood. He still had to stop. Leth stood.</w:t>
      </w:r>
    </w:p>
    <w:p>
      <w:r>
        <w:t>“Ready.”</w:t>
      </w:r>
    </w:p>
    <w:p>
      <w:r>
        <w:t>I lowered the yellow marker.</w:t>
      </w:r>
    </w:p>
    <w:p>
      <w:r>
        <w:t>“Clear.”</w:t>
      </w:r>
    </w:p>
    <w:p>
      <w:r>
        <w:t>The first cart crossed. Slow. The wheel passed over the repaired base. Nothing happened. Second cart. Then third. The roadwrights watched each axle. I watched them. Everyone had a job. Nobody needed me to be clever. The last cart crossed. Leth picked up the yellow marker from my hand.</w:t>
      </w:r>
    </w:p>
    <w:p>
      <w:r>
        <w:t>“Done.”</w:t>
      </w:r>
    </w:p>
    <w:p>
      <w:r>
        <w:t>Three hours had become two hours and twenty minutes. Eight copper. No monsters. No mystery. No magic. I walked back toward the city with wet grit stuck to my boots. At the gate, the clerk called after me.</w:t>
      </w:r>
    </w:p>
    <w:p>
      <w:r>
        <w:t>“Greg.”</w:t>
      </w:r>
    </w:p>
    <w:p>
      <w:r>
        <w:t>I turned. She held up a form.</w:t>
      </w:r>
    </w:p>
    <w:p>
      <w:r>
        <w:t>“You want the route report?”</w:t>
      </w:r>
    </w:p>
    <w:p>
      <w:r>
        <w:t>“Yes.”</w:t>
      </w:r>
    </w:p>
    <w:p>
      <w:r>
        <w:t>She handed it over. I read it while walking. Repair completed. Traffic held. No damage. No injury. Queue redirected. One driver complaint. I smiled. That was almost embarrassingly good. Not because I had done anything extraordinary. Because the page made sense. The next person could use it. I folded the report. Then stopped. A thought arrived. I could improve the wording. I looked at the form.</w:t>
      </w:r>
    </w:p>
    <w:p>
      <w:r>
        <w:t>No. It was not mine. I kept walking. At the first food stall, I bought lunch. The vendor gave me a choice between stew and fried roots.</w:t>
      </w:r>
    </w:p>
    <w:p>
      <w:r>
        <w:t>“Stew.”</w:t>
      </w:r>
    </w:p>
    <w:p>
      <w:r>
        <w:t>“Good.”</w:t>
      </w:r>
    </w:p>
    <w:p>
      <w:r>
        <w:t>“Why good?”</w:t>
      </w:r>
    </w:p>
    <w:p>
      <w:r>
        <w:t>“Because you're holding your hand funny.”</w:t>
      </w:r>
    </w:p>
    <w:p>
      <w:r>
        <w:t>I looked down. I was protecting the blister.</w:t>
      </w:r>
    </w:p>
    <w:p>
      <w:r>
        <w:t>“Apparently I'm delicate.”</w:t>
      </w:r>
    </w:p>
    <w:p>
      <w:r>
        <w:t>The vendor laughed. I ate. Eight copper richer. One report completed. Someone had asked for me. That last part stayed with me longer than it should have. Not important. Not yet. But useful. I finished the bowl. Then went back toward the Guild. There were more jobs on the board. There were always more jobs. I did not need to take one.</w:t>
      </w:r>
    </w:p>
    <w:p>
      <w:r>
        <w:t>I looked anyway. The pigs were still there. I considered them again.</w:t>
      </w:r>
    </w:p>
    <w:p>
      <w:r>
        <w:t>“No.”</w:t>
      </w:r>
    </w:p>
    <w:p>
      <w:r>
        <w:t>The clerk at the desk glanced up.</w:t>
      </w:r>
    </w:p>
    <w:p>
      <w:r>
        <w:t>“Talking to yourself?”</w:t>
      </w:r>
    </w:p>
    <w:p>
      <w:r>
        <w:t>“Negotiating.”</w:t>
      </w:r>
    </w:p>
    <w:p>
      <w:r>
        <w:t>“With the pigs?”</w:t>
      </w:r>
    </w:p>
    <w:p>
      <w:r>
        <w:t>“They're unreasonable.”</w:t>
      </w:r>
    </w:p>
    <w:p>
      <w:r>
        <w:t>She looked toward the board. Then back at me.</w:t>
      </w:r>
    </w:p>
    <w:p>
      <w:r>
        <w:t>“They pay six.”</w:t>
      </w:r>
    </w:p>
    <w:p>
      <w:r>
        <w:t>“I know.”</w:t>
      </w:r>
    </w:p>
    <w:p>
      <w:r>
        <w:t>“Then you're unreasonable.”</w:t>
      </w:r>
    </w:p>
    <w:p>
      <w:r>
        <w:t>“Also possible.”</w:t>
      </w:r>
    </w:p>
    <w:p>
      <w:r>
        <w:t>I left the hall. My hand had started to throb. Not badly. Enough. At an apothecary I bought a small tin of salve. Two copper. The woman behind the counter told me to keep the blister clean. I almost explained that I knew how skin worked. Instead I paid.</w:t>
      </w:r>
    </w:p>
    <w:p>
      <w:r>
        <w:t>Outside, I opened the tin, smelled herbs and wax, and put it away. One less thing to think about. Or one more. I walked home. Tomorrow had no fixed shape yet. That was fine.</w:t>
      </w:r>
    </w:p>
    <w:p>
      <w:r>
        <w:t>For once, I had done one thing that somebody else had asked me to do. Then I had stopped.</w:t>
      </w:r>
    </w:p>
    <w:p>
      <w:r>
        <w:t>CHAPTER FIFTY-TWO</w:t>
      </w:r>
    </w:p>
    <w:p>
      <w:r>
        <w:t>I went back to the Guild the next morning because I had left the route report there. This was not urgent. I knew that. I went anyway. The field desk was quieter than yesterday. A different clerk sat behind it, a woman with ink on the side of her hand and a stack of folded route sheets beside her. She looked up.</w:t>
      </w:r>
    </w:p>
    <w:p>
      <w:r>
        <w:t>“Greg?”</w:t>
      </w:r>
    </w:p>
    <w:p>
      <w:r>
        <w:t>I stopped.</w:t>
      </w:r>
    </w:p>
    <w:p>
      <w:r>
        <w:t>“Yes.”</w:t>
      </w:r>
    </w:p>
    <w:p>
      <w:r>
        <w:t>“Tavin left something for you.”</w:t>
      </w:r>
    </w:p>
    <w:p>
      <w:r>
        <w:t>She reached under the desk and produced a narrow slip. I took it.</w:t>
      </w:r>
    </w:p>
    <w:p>
      <w:r>
        <w:t>AVAILABLE FOR LANE SUPPORT
GREGORY
BRONZE</w:t>
      </w:r>
    </w:p>
    <w:p>
      <w:r>
        <w:t>Below that, in smaller writing:</w:t>
      </w:r>
    </w:p>
    <w:p>
      <w:r>
        <w:t>IF HE'S WILLING.</w:t>
      </w:r>
    </w:p>
    <w:p>
      <w:r>
        <w:t>I read it twice.</w:t>
      </w:r>
    </w:p>
    <w:p>
      <w:r>
        <w:t>“What's this?”</w:t>
      </w:r>
    </w:p>
    <w:p>
      <w:r>
        <w:t>“Availability note.”</w:t>
      </w:r>
    </w:p>
    <w:p>
      <w:r>
        <w:t>“For what?”</w:t>
      </w:r>
    </w:p>
    <w:p>
      <w:r>
        <w:t>“Lane work.”</w:t>
      </w:r>
    </w:p>
    <w:p>
      <w:r>
        <w:t>“I know that.”</w:t>
      </w:r>
    </w:p>
    <w:p>
      <w:r>
        <w:t>She looked at me. I looked at her.</w:t>
      </w:r>
    </w:p>
    <w:p>
      <w:r>
        <w:t>“Sorry.”</w:t>
      </w:r>
    </w:p>
    <w:p>
      <w:r>
        <w:t>She pointed toward a chair.</w:t>
      </w:r>
    </w:p>
    <w:p>
      <w:r>
        <w:t>“Sit.”</w:t>
      </w:r>
    </w:p>
    <w:p>
      <w:r>
        <w:t>I sat. She pulled my report from a tray.</w:t>
      </w:r>
    </w:p>
    <w:p>
      <w:r>
        <w:t>The original was there, folded around a second sheet.</w:t>
      </w:r>
    </w:p>
    <w:p>
      <w:r>
        <w:t>“You wrote the repair sequence?”</w:t>
      </w:r>
    </w:p>
    <w:p>
      <w:r>
        <w:t>“Yes.”</w:t>
      </w:r>
    </w:p>
    <w:p>
      <w:r>
        <w:t>“Leth signed it.”</w:t>
      </w:r>
    </w:p>
    <w:p>
      <w:r>
        <w:t>“Good.”</w:t>
      </w:r>
    </w:p>
    <w:p>
      <w:r>
        <w:t>“He changed one line.”</w:t>
      </w:r>
    </w:p>
    <w:p>
      <w:r>
        <w:t>I took the paper. The line about the first cart crossing had been amended.</w:t>
      </w:r>
    </w:p>
    <w:p>
      <w:r>
        <w:t>BASE PACKED. FIRST CART PASSED WITHOUT SETTLEMENT.</w:t>
      </w:r>
    </w:p>
    <w:p>
      <w:r>
        <w:t>Leth had added:</w:t>
      </w:r>
    </w:p>
    <w:p>
      <w:r>
        <w:t>SECOND CART PASSED. NO SETTLEMENT.</w:t>
      </w:r>
    </w:p>
    <w:p>
      <w:r>
        <w:t>I looked at it.</w:t>
      </w:r>
    </w:p>
    <w:p>
      <w:r>
        <w:t>“That seems less interesting.”</w:t>
      </w:r>
    </w:p>
    <w:p>
      <w:r>
        <w:t>“It is more useful.”</w:t>
      </w:r>
    </w:p>
    <w:p>
      <w:r>
        <w:t>I looked at her. She tapped the page.</w:t>
      </w:r>
    </w:p>
    <w:p>
      <w:r>
        <w:t>“If another crew gets the same road condition, they'll want to know whether the second load changed anything.”</w:t>
      </w:r>
    </w:p>
    <w:p>
      <w:r>
        <w:t>“Ah.”</w:t>
      </w:r>
    </w:p>
    <w:p>
      <w:r>
        <w:t>She picked up another sheet.</w:t>
      </w:r>
    </w:p>
    <w:p>
      <w:r>
        <w:t>“And you noted that the gate queue was redirected before the repair finished.”</w:t>
      </w:r>
    </w:p>
    <w:p>
      <w:r>
        <w:t>“Yes.”</w:t>
      </w:r>
    </w:p>
    <w:p>
      <w:r>
        <w:t>“That matters.”</w:t>
      </w:r>
    </w:p>
    <w:p>
      <w:r>
        <w:t>“Why?”</w:t>
      </w:r>
    </w:p>
    <w:p>
      <w:r>
        <w:t>“Because the gate clerk didn't have to improvise.”</w:t>
      </w:r>
    </w:p>
    <w:p>
      <w:r>
        <w:t>I looked down at the report. There were perhaps thirty words about my part in it. The rest belonged to other people. That felt correct. The clerk put it into another folder.</w:t>
      </w:r>
    </w:p>
    <w:p>
      <w:r>
        <w:t>“That's it?”</w:t>
      </w:r>
    </w:p>
    <w:p>
      <w:r>
        <w:t>“For the report.”</w:t>
      </w:r>
    </w:p>
    <w:p>
      <w:r>
        <w:t>“What was the availability note?”</w:t>
      </w:r>
    </w:p>
    <w:p>
      <w:r>
        <w:t>“Tavin's.”</w:t>
      </w:r>
    </w:p>
    <w:p>
      <w:r>
        <w:t>“She wants me available?”</w:t>
      </w:r>
    </w:p>
    <w:p>
      <w:r>
        <w:t>“She marked you available.”</w:t>
      </w:r>
    </w:p>
    <w:p>
      <w:r>
        <w:t>“Without asking?”</w:t>
      </w:r>
    </w:p>
    <w:p>
      <w:r>
        <w:t>“She asked me to ask you.”</w:t>
      </w:r>
    </w:p>
    <w:p>
      <w:r>
        <w:t>That was better. I considered the slip.</w:t>
      </w:r>
    </w:p>
    <w:p>
      <w:r>
        <w:t>“How often does this happen?”</w:t>
      </w:r>
    </w:p>
    <w:p>
      <w:r>
        <w:t>“Someone gets a good report and we remember them?”</w:t>
      </w:r>
    </w:p>
    <w:p>
      <w:r>
        <w:t>“Yes.”</w:t>
      </w:r>
    </w:p>
    <w:p>
      <w:r>
        <w:t>“Constantly.”</w:t>
      </w:r>
    </w:p>
    <w:p>
      <w:r>
        <w:t>“Oh.”</w:t>
      </w:r>
    </w:p>
    <w:p>
      <w:r>
        <w:t>I had expected something more dramatic. The Guild had a memory. Not a person. A system. That was somehow more significant. She slid the slip toward me.</w:t>
      </w:r>
    </w:p>
    <w:p>
      <w:r>
        <w:t>“Do you want your name on it?”</w:t>
      </w:r>
    </w:p>
    <w:p>
      <w:r>
        <w:t>“For lane support?”</w:t>
      </w:r>
    </w:p>
    <w:p>
      <w:r>
        <w:t>“Yes.”</w:t>
      </w:r>
    </w:p>
    <w:p>
      <w:r>
        <w:t>“What happens if I say no?”</w:t>
      </w:r>
    </w:p>
    <w:p>
      <w:r>
        <w:t>“It comes off.”</w:t>
      </w:r>
    </w:p>
    <w:p>
      <w:r>
        <w:t>“And if I say yes?”</w:t>
      </w:r>
    </w:p>
    <w:p>
      <w:r>
        <w:t>“We can call you when something similar comes up.”</w:t>
      </w:r>
    </w:p>
    <w:p>
      <w:r>
        <w:t>“Does that mean I have to accept?”</w:t>
      </w:r>
    </w:p>
    <w:p>
      <w:r>
        <w:t>“No.”</w:t>
      </w:r>
    </w:p>
    <w:p>
      <w:r>
        <w:t>“Do I lose anything if I refuse?”</w:t>
      </w:r>
    </w:p>
    <w:p>
      <w:r>
        <w:t>She shrugged.</w:t>
      </w:r>
    </w:p>
    <w:p>
      <w:r>
        <w:t>“People may ask someone else next time.”</w:t>
      </w:r>
    </w:p>
    <w:p>
      <w:r>
        <w:t>I thought about that. There it was. Not promotion. Not rank. A reputation that could be used or ignored. A little more trust. A little more opportunity. A little more temptation to turn an opportunity into an identity. I signed. The clerk took the paper.</w:t>
      </w:r>
    </w:p>
    <w:p>
      <w:r>
        <w:t>“Good,” she said.</w:t>
      </w:r>
    </w:p>
    <w:p>
      <w:r>
        <w:t>“That's all?” I asked.</w:t>
      </w:r>
    </w:p>
    <w:p>
      <w:r>
        <w:t>“You expected applause?” the clerk asked.</w:t>
      </w:r>
    </w:p>
    <w:p>
      <w:r>
        <w:t>“No.”</w:t>
      </w:r>
    </w:p>
    <w:p>
      <w:r>
        <w:t>“Good.”</w:t>
      </w:r>
    </w:p>
    <w:p>
      <w:r>
        <w:t>She filed it. I stood. Then she said, “Greg.” I turned.</w:t>
      </w:r>
    </w:p>
    <w:p>
      <w:r>
        <w:t>“Eight copper from yesterday.”</w:t>
      </w:r>
    </w:p>
    <w:p>
      <w:r>
        <w:t>“I was paid.”</w:t>
      </w:r>
    </w:p>
    <w:p>
      <w:r>
        <w:t>“I know.”</w:t>
      </w:r>
    </w:p>
    <w:p>
      <w:r>
        <w:t>She held out a hand. I stared at it.</w:t>
      </w:r>
    </w:p>
    <w:p>
      <w:r>
        <w:t>“What?”</w:t>
      </w:r>
    </w:p>
    <w:p>
      <w:r>
        <w:t>“Report fee.”</w:t>
      </w:r>
    </w:p>
    <w:p>
      <w:r>
        <w:t>I blinked.</w:t>
      </w:r>
    </w:p>
    <w:p>
      <w:r>
        <w:t>“What report fee?”</w:t>
      </w:r>
    </w:p>
    <w:p>
      <w:r>
        <w:t>“Copying.”</w:t>
      </w:r>
    </w:p>
    <w:p>
      <w:r>
        <w:t>“That was not in the contract.”</w:t>
      </w:r>
    </w:p>
    <w:p>
      <w:r>
        <w:t>“No. It isn't charged to you.”</w:t>
      </w:r>
    </w:p>
    <w:p>
      <w:r>
        <w:t>“Oh.”</w:t>
      </w:r>
    </w:p>
    <w:p>
      <w:r>
        <w:t>She pointed at the folder.</w:t>
      </w:r>
    </w:p>
    <w:p>
      <w:r>
        <w:t>“That's what you were looking at.”</w:t>
      </w:r>
    </w:p>
    <w:p>
      <w:r>
        <w:t>“Right.”</w:t>
      </w:r>
    </w:p>
    <w:p>
      <w:r>
        <w:t>I walked out. At the front hall I stopped. The report had not been a report about me. It had been a report the Guild could use. That was better. I went to breakfast. The stall owner from yesterday recognized me.</w:t>
      </w:r>
    </w:p>
    <w:p>
      <w:r>
        <w:t>“Stew?”</w:t>
      </w:r>
    </w:p>
    <w:p>
      <w:r>
        <w:t>“Yes.”</w:t>
      </w:r>
    </w:p>
    <w:p>
      <w:r>
        <w:t>“Hand still bad?”</w:t>
      </w:r>
    </w:p>
    <w:p>
      <w:r>
        <w:t>I looked down.</w:t>
      </w:r>
    </w:p>
    <w:p>
      <w:r>
        <w:t>“Yes.”</w:t>
      </w:r>
    </w:p>
    <w:p>
      <w:r>
        <w:t>“You're carrying the bowl with the other hand.”</w:t>
      </w:r>
    </w:p>
    <w:p>
      <w:r>
        <w:t>I looked at the bowl. I was.</w:t>
      </w:r>
    </w:p>
    <w:p>
      <w:r>
        <w:t>“Apparently I'm learning.”</w:t>
      </w:r>
    </w:p>
    <w:p>
      <w:r>
        <w:t>“Dangerous.”</w:t>
      </w:r>
    </w:p>
    <w:p>
      <w:r>
        <w:t>I ate standing beneath the awning. Rain began halfway through. Not much. Just enough to make the road dark and the stall roof loud. I watched people change direction. A courier pulled his hood up. A woman moved two baskets under the awning.</w:t>
      </w:r>
    </w:p>
    <w:p>
      <w:r>
        <w:t>A boy ran through the street anyway and immediately regretted it. No emergency. Just weather. I finished the stew. The vendor held out a cloth.</w:t>
      </w:r>
    </w:p>
    <w:p>
      <w:r>
        <w:t>“For the bowl?”</w:t>
      </w:r>
    </w:p>
    <w:p>
      <w:r>
        <w:t>“For your hand.”</w:t>
      </w:r>
    </w:p>
    <w:p>
      <w:r>
        <w:t>I took it.</w:t>
      </w:r>
    </w:p>
    <w:p>
      <w:r>
        <w:t>“Thanks.”</w:t>
      </w:r>
    </w:p>
    <w:p>
      <w:r>
        <w:t>“Don't get blood on my table.”</w:t>
      </w:r>
    </w:p>
    <w:p>
      <w:r>
        <w:t>“I'll do my best.”</w:t>
      </w:r>
    </w:p>
    <w:p>
      <w:r>
        <w:t>I walked toward Hessa's. I had no appointment. That was a problem. I almost turned around. Then I remembered the blister. Better to ask. Her door was open. A girl sat on the floor inside with three small wooden rings arranged in front of her. Hessa was watching. Neither looked at me. The girl picked up one ring. It rolled. She frowned.</w:t>
      </w:r>
    </w:p>
    <w:p>
      <w:r>
        <w:t>Picked it up again. Tried. Rolled. She looked at Hessa.</w:t>
      </w:r>
    </w:p>
    <w:p>
      <w:r>
        <w:t>“It keeps moving.”</w:t>
      </w:r>
    </w:p>
    <w:p>
      <w:r>
        <w:t>“Yes.”</w:t>
      </w:r>
    </w:p>
    <w:p>
      <w:r>
        <w:t>“Why?”</w:t>
      </w:r>
    </w:p>
    <w:p>
      <w:r>
        <w:t>“You've asked me that six times.”</w:t>
      </w:r>
    </w:p>
    <w:p>
      <w:r>
        <w:t>“Because I don't like the answer.”</w:t>
      </w:r>
    </w:p>
    <w:p>
      <w:r>
        <w:t>Hessa smiled.</w:t>
      </w:r>
    </w:p>
    <w:p>
      <w:r>
        <w:t>“You're allowed not to like it.”</w:t>
      </w:r>
    </w:p>
    <w:p>
      <w:r>
        <w:t>The girl tried again. This time the ring moved two inches and stopped. She grinned. Hessa did not congratulate her. She simply said, “Again.” The girl sighed.</w:t>
      </w:r>
    </w:p>
    <w:p>
      <w:r>
        <w:t>“Again.”</w:t>
      </w:r>
    </w:p>
    <w:p>
      <w:r>
        <w:t>I stood in the doorway. Hessa looked at me.</w:t>
      </w:r>
    </w:p>
    <w:p>
      <w:r>
        <w:t>“You're early.”</w:t>
      </w:r>
    </w:p>
    <w:p>
      <w:r>
        <w:t>“I don't have an appointment.”</w:t>
      </w:r>
    </w:p>
    <w:p>
      <w:r>
        <w:t>“You're still early.”</w:t>
      </w:r>
    </w:p>
    <w:p>
      <w:r>
        <w:t>“Fair.”</w:t>
      </w:r>
    </w:p>
    <w:p>
      <w:r>
        <w:t>She pointed to the wall. I leaned against it. The girl tried the ring again. It moved. Stopped. She looked at it. Then at Hessa.</w:t>
      </w:r>
    </w:p>
    <w:p>
      <w:r>
        <w:t>“Was that better?”</w:t>
      </w:r>
    </w:p>
    <w:p>
      <w:r>
        <w:t>“Yes.”</w:t>
      </w:r>
    </w:p>
    <w:p>
      <w:r>
        <w:t>“How?”</w:t>
      </w:r>
    </w:p>
    <w:p>
      <w:r>
        <w:t>“You held it longer.”</w:t>
      </w:r>
    </w:p>
    <w:p>
      <w:r>
        <w:t>The girl thought about that.</w:t>
      </w:r>
    </w:p>
    <w:p>
      <w:r>
        <w:t>“Oh.”</w:t>
      </w:r>
    </w:p>
    <w:p>
      <w:r>
        <w:t>She tried again. I watched. Not because the exercise was interesting. It was. But mostly because I had forgotten what ordinary progress looked like when nobody was trying to become extraordinary. The girl had no grand plan. She wanted the ring to stop moving. That was enough. Hessa looked at my hand.</w:t>
      </w:r>
    </w:p>
    <w:p>
      <w:r>
        <w:t>“You've been working.”</w:t>
      </w:r>
    </w:p>
    <w:p>
      <w:r>
        <w:t>“Yesterday.”</w:t>
      </w:r>
    </w:p>
    <w:p>
      <w:r>
        <w:t>“I can tell.”</w:t>
      </w:r>
    </w:p>
    <w:p>
      <w:r>
        <w:t>“It is a blister.”</w:t>
      </w:r>
    </w:p>
    <w:p>
      <w:r>
        <w:t>“It is two blisters.”</w:t>
      </w:r>
    </w:p>
    <w:p>
      <w:r>
        <w:t>I looked. There were, in fact, two.</w:t>
      </w:r>
    </w:p>
    <w:p>
      <w:r>
        <w:t>“That's rude.”</w:t>
      </w:r>
    </w:p>
    <w:p>
      <w:r>
        <w:t>“Your skin?”</w:t>
      </w:r>
    </w:p>
    <w:p>
      <w:r>
        <w:t>“Yes.”</w:t>
      </w:r>
    </w:p>
    <w:p>
      <w:r>
        <w:t>She held out her hand. I gave her mine. She examined the palm without fuss.</w:t>
      </w:r>
    </w:p>
    <w:p>
      <w:r>
        <w:t>“No casting today.”</w:t>
      </w:r>
    </w:p>
    <w:p>
      <w:r>
        <w:t>“I wasn't planning to.”</w:t>
      </w:r>
    </w:p>
    <w:p>
      <w:r>
        <w:t>“You were thinking about it.”</w:t>
      </w:r>
    </w:p>
    <w:p>
      <w:r>
        <w:t>“I was considering it.”</w:t>
      </w:r>
    </w:p>
    <w:p>
      <w:r>
        <w:t>“That's the same thing.”</w:t>
      </w:r>
    </w:p>
    <w:p>
      <w:r>
        <w:t>“It isn't.”</w:t>
      </w:r>
    </w:p>
    <w:p>
      <w:r>
        <w:t>“It is with you.”</w:t>
      </w:r>
    </w:p>
    <w:p>
      <w:r>
        <w:t>I could argue. I didn't. She cleaned the blister with a damp cloth. It stung. I made a face. The girl on the floor looked over. Hessa noticed.</w:t>
      </w:r>
    </w:p>
    <w:p>
      <w:r>
        <w:t>“So much for the dangerous adventurer.”</w:t>
      </w:r>
    </w:p>
    <w:p>
      <w:r>
        <w:t>“I have suffered worse.”</w:t>
      </w:r>
    </w:p>
    <w:p>
      <w:r>
        <w:t>“That's why I worry about you.”</w:t>
      </w:r>
    </w:p>
    <w:p>
      <w:r>
        <w:t>I looked at her. She was already reaching for salve. Not a joke. Not a lesson. Just a statement. I let her work. The girl got the ring to stay in place. She gasped. Hessa smiled.</w:t>
      </w:r>
    </w:p>
    <w:p>
      <w:r>
        <w:t>“There.”</w:t>
      </w:r>
    </w:p>
    <w:p>
      <w:r>
        <w:t>“I did it.”</w:t>
      </w:r>
    </w:p>
    <w:p>
      <w:r>
        <w:t>“You did.”</w:t>
      </w:r>
    </w:p>
    <w:p>
      <w:r>
        <w:t>The girl looked at me.</w:t>
      </w:r>
    </w:p>
    <w:p>
      <w:r>
        <w:t>“Do you do magic?” she asked.</w:t>
      </w:r>
    </w:p>
    <w:p>
      <w:r>
        <w:t>“Sometimes,” I said.</w:t>
      </w:r>
    </w:p>
    <w:p>
      <w:r>
        <w:t>“Are you good?” the girl asked.</w:t>
      </w:r>
    </w:p>
    <w:p>
      <w:r>
        <w:t>“No,” I said.</w:t>
      </w:r>
    </w:p>
    <w:p>
      <w:r>
        <w:t>Hessa looked up.</w:t>
      </w:r>
    </w:p>
    <w:p>
      <w:r>
        <w:t>“That is the most sensible answer you've given me this week.”</w:t>
      </w:r>
    </w:p>
    <w:p>
      <w:r>
        <w:t>“I am injured.”</w:t>
      </w:r>
    </w:p>
    <w:p>
      <w:r>
        <w:t>“You're nineteen.”</w:t>
      </w:r>
    </w:p>
    <w:p>
      <w:r>
        <w:t>“Also injured.”</w:t>
      </w:r>
    </w:p>
    <w:p>
      <w:r>
        <w:t>The girl laughed. Hessa wrapped my hand.</w:t>
      </w:r>
    </w:p>
    <w:p>
      <w:r>
        <w:t>“No pressure work today.”</w:t>
      </w:r>
    </w:p>
    <w:p>
      <w:r>
        <w:t>“Tomorrow?”</w:t>
      </w:r>
    </w:p>
    <w:p>
      <w:r>
        <w:t>“If your hand is better.”</w:t>
      </w:r>
    </w:p>
    <w:p>
      <w:r>
        <w:t>“What about normal casting?”</w:t>
      </w:r>
    </w:p>
    <w:p>
      <w:r>
        <w:t>“Small utility is fine if you need it. Don't invent reasons to need it.”</w:t>
      </w:r>
    </w:p>
    <w:p>
      <w:r>
        <w:t>I nodded. The girl picked up another ring. It slipped. She swore under her breath. Hessa heard it.</w:t>
      </w:r>
    </w:p>
    <w:p>
      <w:r>
        <w:t>“Language.”</w:t>
      </w:r>
    </w:p>
    <w:p>
      <w:r>
        <w:t>“She said damn.”</w:t>
      </w:r>
    </w:p>
    <w:p>
      <w:r>
        <w:t>“I said language.”</w:t>
      </w:r>
    </w:p>
    <w:p>
      <w:r>
        <w:t>The girl sighed. I looked away so they wouldn't see me smiling. Hessa finished tying the wrap.</w:t>
      </w:r>
    </w:p>
    <w:p>
      <w:r>
        <w:t>“Go.”</w:t>
      </w:r>
    </w:p>
    <w:p>
      <w:r>
        <w:t>“That's it?”</w:t>
      </w:r>
    </w:p>
    <w:p>
      <w:r>
        <w:t>“You came in with a blister.”</w:t>
      </w:r>
    </w:p>
    <w:p>
      <w:r>
        <w:t>“And left with a blister.”</w:t>
      </w:r>
    </w:p>
    <w:p>
      <w:r>
        <w:t>“You came in with two.”</w:t>
      </w:r>
    </w:p>
    <w:p>
      <w:r>
        <w:t>I looked at my hand. One was mostly covered. The other was smaller.</w:t>
      </w:r>
    </w:p>
    <w:p>
      <w:r>
        <w:t>“Medical triumph.”</w:t>
      </w:r>
    </w:p>
    <w:p>
      <w:r>
        <w:t>“Get breakfast before noon.”</w:t>
      </w:r>
    </w:p>
    <w:p>
      <w:r>
        <w:t>“I already did.”</w:t>
      </w:r>
    </w:p>
    <w:p>
      <w:r>
        <w:t>“Something besides stew.”</w:t>
      </w:r>
    </w:p>
    <w:p>
      <w:r>
        <w:t>I stared at her. She stared back.</w:t>
      </w:r>
    </w:p>
    <w:p>
      <w:r>
        <w:t>“How do you know?”</w:t>
      </w:r>
    </w:p>
    <w:p>
      <w:r>
        <w:t>“You smell like it.”</w:t>
      </w:r>
    </w:p>
    <w:p>
      <w:r>
        <w:t>That was unfairly specific. I left. Outside, the rain had stopped. The street was beginning to dry. I stood beneath the eave for a moment. I had a Guild availability note. A wrapped hand. No new assignment. No revelation. No reason to be anywhere. I could go to Arlo. I could go to Dorrin Stone.</w:t>
      </w:r>
    </w:p>
    <w:p>
      <w:r>
        <w:t>I could find out whether Varo Chemical sold processed kestrin in quantities that made sense. I could ask Antonius what he wanted done with the debt. I could find Jorren. I could find Alden.</w:t>
      </w:r>
    </w:p>
    <w:p>
      <w:r>
        <w:t>I could find Sevren, although he was probably somewhere north carrying somebody else's package and would object to being found. All useful. None urgent. I started walking. Halfway to the market I saw the same field clerk from the Guild. She was standing beside a cart with one wheel off. A driver argued with her.</w:t>
      </w:r>
    </w:p>
    <w:p>
      <w:r>
        <w:t>“I told you the axle was fine.”</w:t>
      </w:r>
    </w:p>
    <w:p>
      <w:r>
        <w:t>“It isn't.”</w:t>
      </w:r>
    </w:p>
    <w:p>
      <w:r>
        <w:t>“It was fine this morning.”</w:t>
      </w:r>
    </w:p>
    <w:p>
      <w:r>
        <w:t>“It isn't fine now.”</w:t>
      </w:r>
    </w:p>
    <w:p>
      <w:r>
        <w:t>She saw me. Her expression changed. Not relief. Calculation. I slowed. The driver followed her gaze.</w:t>
      </w:r>
    </w:p>
    <w:p>
      <w:r>
        <w:t>“You know this fellow?” the driver asked.</w:t>
      </w:r>
    </w:p>
    <w:p>
      <w:r>
        <w:t>She said, “He knows roads.” I almost corrected her. Then didn't. The driver looked at me.</w:t>
      </w:r>
    </w:p>
    <w:p>
      <w:r>
        <w:t>“Can you tell if it's safe?” he asked.</w:t>
      </w:r>
    </w:p>
    <w:p>
      <w:r>
        <w:t>I looked at the cart. One wheel had been removed. The axle end was exposed. A crack ran through the outer collar.</w:t>
      </w:r>
    </w:p>
    <w:p>
      <w:r>
        <w:t>“No.”</w:t>
      </w:r>
    </w:p>
    <w:p>
      <w:r>
        <w:t>The driver frowned.</w:t>
      </w:r>
    </w:p>
    <w:p>
      <w:r>
        <w:t>“No?”</w:t>
      </w:r>
    </w:p>
    <w:p>
      <w:r>
        <w:t>“No. I can tell you it's damaged.”</w:t>
      </w:r>
    </w:p>
    <w:p>
      <w:r>
        <w:t>“I know it's damaged.”</w:t>
      </w:r>
    </w:p>
    <w:p>
      <w:r>
        <w:t>“Then you asked the wrong question.”</w:t>
      </w:r>
    </w:p>
    <w:p>
      <w:r>
        <w:t>The clerk covered a smile. The driver sighed.</w:t>
      </w:r>
    </w:p>
    <w:p>
      <w:r>
        <w:t>“What do you know?”</w:t>
      </w:r>
    </w:p>
    <w:p>
      <w:r>
        <w:t>“That you shouldn't put the wheel back on and pretend the crack isn't there.”</w:t>
      </w:r>
    </w:p>
    <w:p>
      <w:r>
        <w:t>“I wasn't going to.”</w:t>
      </w:r>
    </w:p>
    <w:p>
      <w:r>
        <w:t>“Good.”</w:t>
      </w:r>
    </w:p>
    <w:p>
      <w:r>
        <w:t>He looked at the axle. Then at me.</w:t>
      </w:r>
    </w:p>
    <w:p>
      <w:r>
        <w:t>“Can you fix it?”</w:t>
      </w:r>
    </w:p>
    <w:p>
      <w:r>
        <w:t>“No.”</w:t>
      </w:r>
    </w:p>
    <w:p>
      <w:r>
        <w:t>He looked almost relieved.</w:t>
      </w:r>
    </w:p>
    <w:p>
      <w:r>
        <w:t>“Good.”</w:t>
      </w:r>
    </w:p>
    <w:p>
      <w:r>
        <w:t>The clerk said, “There's a wheelwright two streets south.” The driver nodded. Then looked at me again.</w:t>
      </w:r>
    </w:p>
    <w:p>
      <w:r>
        <w:t>“You coming?”</w:t>
      </w:r>
    </w:p>
    <w:p>
      <w:r>
        <w:t>I shook my head.</w:t>
      </w:r>
    </w:p>
    <w:p>
      <w:r>
        <w:t>“No.”</w:t>
      </w:r>
    </w:p>
    <w:p>
      <w:r>
        <w:t>He shrugged.</w:t>
      </w:r>
    </w:p>
    <w:p>
      <w:r>
        <w:t>“Fair.”</w:t>
      </w:r>
    </w:p>
    <w:p>
      <w:r>
        <w:t>They went. The clerk remained.</w:t>
      </w:r>
    </w:p>
    <w:p>
      <w:r>
        <w:t>“You could have gone.”</w:t>
      </w:r>
    </w:p>
    <w:p>
      <w:r>
        <w:t>“I know.”</w:t>
      </w:r>
    </w:p>
    <w:p>
      <w:r>
        <w:t>“You didn't.”</w:t>
      </w:r>
    </w:p>
    <w:p>
      <w:r>
        <w:t>“I know.”</w:t>
      </w:r>
    </w:p>
    <w:p>
      <w:r>
        <w:t>She studied me.</w:t>
      </w:r>
    </w:p>
    <w:p>
      <w:r>
        <w:t>“You're getting better at that.”</w:t>
      </w:r>
    </w:p>
    <w:p>
      <w:r>
        <w:t>“At what?”</w:t>
      </w:r>
    </w:p>
    <w:p>
      <w:r>
        <w:t>“Leaving things alone.”</w:t>
      </w:r>
    </w:p>
    <w:p>
      <w:r>
        <w:t>I looked down the street after the cart. I had not realized anyone had noticed.</w:t>
      </w:r>
    </w:p>
    <w:p>
      <w:r>
        <w:t>“Maybe.”</w:t>
      </w:r>
    </w:p>
    <w:p>
      <w:r>
        <w:t>She smiled and walked away. I stood there a moment longer. Then I went to the market. Not for sinkstone. Not for Arlo. Not for money. I bought an orange. It was expensive. I bought it anyway. I ate it walking home. It was good. That was enough.</w:t>
      </w:r>
    </w:p>
    <w:p>
      <w:r>
        <w:t>I carried the peel home in my pocket because there was nowhere to put it. That was not a problem worth solving. I passed the corner where the north road split toward the courier yards. A pair of boys were dragging a broken handcart between them. One argued that they should fix the wheel. The other argued that they should sell it.</w:t>
      </w:r>
    </w:p>
    <w:p>
      <w:r>
        <w:t>Neither noticed me. Good. At the next corner, a Guild runner hurried past with a stack of forms tucked beneath his coat.</w:t>
      </w:r>
    </w:p>
    <w:p>
      <w:r>
        <w:t>“Greg!”</w:t>
      </w:r>
    </w:p>
    <w:p>
      <w:r>
        <w:t>I turned. He was already twenty feet away.</w:t>
      </w:r>
    </w:p>
    <w:p>
      <w:r>
        <w:t>“What?”</w:t>
      </w:r>
    </w:p>
    <w:p>
      <w:r>
        <w:t>“Tomorrow. West gate. Nine.”</w:t>
      </w:r>
    </w:p>
    <w:p>
      <w:r>
        <w:t>He kept running. I stared after him. Nine what? I nearly called him back. Then I didn't. If it mattered, somebody would tell me. That was a surprisingly difficult sentence to believe. I reached my room. The repaired sword leaned against the wall. The Guild slip went beside my notebook. The salve went on the table. Three objects. Three systems. No. I stopped.</w:t>
      </w:r>
    </w:p>
    <w:p>
      <w:r>
        <w:t>That was exactly how the problem started. I took off my boots. Sat on the bed. And did nothing for a while. My hand hurt. My ribs didn't. My stomach was full. Tomorrow had something at nine. Apparently. That was enough.</w:t>
      </w:r>
    </w:p>
    <w:p>
      <w:r>
        <w:t>For once, I did not need to know what came after it. The Guild had remembered me before I had decided whether I wanted it to. That was the part I kept turning over.</w:t>
      </w:r>
    </w:p>
    <w:p>
      <w:r>
        <w:t>Yesterday I had been a Bronze with a yellow marker, a roadwright, and a queue of carts. Today there was a slip with my name on it because somebody had decided the first thing had been worth remembering. That was not fame. It was much smaller. It was also more dangerous.</w:t>
      </w:r>
    </w:p>
    <w:p>
      <w:r>
        <w:t>Fame made people expect something dramatic. Reliability made people expect the same thing again. I wasn't sure which was harder. Probably the second.</w:t>
      </w:r>
    </w:p>
    <w:p>
      <w:r>
        <w:rPr>
          <w:b/>
        </w:rPr>
        <w:t>CHAPTER FIFTY-THREE</w:t>
        <w:br/>
        <w:t>THE GUEST</w:t>
      </w:r>
    </w:p>
    <w:p>
      <w:r>
        <w:t>The thing at nine was a bath. This was not what the Guild runner had meant. I discovered that after spending the first part of the morning waiting at the west gate for an appointment that did not exist. The clerk there checked three boards. Then a fourth. Then looked at me.</w:t>
      </w:r>
    </w:p>
    <w:p>
      <w:r>
        <w:t>“Nine what?”</w:t>
      </w:r>
    </w:p>
    <w:p>
      <w:r>
        <w:t>“He said west gate. Nine.”</w:t>
      </w:r>
    </w:p>
    <w:p>
      <w:r>
        <w:t>“Nine people?”</w:t>
      </w:r>
    </w:p>
    <w:p>
      <w:r>
        <w:t>“I assumed time.”</w:t>
      </w:r>
    </w:p>
    <w:p>
      <w:r>
        <w:t>“Why?”</w:t>
      </w:r>
    </w:p>
    <w:p>
      <w:r>
        <w:t>“Because people usually use numbers for time.”</w:t>
      </w:r>
    </w:p>
    <w:p>
      <w:r>
        <w:t>She stared. I reconsidered.</w:t>
      </w:r>
    </w:p>
    <w:p>
      <w:r>
        <w:t>“Among other things.”</w:t>
      </w:r>
    </w:p>
    <w:p>
      <w:r>
        <w:t>She checked the board again.</w:t>
      </w:r>
    </w:p>
    <w:p>
      <w:r>
        <w:t>“No Greg.”</w:t>
      </w:r>
    </w:p>
    <w:p>
      <w:r>
        <w:t>“Gregory?”</w:t>
      </w:r>
    </w:p>
    <w:p>
      <w:r>
        <w:t>“No Gregory.”</w:t>
      </w:r>
    </w:p>
    <w:p>
      <w:r>
        <w:t>“Lane support?”</w:t>
      </w:r>
    </w:p>
    <w:p>
      <w:r>
        <w:t>“No lane work today.”</w:t>
      </w:r>
    </w:p>
    <w:p>
      <w:r>
        <w:t>“Tavin?”</w:t>
      </w:r>
    </w:p>
    <w:p>
      <w:r>
        <w:t>“East office.”</w:t>
      </w:r>
    </w:p>
    <w:p>
      <w:r>
        <w:t>Of course.</w:t>
      </w:r>
    </w:p>
    <w:p>
      <w:r>
        <w:t>“Did a runner come through yesterday?”</w:t>
      </w:r>
    </w:p>
    <w:p>
      <w:r>
        <w:t>“Many.”</w:t>
      </w:r>
    </w:p>
    <w:p>
      <w:r>
        <w:t>“One shouted at me.”</w:t>
      </w:r>
    </w:p>
    <w:p>
      <w:r>
        <w:t>“That narrows it.”</w:t>
      </w:r>
    </w:p>
    <w:p>
      <w:r>
        <w:t>I stood there with my wrapped hand and my repaired sword at my hip because I had dressed for the possibility of work. The clerk looked past me.</w:t>
      </w:r>
    </w:p>
    <w:p>
      <w:r>
        <w:t>“Could have been Gate Nine.”</w:t>
      </w:r>
    </w:p>
    <w:p>
      <w:r>
        <w:t>I turned. There were gates with numbers. I knew that. I had known that for years. Possibly decades. Carrow had changed the numbering twice in my remembered future. That was not useful.</w:t>
      </w:r>
    </w:p>
    <w:p>
      <w:r>
        <w:t>“Where is Gate Nine?”</w:t>
      </w:r>
    </w:p>
    <w:p>
      <w:r>
        <w:t>“North freight.”</w:t>
      </w:r>
    </w:p>
    <w:p>
      <w:r>
        <w:t>I closed my eyes.</w:t>
      </w:r>
    </w:p>
    <w:p>
      <w:r>
        <w:t>“Thank you.”</w:t>
      </w:r>
    </w:p>
    <w:p>
      <w:r>
        <w:t>“You going?”</w:t>
      </w:r>
    </w:p>
    <w:p>
      <w:r>
        <w:t>I considered. No. If somebody had sent a message badly enough that I had to reconstruct it from one shouted sentence, they could survive until they sent another.</w:t>
      </w:r>
    </w:p>
    <w:p>
      <w:r>
        <w:t>“No.”</w:t>
      </w:r>
    </w:p>
    <w:p>
      <w:r>
        <w:t>The clerk shrugged. Good. I walked away. I had no work. No appointment. No reason to be wearing a sword. The morning was warm already. My hand itched under Hessa's wrap. My hair felt dirty. Not philosophically. Actually dirty.</w:t>
      </w:r>
    </w:p>
    <w:p>
      <w:r>
        <w:t>I had been on roads, in workshops, around kiln dust, under awnings, beside drains, moving a stove, holding route markers, and eating things with grease on them. I wanted a bath. The thought arrived without justification. I stopped. Wanted. Not needed. Not strategically useful. Not cheaper than washing from a basin. A bath. Hot water. Soap.</w:t>
      </w:r>
    </w:p>
    <w:p>
      <w:r>
        <w:t>Maybe somebody else scrubbing the parts of my back that had become structurally inaccessible sometime around age forty. I was nineteen. My back was accessible. Still wanted the bath. Good. There was a public bathhouse near the old cloth market. I remembered it. Probably.</w:t>
      </w:r>
    </w:p>
    <w:p>
      <w:r>
        <w:t>The building I remembered had blue tile around the entrance and a cracked stone fish over the door. The current building had green tile. No fish. Same location. Maybe.</w:t>
      </w:r>
    </w:p>
    <w:p>
      <w:r>
        <w:t>A sign said:</w:t>
      </w:r>
    </w:p>
    <w:p>
      <w:r>
        <w:t>WASH
SOAK
STEAM
TOWEL EXTRA</w:t>
      </w:r>
    </w:p>
    <w:p>
      <w:r>
        <w:t>This seemed promising. I went in. A broad woman behind the counter looked at my sword.</w:t>
      </w:r>
    </w:p>
    <w:p>
      <w:r>
        <w:t>“Rack,” she said.</w:t>
      </w:r>
    </w:p>
    <w:p>
      <w:r>
        <w:t>I put it in the weapon rack. She looked at my hand.</w:t>
      </w:r>
    </w:p>
    <w:p>
      <w:r>
        <w:t>“Keep the wrap dry,” she said.</w:t>
      </w:r>
    </w:p>
    <w:p>
      <w:r>
        <w:t>“I know.”</w:t>
      </w:r>
    </w:p>
    <w:p>
      <w:r>
        <w:t>“Then why are you looking at the soaking room?”</w:t>
      </w:r>
    </w:p>
    <w:p>
      <w:r>
        <w:t>“I can keep one hand out.”</w:t>
      </w:r>
    </w:p>
    <w:p>
      <w:r>
        <w:t>“You'll forget.”</w:t>
      </w:r>
    </w:p>
    <w:p>
      <w:r>
        <w:t>“I won't.”</w:t>
      </w:r>
    </w:p>
    <w:p>
      <w:r>
        <w:t>She looked at me. I had no evidence.</w:t>
      </w:r>
    </w:p>
    <w:p>
      <w:r>
        <w:t>“How much?”</w:t>
      </w:r>
    </w:p>
    <w:p>
      <w:r>
        <w:t>“Wash and soak, three copper. Steam another one. Towel one.”</w:t>
      </w:r>
    </w:p>
    <w:p>
      <w:r>
        <w:t>I thought about the orange. Then stopped thinking about the orange.</w:t>
      </w:r>
    </w:p>
    <w:p>
      <w:r>
        <w:t>“Wash, soak, steam, towel.”</w:t>
      </w:r>
    </w:p>
    <w:p>
      <w:r>
        <w:t>She held out her hand. Five copper. I paid. Nothing happened. No alarm. No creditor appeared. The economy survived. Excellent. She gave me a wooden token, a folded towel, and a small lump of soap.</w:t>
      </w:r>
    </w:p>
    <w:p>
      <w:r>
        <w:t>“Men's side left.”</w:t>
      </w:r>
    </w:p>
    <w:p>
      <w:r>
        <w:t>I went left. The changing room had benches along the walls and hooks above them. Three men were already there. One old. One my age. One perhaps thirty with shoulders that suggested he carried sacks for money. Nobody cared about me. I undressed. That should not have been interesting. It was. The body in the mirror was mine. Still strange. Less strange than before.</w:t>
      </w:r>
    </w:p>
    <w:p>
      <w:r>
        <w:t>Lean. A little more filled out than the first morning, maybe. Or I was standing differently. Scars that had not happened yet were absent. The leg was there. Both legs. I looked away. Not because that thought was dangerous. Because I had come here to bathe.</w:t>
      </w:r>
    </w:p>
    <w:p>
      <w:r>
        <w:t>The wash room had stone floors, low stools, buckets, and taps fed from heated tanks. Steam hung near the ceiling.</w:t>
      </w:r>
    </w:p>
    <w:p>
      <w:r>
        <w:t>I sat. The water was hot enough to make me swear. The sack-carrier laughed.</w:t>
      </w:r>
    </w:p>
    <w:p>
      <w:r>
        <w:t>“First time?”</w:t>
      </w:r>
    </w:p>
    <w:p>
      <w:r>
        <w:t>“In this body.”</w:t>
      </w:r>
    </w:p>
    <w:p>
      <w:r>
        <w:t>He looked at me. I looked at him.</w:t>
      </w:r>
    </w:p>
    <w:p>
      <w:r>
        <w:t>“Since winter,” I corrected.</w:t>
      </w:r>
    </w:p>
    <w:p>
      <w:r>
        <w:t>“Right.”</w:t>
      </w:r>
    </w:p>
    <w:p>
      <w:r>
        <w:t>Good. I washed. Hair first. Then face. Beard. The uneven young beard still irritated me. It grew like it had not yet decided what kind of beard it wanted to be. I had spent years with a beard that knew its job. This one was an apprentice. Soap in eyes. Pain. I rinsed. The wrapped hand stayed mostly dry. Mostly.</w:t>
      </w:r>
    </w:p>
    <w:p>
      <w:r>
        <w:t>The woman at the counter would be unbearable if she saw. I scrubbed road grit from my calves. Clay dust from my forearms. Something dark from behind one knee that might have been mud from Turnip. That seemed unlikely. Still.</w:t>
      </w:r>
    </w:p>
    <w:p>
      <w:r>
        <w:t>I washed until the water running off me stopped changing color. Then I went to the soak. The pool was long enough for maybe twelve people. Five were in it. I lowered myself into the water. Every muscle in my back relaxed at once.</w:t>
      </w:r>
    </w:p>
    <w:p>
      <w:r>
        <w:t>“Oh.”</w:t>
      </w:r>
    </w:p>
    <w:p>
      <w:r>
        <w:t>A man across from me opened one eye. I ignored him. The water reached my chest. I kept my wrapped hand on the stone edge. This was excellent. I had forgotten baths could be excellent. Old Greg had used private baths. Better water. Better soap. Sometimes attendants. Sometimes wine. Sometimes people who wanted something. There had been schedules. Security. Meetings afterward. Before.</w:t>
      </w:r>
    </w:p>
    <w:p>
      <w:r>
        <w:t>During, once. Bad meeting. This was better. Maybe not objectively. Objectivity had failed. I sank lower. My body liked heat. This was information. Not useful information. Still information. I closed my eyes. Someone splashed me. I opened them. Jorren was standing at the edge of the pool. Of course.</w:t>
      </w:r>
    </w:p>
    <w:p>
      <w:r>
        <w:t>He wore a towel around his waist and an expression of profound disappointment.</w:t>
      </w:r>
    </w:p>
    <w:p>
      <w:r>
        <w:t>“You.”</w:t>
      </w:r>
    </w:p>
    <w:p>
      <w:r>
        <w:t>“Me.”</w:t>
      </w:r>
    </w:p>
    <w:p>
      <w:r>
        <w:t>“You paid for this?”</w:t>
      </w:r>
    </w:p>
    <w:p>
      <w:r>
        <w:t>“Yes.”</w:t>
      </w:r>
    </w:p>
    <w:p>
      <w:r>
        <w:t>“Why?”</w:t>
      </w:r>
    </w:p>
    <w:p>
      <w:r>
        <w:t>“I wanted a bath.”</w:t>
      </w:r>
    </w:p>
    <w:p>
      <w:r>
        <w:t>He stared. I stared back.</w:t>
      </w:r>
    </w:p>
    <w:p>
      <w:r>
        <w:t>“Are you sick?”</w:t>
      </w:r>
    </w:p>
    <w:p>
      <w:r>
        <w:t>“No.”</w:t>
      </w:r>
    </w:p>
    <w:p>
      <w:r>
        <w:t>“Did Hessa tell you?”</w:t>
      </w:r>
    </w:p>
    <w:p>
      <w:r>
        <w:t>“No.”</w:t>
      </w:r>
    </w:p>
    <w:p>
      <w:r>
        <w:t>“Antonius?”</w:t>
      </w:r>
    </w:p>
    <w:p>
      <w:r>
        <w:t>“No.”</w:t>
      </w:r>
    </w:p>
    <w:p>
      <w:r>
        <w:t>“Woman?”</w:t>
      </w:r>
    </w:p>
    <w:p>
      <w:r>
        <w:t>“No.”</w:t>
      </w:r>
    </w:p>
    <w:p>
      <w:r>
        <w:t>His eyebrows went up.</w:t>
      </w:r>
    </w:p>
    <w:p>
      <w:r>
        <w:t>“Man?”</w:t>
      </w:r>
    </w:p>
    <w:p>
      <w:r>
        <w:t>“No.”</w:t>
      </w:r>
    </w:p>
    <w:p>
      <w:r>
        <w:t>“Then why?”</w:t>
      </w:r>
    </w:p>
    <w:p>
      <w:r>
        <w:t>“I wanted a bath.”</w:t>
      </w:r>
    </w:p>
    <w:p>
      <w:r>
        <w:t>He sat on the edge.</w:t>
      </w:r>
    </w:p>
    <w:p>
      <w:r>
        <w:t>“That's worse.”</w:t>
      </w:r>
    </w:p>
    <w:p>
      <w:r>
        <w:t>“Get in.”</w:t>
      </w:r>
    </w:p>
    <w:p>
      <w:r>
        <w:t>He did. Water displaced. He sighed.</w:t>
      </w:r>
    </w:p>
    <w:p>
      <w:r>
        <w:t>“Fine.”</w:t>
      </w:r>
    </w:p>
    <w:p>
      <w:r>
        <w:t>“See?”</w:t>
      </w:r>
    </w:p>
    <w:p>
      <w:r>
        <w:t>“I didn't say you were right.”</w:t>
      </w:r>
    </w:p>
    <w:p>
      <w:r>
        <w:t>“You made the sound.”</w:t>
      </w:r>
    </w:p>
    <w:p>
      <w:r>
        <w:t>“What sound?”</w:t>
      </w:r>
    </w:p>
    <w:p>
      <w:r>
        <w:t>“The correct sound.”</w:t>
      </w:r>
    </w:p>
    <w:p>
      <w:r>
        <w:t>“Fuck you.”</w:t>
      </w:r>
    </w:p>
    <w:p>
      <w:r>
        <w:t>Good. He leaned back. We sat. No problem. No contract. No one needed anything. After maybe a minute, Jorren said, “You missed Gate Nine.” I opened my eyes.</w:t>
      </w:r>
    </w:p>
    <w:p>
      <w:r>
        <w:t>“What?”</w:t>
      </w:r>
    </w:p>
    <w:p>
      <w:r>
        <w:t>He was grinning.</w:t>
      </w:r>
    </w:p>
    <w:p>
      <w:r>
        <w:t>“You missed Gate Nine.”</w:t>
      </w:r>
    </w:p>
    <w:p>
      <w:r>
        <w:t>“How do you know?”</w:t>
      </w:r>
    </w:p>
    <w:p>
      <w:r>
        <w:t>“Runner found me.”</w:t>
      </w:r>
    </w:p>
    <w:p>
      <w:r>
        <w:t>“Why you?”</w:t>
      </w:r>
    </w:p>
    <w:p>
      <w:r>
        <w:t>“He thought I knew where you were.”</w:t>
      </w:r>
    </w:p>
    <w:p>
      <w:r>
        <w:t>“Why?”</w:t>
      </w:r>
    </w:p>
    <w:p>
      <w:r>
        <w:t>“He's seen us together.”</w:t>
      </w:r>
    </w:p>
    <w:p>
      <w:r>
        <w:t>This was irritating.</w:t>
      </w:r>
    </w:p>
    <w:p>
      <w:r>
        <w:t>“What did he want?”</w:t>
      </w:r>
    </w:p>
    <w:p>
      <w:r>
        <w:t>“Nothing.”</w:t>
      </w:r>
    </w:p>
    <w:p>
      <w:r>
        <w:t>I waited. Jorren's grin widened.</w:t>
      </w:r>
    </w:p>
    <w:p>
      <w:r>
        <w:t>“What?”</w:t>
      </w:r>
    </w:p>
    <w:p>
      <w:r>
        <w:t>“Gate Nine had nine empty return crates for West Storehouse.”</w:t>
      </w:r>
    </w:p>
    <w:p>
      <w:r>
        <w:t>I stared.</w:t>
      </w:r>
    </w:p>
    <w:p>
      <w:r>
        <w:t>“Nine was quantity.”</w:t>
      </w:r>
    </w:p>
    <w:p>
      <w:r>
        <w:t>“Yes.”</w:t>
      </w:r>
    </w:p>
    <w:p>
      <w:r>
        <w:t>“West gate?”</w:t>
      </w:r>
    </w:p>
    <w:p>
      <w:r>
        <w:t>“West Storehouse.”</w:t>
      </w:r>
    </w:p>
    <w:p>
      <w:r>
        <w:t>“He shouted west gate.”</w:t>
      </w:r>
    </w:p>
    <w:p>
      <w:r>
        <w:t>“He says he shouted west crates.”</w:t>
      </w:r>
    </w:p>
    <w:p>
      <w:r>
        <w:t>I closed my eyes. The bath was no longer enough.</w:t>
      </w:r>
    </w:p>
    <w:p>
      <w:r>
        <w:t>“What was I supposed to do?”</w:t>
      </w:r>
    </w:p>
    <w:p>
      <w:r>
        <w:t>“Rusk wanted to know if you were coming for debt hours.”</w:t>
      </w:r>
    </w:p>
    <w:p>
      <w:r>
        <w:t>That was more reasonable.</w:t>
      </w:r>
    </w:p>
    <w:p>
      <w:r>
        <w:t>“Did I owe hours today?”</w:t>
      </w:r>
    </w:p>
    <w:p>
      <w:r>
        <w:t>“No.”</w:t>
      </w:r>
    </w:p>
    <w:p>
      <w:r>
        <w:t>“Then why?”</w:t>
      </w:r>
    </w:p>
    <w:p>
      <w:r>
        <w:t>“Two loaders didn't show.”</w:t>
      </w:r>
    </w:p>
    <w:p>
      <w:r>
        <w:t>There. Not special. Not requested expertise. Labor.</w:t>
      </w:r>
    </w:p>
    <w:p>
      <w:r>
        <w:t>“Did they solve it?”</w:t>
      </w:r>
    </w:p>
    <w:p>
      <w:r>
        <w:t>“Yes.”</w:t>
      </w:r>
    </w:p>
    <w:p>
      <w:r>
        <w:t>“How?”</w:t>
      </w:r>
    </w:p>
    <w:p>
      <w:r>
        <w:t>“Other people.”</w:t>
      </w:r>
    </w:p>
    <w:p>
      <w:r>
        <w:t>Good.</w:t>
      </w:r>
    </w:p>
    <w:p>
      <w:r>
        <w:t>“Rusk angry?”</w:t>
      </w:r>
    </w:p>
    <w:p>
      <w:r>
        <w:t>“Probably generally.”</w:t>
      </w:r>
    </w:p>
    <w:p>
      <w:r>
        <w:t>“About me?”</w:t>
      </w:r>
    </w:p>
    <w:p>
      <w:r>
        <w:t>“No.”</w:t>
      </w:r>
    </w:p>
    <w:p>
      <w:r>
        <w:t>“Good.”</w:t>
      </w:r>
    </w:p>
    <w:p>
      <w:r>
        <w:t>Jorren splashed water onto his face.</w:t>
      </w:r>
    </w:p>
    <w:p>
      <w:r>
        <w:t>“You going later?”</w:t>
      </w:r>
    </w:p>
    <w:p>
      <w:r>
        <w:t>I considered.</w:t>
      </w:r>
    </w:p>
    <w:p>
      <w:r>
        <w:t>“I don't know.”</w:t>
      </w:r>
    </w:p>
    <w:p>
      <w:r>
        <w:t>“You're in a bath.”</w:t>
      </w:r>
    </w:p>
    <w:p>
      <w:r>
        <w:t>“Yes.”</w:t>
      </w:r>
    </w:p>
    <w:p>
      <w:r>
        <w:t>“That's a no.”</w:t>
      </w:r>
    </w:p>
    <w:p>
      <w:r>
        <w:t>It was. Interesting.</w:t>
      </w:r>
    </w:p>
    <w:p>
      <w:r>
        <w:t>“No.”</w:t>
      </w:r>
    </w:p>
    <w:p>
      <w:r>
        <w:t>Jorren looked at me. Not teasing now.</w:t>
      </w:r>
    </w:p>
    <w:p>
      <w:r>
        <w:t>“Good.”</w:t>
      </w:r>
    </w:p>
    <w:p>
      <w:r>
        <w:t>“Why?”</w:t>
      </w:r>
    </w:p>
    <w:p>
      <w:r>
        <w:t>“You've been working every day.”</w:t>
      </w:r>
    </w:p>
    <w:p>
      <w:r>
        <w:t>“Not every day.”</w:t>
      </w:r>
    </w:p>
    <w:p>
      <w:r>
        <w:t>“Enough.”</w:t>
      </w:r>
    </w:p>
    <w:p>
      <w:r>
        <w:t>“I have debt.”</w:t>
      </w:r>
    </w:p>
    <w:p>
      <w:r>
        <w:t>“You also have skin.”</w:t>
      </w:r>
    </w:p>
    <w:p>
      <w:r>
        <w:t>I looked at my blister. He pointed.</w:t>
      </w:r>
    </w:p>
    <w:p>
      <w:r>
        <w:t>“Exactly.”</w:t>
      </w:r>
    </w:p>
    <w:p>
      <w:r>
        <w:t>“That is not a financial argument.”</w:t>
      </w:r>
    </w:p>
    <w:p>
      <w:r>
        <w:t>“I didn't make one.”</w:t>
      </w:r>
    </w:p>
    <w:p>
      <w:r>
        <w:t>We sat again. A group of younger men came into the pool. Actually younger. Seventeen, maybe eighteen. One recognized Jorren.</w:t>
      </w:r>
    </w:p>
    <w:p>
      <w:r>
        <w:t>“Dock rat.”</w:t>
      </w:r>
    </w:p>
    <w:p>
      <w:r>
        <w:t>Jorren raised a hand.</w:t>
      </w:r>
    </w:p>
    <w:p>
      <w:r>
        <w:t>“Roof thief.”</w:t>
      </w:r>
    </w:p>
    <w:p>
      <w:r>
        <w:t>They laughed. No explanation. The boy looked at me.</w:t>
      </w:r>
    </w:p>
    <w:p>
      <w:r>
        <w:t>“This Greg?” he asked.</w:t>
      </w:r>
    </w:p>
    <w:p>
      <w:r>
        <w:t>I felt something tighten. Not fear. Expectation. Jorren said, “Unfortunately.” The boy grinned.</w:t>
      </w:r>
    </w:p>
    <w:p>
      <w:r>
        <w:t>“Barrier Greg?” the boy asked.</w:t>
      </w:r>
    </w:p>
    <w:p>
      <w:r>
        <w:t>There it was. I considered denying it.</w:t>
      </w:r>
    </w:p>
    <w:p>
      <w:r>
        <w:t>“No.”</w:t>
      </w:r>
    </w:p>
    <w:p>
      <w:r>
        <w:t>Jorren looked at me. The boy looked confused.</w:t>
      </w:r>
    </w:p>
    <w:p>
      <w:r>
        <w:t>“You're Greg.”</w:t>
      </w:r>
    </w:p>
    <w:p>
      <w:r>
        <w:t>“Yes.”</w:t>
      </w:r>
    </w:p>
    <w:p>
      <w:r>
        <w:t>“And you do Barriers.”</w:t>
      </w:r>
    </w:p>
    <w:p>
      <w:r>
        <w:t>“Sometimes.”</w:t>
      </w:r>
    </w:p>
    <w:p>
      <w:r>
        <w:t>“So Barrier Greg.”</w:t>
      </w:r>
    </w:p>
    <w:p>
      <w:r>
        <w:t>“No.”</w:t>
      </w:r>
    </w:p>
    <w:p>
      <w:r>
        <w:t>“Why?”</w:t>
      </w:r>
    </w:p>
    <w:p>
      <w:r>
        <w:t>“I don't like it.”</w:t>
      </w:r>
    </w:p>
    <w:p>
      <w:r>
        <w:t>The boy accepted this immediately.</w:t>
      </w:r>
    </w:p>
    <w:p>
      <w:r>
        <w:t>“Fair.”</w:t>
      </w:r>
    </w:p>
    <w:p>
      <w:r>
        <w:t>Then he got into the pool and started arguing with his friend about whether a mule could climb a warehouse stair. Nobody asked me about magic. Excellent. Jorren leaned toward me.</w:t>
      </w:r>
    </w:p>
    <w:p>
      <w:r>
        <w:t>“You hate that.”</w:t>
      </w:r>
    </w:p>
    <w:p>
      <w:r>
        <w:t>“Yes.”</w:t>
      </w:r>
    </w:p>
    <w:p>
      <w:r>
        <w:t>“Why?”</w:t>
      </w:r>
    </w:p>
    <w:p>
      <w:r>
        <w:t>“It sounds stupid.”</w:t>
      </w:r>
    </w:p>
    <w:p>
      <w:r>
        <w:t>“It is stupid.”</w:t>
      </w:r>
    </w:p>
    <w:p>
      <w:r>
        <w:t>“Thank you.”</w:t>
      </w:r>
    </w:p>
    <w:p>
      <w:r>
        <w:t>“That's why it's good.”</w:t>
      </w:r>
    </w:p>
    <w:p>
      <w:r>
        <w:t>I splashed him. He splashed back. My wrapped hand got wet. I froze. Jorren saw.</w:t>
      </w:r>
    </w:p>
    <w:p>
      <w:r>
        <w:t>“Oh.”</w:t>
      </w:r>
    </w:p>
    <w:p>
      <w:r>
        <w:t>“Fuck.”</w:t>
      </w:r>
    </w:p>
    <w:p>
      <w:r>
        <w:t>The counter woman had been right. I lifted the hand. Water dripped from the wrap. Jorren started laughing.</w:t>
      </w:r>
    </w:p>
    <w:p>
      <w:r>
        <w:t>“Do not.”</w:t>
      </w:r>
    </w:p>
    <w:p>
      <w:r>
        <w:t>“You promised yourself.”</w:t>
      </w:r>
    </w:p>
    <w:p>
      <w:r>
        <w:t>“I did not promise.”</w:t>
      </w:r>
    </w:p>
    <w:p>
      <w:r>
        <w:t>“You made the face.”</w:t>
      </w:r>
    </w:p>
    <w:p>
      <w:r>
        <w:t>“What face?”</w:t>
      </w:r>
    </w:p>
    <w:p>
      <w:r>
        <w:t>“The one where you're definitely right.”</w:t>
      </w:r>
    </w:p>
    <w:p>
      <w:r>
        <w:t>I got out. The counter woman was waiting when I reached the changing room. I did not know how. She looked at the wet wrap. I looked at her.</w:t>
      </w:r>
    </w:p>
    <w:p>
      <w:r>
        <w:t>“You forgot,” she said.</w:t>
      </w:r>
    </w:p>
    <w:p>
      <w:r>
        <w:t>“I was attacked,” I said.</w:t>
      </w:r>
    </w:p>
    <w:p>
      <w:r>
        <w:t>“By water?” she asked.</w:t>
      </w:r>
    </w:p>
    <w:p>
      <w:r>
        <w:t>“Jorren,” I said.</w:t>
      </w:r>
    </w:p>
    <w:p>
      <w:r>
        <w:t>“Worse,” she said.</w:t>
      </w:r>
    </w:p>
    <w:p>
      <w:r>
        <w:t>She handed me a dry strip of cloth.</w:t>
      </w:r>
    </w:p>
    <w:p>
      <w:r>
        <w:t>“Two copper.”</w:t>
      </w:r>
    </w:p>
    <w:p>
      <w:r>
        <w:t>“For cloth?”</w:t>
      </w:r>
    </w:p>
    <w:p>
      <w:r>
        <w:t>“For being right.”</w:t>
      </w:r>
    </w:p>
    <w:p>
      <w:r>
        <w:t>“That is extortion.”</w:t>
      </w:r>
    </w:p>
    <w:p>
      <w:r>
        <w:t>“One copper for cloth.”</w:t>
      </w:r>
    </w:p>
    <w:p>
      <w:r>
        <w:t>I paid one. She smiled. I rewrapped the hand. Not as well as Hessa. Good enough for a bath. The steam room was smaller. Wood benches. Hot stones. A man poured water over them. Steam hit my face. My body objected. Then approved. Jorren came in behind me. We sat. Sweat started almost immediately.</w:t>
      </w:r>
    </w:p>
    <w:p>
      <w:r>
        <w:t>“This is ridiculous,” I said.</w:t>
      </w:r>
    </w:p>
    <w:p>
      <w:r>
        <w:t>“You paid for it.”</w:t>
      </w:r>
    </w:p>
    <w:p>
      <w:r>
        <w:t>“Yes.”</w:t>
      </w:r>
    </w:p>
    <w:p>
      <w:r>
        <w:t>“That makes it yours.”</w:t>
      </w:r>
    </w:p>
    <w:p>
      <w:r>
        <w:t>Not how ownership worked. I let it go. We lasted perhaps ten minutes. Maybe less. Time was difficult when voluntarily cooking yourself. Outside, we dressed slowly. My skin felt too clean. My hair lay flat. The young beard looked worse wet. I rubbed it with the towel. Jorren watched.</w:t>
      </w:r>
    </w:p>
    <w:p>
      <w:r>
        <w:t>“Cut it.”</w:t>
      </w:r>
    </w:p>
    <w:p>
      <w:r>
        <w:t>“No.”</w:t>
      </w:r>
    </w:p>
    <w:p>
      <w:r>
        <w:t>“Why?”</w:t>
      </w:r>
    </w:p>
    <w:p>
      <w:r>
        <w:t>“I have had a beard for decades.”</w:t>
      </w:r>
    </w:p>
    <w:p>
      <w:r>
        <w:t>He stopped. Right. He knew enough about me to hear that sentence differently. Not the whole truth. Not Hessa's truth. But enough history had leaked through Greg-shaped weirdness that he knew not to ask sometimes.</w:t>
      </w:r>
    </w:p>
    <w:p>
      <w:r>
        <w:t>“You don't have that beard,” he said.</w:t>
      </w:r>
    </w:p>
    <w:p>
      <w:r>
        <w:t>I looked at the mirror. He was right. I hated that. The beard on my face was not the beard I remembered. It was patchy at the cheeks and too thin under one side of the jaw. Young Greg had probably thought it looked rugged. Young Greg had been an idiot. I touched it.</w:t>
      </w:r>
    </w:p>
    <w:p>
      <w:r>
        <w:t>“Maybe.”</w:t>
      </w:r>
    </w:p>
    <w:p>
      <w:r>
        <w:t>Jorren smiled.</w:t>
      </w:r>
    </w:p>
    <w:p>
      <w:r>
        <w:t>“Come on.”</w:t>
      </w:r>
    </w:p>
    <w:p>
      <w:r>
        <w:t>“Where?”</w:t>
      </w:r>
    </w:p>
    <w:p>
      <w:r>
        <w:t>“Barber.”</w:t>
      </w:r>
    </w:p>
    <w:p>
      <w:r>
        <w:t>“No.”</w:t>
      </w:r>
    </w:p>
    <w:p>
      <w:r>
        <w:t>“You said maybe.”</w:t>
      </w:r>
    </w:p>
    <w:p>
      <w:r>
        <w:t>“That is not consent.”</w:t>
      </w:r>
    </w:p>
    <w:p>
      <w:r>
        <w:t>“It is movement.”</w:t>
      </w:r>
    </w:p>
    <w:p>
      <w:r>
        <w:t>He walked out. I followed. This was a mistake. The barber shop was two streets over. Jorren knew the barber. Of course. Her name was Mara. Not drink-shop Mara. Another Mara. Carrow needed more names.</w:t>
      </w:r>
    </w:p>
    <w:p>
      <w:r>
        <w:t>She was short, perhaps sixty, with silver hair tied in a knot and forearms stronger than mine. She looked at my beard.</w:t>
      </w:r>
    </w:p>
    <w:p>
      <w:r>
        <w:t>“No.”</w:t>
      </w:r>
    </w:p>
    <w:p>
      <w:r>
        <w:t>I stared.</w:t>
      </w:r>
    </w:p>
    <w:p>
      <w:r>
        <w:t>“Why does everyone say that to me?”</w:t>
      </w:r>
    </w:p>
    <w:p>
      <w:r>
        <w:t>“Because you're making bad choices.”</w:t>
      </w:r>
    </w:p>
    <w:p>
      <w:r>
        <w:t>Jorren laughed. I sat.</w:t>
      </w:r>
    </w:p>
    <w:p>
      <w:r>
        <w:t>“I want to keep it.”</w:t>
      </w:r>
    </w:p>
    <w:p>
      <w:r>
        <w:t>“Why?”</w:t>
      </w:r>
    </w:p>
    <w:p>
      <w:r>
        <w:t>“History.”</w:t>
      </w:r>
    </w:p>
    <w:p>
      <w:r>
        <w:t>She looked at Jorren. He shrugged.</w:t>
      </w:r>
    </w:p>
    <w:p>
      <w:r>
        <w:t>“Don't ask.”</w:t>
      </w:r>
    </w:p>
    <w:p>
      <w:r>
        <w:t>Mara lifted my chin.</w:t>
      </w:r>
    </w:p>
    <w:p>
      <w:r>
        <w:t>“Keep chin. Clean cheeks. Shorten under jaw.”</w:t>
      </w:r>
    </w:p>
    <w:p>
      <w:r>
        <w:t>I looked at the mirror.</w:t>
      </w:r>
    </w:p>
    <w:p>
      <w:r>
        <w:t>“Will it look like a beard?”</w:t>
      </w:r>
    </w:p>
    <w:p>
      <w:r>
        <w:t>“It will look intentional.”</w:t>
      </w:r>
    </w:p>
    <w:p>
      <w:r>
        <w:t>That was better.</w:t>
      </w:r>
    </w:p>
    <w:p>
      <w:r>
        <w:t>“How much?”</w:t>
      </w:r>
    </w:p>
    <w:p>
      <w:r>
        <w:t>“Two copper.”</w:t>
      </w:r>
    </w:p>
    <w:p>
      <w:r>
        <w:t>“Do it.”</w:t>
      </w:r>
    </w:p>
    <w:p>
      <w:r>
        <w:t>Jorren sat by the door. Mara wrapped cloth around my neck. The razor came out. My body went very still. Not fear. Memory. Razors near throat had context. Several contexts. None relevant. Mara noticed.</w:t>
      </w:r>
    </w:p>
    <w:p>
      <w:r>
        <w:t>“First shave?”</w:t>
      </w:r>
    </w:p>
    <w:p>
      <w:r>
        <w:t>“No.”</w:t>
      </w:r>
    </w:p>
    <w:p>
      <w:r>
        <w:t>“Then stop trying to climb out through the chair.”</w:t>
      </w:r>
    </w:p>
    <w:p>
      <w:r>
        <w:t>I relaxed.</w:t>
      </w:r>
    </w:p>
    <w:p>
      <w:r>
        <w:t>“Sorry.”</w:t>
      </w:r>
    </w:p>
    <w:p>
      <w:r>
        <w:t>She worked. Scrape. Wipe. Scrape. Warm cloth. The sensation was intimate in a way I had forgotten. Not sexual. Trust. Someone held a blade at my throat because I had paid two copper and sat down. Ordinary civilization was insane. I liked it. When she finished, the face in the mirror looked younger. That was offensive. Also better.</w:t>
      </w:r>
    </w:p>
    <w:p>
      <w:r>
        <w:t>The beard had become a narrow line at the jaw and chin instead of a failed argument with adulthood. Jorren whistled.</w:t>
      </w:r>
    </w:p>
    <w:p>
      <w:r>
        <w:t>“Now you look nineteen.”</w:t>
      </w:r>
    </w:p>
    <w:p>
      <w:r>
        <w:t>“Fuck you.”</w:t>
      </w:r>
    </w:p>
    <w:p>
      <w:r>
        <w:t>Mara said, “You are nineteen.”</w:t>
      </w:r>
    </w:p>
    <w:p>
      <w:r>
        <w:t>“Also fuck you.”</w:t>
      </w:r>
    </w:p>
    <w:p>
      <w:r>
        <w:t>She laughed. I paid. Outside, I touched my face. Smooth cheek. Short beard. Strange. Wind touched skin that had been covered badly before. My body noticed. I noticed my body noticing. Jorren said, “Food.”</w:t>
      </w:r>
    </w:p>
    <w:p>
      <w:r>
        <w:t>“I already ate.”</w:t>
      </w:r>
    </w:p>
    <w:p>
      <w:r>
        <w:t>“Bath food.”</w:t>
      </w:r>
    </w:p>
    <w:p>
      <w:r>
        <w:t>“What is bath food?”</w:t>
      </w:r>
    </w:p>
    <w:p>
      <w:r>
        <w:t>“Food after a bath.”</w:t>
      </w:r>
    </w:p>
    <w:p>
      <w:r>
        <w:t>“That is just food.”</w:t>
      </w:r>
    </w:p>
    <w:p>
      <w:r>
        <w:t>“You're learning.”</w:t>
      </w:r>
    </w:p>
    <w:p>
      <w:r>
        <w:t>We went to a place I had passed several times and never entered. Open front. Long tables. Flatbread cooked on a hot stone. Meat sliced thin. Pickled onions. Jorren ordered without asking me. I almost objected. Then smelled it. Fine. We sat. The food was excellent. Not strategic. No future memory. No famous cook. No hidden meeting. Just excellent. I ate too fast.</w:t>
      </w:r>
    </w:p>
    <w:p>
      <w:r>
        <w:t>Jorren noticed.</w:t>
      </w:r>
    </w:p>
    <w:p>
      <w:r>
        <w:t>“You like it.”</w:t>
      </w:r>
    </w:p>
    <w:p>
      <w:r>
        <w:t>“Yes.”</w:t>
      </w:r>
    </w:p>
    <w:p>
      <w:r>
        <w:t>“Good.”</w:t>
      </w:r>
    </w:p>
    <w:p>
      <w:r>
        <w:t>I slowed. Why? Because I wanted it to last. That was stupid. Also correct. A woman at the next table looked over. Not at Jorren. At me. Then away. I looked behind me. Nothing. Jorren saw.</w:t>
      </w:r>
    </w:p>
    <w:p>
      <w:r>
        <w:t>“Oh, this is going to be fun.”</w:t>
      </w:r>
    </w:p>
    <w:p>
      <w:r>
        <w:t>“What?”</w:t>
      </w:r>
    </w:p>
    <w:p>
      <w:r>
        <w:t>“Nothing.”</w:t>
      </w:r>
    </w:p>
    <w:p>
      <w:r>
        <w:t>“Jorren.”</w:t>
      </w:r>
    </w:p>
    <w:p>
      <w:r>
        <w:t>He ate. I looked at the woman again. She was perhaps twenty. Dark hair braided over one shoulder. Ink on two fingers. She was talking to another woman and laughing. She glanced back. At me. Definitely. I knew this. I had been married. Almost married. Not married. Complicated. I had lovers. People who wanted access. People I wanted. People I convinced myself I wanted because the arrangement worked.</w:t>
      </w:r>
    </w:p>
    <w:p>
      <w:r>
        <w:t>I knew what a glance meant. Probably. Maybe. This body reacted before the analysis finished. Heat. Not bath heat. Oh. Nineteen. Right. I looked at my food. Jorren was trying not to smile.</w:t>
      </w:r>
    </w:p>
    <w:p>
      <w:r>
        <w:t>“Say nothing.”</w:t>
      </w:r>
    </w:p>
    <w:p>
      <w:r>
        <w:t>“I haven't.”</w:t>
      </w:r>
    </w:p>
    <w:p>
      <w:r>
        <w:t>“Continue.”</w:t>
      </w:r>
    </w:p>
    <w:p>
      <w:r>
        <w:t>He continued with visible effort. The woman left ten minutes later. She did not speak to me. Nothing happened. My body remained interested in the possibility for longer than necessary. I hated being nineteen. This was a lie. Interesting. We finished eating. Jorren leaned back.</w:t>
      </w:r>
    </w:p>
    <w:p>
      <w:r>
        <w:t>“So.”</w:t>
      </w:r>
    </w:p>
    <w:p>
      <w:r>
        <w:t>“No.”</w:t>
      </w:r>
    </w:p>
    <w:p>
      <w:r>
        <w:t>“I didn't ask.”</w:t>
      </w:r>
    </w:p>
    <w:p>
      <w:r>
        <w:t>“You were going to.”</w:t>
      </w:r>
    </w:p>
    <w:p>
      <w:r>
        <w:t>“I was going to ask if you wanted another.”</w:t>
      </w:r>
    </w:p>
    <w:p>
      <w:r>
        <w:t>I looked at the empty plate.</w:t>
      </w:r>
    </w:p>
    <w:p>
      <w:r>
        <w:t>“Yes.”</w:t>
      </w:r>
    </w:p>
    <w:p>
      <w:r>
        <w:t>He laughed. We ordered another flatbread and split it. This was irresponsible. Probably not. I had money. I had work. I had debt. I had spent money on a bath, steam, towel, barber, food. Old Greg would have called it negligible. Current Greg's purse disagreed. Neither got to own the entire answer. I wanted the second flatbread. So I ate it. Afterward we walked without destination.</w:t>
      </w:r>
    </w:p>
    <w:p>
      <w:r>
        <w:t>That was Jorren's idea. I had forgotten walking could happen without a route. We ended up near the river. Workers were unloading baskets from a shallow barge. A pair of children were throwing stones at a post. A woman repaired a net. A man slept with his hat over his face. Carrow. Not a system. A place. I knew that. Knowing and seeing were different.</w:t>
      </w:r>
    </w:p>
    <w:p>
      <w:r>
        <w:t>Jorren sat on the low river wall. I joined him.</w:t>
      </w:r>
    </w:p>
    <w:p>
      <w:r>
        <w:t>“You working tonight?” I asked.</w:t>
      </w:r>
    </w:p>
    <w:p>
      <w:r>
        <w:t>“No.”</w:t>
      </w:r>
    </w:p>
    <w:p>
      <w:r>
        <w:t>“Tomorrow?”</w:t>
      </w:r>
    </w:p>
    <w:p>
      <w:r>
        <w:t>“Probably.”</w:t>
      </w:r>
    </w:p>
    <w:p>
      <w:r>
        <w:t>“Dock?”</w:t>
      </w:r>
    </w:p>
    <w:p>
      <w:r>
        <w:t>“Maybe.”</w:t>
      </w:r>
    </w:p>
    <w:p>
      <w:r>
        <w:t>“What else?”</w:t>
      </w:r>
    </w:p>
    <w:p>
      <w:r>
        <w:t>He looked at me.</w:t>
      </w:r>
    </w:p>
    <w:p>
      <w:r>
        <w:t>“Why?”</w:t>
      </w:r>
    </w:p>
    <w:p>
      <w:r>
        <w:t>I stopped. Because I wanted to know. Not because I needed his schedule. Not because he might be useful. Not because I was planning something.</w:t>
      </w:r>
    </w:p>
    <w:p>
      <w:r>
        <w:t>“I don't know.”</w:t>
      </w:r>
    </w:p>
    <w:p>
      <w:r>
        <w:t>He waited.</w:t>
      </w:r>
    </w:p>
    <w:p>
      <w:r>
        <w:t>“I was curious.”</w:t>
      </w:r>
    </w:p>
    <w:p>
      <w:r>
        <w:t>Jorren nodded.</w:t>
      </w:r>
    </w:p>
    <w:p>
      <w:r>
        <w:t>“Tam's got people over tonight.”</w:t>
      </w:r>
    </w:p>
    <w:p>
      <w:r>
        <w:t>“The green door?”</w:t>
      </w:r>
    </w:p>
    <w:p>
      <w:r>
        <w:t>“Yes.”</w:t>
      </w:r>
    </w:p>
    <w:p>
      <w:r>
        <w:t>“You going?”</w:t>
      </w:r>
    </w:p>
    <w:p>
      <w:r>
        <w:t>“Probably.”</w:t>
      </w:r>
    </w:p>
    <w:p>
      <w:r>
        <w:t>“Who?”</w:t>
      </w:r>
    </w:p>
    <w:p>
      <w:r>
        <w:t>“People.”</w:t>
      </w:r>
    </w:p>
    <w:p>
      <w:r>
        <w:t>“That remains a terrible answer.”</w:t>
      </w:r>
    </w:p>
    <w:p>
      <w:r>
        <w:t>“It remains accurate.”</w:t>
      </w:r>
    </w:p>
    <w:p>
      <w:r>
        <w:t>I looked at the river.</w:t>
      </w:r>
    </w:p>
    <w:p>
      <w:r>
        <w:t>“Can I come?”</w:t>
      </w:r>
    </w:p>
    <w:p>
      <w:r>
        <w:t>Jorren turned his head. There. I had surprised him. Good.</w:t>
      </w:r>
    </w:p>
    <w:p>
      <w:r>
        <w:t>“Yeah.”</w:t>
      </w:r>
    </w:p>
    <w:p>
      <w:r>
        <w:t>“That easy?”</w:t>
      </w:r>
    </w:p>
    <w:p>
      <w:r>
        <w:t>“Were you expecting an application?”</w:t>
      </w:r>
    </w:p>
    <w:p>
      <w:r>
        <w:t>“No.”</w:t>
      </w:r>
    </w:p>
    <w:p>
      <w:r>
        <w:t>“Yes.”</w:t>
      </w:r>
    </w:p>
    <w:p>
      <w:r>
        <w:t>He stood.</w:t>
      </w:r>
    </w:p>
    <w:p>
      <w:r>
        <w:t>“Tonight.”</w:t>
      </w:r>
    </w:p>
    <w:p>
      <w:r>
        <w:t>“What time?”</w:t>
      </w:r>
    </w:p>
    <w:p>
      <w:r>
        <w:t>“After food.”</w:t>
      </w:r>
    </w:p>
    <w:p>
      <w:r>
        <w:t>“We just ate.”</w:t>
      </w:r>
    </w:p>
    <w:p>
      <w:r>
        <w:t>“Different food.”</w:t>
      </w:r>
    </w:p>
    <w:p>
      <w:r>
        <w:t>Of course. He started walking. I followed for half a block. Then stopped.</w:t>
      </w:r>
    </w:p>
    <w:p>
      <w:r>
        <w:t>“Where are you going?”</w:t>
      </w:r>
    </w:p>
    <w:p>
      <w:r>
        <w:t>“Home.”</w:t>
      </w:r>
    </w:p>
    <w:p>
      <w:r>
        <w:t>“Now?”</w:t>
      </w:r>
    </w:p>
    <w:p>
      <w:r>
        <w:t>“Yes.”</w:t>
      </w:r>
    </w:p>
    <w:p>
      <w:r>
        <w:t>“What do I do?”</w:t>
      </w:r>
    </w:p>
    <w:p>
      <w:r>
        <w:t>He stared at me.</w:t>
      </w:r>
    </w:p>
    <w:p>
      <w:r>
        <w:t>“Whatever you want.”</w:t>
      </w:r>
    </w:p>
    <w:p>
      <w:r>
        <w:t>That was an unreasonable amount of discretion. I looked around. Market to the east. Guild north. Arlo west. Varo south. Lodging behind me. River. Bathhouse. Barber. Food. No task. No one waiting. Whatever I wanted. I could go to Varo. The thought was immediate. Of course it was. I could turn the afternoon productive. Ask about salt treatment. Ask about source lots.</w:t>
      </w:r>
    </w:p>
    <w:p>
      <w:r>
        <w:t>Ask whether they piece-tested. Ask whether Silas Marris bought from them. No. That last one especially no. I could go to Arlo and tell him about the Guild availability note. Why? No reason. I could find Antonius. Definitely no. I could train. Hand wrapped. Hessa said no pressure work. Could run. Could walk. Could sleep. Could buy another orange. That was excessive.</w:t>
      </w:r>
    </w:p>
    <w:p>
      <w:r>
        <w:t>I went to the river market. Not because I needed anything. I looked. That was harder than work. There were knives. Cheap jewelry. Used books. Boots. Candles. Dried fruit. A man selling carved animals. I picked up a wooden horse. It was badly proportioned. The legs were too thick. The head too small. I liked it.</w:t>
      </w:r>
    </w:p>
    <w:p>
      <w:r>
        <w:t>“How much?”</w:t>
      </w:r>
    </w:p>
    <w:p>
      <w:r>
        <w:t>“Three copper.”</w:t>
      </w:r>
    </w:p>
    <w:p>
      <w:r>
        <w:t>“Two.”</w:t>
      </w:r>
    </w:p>
    <w:p>
      <w:r>
        <w:t>“Three.”</w:t>
      </w:r>
    </w:p>
    <w:p>
      <w:r>
        <w:t>“Two and you stop insulting horses.”</w:t>
      </w:r>
    </w:p>
    <w:p>
      <w:r>
        <w:t>The seller looked at the carving.</w:t>
      </w:r>
    </w:p>
    <w:p>
      <w:r>
        <w:t>“Four.”</w:t>
      </w:r>
    </w:p>
    <w:p>
      <w:r>
        <w:t>I laughed. Actually laughed. Not because it was clever. Because it was stupid.</w:t>
      </w:r>
    </w:p>
    <w:p>
      <w:r>
        <w:t>“Three.”</w:t>
      </w:r>
    </w:p>
    <w:p>
      <w:r>
        <w:t>I paid. Now I owned a badly proportioned wooden horse. Why? No reason. I put it in my pocket. It bumped against my thigh while I walked. Young Greg might have bought something like this. Maybe. I did not know. That bothered me more than it should have. I remembered his sword. His hunger. His ambitions. His bad decisions. I remembered what he had failed to know.</w:t>
      </w:r>
    </w:p>
    <w:p>
      <w:r>
        <w:t>I remembered him as the first draft of me. I did not remember what he liked to buy at markets. That was a kind of death too. Smaller. Still. I touched the wooden horse through my pocket. Present Greg liked this one. Apparently. Good enough. I went home. Slept for an hour. Woke because someone dropped something heavy downstairs.</w:t>
      </w:r>
    </w:p>
    <w:p>
      <w:r>
        <w:t>For a few seconds I did not know what year it was. Then the room arrived. Cracked washbasin. Bed. Coat. Sword. Both legs. Wooden horse on the table. I lay there. Nineteen. Again. Not bad. I got up. Changed shirt. Looked at the mirror. The beard still surprised me. Better. Annoying. I went to Jorren's green door after food. There were already voices upstairs.</w:t>
      </w:r>
    </w:p>
    <w:p>
      <w:r>
        <w:t>I stopped outside. This was ridiculous. I had entered dungeons with worse odds. I had negotiated with people who could buy cities. I had walked into rooms where everyone wanted something from me and known exactly what face to wear. Upstairs, someone laughed. I did not know what face to wear. Good. I knocked. Jorren opened the door. He looked at me.</w:t>
      </w:r>
    </w:p>
    <w:p>
      <w:r>
        <w:t>Then at my beard. Then at my clothes.</w:t>
      </w:r>
    </w:p>
    <w:p>
      <w:r>
        <w:t>“You came.”</w:t>
      </w:r>
    </w:p>
    <w:p>
      <w:r>
        <w:t>“Yes.”</w:t>
      </w:r>
    </w:p>
    <w:p>
      <w:r>
        <w:t>“Why are you standing like that?”</w:t>
      </w:r>
    </w:p>
    <w:p>
      <w:r>
        <w:t>“Like what?”</w:t>
      </w:r>
    </w:p>
    <w:p>
      <w:r>
        <w:t>“Like you're about to inspect the building.”</w:t>
      </w:r>
    </w:p>
    <w:p>
      <w:r>
        <w:t>“I am not.”</w:t>
      </w:r>
    </w:p>
    <w:p>
      <w:r>
        <w:t>“Come upstairs.”</w:t>
      </w:r>
    </w:p>
    <w:p>
      <w:r>
        <w:t>I did. There were six people in the room. Tam was one. I recognized him by voice before face. Two others I had seen around the Guild. Three I did not know. Food on the table. Cards. Cheap drink. Someone had moved chairs against the wall. Nobody stopped when I entered. Jorren said, “Greg.” A woman with red sleeves said, “Barrier?”</w:t>
      </w:r>
    </w:p>
    <w:p>
      <w:r>
        <w:t>“No.”</w:t>
      </w:r>
    </w:p>
    <w:p>
      <w:r>
        <w:t>Jorren laughed so hard he nearly dropped his cup. I hated him. Tam handed me a drink.</w:t>
      </w:r>
    </w:p>
    <w:p>
      <w:r>
        <w:t>“Sit.”</w:t>
      </w:r>
    </w:p>
    <w:p>
      <w:r>
        <w:t>I sat. No one asked what I could do. No one asked what I remembered. No one needed a road held. A card game started. I did not know the local version. They taught me. I lost. Badly. I accused Tam of cheating. He was cheating. Everyone knew. That was apparently part of the game. I lost again.</w:t>
      </w:r>
    </w:p>
    <w:p>
      <w:r>
        <w:t>Someone told a story about Jorren falling through a fish shed roof. Jorren objected to three details. Not the roof. I learned the red-sleeved woman's name was Ilya. The man beside her repaired roof tile and hated pigeons.</w:t>
      </w:r>
    </w:p>
    <w:p>
      <w:r>
        <w:t>Another woman, Sen, worked mornings at a dye house and could drink more than Jorren. This became relevant. I did not optimize any of them. Mostly. At one point Ilya asked what I did. I opened my mouth. Adventurer. Barrier specialist. Support. Tester. Lane support. Debtor. Chronological accident. None fit.</w:t>
      </w:r>
    </w:p>
    <w:p>
      <w:r>
        <w:t>“Bronze work,” I said.</w:t>
      </w:r>
    </w:p>
    <w:p>
      <w:r>
        <w:t>“What kind?”</w:t>
      </w:r>
    </w:p>
    <w:p>
      <w:r>
        <w:t>“Whatever pays.”</w:t>
      </w:r>
    </w:p>
    <w:p>
      <w:r>
        <w:t>Jorren made a noise. I looked at him.</w:t>
      </w:r>
    </w:p>
    <w:p>
      <w:r>
        <w:t>“What?”</w:t>
      </w:r>
    </w:p>
    <w:p>
      <w:r>
        <w:t>“Nothing.”</w:t>
      </w:r>
    </w:p>
    <w:p>
      <w:r>
        <w:t>He was smiling. Ilya accepted the answer.</w:t>
      </w:r>
    </w:p>
    <w:p>
      <w:r>
        <w:t>“Same.”</w:t>
      </w:r>
    </w:p>
    <w:p>
      <w:r>
        <w:t>She worked roofs with the pigeon man some days. Of course. People contained more than one job. The night continued. I drank enough to feel warm. Not enough to lose count. Then I deliberately stopped counting. That lasted perhaps four minutes. Progress. When I finally left, Jorren walked downstairs with me.</w:t>
      </w:r>
    </w:p>
    <w:p>
      <w:r>
        <w:t>“You had fun.”</w:t>
      </w:r>
    </w:p>
    <w:p>
      <w:r>
        <w:t>It was an accusation.</w:t>
      </w:r>
    </w:p>
    <w:p>
      <w:r>
        <w:t>“Yes.”</w:t>
      </w:r>
    </w:p>
    <w:p>
      <w:r>
        <w:t>“Dangerous.”</w:t>
      </w:r>
    </w:p>
    <w:p>
      <w:r>
        <w:t>“Apparently.”</w:t>
      </w:r>
    </w:p>
    <w:p>
      <w:r>
        <w:t>He leaned against the doorframe.</w:t>
      </w:r>
    </w:p>
    <w:p>
      <w:r>
        <w:t>“Tomorrow?”</w:t>
      </w:r>
    </w:p>
    <w:p>
      <w:r>
        <w:t>“I don't know.”</w:t>
      </w:r>
    </w:p>
    <w:p>
      <w:r>
        <w:t>“Good.”</w:t>
      </w:r>
    </w:p>
    <w:p>
      <w:r>
        <w:t>I looked at him. He grinned. I understood. Maybe. I walked home through cool streets. The wooden horse was still in my pocket. I had forgotten it for hours. That seemed important. Or not. At my room, I set it beside the washbasin. The horse looked terrible. I liked it. I looked at myself in the mirror. Young face. Better beard. Tired eyes.</w:t>
      </w:r>
    </w:p>
    <w:p>
      <w:r>
        <w:t>Not old eyes. Mine. For tonight, that was enough.</w:t>
      </w:r>
    </w:p>
    <w:p>
      <w:r>
        <w:rPr>
          <w:b/>
        </w:rPr>
        <w:t>CHAPTER FIFTY-FOUR</w:t>
        <w:br/>
        <w:t>THE INTERPRETER</w:t>
      </w:r>
    </w:p>
    <w:p>
      <w:r>
        <w:t>I woke with a wooden horse watching me. This was unsettling. Its head was too small. Its legs were too thick. The carver had given it one eye slightly higher than the other, which made it look suspicious of the washbasin. I liked it more in daylight.</w:t>
      </w:r>
    </w:p>
    <w:p>
      <w:r>
        <w:t>Bad sign. My head hurt. Not badly. Cheap drink hurt differently at nineteen. Old Greg could drink. Old Greg had also spent years building the sort of tolerance that was probably just slow poisoning with better furniture. Current Greg had three cups and a headache. Useful. I drank water. Then more water. My hand was better.</w:t>
      </w:r>
    </w:p>
    <w:p>
      <w:r>
        <w:t>The larger blister had flattened under Hessa's wrap. The smaller one had become less interesting. My beard still surprised me when I looked in the mirror. Better. Still my face. Probably. Someone knocked. I stared at the door. Nobody should know I was awake. Another knock.</w:t>
      </w:r>
    </w:p>
    <w:p>
      <w:r>
        <w:t>“Greg?”</w:t>
      </w:r>
    </w:p>
    <w:p>
      <w:r>
        <w:t>Woman. Not Hessa. Not Vessa. Not Octavia. I opened the door. The lodging keeper stood there holding a folded note.</w:t>
      </w:r>
    </w:p>
    <w:p>
      <w:r>
        <w:t>“You have mail,” she said.</w:t>
      </w:r>
    </w:p>
    <w:p>
      <w:r>
        <w:t>“That's ominous,” I said.</w:t>
      </w:r>
    </w:p>
    <w:p>
      <w:r>
        <w:t>“You owe me nothing for it,” she said.</w:t>
      </w:r>
    </w:p>
    <w:p>
      <w:r>
        <w:t>“Less ominous.”</w:t>
      </w:r>
    </w:p>
    <w:p>
      <w:r>
        <w:t>She handed it over.</w:t>
      </w:r>
    </w:p>
    <w:p>
      <w:r>
        <w:t>“Boy left it.”</w:t>
      </w:r>
    </w:p>
    <w:p>
      <w:r>
        <w:t>“What boy?”</w:t>
      </w:r>
    </w:p>
    <w:p>
      <w:r>
        <w:t>“A boy.”</w:t>
      </w:r>
    </w:p>
    <w:p>
      <w:r>
        <w:t>“Description?”</w:t>
      </w:r>
    </w:p>
    <w:p>
      <w:r>
        <w:t>She looked at me.</w:t>
      </w:r>
    </w:p>
    <w:p>
      <w:r>
        <w:t>“No.”</w:t>
      </w:r>
    </w:p>
    <w:p>
      <w:r>
        <w:t>Fair. I closed the door. The note was Guild paper. Not Guild handwriting. Greg, If you are still interested in the stone, I have something worth showing you. Not urgent. Edrin.</w:t>
      </w:r>
    </w:p>
    <w:p>
      <w:r>
        <w:t>Below that:</w:t>
      </w:r>
    </w:p>
    <w:p>
      <w:r>
        <w:t>AFTER MIDDAY.</w:t>
      </w:r>
    </w:p>
    <w:p>
      <w:r>
        <w:t>Good. Not urgent. She had written it. I read it again. Still not urgent. I put it on the table beside the horse. Then made breakfast. That was harder than it should have been. The note existed. I could feel it existing. Stone. Sinkstone. Three seized batches. Narrow behavior inside each sack. Different behavior between sacks. Processed kestrin. Darrowmere fragments not the same thing.</w:t>
      </w:r>
    </w:p>
    <w:p>
      <w:r>
        <w:t>Dorrin sorting. Bale rejection. Holl's brass line. Kett. Varo. Testing. Rebatching. Silas Marris. I cracked an egg. Shell went into the bowl. I removed it. The note remained on the table. Not urgent. I ate two eggs and bread. Then washed the bowl. Then cleaned my knife. Then stopped. This was ridiculous. It was still morning. I had time.</w:t>
      </w:r>
    </w:p>
    <w:p>
      <w:r>
        <w:t>I could go immediately and wait outside Edrin's room for three hours like a dog with a technical question. No. I put the note in my pocket. Then went outside. The city had already started without me. Good. I walked to the river. Not because I needed to. Because yesterday I had liked it. This was becoming suspicious.</w:t>
      </w:r>
    </w:p>
    <w:p>
      <w:r>
        <w:t>The same low wall was occupied by an old man repairing a basket. I sat farther down. Boats moved. Workers shouted. A gull stole something and was pursued by a child with unrealistic confidence. I watched. My brain tried to turn the river into freight capacity. I refused.</w:t>
      </w:r>
    </w:p>
    <w:p>
      <w:r>
        <w:t>Then it tried to identify which barges could carry treated stone without water exposure. I refused less successfully. Fine. The sinkstone existed. I was allowed to think about it. I was not required to chase it every minute. That distinction remained irritating. A courier came down the river road. Dark hair. Long stride. No. Not Sevren. I noticed anyway. Also irritating.</w:t>
      </w:r>
    </w:p>
    <w:p>
      <w:r>
        <w:t>I stayed until the sun moved enough that sitting became hot. Then I went to the Guild. Not Edrin. Contract hall. I wanted to see if my name was still on the lane-support slip. It was not visible. Of course it was not visible. The availability notes lived behind a desk. I nearly asked. Then didn't. There were jobs on the board.</w:t>
      </w:r>
    </w:p>
    <w:p>
      <w:r>
        <w:t>The pigs were gone. Someone had accepted them. I felt relief for reasons I could not defend. Alden was not in the yard. Jorren was not there. Berren was. He sat on a bench lacing his right boot. The wrap was gone. He saw me.</w:t>
      </w:r>
    </w:p>
    <w:p>
      <w:r>
        <w:t>“Face.”</w:t>
      </w:r>
    </w:p>
    <w:p>
      <w:r>
        <w:t>“What?”</w:t>
      </w:r>
    </w:p>
    <w:p>
      <w:r>
        <w:t>“You changed it.”</w:t>
      </w:r>
    </w:p>
    <w:p>
      <w:r>
        <w:t>I touched my beard.</w:t>
      </w:r>
    </w:p>
    <w:p>
      <w:r>
        <w:t>“Apparently.”</w:t>
      </w:r>
    </w:p>
    <w:p>
      <w:r>
        <w:t>“Better.”</w:t>
      </w:r>
    </w:p>
    <w:p>
      <w:r>
        <w:t>“Thank you.”</w:t>
      </w:r>
    </w:p>
    <w:p>
      <w:r>
        <w:t>“You look twelve.”</w:t>
      </w:r>
    </w:p>
    <w:p>
      <w:r>
        <w:t>“Fuck you.”</w:t>
      </w:r>
    </w:p>
    <w:p>
      <w:r>
        <w:t>He stood. Put weight on the foot. No wince. Good. I looked away before he could catch me checking. He caught me anyway.</w:t>
      </w:r>
    </w:p>
    <w:p>
      <w:r>
        <w:t>“Still attached.”</w:t>
      </w:r>
    </w:p>
    <w:p>
      <w:r>
        <w:t>“I can see that.”</w:t>
      </w:r>
    </w:p>
    <w:p>
      <w:r>
        <w:t>“Want to spar?”</w:t>
      </w:r>
    </w:p>
    <w:p>
      <w:r>
        <w:t>I looked at my hand. Then at his foot.</w:t>
      </w:r>
    </w:p>
    <w:p>
      <w:r>
        <w:t>“No.”</w:t>
      </w:r>
    </w:p>
    <w:p>
      <w:r>
        <w:t>He nodded. No insult. That was concerning.</w:t>
      </w:r>
    </w:p>
    <w:p>
      <w:r>
        <w:t>“Why not?”</w:t>
      </w:r>
    </w:p>
    <w:p>
      <w:r>
        <w:t>“Hessa said no pressure work yesterday.”</w:t>
      </w:r>
    </w:p>
    <w:p>
      <w:r>
        <w:t>“That's magic.”</w:t>
      </w:r>
    </w:p>
    <w:p>
      <w:r>
        <w:t>“Yes.”</w:t>
      </w:r>
    </w:p>
    <w:p>
      <w:r>
        <w:t>“Sword isn't magic.”</w:t>
      </w:r>
    </w:p>
    <w:p>
      <w:r>
        <w:t>“My hand.”</w:t>
      </w:r>
    </w:p>
    <w:p>
      <w:r>
        <w:t>He looked.</w:t>
      </w:r>
    </w:p>
    <w:p>
      <w:r>
        <w:t>“Ah.”</w:t>
      </w:r>
    </w:p>
    <w:p>
      <w:r>
        <w:t>“Also your foot,” I said.</w:t>
      </w:r>
    </w:p>
    <w:p>
      <w:r>
        <w:t>“My foot's fine,” Berren said.</w:t>
      </w:r>
    </w:p>
    <w:p>
      <w:r>
        <w:t>“Then why are you lacing it like you're negotiating?” I asked.</w:t>
      </w:r>
    </w:p>
    <w:p>
      <w:r>
        <w:t>He stopped. Looked at me.</w:t>
      </w:r>
    </w:p>
    <w:p>
      <w:r>
        <w:t>“Fuck you,” Berren said.</w:t>
      </w:r>
    </w:p>
    <w:p>
      <w:r>
        <w:t>Good. He sat again. I sat beside him.</w:t>
      </w:r>
    </w:p>
    <w:p>
      <w:r>
        <w:t>“What happened to the pigs?”</w:t>
      </w:r>
    </w:p>
    <w:p>
      <w:r>
        <w:t>“What pigs?”</w:t>
      </w:r>
    </w:p>
    <w:p>
      <w:r>
        <w:t>“Contract.”</w:t>
      </w:r>
    </w:p>
    <w:p>
      <w:r>
        <w:t>“No idea.”</w:t>
      </w:r>
    </w:p>
    <w:p>
      <w:r>
        <w:t>“Someone took it.”</w:t>
      </w:r>
    </w:p>
    <w:p>
      <w:r>
        <w:t>“Probably.”</w:t>
      </w:r>
    </w:p>
    <w:p>
      <w:r>
        <w:t>We sat. A pair of Copper adventurers crossed the yard carrying a rolled net between them. One was bleeding from the ear. Nobody seemed concerned. Berren watched them.</w:t>
      </w:r>
    </w:p>
    <w:p>
      <w:r>
        <w:t>“You drinking tonight?”</w:t>
      </w:r>
    </w:p>
    <w:p>
      <w:r>
        <w:t>“Maybe.”</w:t>
      </w:r>
    </w:p>
    <w:p>
      <w:r>
        <w:t>“Jorren?”</w:t>
      </w:r>
    </w:p>
    <w:p>
      <w:r>
        <w:t>“Maybe.”</w:t>
      </w:r>
    </w:p>
    <w:p>
      <w:r>
        <w:t>“Tam?”</w:t>
      </w:r>
    </w:p>
    <w:p>
      <w:r>
        <w:t>“Maybe.”</w:t>
      </w:r>
    </w:p>
    <w:p>
      <w:r>
        <w:t>He looked at me.</w:t>
      </w:r>
    </w:p>
    <w:p>
      <w:r>
        <w:t>“You went upstairs?”</w:t>
      </w:r>
    </w:p>
    <w:p>
      <w:r>
        <w:t>“Yes.”</w:t>
      </w:r>
    </w:p>
    <w:p>
      <w:r>
        <w:t>“How was it?”</w:t>
      </w:r>
    </w:p>
    <w:p>
      <w:r>
        <w:t>“People.”</w:t>
      </w:r>
    </w:p>
    <w:p>
      <w:r>
        <w:t>He laughed.</w:t>
      </w:r>
    </w:p>
    <w:p>
      <w:r>
        <w:t>“That bad?”</w:t>
      </w:r>
    </w:p>
    <w:p>
      <w:r>
        <w:t>“No.”</w:t>
      </w:r>
    </w:p>
    <w:p>
      <w:r>
        <w:t>That answer surprised both of us. Berren finished his boot.</w:t>
      </w:r>
    </w:p>
    <w:p>
      <w:r>
        <w:t>“I'm going east yard.”</w:t>
      </w:r>
    </w:p>
    <w:p>
      <w:r>
        <w:t>“For?”</w:t>
      </w:r>
    </w:p>
    <w:p>
      <w:r>
        <w:t>“Training.”</w:t>
      </w:r>
    </w:p>
    <w:p>
      <w:r>
        <w:t>“With Alden?”</w:t>
      </w:r>
    </w:p>
    <w:p>
      <w:r>
        <w:t>“No.”</w:t>
      </w:r>
    </w:p>
    <w:p>
      <w:r>
        <w:t>Good. He stood.</w:t>
      </w:r>
    </w:p>
    <w:p>
      <w:r>
        <w:t>“See you.”</w:t>
      </w:r>
    </w:p>
    <w:p>
      <w:r>
        <w:t>“Probably.”</w:t>
      </w:r>
    </w:p>
    <w:p>
      <w:r>
        <w:t>He left. Independent. I liked that too. This was getting out of hand. By midday I had successfully accomplished almost nothing. I bought lunch. A meat pie. Then another because one was not enough. Nineteen. Expensive metabolism. Worth it. After midday, I went to Edrin. Her workroom smelled the same. Stone dust. Oil. Something sharp from the reagent cabinet. The table was different.</w:t>
      </w:r>
    </w:p>
    <w:p>
      <w:r>
        <w:t>Three shallow trays sat in a row. Each held dark gray pellets. Sinkstone. Seized stock. I stopped at the threshold. Edrin looked up from a ledger.</w:t>
      </w:r>
    </w:p>
    <w:p>
      <w:r>
        <w:t>“You came.”</w:t>
      </w:r>
    </w:p>
    <w:p>
      <w:r>
        <w:t>“You said worth showing.”</w:t>
      </w:r>
    </w:p>
    <w:p>
      <w:r>
        <w:t>“I did.”</w:t>
      </w:r>
    </w:p>
    <w:p>
      <w:r>
        <w:t>“Was that manipulative?”</w:t>
      </w:r>
    </w:p>
    <w:p>
      <w:r>
        <w:t>“Yes.”</w:t>
      </w:r>
    </w:p>
    <w:p>
      <w:r>
        <w:t>Good. She pointed to the stool. I sat. She did not begin. Instead she finished the line she was writing. Then another. Then sanded the ink. I waited. Progress. She closed the ledger.</w:t>
      </w:r>
    </w:p>
    <w:p>
      <w:r>
        <w:t>“Before you ask, no, I don't know who made it.”</w:t>
      </w:r>
    </w:p>
    <w:p>
      <w:r>
        <w:t>“I wasn't going to ask first.”</w:t>
      </w:r>
    </w:p>
    <w:p>
      <w:r>
        <w:t>“What were you going to ask first?”</w:t>
      </w:r>
    </w:p>
    <w:p>
      <w:r>
        <w:t>“Whether those are the three seized batches.”</w:t>
      </w:r>
    </w:p>
    <w:p>
      <w:r>
        <w:t>“Yes.”</w:t>
      </w:r>
    </w:p>
    <w:p>
      <w:r>
        <w:t>“Separated?”</w:t>
      </w:r>
    </w:p>
    <w:p>
      <w:r>
        <w:t>“Yes.”</w:t>
      </w:r>
    </w:p>
    <w:p>
      <w:r>
        <w:t>“Same sacks?”</w:t>
      </w:r>
    </w:p>
    <w:p>
      <w:r>
        <w:t>“Representative samples from each.”</w:t>
      </w:r>
    </w:p>
    <w:p>
      <w:r>
        <w:t>“Chain of custody?”</w:t>
      </w:r>
    </w:p>
    <w:p>
      <w:r>
        <w:t>She looked at me.</w:t>
      </w:r>
    </w:p>
    <w:p>
      <w:r>
        <w:t>“Yes.”</w:t>
      </w:r>
    </w:p>
    <w:p>
      <w:r>
        <w:t>“Good.”</w:t>
      </w:r>
    </w:p>
    <w:p>
      <w:r>
        <w:t>“You're getting worse.”</w:t>
      </w:r>
    </w:p>
    <w:p>
      <w:r>
        <w:t>“Better.”</w:t>
      </w:r>
    </w:p>
    <w:p>
      <w:r>
        <w:t>“Debatable.”</w:t>
      </w:r>
    </w:p>
    <w:p>
      <w:r>
        <w:t>She moved the first tray forward.</w:t>
      </w:r>
    </w:p>
    <w:p>
      <w:r>
        <w:t>“Batch one.”</w:t>
      </w:r>
    </w:p>
    <w:p>
      <w:r>
        <w:t>The pellets looked ordinary. Gray. Some darker. Small broken pieces. Nothing that said magical contraband. She placed a mana bead beside the tray. Not touching. The bead glowed faintly. Then she slid three pellets into a narrow brass cup around it. The glow dimmed.</w:t>
      </w:r>
    </w:p>
    <w:p>
      <w:r>
        <w:t>“Expected.”</w:t>
      </w:r>
    </w:p>
    <w:p>
      <w:r>
        <w:t>“Yes.”</w:t>
      </w:r>
    </w:p>
    <w:p>
      <w:r>
        <w:t>She removed them. The glow recovered. Then she placed three different pellets from the same tray. Same dimming. Not identical. Close. Third set. Close.</w:t>
      </w:r>
    </w:p>
    <w:p>
      <w:r>
        <w:t>“Still narrow,” I said.</w:t>
      </w:r>
    </w:p>
    <w:p>
      <w:r>
        <w:t>“Yes.”</w:t>
      </w:r>
    </w:p>
    <w:p>
      <w:r>
        <w:t>She moved to batch two. Same procedure. Stronger dimming. Three sets. Again narrow within the batch. Batch three. Weakest immediate suppression. But Edrin did not stop. She removed the pellets. The bead stayed dim. I leaned forward.</w:t>
      </w:r>
    </w:p>
    <w:p>
      <w:r>
        <w:t>“Retention,” I said.</w:t>
      </w:r>
    </w:p>
    <w:p>
      <w:r>
        <w:t>“Yes,” Edrin said.</w:t>
      </w:r>
    </w:p>
    <w:p>
      <w:r>
        <w:t>“How long?” I asked.</w:t>
      </w:r>
    </w:p>
    <w:p>
      <w:r>
        <w:t>“Depends batch,” she said.</w:t>
      </w:r>
    </w:p>
    <w:p>
      <w:r>
        <w:t>She handed me a sheet. Numbers. Good numbers. Not perfect. Batch one suppressed moderately, recovered quickly. Batch two suppressed strongest, retained some effect for several minutes. Batch three suppressed least during contact but left the longest residual effect after removal. I read it twice.</w:t>
      </w:r>
    </w:p>
    <w:p>
      <w:r>
        <w:t>“These are different products.”</w:t>
      </w:r>
    </w:p>
    <w:p>
      <w:r>
        <w:t>“Maybe.”</w:t>
      </w:r>
    </w:p>
    <w:p>
      <w:r>
        <w:t>“Different treatment targets.”</w:t>
      </w:r>
    </w:p>
    <w:p>
      <w:r>
        <w:t>“Maybe.”</w:t>
      </w:r>
    </w:p>
    <w:p>
      <w:r>
        <w:t>“Different intended uses.”</w:t>
      </w:r>
    </w:p>
    <w:p>
      <w:r>
        <w:t>“Maybe.”</w:t>
      </w:r>
    </w:p>
    <w:p>
      <w:r>
        <w:t>“Different makers.”</w:t>
      </w:r>
    </w:p>
    <w:p>
      <w:r>
        <w:t>“Maybe.”</w:t>
      </w:r>
    </w:p>
    <w:p>
      <w:r>
        <w:t>I looked up.</w:t>
      </w:r>
    </w:p>
    <w:p>
      <w:r>
        <w:t>“You enjoy this.”</w:t>
      </w:r>
    </w:p>
    <w:p>
      <w:r>
        <w:t>“No.”</w:t>
      </w:r>
    </w:p>
    <w:p>
      <w:r>
        <w:t>Lie. Small one. I read again. Within each batch, the spread was narrow. Between batches, behavior was meaningfully different. That part we already knew. The new part was the shape. Not simply more or less sinkstone. Different response profiles.</w:t>
      </w:r>
    </w:p>
    <w:p>
      <w:r>
        <w:t>“Same raw stone?”</w:t>
      </w:r>
    </w:p>
    <w:p>
      <w:r>
        <w:t>Edrin pushed another page toward me.</w:t>
      </w:r>
    </w:p>
    <w:p>
      <w:r>
        <w:t>“Visually and by simple density, close enough that I wouldn't separate origin.”</w:t>
      </w:r>
    </w:p>
    <w:p>
      <w:r>
        <w:t>“Close enough isn't same.”</w:t>
      </w:r>
    </w:p>
    <w:p>
      <w:r>
        <w:t>“I know.”</w:t>
      </w:r>
    </w:p>
    <w:p>
      <w:r>
        <w:t>“Mineral inclusions?”</w:t>
      </w:r>
    </w:p>
    <w:p>
      <w:r>
        <w:t>“Not enough sample destruction authorized.”</w:t>
      </w:r>
    </w:p>
    <w:p>
      <w:r>
        <w:t>Right. Evidence had owners. Even seized evidence.</w:t>
      </w:r>
    </w:p>
    <w:p>
      <w:r>
        <w:t>“What did you find?”</w:t>
      </w:r>
    </w:p>
    <w:p>
      <w:r>
        <w:t>She tapped the bottom of the sheet. I read. After three repeated exposure cycles, batch one drifted. Not much. Batch two drifted more. Batch three barely changed. I looked at the trays.</w:t>
      </w:r>
    </w:p>
    <w:p>
      <w:r>
        <w:t>“Durability.”</w:t>
      </w:r>
    </w:p>
    <w:p>
      <w:r>
        <w:t>“Or exhaustion.”</w:t>
      </w:r>
    </w:p>
    <w:p>
      <w:r>
        <w:t>“Or release behavior.”</w:t>
      </w:r>
    </w:p>
    <w:p>
      <w:r>
        <w:t>“Or something else.”</w:t>
      </w:r>
    </w:p>
    <w:p>
      <w:r>
        <w:t>“Yes.”</w:t>
      </w:r>
    </w:p>
    <w:p>
      <w:r>
        <w:t>She nodded.</w:t>
      </w:r>
    </w:p>
    <w:p>
      <w:r>
        <w:t>“That's what was worth showing.”</w:t>
      </w:r>
    </w:p>
    <w:p>
      <w:r>
        <w:t>I sat back. Three batches. Three profiles. Narrow inside. Different under repeated use. This was not random cheap treated shale thrown into sacks. Probably. I hated probably.</w:t>
      </w:r>
    </w:p>
    <w:p>
      <w:r>
        <w:t>“Professional specification,” I said.</w:t>
      </w:r>
    </w:p>
    <w:p>
      <w:r>
        <w:t>“Likely.”</w:t>
      </w:r>
    </w:p>
    <w:p>
      <w:r>
        <w:t>“Not merely sorting.”</w:t>
      </w:r>
    </w:p>
    <w:p>
      <w:r>
        <w:t>“Likely.”</w:t>
      </w:r>
    </w:p>
    <w:p>
      <w:r>
        <w:t>“Could still be post-treatment sorting.”</w:t>
      </w:r>
    </w:p>
    <w:p>
      <w:r>
        <w:t>“Yes.”</w:t>
      </w:r>
    </w:p>
    <w:p>
      <w:r>
        <w:t>“Could be one process with three target ranges.”</w:t>
      </w:r>
    </w:p>
    <w:p>
      <w:r>
        <w:t>“Yes.”</w:t>
      </w:r>
    </w:p>
    <w:p>
      <w:r>
        <w:t>“Could be three processes.”</w:t>
      </w:r>
    </w:p>
    <w:p>
      <w:r>
        <w:t>“Yes.”</w:t>
      </w:r>
    </w:p>
    <w:p>
      <w:r>
        <w:t>“Could be three suppliers.”</w:t>
      </w:r>
    </w:p>
    <w:p>
      <w:r>
        <w:t>“Yes.”</w:t>
      </w:r>
    </w:p>
    <w:p>
      <w:r>
        <w:t>“Could be one supplier selling grades.”</w:t>
      </w:r>
    </w:p>
    <w:p>
      <w:r>
        <w:t>“Yes.”</w:t>
      </w:r>
    </w:p>
    <w:p>
      <w:r>
        <w:t>“Could be customer specification.”</w:t>
      </w:r>
    </w:p>
    <w:p>
      <w:r>
        <w:t>“Yes.”</w:t>
      </w:r>
    </w:p>
    <w:p>
      <w:r>
        <w:t>“Could be Silas Marris buying whatever was available and the sacks just happened to be internally consistent.”</w:t>
      </w:r>
    </w:p>
    <w:p>
      <w:r>
        <w:t>Edrin looked at me.</w:t>
      </w:r>
    </w:p>
    <w:p>
      <w:r>
        <w:t>“Less likely.”</w:t>
      </w:r>
    </w:p>
    <w:p>
      <w:r>
        <w:t>“Good.”</w:t>
      </w:r>
    </w:p>
    <w:p>
      <w:r>
        <w:t>Finally.</w:t>
      </w:r>
    </w:p>
    <w:p>
      <w:r>
        <w:t>“How much less?”</w:t>
      </w:r>
    </w:p>
    <w:p>
      <w:r>
        <w:t>“Enough that I would spend time on the alternatives first.”</w:t>
      </w:r>
    </w:p>
    <w:p>
      <w:r>
        <w:t>There. Professional judgment. Not proof. Useful. I looked at batch three. Longest residual effect. Lowest immediate suppression. Interesting. Dangerous word.</w:t>
      </w:r>
    </w:p>
    <w:p>
      <w:r>
        <w:t>“What happens if you mix them?”</w:t>
      </w:r>
    </w:p>
    <w:p>
      <w:r>
        <w:t>“No.”</w:t>
      </w:r>
    </w:p>
    <w:p>
      <w:r>
        <w:t>I looked at her.</w:t>
      </w:r>
    </w:p>
    <w:p>
      <w:r>
        <w:t>“I was asking.”</w:t>
      </w:r>
    </w:p>
    <w:p>
      <w:r>
        <w:t>“You were asking with your hands.”</w:t>
      </w:r>
    </w:p>
    <w:p>
      <w:r>
        <w:t>My right hand had moved toward the trays. I put it in my lap.</w:t>
      </w:r>
    </w:p>
    <w:p>
      <w:r>
        <w:t>“Fair.”</w:t>
      </w:r>
    </w:p>
    <w:p>
      <w:r>
        <w:t>“We are not mixing seized evidence because you're curious.”</w:t>
      </w:r>
    </w:p>
    <w:p>
      <w:r>
        <w:t>“I know.”</w:t>
      </w:r>
    </w:p>
    <w:p>
      <w:r>
        <w:t>“Do you?”</w:t>
      </w:r>
    </w:p>
    <w:p>
      <w:r>
        <w:t>“Temporarily.”</w:t>
      </w:r>
    </w:p>
    <w:p>
      <w:r>
        <w:t>Vessa's word. Edrin's mouth twitched.</w:t>
      </w:r>
    </w:p>
    <w:p>
      <w:r>
        <w:t>“Good.”</w:t>
      </w:r>
    </w:p>
    <w:p>
      <w:r>
        <w:t>I looked at the three trays.</w:t>
      </w:r>
    </w:p>
    <w:p>
      <w:r>
        <w:t>“Have you tested treated commercial kestrin against them?”</w:t>
      </w:r>
    </w:p>
    <w:p>
      <w:r>
        <w:t>“Yes.”</w:t>
      </w:r>
    </w:p>
    <w:p>
      <w:r>
        <w:t>I turned.</w:t>
      </w:r>
    </w:p>
    <w:p>
      <w:r>
        <w:t>“What?”</w:t>
      </w:r>
    </w:p>
    <w:p>
      <w:r>
        <w:t>She reached under the table. Fourth tray. Pale gray. More uniform in appearance.</w:t>
      </w:r>
    </w:p>
    <w:p>
      <w:r>
        <w:t>“Where from?”</w:t>
      </w:r>
    </w:p>
    <w:p>
      <w:r>
        <w:t>“Guild stores.”</w:t>
      </w:r>
    </w:p>
    <w:p>
      <w:r>
        <w:t>“Supplier?”</w:t>
      </w:r>
    </w:p>
    <w:p>
      <w:r>
        <w:t>“Bale.”</w:t>
      </w:r>
    </w:p>
    <w:p>
      <w:r>
        <w:t>Of course.</w:t>
      </w:r>
    </w:p>
    <w:p>
      <w:r>
        <w:t>“Which product?”</w:t>
      </w:r>
    </w:p>
    <w:p>
      <w:r>
        <w:t>“Basic bed.”</w:t>
      </w:r>
    </w:p>
    <w:p>
      <w:r>
        <w:t>Same class as mine.</w:t>
      </w:r>
    </w:p>
    <w:p>
      <w:r>
        <w:t>“Lot?”</w:t>
      </w:r>
    </w:p>
    <w:p>
      <w:r>
        <w:t>“Different from yours unless you've been stealing Guild stock.”</w:t>
      </w:r>
    </w:p>
    <w:p>
      <w:r>
        <w:t>“I have not.”</w:t>
      </w:r>
    </w:p>
    <w:p>
      <w:r>
        <w:t>“Good.”</w:t>
      </w:r>
    </w:p>
    <w:p>
      <w:r>
        <w:t>She ran the bead test. Commercial Bale basic bed dimmed the bead weakly. Consistent enough. Recovery immediate. Repeated cycles showed little drift. Different. Clearly.</w:t>
      </w:r>
    </w:p>
    <w:p>
      <w:r>
        <w:t>“Fine bed?”</w:t>
      </w:r>
    </w:p>
    <w:p>
      <w:r>
        <w:t>“Not yet.”</w:t>
      </w:r>
    </w:p>
    <w:p>
      <w:r>
        <w:t>“Why?”</w:t>
      </w:r>
    </w:p>
    <w:p>
      <w:r>
        <w:t>“Because I have a budget.”</w:t>
      </w:r>
    </w:p>
    <w:p>
      <w:r>
        <w:t>Right.</w:t>
      </w:r>
    </w:p>
    <w:p>
      <w:r>
        <w:t>“Eight copper retail.”</w:t>
      </w:r>
    </w:p>
    <w:p>
      <w:r>
        <w:t>“I know.”</w:t>
      </w:r>
    </w:p>
    <w:p>
      <w:r>
        <w:t>“Could requisition.”</w:t>
      </w:r>
    </w:p>
    <w:p>
      <w:r>
        <w:t>“I could.”</w:t>
      </w:r>
    </w:p>
    <w:p>
      <w:r>
        <w:t>“You haven't.”</w:t>
      </w:r>
    </w:p>
    <w:p>
      <w:r>
        <w:t>“No.”</w:t>
      </w:r>
    </w:p>
    <w:p>
      <w:r>
        <w:t>“Why?”</w:t>
      </w:r>
    </w:p>
    <w:p>
      <w:r>
        <w:t>“Because basic already answers the first question.”</w:t>
      </w:r>
    </w:p>
    <w:p>
      <w:r>
        <w:t>Which was? I waited. She waited. I found it.</w:t>
      </w:r>
    </w:p>
    <w:p>
      <w:r>
        <w:t>“Whether ordinary commercial treated kestrin naturally looks like seized stock.”</w:t>
      </w:r>
    </w:p>
    <w:p>
      <w:r>
        <w:t>“Yes.”</w:t>
      </w:r>
    </w:p>
    <w:p>
      <w:r>
        <w:t>“It doesn't.”</w:t>
      </w:r>
    </w:p>
    <w:p>
      <w:r>
        <w:t>“Not this ordinary commercial product.”</w:t>
      </w:r>
    </w:p>
    <w:p>
      <w:r>
        <w:t>Good correction. Not all commercial. This one. I wrote it. Edrin watched.</w:t>
      </w:r>
    </w:p>
    <w:p>
      <w:r>
        <w:t>“You've been somewhere.”</w:t>
      </w:r>
    </w:p>
    <w:p>
      <w:r>
        <w:t>“Many places.”</w:t>
      </w:r>
    </w:p>
    <w:p>
      <w:r>
        <w:t>“Your questions are less bad.”</w:t>
      </w:r>
    </w:p>
    <w:p>
      <w:r>
        <w:t>“Bale.”</w:t>
      </w:r>
    </w:p>
    <w:p>
      <w:r>
        <w:t>“Ah.”</w:t>
      </w:r>
    </w:p>
    <w:p>
      <w:r>
        <w:t>“Holl.”</w:t>
      </w:r>
    </w:p>
    <w:p>
      <w:r>
        <w:t>“I know Holl.”</w:t>
      </w:r>
    </w:p>
    <w:p>
      <w:r>
        <w:t>“Everyone knows Holl.”</w:t>
      </w:r>
    </w:p>
    <w:p>
      <w:r>
        <w:t>“No.”</w:t>
      </w:r>
    </w:p>
    <w:p>
      <w:r>
        <w:t>Fair.</w:t>
      </w:r>
    </w:p>
    <w:p>
      <w:r>
        <w:t>“What did he tell you?”</w:t>
      </w:r>
    </w:p>
    <w:p>
      <w:r>
        <w:t>I hesitated. Supplier privacy. Nothing secret about basic process categories.</w:t>
      </w:r>
    </w:p>
    <w:p>
      <w:r>
        <w:t>“Bale buys treated stock, rejects, sorts, tests by line and bead, sometimes rebatches. Low variance means commercial tolerance, not identical pieces. Piece testing is possible but too expensive for cheap stock under ordinary methods.”</w:t>
      </w:r>
    </w:p>
    <w:p>
      <w:r>
        <w:t>Edrin nodded.</w:t>
      </w:r>
    </w:p>
    <w:p>
      <w:r>
        <w:t>“Reasonable.”</w:t>
      </w:r>
    </w:p>
    <w:p>
      <w:r>
        <w:t>“He said unusually narrow individual behavior could come from better raw sorting, better process control, narrow source lots, more testing and rejection, post-treatment response sorting, or luck.”</w:t>
      </w:r>
    </w:p>
    <w:p>
      <w:r>
        <w:t>“Also reasonable.”</w:t>
      </w:r>
    </w:p>
    <w:p>
      <w:r>
        <w:t>“And blending for bulk behavior, but that wouldn't necessarily narrow individual pellets.”</w:t>
      </w:r>
    </w:p>
    <w:p>
      <w:r>
        <w:t>“Yes.”</w:t>
      </w:r>
    </w:p>
    <w:p>
      <w:r>
        <w:t>I looked at the seized trays.</w:t>
      </w:r>
    </w:p>
    <w:p>
      <w:r>
        <w:t>“Your test uses groups of three.”</w:t>
      </w:r>
    </w:p>
    <w:p>
      <w:r>
        <w:t>“Yes.”</w:t>
      </w:r>
    </w:p>
    <w:p>
      <w:r>
        <w:t>“Have you tested individuals?”</w:t>
      </w:r>
    </w:p>
    <w:p>
      <w:r>
        <w:t>“Yes.”</w:t>
      </w:r>
    </w:p>
    <w:p>
      <w:r>
        <w:t>Of course. She handed me another page. The spread was still narrow. Not identical. Narrow. That mattered.</w:t>
      </w:r>
    </w:p>
    <w:p>
      <w:r>
        <w:t>“Piece-level consistency.”</w:t>
      </w:r>
    </w:p>
    <w:p>
      <w:r>
        <w:t>“Yes.”</w:t>
      </w:r>
    </w:p>
    <w:p>
      <w:r>
        <w:t>“So blending alone doesn't explain it.”</w:t>
      </w:r>
    </w:p>
    <w:p>
      <w:r>
        <w:t>“Correct.”</w:t>
      </w:r>
    </w:p>
    <w:p>
      <w:r>
        <w:t>Unless pieces were individually sorted before blending. Still.</w:t>
      </w:r>
    </w:p>
    <w:p>
      <w:r>
        <w:t>“Did Holl know Silas Marris?”</w:t>
      </w:r>
    </w:p>
    <w:p>
      <w:r>
        <w:t>“As a trading company.”</w:t>
      </w:r>
    </w:p>
    <w:p>
      <w:r>
        <w:t>Edrin's eyes sharpened.</w:t>
      </w:r>
    </w:p>
    <w:p>
      <w:r>
        <w:t>“Reaction?”</w:t>
      </w:r>
    </w:p>
    <w:p>
      <w:r>
        <w:t>“No.”</w:t>
      </w:r>
    </w:p>
    <w:p>
      <w:r>
        <w:t>“Did you ask suppliers?”</w:t>
      </w:r>
    </w:p>
    <w:p>
      <w:r>
        <w:t>“He refused.”</w:t>
      </w:r>
    </w:p>
    <w:p>
      <w:r>
        <w:t>“Good.”</w:t>
      </w:r>
    </w:p>
    <w:p>
      <w:r>
        <w:t>I looked at her.</w:t>
      </w:r>
    </w:p>
    <w:p>
      <w:r>
        <w:t>“Why good?”</w:t>
      </w:r>
    </w:p>
    <w:p>
      <w:r>
        <w:t>“Because I don't want you charming merchants into violating customer privacy for an investigation you don't own.”</w:t>
      </w:r>
    </w:p>
    <w:p>
      <w:r>
        <w:t>There it was. I felt the objection before I formed the answer.</w:t>
      </w:r>
    </w:p>
    <w:p>
      <w:r>
        <w:t>“I wouldn't charm.”</w:t>
      </w:r>
    </w:p>
    <w:p>
      <w:r>
        <w:t>She stared. Fine.</w:t>
      </w:r>
    </w:p>
    <w:p>
      <w:r>
        <w:t>“I might persuade.”</w:t>
      </w:r>
    </w:p>
    <w:p>
      <w:r>
        <w:t>“Greg.”</w:t>
      </w:r>
    </w:p>
    <w:p>
      <w:r>
        <w:t>“I know.”</w:t>
      </w:r>
    </w:p>
    <w:p>
      <w:r>
        <w:t>“Do you?”</w:t>
      </w:r>
    </w:p>
    <w:p>
      <w:r>
        <w:t>I looked at the trays. I understood the problem. Not fully. Enough to see the next useful questions. Who treated the stone? Who specified the ranges? Who tested individual pieces? Who paid enough to make that economical? Who needed batch three's strange low-suppression, long-residual profile? The questions were sitting there. I could go to Varo. I could ask Kett. I could ask Holl who bought fine bed.</w:t>
      </w:r>
    </w:p>
    <w:p>
      <w:r>
        <w:t>I could ask Antonius what kinds of customers paid for controlled material. I could ask Silas Marris directly. That last thought was especially stupid. I could do all of it. Some of it might work. That was the dangerous part. Edrin watched my face.</w:t>
      </w:r>
    </w:p>
    <w:p>
      <w:r>
        <w:t>“What?”</w:t>
      </w:r>
    </w:p>
    <w:p>
      <w:r>
        <w:t>“Nothing.”</w:t>
      </w:r>
    </w:p>
    <w:p>
      <w:r>
        <w:t>“That's never true.”</w:t>
      </w:r>
    </w:p>
    <w:p>
      <w:r>
        <w:t>“I know what I would do next.”</w:t>
      </w:r>
    </w:p>
    <w:p>
      <w:r>
        <w:t>“What?”</w:t>
      </w:r>
    </w:p>
    <w:p>
      <w:r>
        <w:t>I told her. Not all of it. The legal version.</w:t>
      </w:r>
    </w:p>
    <w:p>
      <w:r>
        <w:t>“Find processors who can produce narrow response ranges. Ask what controls cost. Ask whether they test before or after treatment. Ask what kind of customer pays for individual response consistency. Then compare capabilities to these profiles without naming the evidence.”</w:t>
      </w:r>
    </w:p>
    <w:p>
      <w:r>
        <w:t>Edrin listened. Then said, “Good.” I waited.</w:t>
      </w:r>
    </w:p>
    <w:p>
      <w:r>
        <w:t>“But?”</w:t>
      </w:r>
    </w:p>
    <w:p>
      <w:r>
        <w:t>“No but.”</w:t>
      </w:r>
    </w:p>
    <w:p>
      <w:r>
        <w:t>That was worse.</w:t>
      </w:r>
    </w:p>
    <w:p>
      <w:r>
        <w:t>“What?”</w:t>
      </w:r>
    </w:p>
    <w:p>
      <w:r>
        <w:t>“That's what I would do too.”</w:t>
      </w:r>
    </w:p>
    <w:p>
      <w:r>
        <w:t>There. Permission-shaped object. My brain reached for it immediately.</w:t>
      </w:r>
    </w:p>
    <w:p>
      <w:r>
        <w:t>“I can go to Varo.”</w:t>
      </w:r>
    </w:p>
    <w:p>
      <w:r>
        <w:t>“No.”</w:t>
      </w:r>
    </w:p>
    <w:p>
      <w:r>
        <w:t>I stopped. Edrin smiled. Not kindly.</w:t>
      </w:r>
    </w:p>
    <w:p>
      <w:r>
        <w:t>“Why not?”</w:t>
      </w:r>
    </w:p>
    <w:p>
      <w:r>
        <w:t>“Because I said your next questions are good. I did not assign them to you.”</w:t>
      </w:r>
    </w:p>
    <w:p>
      <w:r>
        <w:t>There. Exact. Clean. I leaned back.</w:t>
      </w:r>
    </w:p>
    <w:p>
      <w:r>
        <w:t>“That was fast.”</w:t>
      </w:r>
    </w:p>
    <w:p>
      <w:r>
        <w:t>“You're predictable.”</w:t>
      </w:r>
    </w:p>
    <w:p>
      <w:r>
        <w:t>“Unfair.”</w:t>
      </w:r>
    </w:p>
    <w:p>
      <w:r>
        <w:t>“You stood up.”</w:t>
      </w:r>
    </w:p>
    <w:p>
      <w:r>
        <w:t>I looked down. I had. Halfway. I sat fully. Edrin folded her hands.</w:t>
      </w:r>
    </w:p>
    <w:p>
      <w:r>
        <w:t>“I am going to Varo.”</w:t>
      </w:r>
    </w:p>
    <w:p>
      <w:r>
        <w:t>“Oh.”</w:t>
      </w:r>
    </w:p>
    <w:p>
      <w:r>
        <w:t>“Tomorrow.”</w:t>
      </w:r>
    </w:p>
    <w:p>
      <w:r>
        <w:t>“Why?”</w:t>
      </w:r>
    </w:p>
    <w:p>
      <w:r>
        <w:t>“Because this is my investigation.”</w:t>
      </w:r>
    </w:p>
    <w:p>
      <w:r>
        <w:t>“Yes.”</w:t>
      </w:r>
    </w:p>
    <w:p>
      <w:r>
        <w:t>“And because if they know something, they are more likely to answer a Guild warder with evidence authority than a nineteen-year-old Bronze who looks like he's trying to buy rocks.”</w:t>
      </w:r>
    </w:p>
    <w:p>
      <w:r>
        <w:t>“I do buy rocks.”</w:t>
      </w:r>
    </w:p>
    <w:p>
      <w:r>
        <w:t>“I know.”</w:t>
      </w:r>
    </w:p>
    <w:p>
      <w:r>
        <w:t>“How?”</w:t>
      </w:r>
    </w:p>
    <w:p>
      <w:r>
        <w:t>“Arlo complained.”</w:t>
      </w:r>
    </w:p>
    <w:p>
      <w:r>
        <w:t>“What?”</w:t>
      </w:r>
    </w:p>
    <w:p>
      <w:r>
        <w:t>“Not seriously.”</w:t>
      </w:r>
    </w:p>
    <w:p>
      <w:r>
        <w:t>That was unacceptable.</w:t>
      </w:r>
    </w:p>
    <w:p>
      <w:r>
        <w:t>“What did he say?”</w:t>
      </w:r>
    </w:p>
    <w:p>
      <w:r>
        <w:t>“No.”</w:t>
      </w:r>
    </w:p>
    <w:p>
      <w:r>
        <w:t>“Edrin.”</w:t>
      </w:r>
    </w:p>
    <w:p>
      <w:r>
        <w:t>“No.”</w:t>
      </w:r>
    </w:p>
    <w:p>
      <w:r>
        <w:t>I hated competent people. She gathered the test sheets. I watched.</w:t>
      </w:r>
    </w:p>
    <w:p>
      <w:r>
        <w:t>“You asked me here because?”</w:t>
      </w:r>
    </w:p>
    <w:p>
      <w:r>
        <w:t>“You had been thinking about consistency before I had.”</w:t>
      </w:r>
    </w:p>
    <w:p>
      <w:r>
        <w:t>“That's not an answer.”</w:t>
      </w:r>
    </w:p>
    <w:p>
      <w:r>
        <w:t>“It is.”</w:t>
      </w:r>
    </w:p>
    <w:p>
      <w:r>
        <w:t>“You wanted my interpretation.”</w:t>
      </w:r>
    </w:p>
    <w:p>
      <w:r>
        <w:t>“Yes.”</w:t>
      </w:r>
    </w:p>
    <w:p>
      <w:r>
        <w:t>“And?”</w:t>
      </w:r>
    </w:p>
    <w:p>
      <w:r>
        <w:t>“And you gave me useful questions.”</w:t>
      </w:r>
    </w:p>
    <w:p>
      <w:r>
        <w:t>“Which you are going to ask.”</w:t>
      </w:r>
    </w:p>
    <w:p>
      <w:r>
        <w:t>“Yes.”</w:t>
      </w:r>
    </w:p>
    <w:p>
      <w:r>
        <w:t>I sat with that. This was exactly the kind of thing Old Greg would have hated. Someone else taking the next step. Using my thinking. Owning the action. Potentially getting the answer first. Good. I hated it. Also good.</w:t>
      </w:r>
    </w:p>
    <w:p>
      <w:r>
        <w:t>“Can I come?”</w:t>
      </w:r>
    </w:p>
    <w:p>
      <w:r>
        <w:t>Edrin considered.</w:t>
      </w:r>
    </w:p>
    <w:p>
      <w:r>
        <w:t>“No.”</w:t>
      </w:r>
    </w:p>
    <w:p>
      <w:r>
        <w:t>I felt the disappointment immediately. Not strategic. I wanted to see Varo. I wanted to hear the answers. I wanted to watch the process. I wanted the rocks. Probably not the rocks. Some of the rocks.</w:t>
      </w:r>
    </w:p>
    <w:p>
      <w:r>
        <w:t>“Why?”</w:t>
      </w:r>
    </w:p>
    <w:p>
      <w:r>
        <w:t>“Because I don't know what kind of conversation it will be.”</w:t>
      </w:r>
    </w:p>
    <w:p>
      <w:r>
        <w:t>“I can stay quiet.”</w:t>
      </w:r>
    </w:p>
    <w:p>
      <w:r>
        <w:t>She laughed. Actually laughed.</w:t>
      </w:r>
    </w:p>
    <w:p>
      <w:r>
        <w:t>“That is insulting.”</w:t>
      </w:r>
    </w:p>
    <w:p>
      <w:r>
        <w:t>“I can.”</w:t>
      </w:r>
    </w:p>
    <w:p>
      <w:r>
        <w:t>“You can for perhaps six minutes.”</w:t>
      </w:r>
    </w:p>
    <w:p>
      <w:r>
        <w:t>“Seven.”</w:t>
      </w:r>
    </w:p>
    <w:p>
      <w:r>
        <w:t>“No.”</w:t>
      </w:r>
    </w:p>
    <w:p>
      <w:r>
        <w:t>I looked at the trays again.</w:t>
      </w:r>
    </w:p>
    <w:p>
      <w:r>
        <w:t>“Will you tell me what you learn?”</w:t>
      </w:r>
    </w:p>
    <w:p>
      <w:r>
        <w:t>“If I can.”</w:t>
      </w:r>
    </w:p>
    <w:p>
      <w:r>
        <w:t>“That's vague.”</w:t>
      </w:r>
    </w:p>
    <w:p>
      <w:r>
        <w:t>“Correct.”</w:t>
      </w:r>
    </w:p>
    <w:p>
      <w:r>
        <w:t>“Because investigation.”</w:t>
      </w:r>
    </w:p>
    <w:p>
      <w:r>
        <w:t>“Yes.”</w:t>
      </w:r>
    </w:p>
    <w:p>
      <w:r>
        <w:t>“Privacy.”</w:t>
      </w:r>
    </w:p>
    <w:p>
      <w:r>
        <w:t>“Yes.”</w:t>
      </w:r>
    </w:p>
    <w:p>
      <w:r>
        <w:t>“Evidence.”</w:t>
      </w:r>
    </w:p>
    <w:p>
      <w:r>
        <w:t>“Yes.”</w:t>
      </w:r>
    </w:p>
    <w:p>
      <w:r>
        <w:t>“Annoying.”</w:t>
      </w:r>
    </w:p>
    <w:p>
      <w:r>
        <w:t>“Yes.”</w:t>
      </w:r>
    </w:p>
    <w:p>
      <w:r>
        <w:t>I sighed.</w:t>
      </w:r>
    </w:p>
    <w:p>
      <w:r>
        <w:t>“Fine.”</w:t>
      </w:r>
    </w:p>
    <w:p>
      <w:r>
        <w:t>Edrin started returning the trays to sealed boxes. I stood. This time because the meeting was over. At the door she said, “Greg.” I turned.</w:t>
      </w:r>
    </w:p>
    <w:p>
      <w:r>
        <w:t>“If you independently encounter information about controlled sinkstone production in the course of normal work, tell me.”</w:t>
      </w:r>
    </w:p>
    <w:p>
      <w:r>
        <w:t>“That was already the rule.”</w:t>
      </w:r>
    </w:p>
    <w:p>
      <w:r>
        <w:t>“Yes.”</w:t>
      </w:r>
    </w:p>
    <w:p>
      <w:r>
        <w:t>“Why repeat it?”</w:t>
      </w:r>
    </w:p>
    <w:p>
      <w:r>
        <w:t>“Because you just tried to turn my trip to Varo into your trip to Varo.”</w:t>
      </w:r>
    </w:p>
    <w:p>
      <w:r>
        <w:t>Fair.</w:t>
      </w:r>
    </w:p>
    <w:p>
      <w:r>
        <w:t>“Normal work.”</w:t>
      </w:r>
    </w:p>
    <w:p>
      <w:r>
        <w:t>“Normal work.”</w:t>
      </w:r>
    </w:p>
    <w:p>
      <w:r>
        <w:t>“Not manufactured work.”</w:t>
      </w:r>
    </w:p>
    <w:p>
      <w:r>
        <w:t>She pointed at me.</w:t>
      </w:r>
    </w:p>
    <w:p>
      <w:r>
        <w:t>“Especially that.”</w:t>
      </w:r>
    </w:p>
    <w:p>
      <w:r>
        <w:t>I left. Outside, the afternoon felt brighter than necessary. I wanted to go to Varo. Badly. Three streets south from Bale. Not far. I knew where it was now. I could walk past. That was not going. I started walking. South. This was suspicious. I told myself I was going home. Home was not south. I adjusted. West. Then stopped. This was pathetic.</w:t>
      </w:r>
    </w:p>
    <w:p>
      <w:r>
        <w:t>A cart passed carrying empty clay jars. A woman shouted at someone from an upstairs window. A dog slept in a patch of sun. Nobody cared whether I went to Varo. I cared. That was enough to make the decision difficult. I turned north. Guild. No. That was substitution. I turned east. River. Also substitution.</w:t>
      </w:r>
    </w:p>
    <w:p>
      <w:r>
        <w:t>I stood in the intersection until a driver shouted at me.</w:t>
      </w:r>
    </w:p>
    <w:p>
      <w:r>
        <w:t>“Move!”</w:t>
      </w:r>
    </w:p>
    <w:p>
      <w:r>
        <w:t>I moved. Toward food. Reliable. I bought fried dough with onions. Too hot. Burned my tongue. Good. While I ate, someone bumped my shoulder.</w:t>
      </w:r>
    </w:p>
    <w:p>
      <w:r>
        <w:t>“New face.”</w:t>
      </w:r>
    </w:p>
    <w:p>
      <w:r>
        <w:t>Sevren. I turned. He was carrying a courier tube under one arm and half a pear in his hand.</w:t>
      </w:r>
    </w:p>
    <w:p>
      <w:r>
        <w:t>“Old face.”</w:t>
      </w:r>
    </w:p>
    <w:p>
      <w:r>
        <w:t>“Less beard.”</w:t>
      </w:r>
    </w:p>
    <w:p>
      <w:r>
        <w:t>“Yes.”</w:t>
      </w:r>
    </w:p>
    <w:p>
      <w:r>
        <w:t>He looked at it critically.</w:t>
      </w:r>
    </w:p>
    <w:p>
      <w:r>
        <w:t>“Better.”</w:t>
      </w:r>
    </w:p>
    <w:p>
      <w:r>
        <w:t>“Everyone says that.”</w:t>
      </w:r>
    </w:p>
    <w:p>
      <w:r>
        <w:t>“Then you should trust the evidence.”</w:t>
      </w:r>
    </w:p>
    <w:p>
      <w:r>
        <w:t>“No.”</w:t>
      </w:r>
    </w:p>
    <w:p>
      <w:r>
        <w:t>He bit the pear.</w:t>
      </w:r>
    </w:p>
    <w:p>
      <w:r>
        <w:t>“Working?”</w:t>
      </w:r>
    </w:p>
    <w:p>
      <w:r>
        <w:t>“Not currently.”</w:t>
      </w:r>
    </w:p>
    <w:p>
      <w:r>
        <w:t>“Good.”</w:t>
      </w:r>
    </w:p>
    <w:p>
      <w:r>
        <w:t>“What does that mean?”</w:t>
      </w:r>
    </w:p>
    <w:p>
      <w:r>
        <w:t>“I need help.”</w:t>
      </w:r>
    </w:p>
    <w:p>
      <w:r>
        <w:t>Of course.</w:t>
      </w:r>
    </w:p>
    <w:p>
      <w:r>
        <w:t>“With what?”</w:t>
      </w:r>
    </w:p>
    <w:p>
      <w:r>
        <w:t>He held up the courier tube.</w:t>
      </w:r>
    </w:p>
    <w:p>
      <w:r>
        <w:t>“Nothing important.”</w:t>
      </w:r>
    </w:p>
    <w:p>
      <w:r>
        <w:t>“That is not reassuring.”</w:t>
      </w:r>
    </w:p>
    <w:p>
      <w:r>
        <w:t>“I need to return a ladder.”</w:t>
      </w:r>
    </w:p>
    <w:p>
      <w:r>
        <w:t>I stared.</w:t>
      </w:r>
    </w:p>
    <w:p>
      <w:r>
        <w:t>“Why do you have a ladder?”</w:t>
      </w:r>
    </w:p>
    <w:p>
      <w:r>
        <w:t>“I don't.”</w:t>
      </w:r>
    </w:p>
    <w:p>
      <w:r>
        <w:t>“Then how are we returning it?”</w:t>
      </w:r>
    </w:p>
    <w:p>
      <w:r>
        <w:t>“We have to get it first.”</w:t>
      </w:r>
    </w:p>
    <w:p>
      <w:r>
        <w:t>I looked at him. He ate pear.</w:t>
      </w:r>
    </w:p>
    <w:p>
      <w:r>
        <w:t>“Whose ladder?”</w:t>
      </w:r>
    </w:p>
    <w:p>
      <w:r>
        <w:t>“Octavia's.”</w:t>
      </w:r>
    </w:p>
    <w:p>
      <w:r>
        <w:t>That seemed unlikely.</w:t>
      </w:r>
    </w:p>
    <w:p>
      <w:r>
        <w:t>“She owns a ladder?”</w:t>
      </w:r>
    </w:p>
    <w:p>
      <w:r>
        <w:t>“No.”</w:t>
      </w:r>
    </w:p>
    <w:p>
      <w:r>
        <w:t>“Sevren.”</w:t>
      </w:r>
    </w:p>
    <w:p>
      <w:r>
        <w:t>“It's complicated.”</w:t>
      </w:r>
    </w:p>
    <w:p>
      <w:r>
        <w:t>“Is it?”</w:t>
      </w:r>
    </w:p>
    <w:p>
      <w:r>
        <w:t>“No.”</w:t>
      </w:r>
    </w:p>
    <w:p>
      <w:r>
        <w:t>Good.</w:t>
      </w:r>
    </w:p>
    <w:p>
      <w:r>
        <w:t>“Where?”</w:t>
      </w:r>
    </w:p>
    <w:p>
      <w:r>
        <w:t>“North cloth yard.”</w:t>
      </w:r>
    </w:p>
    <w:p>
      <w:r>
        <w:t>“Where does it go?”</w:t>
      </w:r>
    </w:p>
    <w:p>
      <w:r>
        <w:t>“West courier shed.”</w:t>
      </w:r>
    </w:p>
    <w:p>
      <w:r>
        <w:t>“Why?”</w:t>
      </w:r>
    </w:p>
    <w:p>
      <w:r>
        <w:t>“Because I borrowed it.”</w:t>
      </w:r>
    </w:p>
    <w:p>
      <w:r>
        <w:t>“From the west courier shed.”</w:t>
      </w:r>
    </w:p>
    <w:p>
      <w:r>
        <w:t>“Yes.”</w:t>
      </w:r>
    </w:p>
    <w:p>
      <w:r>
        <w:t>“And left it at the north cloth yard.”</w:t>
      </w:r>
    </w:p>
    <w:p>
      <w:r>
        <w:t>“Yes.”</w:t>
      </w:r>
    </w:p>
    <w:p>
      <w:r>
        <w:t>“Why?”</w:t>
      </w:r>
    </w:p>
    <w:p>
      <w:r>
        <w:t>“Roof.”</w:t>
      </w:r>
    </w:p>
    <w:p>
      <w:r>
        <w:t>I waited. He waited. This was not enough information. It was also probably all the information required.</w:t>
      </w:r>
    </w:p>
    <w:p>
      <w:r>
        <w:t>“When?”</w:t>
      </w:r>
    </w:p>
    <w:p>
      <w:r>
        <w:t>“Now would be good.”</w:t>
      </w:r>
    </w:p>
    <w:p>
      <w:r>
        <w:t>I looked south. Varo existed. Edrin was going tomorrow. Not mine. Sevren had a ladder. Apparently.</w:t>
      </w:r>
    </w:p>
    <w:p>
      <w:r>
        <w:t>“Fine.”</w:t>
      </w:r>
    </w:p>
    <w:p>
      <w:r>
        <w:t>He smiled. Not triumphant. Just pleased. We walked north.</w:t>
      </w:r>
    </w:p>
    <w:p>
      <w:r>
        <w:t>“What was the roof?”</w:t>
      </w:r>
    </w:p>
    <w:p>
      <w:r>
        <w:t>“Loose route board.”</w:t>
      </w:r>
    </w:p>
    <w:p>
      <w:r>
        <w:t>“You climbed onto a roof to fix a route board.”</w:t>
      </w:r>
    </w:p>
    <w:p>
      <w:r>
        <w:t>“Yes.”</w:t>
      </w:r>
    </w:p>
    <w:p>
      <w:r>
        <w:t>“Why?”</w:t>
      </w:r>
    </w:p>
    <w:p>
      <w:r>
        <w:t>“It was hanging.”</w:t>
      </w:r>
    </w:p>
    <w:p>
      <w:r>
        <w:t>“Was that your job?”</w:t>
      </w:r>
    </w:p>
    <w:p>
      <w:r>
        <w:t>“No.”</w:t>
      </w:r>
    </w:p>
    <w:p>
      <w:r>
        <w:t>I looked at him. He looked at me.</w:t>
      </w:r>
    </w:p>
    <w:p>
      <w:r>
        <w:t>“Don't.”</w:t>
      </w:r>
    </w:p>
    <w:p>
      <w:r>
        <w:t>“I didn't say anything.”</w:t>
      </w:r>
    </w:p>
    <w:p>
      <w:r>
        <w:t>“You made the face.”</w:t>
      </w:r>
    </w:p>
    <w:p>
      <w:r>
        <w:t>Everyone knew the face. Terrible.</w:t>
      </w:r>
    </w:p>
    <w:p>
      <w:r>
        <w:t>“Did you fix it?”</w:t>
      </w:r>
    </w:p>
    <w:p>
      <w:r>
        <w:t>“Yes.”</w:t>
      </w:r>
    </w:p>
    <w:p>
      <w:r>
        <w:t>“Did you break anything?”</w:t>
      </w:r>
    </w:p>
    <w:p>
      <w:r>
        <w:t>“No.”</w:t>
      </w:r>
    </w:p>
    <w:p>
      <w:r>
        <w:t>“Did leaving the ladder there create a problem?”</w:t>
      </w:r>
    </w:p>
    <w:p>
      <w:r>
        <w:t>“Only for the people who own the ladder.”</w:t>
      </w:r>
    </w:p>
    <w:p>
      <w:r>
        <w:t>“Which is a problem.”</w:t>
      </w:r>
    </w:p>
    <w:p>
      <w:r>
        <w:t>“Yes.”</w:t>
      </w:r>
    </w:p>
    <w:p>
      <w:r>
        <w:t>“And now you're fixing it.”</w:t>
      </w:r>
    </w:p>
    <w:p>
      <w:r>
        <w:t>“Yes.”</w:t>
      </w:r>
    </w:p>
    <w:p>
      <w:r>
        <w:t>I considered.</w:t>
      </w:r>
    </w:p>
    <w:p>
      <w:r>
        <w:t>“You're very annoying.”</w:t>
      </w:r>
    </w:p>
    <w:p>
      <w:r>
        <w:t>“I've heard.”</w:t>
      </w:r>
    </w:p>
    <w:p>
      <w:r>
        <w:t>We reached the north cloth yard. The ladder leaned exactly where he said. A woman at the gate saw Sevren.</w:t>
      </w:r>
    </w:p>
    <w:p>
      <w:r>
        <w:t>“You came back.”</w:t>
      </w:r>
    </w:p>
    <w:p>
      <w:r>
        <w:t>“Yes.”</w:t>
      </w:r>
    </w:p>
    <w:p>
      <w:r>
        <w:t>“Miracle.”</w:t>
      </w:r>
    </w:p>
    <w:p>
      <w:r>
        <w:t>“Temporary.”</w:t>
      </w:r>
    </w:p>
    <w:p>
      <w:r>
        <w:t>She looked at me.</w:t>
      </w:r>
    </w:p>
    <w:p>
      <w:r>
        <w:t>“Who's this?”</w:t>
      </w:r>
    </w:p>
    <w:p>
      <w:r>
        <w:t>“Greg.”</w:t>
      </w:r>
    </w:p>
    <w:p>
      <w:r>
        <w:t>“Why?”</w:t>
      </w:r>
    </w:p>
    <w:p>
      <w:r>
        <w:t>“Ladder.”</w:t>
      </w:r>
    </w:p>
    <w:p>
      <w:r>
        <w:t>That was apparently enough. We took one end each. The ladder was long. Not heavy. Awkward. Sevren took the front. I took the back. We walked. At the first corner, he turned too sharply. My end hit a post.</w:t>
      </w:r>
    </w:p>
    <w:p>
      <w:r>
        <w:t>“Stop.”</w:t>
      </w:r>
    </w:p>
    <w:p>
      <w:r>
        <w:t>He stopped.</w:t>
      </w:r>
    </w:p>
    <w:p>
      <w:r>
        <w:t>“You need wider.”</w:t>
      </w:r>
    </w:p>
    <w:p>
      <w:r>
        <w:t>“I know now.”</w:t>
      </w:r>
    </w:p>
    <w:p>
      <w:r>
        <w:t>“You knew before.”</w:t>
      </w:r>
    </w:p>
    <w:p>
      <w:r>
        <w:t>“I knew conceptually.”</w:t>
      </w:r>
    </w:p>
    <w:p>
      <w:r>
        <w:t>I laughed despite myself. We adjusted. Second corner clean. Third corner, a fruit cart blocked half the lane. I stopped. Sevren looked back.</w:t>
      </w:r>
    </w:p>
    <w:p>
      <w:r>
        <w:t>“Can fit.”</w:t>
      </w:r>
    </w:p>
    <w:p>
      <w:r>
        <w:t>“No.”</w:t>
      </w:r>
    </w:p>
    <w:p>
      <w:r>
        <w:t>“Yes.”</w:t>
      </w:r>
    </w:p>
    <w:p>
      <w:r>
        <w:t>“Not with the awning.”</w:t>
      </w:r>
    </w:p>
    <w:p>
      <w:r>
        <w:t>He looked. Measured with eyes. Then lifted his end.</w:t>
      </w:r>
    </w:p>
    <w:p>
      <w:r>
        <w:t>“Over?”</w:t>
      </w:r>
    </w:p>
    <w:p>
      <w:r>
        <w:t>“No.”</w:t>
      </w:r>
    </w:p>
    <w:p>
      <w:r>
        <w:t>“Why?”</w:t>
      </w:r>
    </w:p>
    <w:p>
      <w:r>
        <w:t>“Because my end will hit the sign.”</w:t>
      </w:r>
    </w:p>
    <w:p>
      <w:r>
        <w:t>He looked back. Right. He lowered it. We backed up. Took another street. Greg model one. Sevren zero. I enjoyed this too much. At the next lane, a delivery cart blocked us. Sevren did not stop.</w:t>
      </w:r>
    </w:p>
    <w:p>
      <w:r>
        <w:t>He ducked his end under the cart's rear rail, rotated the ladder through the open space behind the wheel, and said, “Up.” I lifted. The ladder passed diagonally through a gap I had already categorized as unusable. We were through. He looked back.</w:t>
      </w:r>
    </w:p>
    <w:p>
      <w:r>
        <w:t>“Conceptually.”</w:t>
      </w:r>
    </w:p>
    <w:p>
      <w:r>
        <w:t>“Fuck you.”</w:t>
      </w:r>
    </w:p>
    <w:p>
      <w:r>
        <w:t>Sevren one. Greg one. Good. We returned the ladder. The courier shed clerk looked at Sevren.</w:t>
      </w:r>
    </w:p>
    <w:p>
      <w:r>
        <w:t>“Again?”</w:t>
      </w:r>
    </w:p>
    <w:p>
      <w:r>
        <w:t>“Returned.”</w:t>
      </w:r>
    </w:p>
    <w:p>
      <w:r>
        <w:t>“You borrowed it yesterday.”</w:t>
      </w:r>
    </w:p>
    <w:p>
      <w:r>
        <w:t>“Yes.”</w:t>
      </w:r>
    </w:p>
    <w:p>
      <w:r>
        <w:t>“You said one hour.”</w:t>
      </w:r>
    </w:p>
    <w:p>
      <w:r>
        <w:t>“Time passed.”</w:t>
      </w:r>
    </w:p>
    <w:p>
      <w:r>
        <w:t>The clerk pointed at a chalk board. Sevren's name was written under EQUIPMENT.</w:t>
      </w:r>
    </w:p>
    <w:p>
      <w:r>
        <w:t>Beside it:</w:t>
      </w:r>
    </w:p>
    <w:p>
      <w:r>
        <w:t>LADDER.</w:t>
      </w:r>
    </w:p>
    <w:p>
      <w:r>
        <w:t>He took the chalk and erased it.</w:t>
      </w:r>
    </w:p>
    <w:p>
      <w:r>
        <w:t>“Resolved.”</w:t>
      </w:r>
    </w:p>
    <w:p>
      <w:r>
        <w:t>The clerk looked at me.</w:t>
      </w:r>
    </w:p>
    <w:p>
      <w:r>
        <w:t>“He does this.”</w:t>
      </w:r>
    </w:p>
    <w:p>
      <w:r>
        <w:t>“I know.”</w:t>
      </w:r>
    </w:p>
    <w:p>
      <w:r>
        <w:t>“You've known him how long?”</w:t>
      </w:r>
    </w:p>
    <w:p>
      <w:r>
        <w:t>“Not long enough.”</w:t>
      </w:r>
    </w:p>
    <w:p>
      <w:r>
        <w:t>Sevren handed me the rest of the pear. I looked at it.</w:t>
      </w:r>
    </w:p>
    <w:p>
      <w:r>
        <w:t>“Why?”</w:t>
      </w:r>
    </w:p>
    <w:p>
      <w:r>
        <w:t>“I'm done.”</w:t>
      </w:r>
    </w:p>
    <w:p>
      <w:r>
        <w:t>“That is not how gifts work.”</w:t>
      </w:r>
    </w:p>
    <w:p>
      <w:r>
        <w:t>“It's how pears work.”</w:t>
      </w:r>
    </w:p>
    <w:p>
      <w:r>
        <w:t>I ate it. We left. At the corner Sevren said, “Drink?” I considered. My tongue hurt from fried dough. My head had only recently stopped hurting from last night.</w:t>
      </w:r>
    </w:p>
    <w:p>
      <w:r>
        <w:t>“No.”</w:t>
      </w:r>
    </w:p>
    <w:p>
      <w:r>
        <w:t>He nodded.</w:t>
      </w:r>
    </w:p>
    <w:p>
      <w:r>
        <w:t>“Food?”</w:t>
      </w:r>
    </w:p>
    <w:p>
      <w:r>
        <w:t>“I ate.”</w:t>
      </w:r>
    </w:p>
    <w:p>
      <w:r>
        <w:t>“Walk?”</w:t>
      </w:r>
    </w:p>
    <w:p>
      <w:r>
        <w:t>“Where?”</w:t>
      </w:r>
    </w:p>
    <w:p>
      <w:r>
        <w:t>He shrugged. There. No objective. I almost said no. Then didn't.</w:t>
      </w:r>
    </w:p>
    <w:p>
      <w:r>
        <w:t>“Fine.”</w:t>
      </w:r>
    </w:p>
    <w:p>
      <w:r>
        <w:t>We walked. Not toward Varo. That helped. Sevren told me about a courier horse named Bishop who had learned to stop at a bakery even when the route did not include the bakery. I told him that was training failure. He said it was initiative. We argued for six streets. Neither changed position.</w:t>
      </w:r>
    </w:p>
    <w:p>
      <w:r>
        <w:t>At one point he stopped to help a woman lift a crate onto a cart. No discussion. No optimization. Lift. Done. She thanked him. He kept walking. I noticed. Did not make a philosophy. Mostly. At the river split, Sevren looked north.</w:t>
      </w:r>
    </w:p>
    <w:p>
      <w:r>
        <w:t>“I have a delivery.”</w:t>
      </w:r>
    </w:p>
    <w:p>
      <w:r>
        <w:t>“Now?”</w:t>
      </w:r>
    </w:p>
    <w:p>
      <w:r>
        <w:t>“Yes.”</w:t>
      </w:r>
    </w:p>
    <w:p>
      <w:r>
        <w:t>“You forgot?”</w:t>
      </w:r>
    </w:p>
    <w:p>
      <w:r>
        <w:t>“No.”</w:t>
      </w:r>
    </w:p>
    <w:p>
      <w:r>
        <w:t>He tapped the courier tube. Right. His actual life.</w:t>
      </w:r>
    </w:p>
    <w:p>
      <w:r>
        <w:t>“Where?”</w:t>
      </w:r>
    </w:p>
    <w:p>
      <w:r>
        <w:t>“North quay.”</w:t>
      </w:r>
    </w:p>
    <w:p>
      <w:r>
        <w:t>“Need help?”</w:t>
      </w:r>
    </w:p>
    <w:p>
      <w:r>
        <w:t>“No.”</w:t>
      </w:r>
    </w:p>
    <w:p>
      <w:r>
        <w:t>Good. He started away. Then turned.</w:t>
      </w:r>
    </w:p>
    <w:p>
      <w:r>
        <w:t>“Tomorrow?”</w:t>
      </w:r>
    </w:p>
    <w:p>
      <w:r>
        <w:t>“What?”</w:t>
      </w:r>
    </w:p>
    <w:p>
      <w:r>
        <w:t>“Nothing yet.”</w:t>
      </w:r>
    </w:p>
    <w:p>
      <w:r>
        <w:t>“That is not a plan.”</w:t>
      </w:r>
    </w:p>
    <w:p>
      <w:r>
        <w:t>“I know.”</w:t>
      </w:r>
    </w:p>
    <w:p>
      <w:r>
        <w:t>“Then why ask?”</w:t>
      </w:r>
    </w:p>
    <w:p>
      <w:r>
        <w:t>“To see if you're busy.”</w:t>
      </w:r>
    </w:p>
    <w:p>
      <w:r>
        <w:t>I thought about Edrin going to Varo. Not with me. Arlo might have regulator work. Guild might call. Hessa might want the hand checked. Jorren existed. Alden existed. Everything existed.</w:t>
      </w:r>
    </w:p>
    <w:p>
      <w:r>
        <w:t>“I don't know.”</w:t>
      </w:r>
    </w:p>
    <w:p>
      <w:r>
        <w:t>Sevren nodded.</w:t>
      </w:r>
    </w:p>
    <w:p>
      <w:r>
        <w:t>“Good.”</w:t>
      </w:r>
    </w:p>
    <w:p>
      <w:r>
        <w:t>He left. Same answer. Different person. I watched him go for perhaps two seconds too long. Then went home. The wooden horse was still beside the washbasin. I put Edrin's note beneath it so it would not blow away. The horse was not heavy enough for this job. It slid. I repositioned it. Still bad. I found a cup. Better. The note stayed.</w:t>
      </w:r>
    </w:p>
    <w:p>
      <w:r>
        <w:t>Edrin would go to Varo tomorrow. Without me. That remained irritating. I could live with irritating. Probably. I sat on the bed. My body was tired in an ordinary way. My hand barely hurt. My beard itched at the jaw. My tongue was burned.</w:t>
      </w:r>
    </w:p>
    <w:p>
      <w:r>
        <w:t>I had spent the day learning something important about sinkstone and returning a ladder. The ladder had been more fun. I did not write that down.</w:t>
      </w:r>
    </w:p>
    <w:p>
      <w:r>
        <w:rPr>
          <w:b/>
        </w:rPr>
        <w:t>CHAPTER FIFTY-FIVE</w:t>
        <w:br/>
        <w:t>THE EXTRA HAND</w:t>
      </w:r>
    </w:p>
    <w:p>
      <w:r>
        <w:t>I did not go to Varo. This required more effort than it should have. I woke early. Too early. The room was gray. The wooden horse looked pleased with itself. I lay in bed and knew, with perfect clarity, that Edrin would be going to Varo Chemical sometime today. Not with me. I knew where Varo was.</w:t>
      </w:r>
    </w:p>
    <w:p>
      <w:r>
        <w:t>I knew approximately how long it would take to walk there. I knew several routes that did not technically pass the front door but would bring me close enough to see whether Edrin had arrived. This was not following her. It was also exactly following her. I stayed in bed. Five minutes. Maybe seven.</w:t>
      </w:r>
    </w:p>
    <w:p>
      <w:r>
        <w:t>Then I got up because remaining horizontal had become an investigative activity. My hand was almost normal. The skin under the wrap was tender, but the blister had closed. I flexed my fingers. Good. My channels felt quiet. My head felt clear. My beard still looked intentional. The horse still looked stupid. I made breakfast. Three eggs. Bread.</w:t>
      </w:r>
    </w:p>
    <w:p>
      <w:r>
        <w:t>An onion because there was half of one left and apparently I had become a person who owned half onions. I ate. Varo existed. I washed the plate. Varo continued existing. I dressed. Sword. Coat. Notebook. Then removed the notebook. That felt theatrical. I put it back. I was allowed to own a notebook. I went outside.</w:t>
      </w:r>
    </w:p>
    <w:p>
      <w:r>
        <w:t>The first thing I saw was a cart loaded with pale sacks. My brain said kestrin. They were flour. Good start. I walked north. Varo was south. Excellent. The Guild was busy. No runner intercepted me. No one had an urgent request. No one said my name. I found this mildly disappointing. That was probably healthy. The contract board had changed. Two escort jobs.</w:t>
      </w:r>
    </w:p>
    <w:p>
      <w:r>
        <w:t>Warehouse count. Canal debris. A messenger run. One training support posting. I read them all. Then someone hit me in the shoulder with a padded stick. Not hard. I turned. Alden stood behind me. Dark-red scarf. Practice sword in one hand. Sweat at his temples.</w:t>
      </w:r>
    </w:p>
    <w:p>
      <w:r>
        <w:t>“Too slow.”</w:t>
      </w:r>
    </w:p>
    <w:p>
      <w:r>
        <w:t>“I was reading.”</w:t>
      </w:r>
    </w:p>
    <w:p>
      <w:r>
        <w:t>“Still slow.”</w:t>
      </w:r>
    </w:p>
    <w:p>
      <w:r>
        <w:t>“You attacked me at a contract board.”</w:t>
      </w:r>
    </w:p>
    <w:p>
      <w:r>
        <w:t>“You survived.”</w:t>
      </w:r>
    </w:p>
    <w:p>
      <w:r>
        <w:t>Barely. I looked at his left hand. Nothing. He noticed.</w:t>
      </w:r>
    </w:p>
    <w:p>
      <w:r>
        <w:t>“Don't.”</w:t>
      </w:r>
    </w:p>
    <w:p>
      <w:r>
        <w:t>“I didn't.”</w:t>
      </w:r>
    </w:p>
    <w:p>
      <w:r>
        <w:t>“You looked.”</w:t>
      </w:r>
    </w:p>
    <w:p>
      <w:r>
        <w:t>“I have eyes.”</w:t>
      </w:r>
    </w:p>
    <w:p>
      <w:r>
        <w:t>“Use them somewhere else.”</w:t>
      </w:r>
    </w:p>
    <w:p>
      <w:r>
        <w:t>Good. He turned toward the yard. I followed. Not because of the hand. Mostly. The practice yard had six people in it. Dema Rusk stood near the wall with a cup. Berren was stretching his ankle. Pessa had a padded spear. Two others I knew by face. One I didn't. Alden tossed me a padded sword. I caught it with the blistered hand.</w:t>
      </w:r>
    </w:p>
    <w:p>
      <w:r>
        <w:t>Pain. Small. I changed hands. Alden saw.</w:t>
      </w:r>
    </w:p>
    <w:p>
      <w:r>
        <w:t>“You good?”</w:t>
      </w:r>
    </w:p>
    <w:p>
      <w:r>
        <w:t>“Yes.”</w:t>
      </w:r>
    </w:p>
    <w:p>
      <w:r>
        <w:t>“That's not what your face said.”</w:t>
      </w:r>
    </w:p>
    <w:p>
      <w:r>
        <w:t>“Blister.”</w:t>
      </w:r>
    </w:p>
    <w:p>
      <w:r>
        <w:t>“From what?”</w:t>
      </w:r>
    </w:p>
    <w:p>
      <w:r>
        <w:t>“Work.”</w:t>
      </w:r>
    </w:p>
    <w:p>
      <w:r>
        <w:t>“Dangerous.”</w:t>
      </w:r>
    </w:p>
    <w:p>
      <w:r>
        <w:t>“Apparently.”</w:t>
      </w:r>
    </w:p>
    <w:p>
      <w:r>
        <w:t>Dema looked over.</w:t>
      </w:r>
    </w:p>
    <w:p>
      <w:r>
        <w:t>“Greg,” she said.</w:t>
      </w:r>
    </w:p>
    <w:p>
      <w:r>
        <w:t>“Dema,” I said.</w:t>
      </w:r>
    </w:p>
    <w:p>
      <w:r>
        <w:t>“You cleared?” she asked.</w:t>
      </w:r>
    </w:p>
    <w:p>
      <w:r>
        <w:t>“For sword work,” I said.</w:t>
      </w:r>
    </w:p>
    <w:p>
      <w:r>
        <w:t>“Casting?” Dema asked.</w:t>
      </w:r>
    </w:p>
    <w:p>
      <w:r>
        <w:t>“Small utility if needed. No pressure work yesterday.”</w:t>
      </w:r>
    </w:p>
    <w:p>
      <w:r>
        <w:t>“Today?”</w:t>
      </w:r>
    </w:p>
    <w:p>
      <w:r>
        <w:t>“Hessa hasn't updated it.”</w:t>
      </w:r>
    </w:p>
    <w:p>
      <w:r>
        <w:t>“Then yesterday's rule.”</w:t>
      </w:r>
    </w:p>
    <w:p>
      <w:r>
        <w:t>Good. No argument. I stepped into the yard. This was not what I had planned. I had not planned anything. That helped. Alden moved opposite me.</w:t>
      </w:r>
    </w:p>
    <w:p>
      <w:r>
        <w:t>“Light.”</w:t>
      </w:r>
    </w:p>
    <w:p>
      <w:r>
        <w:t>“Because of my hand?”</w:t>
      </w:r>
    </w:p>
    <w:p>
      <w:r>
        <w:t>“Because I don't want to spend the morning explaining your corpse.”</w:t>
      </w:r>
    </w:p>
    <w:p>
      <w:r>
        <w:t>“Thoughtful.”</w:t>
      </w:r>
    </w:p>
    <w:p>
      <w:r>
        <w:t>He attacked. Fast. Not full speed. Still fast. I caught the first strike. Barely. Second came low. I stepped back. Third stopped short. My body moved before I decided. Good. Young. Quick. Not trained enough. But quick. I cut toward his shoulder. He turned. My blade passed. His left hand moved. There. Not the sword hand. Open. Small. He did not touch me.</w:t>
      </w:r>
    </w:p>
    <w:p>
      <w:r>
        <w:t>He changed his balance around it. My next line missed. Then his padded sword tapped my ribs.</w:t>
      </w:r>
    </w:p>
    <w:p>
      <w:r>
        <w:t>“Dead.”</w:t>
      </w:r>
    </w:p>
    <w:p>
      <w:r>
        <w:t>“No.”</w:t>
      </w:r>
    </w:p>
    <w:p>
      <w:r>
        <w:t>“Very dead.”</w:t>
      </w:r>
    </w:p>
    <w:p>
      <w:r>
        <w:t>“I dispute.”</w:t>
      </w:r>
    </w:p>
    <w:p>
      <w:r>
        <w:t>“You're a corpse.”</w:t>
      </w:r>
    </w:p>
    <w:p>
      <w:r>
        <w:t>“Corpses don't dispute.”</w:t>
      </w:r>
    </w:p>
    <w:p>
      <w:r>
        <w:t>“This one does.”</w:t>
      </w:r>
    </w:p>
    <w:p>
      <w:r>
        <w:t>We reset. I had seen it. Not enough. Timing. Left hand moving before the body committed. Not parry. Not spell. Maybe a cue. Maybe balance. Maybe preparation for something else. Alden saw my face.</w:t>
      </w:r>
    </w:p>
    <w:p>
      <w:r>
        <w:t>“Stop.”</w:t>
      </w:r>
    </w:p>
    <w:p>
      <w:r>
        <w:t>“I am not doing anything.”</w:t>
      </w:r>
    </w:p>
    <w:p>
      <w:r>
        <w:t>“You are building a house in your head.”</w:t>
      </w:r>
    </w:p>
    <w:p>
      <w:r>
        <w:t>“Small shed.”</w:t>
      </w:r>
    </w:p>
    <w:p>
      <w:r>
        <w:t>“Burn it.”</w:t>
      </w:r>
    </w:p>
    <w:p>
      <w:r>
        <w:t>He attacked again. I tried. Not to solve. Just fight. That was harder. Alden hit me three times. I hit him once. Pessa laughed.</w:t>
      </w:r>
    </w:p>
    <w:p>
      <w:r>
        <w:t>“Road expert.”</w:t>
      </w:r>
    </w:p>
    <w:p>
      <w:r>
        <w:t>“Fuck you.”</w:t>
      </w:r>
    </w:p>
    <w:p>
      <w:r>
        <w:t>“Wrong road.”</w:t>
      </w:r>
    </w:p>
    <w:p>
      <w:r>
        <w:t>Again. This time I stopped watching the hand. Mostly. His feet were better than last week. Not dramatically. He recovered faster after the second tempo. Berren had been right about something. Or Alden had. Or Dema. Or someone else. I did not know. I fought. My lungs started burning. Good. My legs warmed. Sweat ran down my back. The body liked this too.</w:t>
      </w:r>
    </w:p>
    <w:p>
      <w:r>
        <w:t>Different from bath heat. Different from food. Different from a woman looking at me. Motion. Impact. Risk with padded edges. I liked being fast. Not old-fast. Young-fast. There was a difference. Old Greg had known exactly how much movement he could afford. This body spent movement like it had never learned debt. I overstepped. Alden hooked my ankle. I went down. Hard.</w:t>
      </w:r>
    </w:p>
    <w:p>
      <w:r>
        <w:t>The yard dirt hit my shoulder. Everyone laughed. I lay there.</w:t>
      </w:r>
    </w:p>
    <w:p>
      <w:r>
        <w:t>“Good?”</w:t>
      </w:r>
    </w:p>
    <w:p>
      <w:r>
        <w:t>Alden asked.</w:t>
      </w:r>
    </w:p>
    <w:p>
      <w:r>
        <w:t>“Yes.”</w:t>
      </w:r>
    </w:p>
    <w:p>
      <w:r>
        <w:t>“Stay down if not.”</w:t>
      </w:r>
    </w:p>
    <w:p>
      <w:r>
        <w:t>“I am considering staying down for dignity.”</w:t>
      </w:r>
    </w:p>
    <w:p>
      <w:r>
        <w:t>“That passed.”</w:t>
      </w:r>
    </w:p>
    <w:p>
      <w:r>
        <w:t>I got up. We went again. No magic. No future knowledge. Just sword. I lost. Then lost. Then made him work for one. That felt better than winning something easy. After twenty minutes Dema called stop. I wanted another. My body wanted another. My hand did not. The blister had started throbbing. I stopped. Good. Alden dropped onto the bench. I sat beside him.</w:t>
      </w:r>
    </w:p>
    <w:p>
      <w:r>
        <w:t>Pessa and Berren took the yard. Dema corrected Berren's stance once. Berren ignored him. Dema hit his boot with a stick. Berren corrected it. Efficient. Alden drank water. I waited. He looked at me.</w:t>
      </w:r>
    </w:p>
    <w:p>
      <w:r>
        <w:t>“What?”</w:t>
      </w:r>
    </w:p>
    <w:p>
      <w:r>
        <w:t>“Nothing.”</w:t>
      </w:r>
    </w:p>
    <w:p>
      <w:r>
        <w:t>“That's worse.”</w:t>
      </w:r>
    </w:p>
    <w:p>
      <w:r>
        <w:t>“You said later.”</w:t>
      </w:r>
    </w:p>
    <w:p>
      <w:r>
        <w:t>His expression changed. Small. There. I had not asked. He had remembered.</w:t>
      </w:r>
    </w:p>
    <w:p>
      <w:r>
        <w:t>“Yeah.”</w:t>
      </w:r>
    </w:p>
    <w:p>
      <w:r>
        <w:t>He looked at the yard. Pessa drove Berren backward. Berren laughed. Alden's left hand moved again. This time deliberately. He noticed me notice.</w:t>
      </w:r>
    </w:p>
    <w:p>
      <w:r>
        <w:t>“Fine.”</w:t>
      </w:r>
    </w:p>
    <w:p>
      <w:r>
        <w:t>I stayed quiet. That surprised him.</w:t>
      </w:r>
    </w:p>
    <w:p>
      <w:r>
        <w:t>“It's not a technique.”</w:t>
      </w:r>
    </w:p>
    <w:p>
      <w:r>
        <w:t>“Okay.”</w:t>
      </w:r>
    </w:p>
    <w:p>
      <w:r>
        <w:t>“Don't do that.”</w:t>
      </w:r>
    </w:p>
    <w:p>
      <w:r>
        <w:t>“Do what?”</w:t>
      </w:r>
    </w:p>
    <w:p>
      <w:r>
        <w:t>“Make okay sound like a question.”</w:t>
      </w:r>
    </w:p>
    <w:p>
      <w:r>
        <w:t>“I said one word.”</w:t>
      </w:r>
    </w:p>
    <w:p>
      <w:r>
        <w:t>“You're exhausting.”</w:t>
      </w:r>
    </w:p>
    <w:p>
      <w:r>
        <w:t>I drank water. He sighed.</w:t>
      </w:r>
    </w:p>
    <w:p>
      <w:r>
        <w:t>“I'm trying to stop committing the second thing.”</w:t>
      </w:r>
    </w:p>
    <w:p>
      <w:r>
        <w:t>I looked at him. He held up the padded sword.</w:t>
      </w:r>
    </w:p>
    <w:p>
      <w:r>
        <w:t>“First strike, fine. Second, I decide too early.”</w:t>
      </w:r>
    </w:p>
    <w:p>
      <w:r>
        <w:t>“Yes.”</w:t>
      </w:r>
    </w:p>
    <w:p>
      <w:r>
        <w:t>He glared. I shut up. He continued.</w:t>
      </w:r>
    </w:p>
    <w:p>
      <w:r>
        <w:t>“If I think I know what they do after the first, I start the second before they actually move.”</w:t>
      </w:r>
    </w:p>
    <w:p>
      <w:r>
        <w:t>I understood immediately. Too immediately. Alden's future. Tempo. Scar. Songs. No. Present. He was twenty-one. Bronze. Sitting beside me sweaty and irritated. He had noticed a flaw. Good.</w:t>
      </w:r>
    </w:p>
    <w:p>
      <w:r>
        <w:t>“The hand?” I asked.</w:t>
      </w:r>
    </w:p>
    <w:p>
      <w:r>
        <w:t>“Stops me.”</w:t>
      </w:r>
    </w:p>
    <w:p>
      <w:r>
        <w:t>“How?”</w:t>
      </w:r>
    </w:p>
    <w:p>
      <w:r>
        <w:t>He demonstrated. Sword in right. Left hand open near his center.</w:t>
      </w:r>
    </w:p>
    <w:p>
      <w:r>
        <w:t>“Dema had us doing balance catches. Ressa's group does a thing where you don't let the second side go until the empty hand closes.”</w:t>
      </w:r>
    </w:p>
    <w:p>
      <w:r>
        <w:t>“Which Ressa?”</w:t>
      </w:r>
    </w:p>
    <w:p>
      <w:r>
        <w:t>He stared.</w:t>
      </w:r>
    </w:p>
    <w:p>
      <w:r>
        <w:t>“Still Dema's group.”</w:t>
      </w:r>
    </w:p>
    <w:p>
      <w:r>
        <w:t>“Good.”</w:t>
      </w:r>
    </w:p>
    <w:p>
      <w:r>
        <w:t>“Why do you keep asking?”</w:t>
      </w:r>
    </w:p>
    <w:p>
      <w:r>
        <w:t>“Names repeat.”</w:t>
      </w:r>
    </w:p>
    <w:p>
      <w:r>
        <w:t>“That's stupid.”</w:t>
      </w:r>
    </w:p>
    <w:p>
      <w:r>
        <w:t>“Yes.”</w:t>
      </w:r>
    </w:p>
    <w:p>
      <w:r>
        <w:t>He opened the hand.</w:t>
      </w:r>
    </w:p>
    <w:p>
      <w:r>
        <w:t>“First action. Then I wait. If I actually see the next line, close.”</w:t>
      </w:r>
    </w:p>
    <w:p>
      <w:r>
        <w:t>He closed the fingers.</w:t>
      </w:r>
    </w:p>
    <w:p>
      <w:r>
        <w:t>“Then second.”</w:t>
      </w:r>
    </w:p>
    <w:p>
      <w:r>
        <w:t>I watched. Simple. Physical cue. Not mystical. Not future technique. A training constraint.</w:t>
      </w:r>
    </w:p>
    <w:p>
      <w:r>
        <w:t>“Does it work?”</w:t>
      </w:r>
    </w:p>
    <w:p>
      <w:r>
        <w:t>“Sometimes.”</w:t>
      </w:r>
    </w:p>
    <w:p>
      <w:r>
        <w:t>“Better than before?”</w:t>
      </w:r>
    </w:p>
    <w:p>
      <w:r>
        <w:t>“Yes.”</w:t>
      </w:r>
    </w:p>
    <w:p>
      <w:r>
        <w:t>“Then good.”</w:t>
      </w:r>
    </w:p>
    <w:p>
      <w:r>
        <w:t>He looked suspicious.</w:t>
      </w:r>
    </w:p>
    <w:p>
      <w:r>
        <w:t>“What?”</w:t>
      </w:r>
    </w:p>
    <w:p>
      <w:r>
        <w:t>“Nothing.”</w:t>
      </w:r>
    </w:p>
    <w:p>
      <w:r>
        <w:t>“You have thoughts.”</w:t>
      </w:r>
    </w:p>
    <w:p>
      <w:r>
        <w:t>“Many.”</w:t>
      </w:r>
    </w:p>
    <w:p>
      <w:r>
        <w:t>“Keep them.”</w:t>
      </w:r>
    </w:p>
    <w:p>
      <w:r>
        <w:t>I tried. Failed.</w:t>
      </w:r>
    </w:p>
    <w:p>
      <w:r>
        <w:t>“What happens when the hand becomes automatic?”</w:t>
      </w:r>
    </w:p>
    <w:p>
      <w:r>
        <w:t>Alden's face went flat. There. Overreach. Not because the question was bad. Because he had not asked. I knew it. Still said it. He looked back at the yard.</w:t>
      </w:r>
    </w:p>
    <w:p>
      <w:r>
        <w:t>“Then I find out.”</w:t>
      </w:r>
    </w:p>
    <w:p>
      <w:r>
        <w:t>I could see the next three problems. If the hand cue became automatic, it might stop functioning as inhibition. If he tied the cue too strongly to the left hand, injury or occupied hand could break it.</w:t>
      </w:r>
    </w:p>
    <w:p>
      <w:r>
        <w:t>If he used closure as permission rather than observation, he'd simply relocate the premature commitment. All true. Probably. All useful. Maybe. Not mine. I bit the inside of my cheek. Alden looked at me.</w:t>
      </w:r>
    </w:p>
    <w:p>
      <w:r>
        <w:t>“You're doing it,” he said.</w:t>
      </w:r>
    </w:p>
    <w:p>
      <w:r>
        <w:t>“What?” I asked.</w:t>
      </w:r>
    </w:p>
    <w:p>
      <w:r>
        <w:t>“Not saying something.”</w:t>
      </w:r>
    </w:p>
    <w:p>
      <w:r>
        <w:t>“I'm growing.”</w:t>
      </w:r>
    </w:p>
    <w:p>
      <w:r>
        <w:t>“Disgusting,” Alden said.</w:t>
      </w:r>
    </w:p>
    <w:p>
      <w:r>
        <w:t>Pessa shouted from the yard, “He's constipated.” Berren nearly got hit laughing. I hated all of them. Alden grinned. Then said, quieter, “What?” I looked at him.</w:t>
      </w:r>
    </w:p>
    <w:p>
      <w:r>
        <w:t>“You asked.”</w:t>
      </w:r>
    </w:p>
    <w:p>
      <w:r>
        <w:t>“I know.”</w:t>
      </w:r>
    </w:p>
    <w:p>
      <w:r>
        <w:t>That changed it. I told him one thing.</w:t>
      </w:r>
    </w:p>
    <w:p>
      <w:r>
        <w:t>“Make sure the hand is reminding you to wait, not becoming the thing that tells you you're allowed to go.”</w:t>
      </w:r>
    </w:p>
    <w:p>
      <w:r>
        <w:t>He considered. No immediate agreement. Good.</w:t>
      </w:r>
    </w:p>
    <w:p>
      <w:r>
        <w:t>“Difference?”</w:t>
      </w:r>
    </w:p>
    <w:p>
      <w:r>
        <w:t>“If you close because you actually saw the next line, good. If you start closing because you've waited what feels like enough time, you've built the same mistake with an extra finger movement.”</w:t>
      </w:r>
    </w:p>
    <w:p>
      <w:r>
        <w:t>Alden looked at his hand. Then at me.</w:t>
      </w:r>
    </w:p>
    <w:p>
      <w:r>
        <w:t>“Maybe.”</w:t>
      </w:r>
    </w:p>
    <w:p>
      <w:r>
        <w:t>“Maybe.”</w:t>
      </w:r>
    </w:p>
    <w:p>
      <w:r>
        <w:t>He stood. No revelation. No gratitude. He went back into the yard and asked Dema for another round. Dema said no. Alden argued. Dema said lunch. Alden argued less. Good. I left before I could improve anything else. Outside the Guild, my shirt stuck to my back. I was hungry enough to be angry. Nineteen. Again.</w:t>
      </w:r>
    </w:p>
    <w:p>
      <w:r>
        <w:t>I bought bread with fried egg and something green I did not identify. Ate half before finding somewhere to sit. Varo was still south. Edrin might already be there. I wondered what she was asking. Treatment order. Salts. Heat before or after. Lot control. Piece testing. Customer specifications. I could predict. Probably. I could also be wrong. Better. I finished eating. A runner stopped in front of me.</w:t>
      </w:r>
    </w:p>
    <w:p>
      <w:r>
        <w:t>Not the west-crates runner. Different boy.</w:t>
      </w:r>
    </w:p>
    <w:p>
      <w:r>
        <w:t>“Gregory?”</w:t>
      </w:r>
    </w:p>
    <w:p>
      <w:r>
        <w:t>“Yes.”</w:t>
      </w:r>
    </w:p>
    <w:p>
      <w:r>
        <w:t>“Vale's storehouse.”</w:t>
      </w:r>
    </w:p>
    <w:p>
      <w:r>
        <w:t>Of course.</w:t>
      </w:r>
    </w:p>
    <w:p>
      <w:r>
        <w:t>“Now?”</w:t>
      </w:r>
    </w:p>
    <w:p>
      <w:r>
        <w:t>He checked the slip.</w:t>
      </w:r>
    </w:p>
    <w:p>
      <w:r>
        <w:t>“Today.”</w:t>
      </w:r>
    </w:p>
    <w:p>
      <w:r>
        <w:t>“That's different.”</w:t>
      </w:r>
    </w:p>
    <w:p>
      <w:r>
        <w:t>He shrugged.</w:t>
      </w:r>
    </w:p>
    <w:p>
      <w:r>
        <w:t>“What does he want?”</w:t>
      </w:r>
    </w:p>
    <w:p>
      <w:r>
        <w:t>“Rusk says two hours if you have them.”</w:t>
      </w:r>
    </w:p>
    <w:p>
      <w:r>
        <w:t>Debt. Normal.</w:t>
      </w:r>
    </w:p>
    <w:p>
      <w:r>
        <w:t>“West Storehouse?”</w:t>
      </w:r>
    </w:p>
    <w:p>
      <w:r>
        <w:t>“Yes.”</w:t>
      </w:r>
    </w:p>
    <w:p>
      <w:r>
        <w:t>“Any specific task?”</w:t>
      </w:r>
    </w:p>
    <w:p>
      <w:r>
        <w:t>“Counting.”</w:t>
      </w:r>
    </w:p>
    <w:p>
      <w:r>
        <w:t>I almost laughed.</w:t>
      </w:r>
    </w:p>
    <w:p>
      <w:r>
        <w:t>“Fine.”</w:t>
      </w:r>
    </w:p>
    <w:p>
      <w:r>
        <w:t>The boy left. I considered not going. Not because I wanted to avoid debt work. Because I wanted to know what Edrin was learning. Those were unrelated. Mostly. I went to West Storehouse. Rusk was at the side desk. He looked up.</w:t>
      </w:r>
    </w:p>
    <w:p>
      <w:r>
        <w:t>“Clean.”</w:t>
      </w:r>
    </w:p>
    <w:p>
      <w:r>
        <w:t>“What?”</w:t>
      </w:r>
    </w:p>
    <w:p>
      <w:r>
        <w:t>“Your face.”</w:t>
      </w:r>
    </w:p>
    <w:p>
      <w:r>
        <w:t>“Everyone has an opinion.”</w:t>
      </w:r>
    </w:p>
    <w:p>
      <w:r>
        <w:t>“Better.”</w:t>
      </w:r>
    </w:p>
    <w:p>
      <w:r>
        <w:t>“Thank you.”</w:t>
      </w:r>
    </w:p>
    <w:p>
      <w:r>
        <w:t>He handed me a slate.</w:t>
      </w:r>
    </w:p>
    <w:p>
      <w:r>
        <w:t>“Lamp oil.”</w:t>
      </w:r>
    </w:p>
    <w:p>
      <w:r>
        <w:t>I looked toward the storage rows.</w:t>
      </w:r>
    </w:p>
    <w:p>
      <w:r>
        <w:t>“How much?”</w:t>
      </w:r>
    </w:p>
    <w:p>
      <w:r>
        <w:t>“Count sealed tins in rows three through five. Separate cracked seals. Don't move anything unless Mevi tells you.”</w:t>
      </w:r>
    </w:p>
    <w:p>
      <w:r>
        <w:t>“Why me?”</w:t>
      </w:r>
    </w:p>
    <w:p>
      <w:r>
        <w:t>“Because Jalen is unloading.”</w:t>
      </w:r>
    </w:p>
    <w:p>
      <w:r>
        <w:t>“That's all?”</w:t>
      </w:r>
    </w:p>
    <w:p>
      <w:r>
        <w:t>Rusk looked at me.</w:t>
      </w:r>
    </w:p>
    <w:p>
      <w:r>
        <w:t>“Yes.”</w:t>
      </w:r>
    </w:p>
    <w:p>
      <w:r>
        <w:t>Good. I took the slate. Mevi was already in row three. She had a stool, a piece of chalk, and no interest in conversation.</w:t>
      </w:r>
    </w:p>
    <w:p>
      <w:r>
        <w:t>“Greg.”</w:t>
      </w:r>
    </w:p>
    <w:p>
      <w:r>
        <w:t>“Mevi.”</w:t>
      </w:r>
    </w:p>
    <w:p>
      <w:r>
        <w:t>“Count from the wall.”</w:t>
      </w:r>
    </w:p>
    <w:p>
      <w:r>
        <w:t>“Why?”</w:t>
      </w:r>
    </w:p>
    <w:p>
      <w:r>
        <w:t>“Because the other end changes.”</w:t>
      </w:r>
    </w:p>
    <w:p>
      <w:r>
        <w:t>I looked. Workers were pulling tins from the front. Right.</w:t>
      </w:r>
    </w:p>
    <w:p>
      <w:r>
        <w:t>“Good.”</w:t>
      </w:r>
    </w:p>
    <w:p>
      <w:r>
        <w:t>She handed me chalk.</w:t>
      </w:r>
    </w:p>
    <w:p>
      <w:r>
        <w:t>“Mark every ten.”</w:t>
      </w:r>
    </w:p>
    <w:p>
      <w:r>
        <w:t>I started. Counting lamp oil was not intellectually difficult. That made it difficult in a different way. The tins were stacked four high. Some labels faced out. Some didn't. Sealed tins had wax across the lid seam. Cracked seals went on the slate. Not moved. Simple. I counted. Ten. Mark. Twenty. Mark. Thirty. A worker removed two from the front. Did not affect me.</w:t>
      </w:r>
    </w:p>
    <w:p>
      <w:r>
        <w:t>Good. Forty. One cracked seal. Record. Fifty. My mind went to Varo. I lost count. Fuck. I went back to the last chalk mark. Forty. Again. Mevi noticed.</w:t>
      </w:r>
    </w:p>
    <w:p>
      <w:r>
        <w:t>“Thinking?” she asked.</w:t>
      </w:r>
    </w:p>
    <w:p>
      <w:r>
        <w:t>“Yes,” I said.</w:t>
      </w:r>
    </w:p>
    <w:p>
      <w:r>
        <w:t>“Don't,” Mevi said.</w:t>
      </w:r>
    </w:p>
    <w:p>
      <w:r>
        <w:t>“Excellent advice.”</w:t>
      </w:r>
    </w:p>
    <w:p>
      <w:r>
        <w:t>“Costs extra,” she said.</w:t>
      </w:r>
    </w:p>
    <w:p>
      <w:r>
        <w:t>I counted. This time I stayed with the tins. Rows three and four clean except three cracked seals. Row five had a problem. Not magical. The rear stack leaned. Slightly. I stopped. Mevi looked over.</w:t>
      </w:r>
    </w:p>
    <w:p>
      <w:r>
        <w:t>“What?”</w:t>
      </w:r>
    </w:p>
    <w:p>
      <w:r>
        <w:t>“Rear left.”</w:t>
      </w:r>
    </w:p>
    <w:p>
      <w:r>
        <w:t>She looked.</w:t>
      </w:r>
    </w:p>
    <w:p>
      <w:r>
        <w:t>“Don't touch.”</w:t>
      </w:r>
    </w:p>
    <w:p>
      <w:r>
        <w:t>“I wasn't.”</w:t>
      </w:r>
    </w:p>
    <w:p>
      <w:r>
        <w:t>“You were going to.”</w:t>
      </w:r>
    </w:p>
    <w:p>
      <w:r>
        <w:t>Everyone knew. She went around the stack. Pressed one tin with two fingers. The whole column shifted. Small. Bad.</w:t>
      </w:r>
    </w:p>
    <w:p>
      <w:r>
        <w:t>“Floor board,” she said.</w:t>
      </w:r>
    </w:p>
    <w:p>
      <w:r>
        <w:t>I looked down. The board under the rear edge had cupped upward.</w:t>
      </w:r>
    </w:p>
    <w:p>
      <w:r>
        <w:t>“Moisture?”</w:t>
      </w:r>
    </w:p>
    <w:p>
      <w:r>
        <w:t>“Probably.”</w:t>
      </w:r>
    </w:p>
    <w:p>
      <w:r>
        <w:t>“From drain?”</w:t>
      </w:r>
    </w:p>
    <w:p>
      <w:r>
        <w:t>“Different side.”</w:t>
      </w:r>
    </w:p>
    <w:p>
      <w:r>
        <w:t>“Roof?”</w:t>
      </w:r>
    </w:p>
    <w:p>
      <w:r>
        <w:t>“Maybe.”</w:t>
      </w:r>
    </w:p>
    <w:p>
      <w:r>
        <w:t>She waved Jalen over. He looked. Then called Rusk. Within five minutes they had stopped pulling from row five, marked the lane, and started shifting the front stack under Mevi's direction. I stood with my slate. No one asked me to solve the floor. Excellent. Rusk came over.</w:t>
      </w:r>
    </w:p>
    <w:p>
      <w:r>
        <w:t>“You saw it?”</w:t>
      </w:r>
    </w:p>
    <w:p>
      <w:r>
        <w:t>“Yes.”</w:t>
      </w:r>
    </w:p>
    <w:p>
      <w:r>
        <w:t>“Before touching?”</w:t>
      </w:r>
    </w:p>
    <w:p>
      <w:r>
        <w:t>“Yes.”</w:t>
      </w:r>
    </w:p>
    <w:p>
      <w:r>
        <w:t>He nodded once. That was all. Then, “Count what they move.” I did. Different job. Same slate. Workers shifted tins. I counted. Mevi controlled placement. Jalen checked the floor. Rusk made a note for carpenter inspection. Competent people everywhere. Annoying. At one point a tin slipped from a worker's grip. My hand moved. Magic almost moved with it. Coin Barrier. Easy. Allowed if necessary.</w:t>
      </w:r>
    </w:p>
    <w:p>
      <w:r>
        <w:t>But Mevi caught the tin against her hip before it fell. No cast. Good. She looked at me.</w:t>
      </w:r>
    </w:p>
    <w:p>
      <w:r>
        <w:t>“You twitch?”</w:t>
      </w:r>
    </w:p>
    <w:p>
      <w:r>
        <w:t>“No.”</w:t>
      </w:r>
    </w:p>
    <w:p>
      <w:r>
        <w:t>“You did.”</w:t>
      </w:r>
    </w:p>
    <w:p>
      <w:r>
        <w:t>“Reflex.”</w:t>
      </w:r>
    </w:p>
    <w:p>
      <w:r>
        <w:t>“Keep it.”</w:t>
      </w:r>
    </w:p>
    <w:p>
      <w:r>
        <w:t>I did. Two hours became two and a half because row five had to be reconciled. Rusk credited the time. No drama. At the desk he looked at my slate.</w:t>
      </w:r>
    </w:p>
    <w:p>
      <w:r>
        <w:t>“Three cracked seals?”</w:t>
      </w:r>
    </w:p>
    <w:p>
      <w:r>
        <w:t>“Yes.”</w:t>
      </w:r>
    </w:p>
    <w:p>
      <w:r>
        <w:t>“Row five count?”</w:t>
      </w:r>
    </w:p>
    <w:p>
      <w:r>
        <w:t>“Sixty-eight moved. Seventeen left after they cleared the unstable section.”</w:t>
      </w:r>
    </w:p>
    <w:p>
      <w:r>
        <w:t>“Total?”</w:t>
      </w:r>
    </w:p>
    <w:p>
      <w:r>
        <w:t>“Eighty-five.”</w:t>
      </w:r>
    </w:p>
    <w:p>
      <w:r>
        <w:t>He checked against Mevi's count. Same. Good. Rusk set the slate aside.</w:t>
      </w:r>
    </w:p>
    <w:p>
      <w:r>
        <w:t>“Antonius wants you upstairs.”</w:t>
      </w:r>
    </w:p>
    <w:p>
      <w:r>
        <w:t>There. I had known he would eventually appear.</w:t>
      </w:r>
    </w:p>
    <w:p>
      <w:r>
        <w:t>“Why?”</w:t>
      </w:r>
    </w:p>
    <w:p>
      <w:r>
        <w:t>“Ask him.”</w:t>
      </w:r>
    </w:p>
    <w:p>
      <w:r>
        <w:t>Everyone loved that answer. Antonius was in a small office above the warehouse floor. Not his nicer rooms. Working office. Ledger. Two letters. Cup of something dark. He looked at my beard.</w:t>
      </w:r>
    </w:p>
    <w:p>
      <w:r>
        <w:t>“No.”</w:t>
      </w:r>
    </w:p>
    <w:p>
      <w:r>
        <w:t>I stopped.</w:t>
      </w:r>
    </w:p>
    <w:p>
      <w:r>
        <w:t>“What?”</w:t>
      </w:r>
    </w:p>
    <w:p>
      <w:r>
        <w:t>“I preferred the bad one.”</w:t>
      </w:r>
    </w:p>
    <w:p>
      <w:r>
        <w:t>I stared. He smiled.</w:t>
      </w:r>
    </w:p>
    <w:p>
      <w:r>
        <w:t>“You're lying.”</w:t>
      </w:r>
    </w:p>
    <w:p>
      <w:r>
        <w:t>“Yes.”</w:t>
      </w:r>
    </w:p>
    <w:p>
      <w:r>
        <w:t>“Good.”</w:t>
      </w:r>
    </w:p>
    <w:p>
      <w:r>
        <w:t>He pointed to the chair. I sat.</w:t>
      </w:r>
    </w:p>
    <w:p>
      <w:r>
        <w:t>“Rusk says you found a floor problem.”</w:t>
      </w:r>
    </w:p>
    <w:p>
      <w:r>
        <w:t>“I noticed a leaning stack.”</w:t>
      </w:r>
    </w:p>
    <w:p>
      <w:r>
        <w:t>“Same thing.”</w:t>
      </w:r>
    </w:p>
    <w:p>
      <w:r>
        <w:t>“No.”</w:t>
      </w:r>
    </w:p>
    <w:p>
      <w:r>
        <w:t>His smile widened.</w:t>
      </w:r>
    </w:p>
    <w:p>
      <w:r>
        <w:t>“Better.”</w:t>
      </w:r>
    </w:p>
    <w:p>
      <w:r>
        <w:t>I hated that.</w:t>
      </w:r>
    </w:p>
    <w:p>
      <w:r>
        <w:t>“What do you want?”</w:t>
      </w:r>
    </w:p>
    <w:p>
      <w:r>
        <w:t>“Conversation.”</w:t>
      </w:r>
    </w:p>
    <w:p>
      <w:r>
        <w:t>“Paid?”</w:t>
      </w:r>
    </w:p>
    <w:p>
      <w:r>
        <w:t>“No.”</w:t>
      </w:r>
    </w:p>
    <w:p>
      <w:r>
        <w:t>“Debt?”</w:t>
      </w:r>
    </w:p>
    <w:p>
      <w:r>
        <w:t>“No.”</w:t>
      </w:r>
    </w:p>
    <w:p>
      <w:r>
        <w:t>“Then dangerous.”</w:t>
      </w:r>
    </w:p>
    <w:p>
      <w:r>
        <w:t>“Usually.”</w:t>
      </w:r>
    </w:p>
    <w:p>
      <w:r>
        <w:t>He folded one letter.</w:t>
      </w:r>
    </w:p>
    <w:p>
      <w:r>
        <w:t>“I heard you have become available for lane support.”</w:t>
      </w:r>
    </w:p>
    <w:p>
      <w:r>
        <w:t>There it was.</w:t>
      </w:r>
    </w:p>
    <w:p>
      <w:r>
        <w:t>“How?”</w:t>
      </w:r>
    </w:p>
    <w:p>
      <w:r>
        <w:t>“Carrow contains people.”</w:t>
      </w:r>
    </w:p>
    <w:p>
      <w:r>
        <w:t>“Unhelpful.”</w:t>
      </w:r>
    </w:p>
    <w:p>
      <w:r>
        <w:t>“I pay several of them.”</w:t>
      </w:r>
    </w:p>
    <w:p>
      <w:r>
        <w:t>“More helpful.”</w:t>
      </w:r>
    </w:p>
    <w:p>
      <w:r>
        <w:t>He leaned back.</w:t>
      </w:r>
    </w:p>
    <w:p>
      <w:r>
        <w:t>“Congratulations.”</w:t>
      </w:r>
    </w:p>
    <w:p>
      <w:r>
        <w:t>“For?”</w:t>
      </w:r>
    </w:p>
    <w:p>
      <w:r>
        <w:t>“Becoming a traffic sign.”</w:t>
      </w:r>
    </w:p>
    <w:p>
      <w:r>
        <w:t>I looked at him. He looked pleased.</w:t>
      </w:r>
    </w:p>
    <w:p>
      <w:r>
        <w:t>“I held a yellow marker.”</w:t>
      </w:r>
    </w:p>
    <w:p>
      <w:r>
        <w:t>“I know.”</w:t>
      </w:r>
    </w:p>
    <w:p>
      <w:r>
        <w:t>“That's not prestigious.”</w:t>
      </w:r>
    </w:p>
    <w:p>
      <w:r>
        <w:t>“I know.”</w:t>
      </w:r>
    </w:p>
    <w:p>
      <w:r>
        <w:t>“Then why congratulations?”</w:t>
      </w:r>
    </w:p>
    <w:p>
      <w:r>
        <w:t>“Because someone asked for you twice.”</w:t>
      </w:r>
    </w:p>
    <w:p>
      <w:r>
        <w:t>“Once.”</w:t>
      </w:r>
    </w:p>
    <w:p>
      <w:r>
        <w:t>“Twice.”</w:t>
      </w:r>
    </w:p>
    <w:p>
      <w:r>
        <w:t>I stopped.</w:t>
      </w:r>
    </w:p>
    <w:p>
      <w:r>
        <w:t>“What?”</w:t>
      </w:r>
    </w:p>
    <w:p>
      <w:r>
        <w:t>He tapped the desk.</w:t>
      </w:r>
    </w:p>
    <w:p>
      <w:r>
        <w:t>“West gate asked whether you were available this morning.”</w:t>
      </w:r>
    </w:p>
    <w:p>
      <w:r>
        <w:t>I thought about Gate Nine.</w:t>
      </w:r>
    </w:p>
    <w:p>
      <w:r>
        <w:t>“No.”</w:t>
      </w:r>
    </w:p>
    <w:p>
      <w:r>
        <w:t>“Not that.”</w:t>
      </w:r>
    </w:p>
    <w:p>
      <w:r>
        <w:t>“What did they want?”</w:t>
      </w:r>
    </w:p>
    <w:p>
      <w:r>
        <w:t>“Nothing interesting.”</w:t>
      </w:r>
    </w:p>
    <w:p>
      <w:r>
        <w:t>“Antonius.”</w:t>
      </w:r>
    </w:p>
    <w:p>
      <w:r>
        <w:t>“A wagon team was short a person to watch loading clearance while they turned long timber through the gate.”</w:t>
      </w:r>
    </w:p>
    <w:p>
      <w:r>
        <w:t>That sounded familiar.</w:t>
      </w:r>
    </w:p>
    <w:p>
      <w:r>
        <w:t>“Did they get someone?”</w:t>
      </w:r>
    </w:p>
    <w:p>
      <w:r>
        <w:t>“Yes.”</w:t>
      </w:r>
    </w:p>
    <w:p>
      <w:r>
        <w:t>“Who?”</w:t>
      </w:r>
    </w:p>
    <w:p>
      <w:r>
        <w:t>“Does it matter?”</w:t>
      </w:r>
    </w:p>
    <w:p>
      <w:r>
        <w:t>No. That answer arrived quickly.</w:t>
      </w:r>
    </w:p>
    <w:p>
      <w:r>
        <w:t>“No.”</w:t>
      </w:r>
    </w:p>
    <w:p>
      <w:r>
        <w:t>“Good.”</w:t>
      </w:r>
    </w:p>
    <w:p>
      <w:r>
        <w:t>He watched me. I knew this game.</w:t>
      </w:r>
    </w:p>
    <w:p>
      <w:r>
        <w:t>“What?”</w:t>
      </w:r>
    </w:p>
    <w:p>
      <w:r>
        <w:t>“You didn't ask why they wanted you.”</w:t>
      </w:r>
    </w:p>
    <w:p>
      <w:r>
        <w:t>“I assumed report.”</w:t>
      </w:r>
    </w:p>
    <w:p>
      <w:r>
        <w:t>“Partly.”</w:t>
      </w:r>
    </w:p>
    <w:p>
      <w:r>
        <w:t>“What else?”</w:t>
      </w:r>
    </w:p>
    <w:p>
      <w:r>
        <w:t>“The clerk from the drain repair said you don't panic when everyone has a different problem.”</w:t>
      </w:r>
    </w:p>
    <w:p>
      <w:r>
        <w:t>I considered.</w:t>
      </w:r>
    </w:p>
    <w:p>
      <w:r>
        <w:t>“That sounds too flattering.”</w:t>
      </w:r>
    </w:p>
    <w:p>
      <w:r>
        <w:t>“She also said you are irritating.”</w:t>
      </w:r>
    </w:p>
    <w:p>
      <w:r>
        <w:t>“Better.”</w:t>
      </w:r>
    </w:p>
    <w:p>
      <w:r>
        <w:t>Antonius took a drink.</w:t>
      </w:r>
    </w:p>
    <w:p>
      <w:r>
        <w:t>“This is useful.”</w:t>
      </w:r>
    </w:p>
    <w:p>
      <w:r>
        <w:t>“To you?”</w:t>
      </w:r>
    </w:p>
    <w:p>
      <w:r>
        <w:t>“Potentially.”</w:t>
      </w:r>
    </w:p>
    <w:p>
      <w:r>
        <w:t>There. I felt myself sharpen. He saw it. Of course.</w:t>
      </w:r>
    </w:p>
    <w:p>
      <w:r>
        <w:t>“Don't.”</w:t>
      </w:r>
    </w:p>
    <w:p>
      <w:r>
        <w:t>“What?”</w:t>
      </w:r>
    </w:p>
    <w:p>
      <w:r>
        <w:t>“Turn potentially into assignment.”</w:t>
      </w:r>
    </w:p>
    <w:p>
      <w:r>
        <w:t>I leaned back.</w:t>
      </w:r>
    </w:p>
    <w:p>
      <w:r>
        <w:t>“This is becoming a conspiracy.”</w:t>
      </w:r>
    </w:p>
    <w:p>
      <w:r>
        <w:t>“Competent people are independently discovering the same defect.”</w:t>
      </w:r>
    </w:p>
    <w:p>
      <w:r>
        <w:t>“Which defect?”</w:t>
      </w:r>
    </w:p>
    <w:p>
      <w:r>
        <w:t>“You hear opportunity as ownership.”</w:t>
      </w:r>
    </w:p>
    <w:p>
      <w:r>
        <w:t>That was too close to Edrin. I disliked it. Antonius did not know why. Good.</w:t>
      </w:r>
    </w:p>
    <w:p>
      <w:r>
        <w:t>“What do you actually want?”</w:t>
      </w:r>
    </w:p>
    <w:p>
      <w:r>
        <w:t>“Nothing today.”</w:t>
      </w:r>
    </w:p>
    <w:p>
      <w:r>
        <w:t>“Then why tell me?”</w:t>
      </w:r>
    </w:p>
    <w:p>
      <w:r>
        <w:t>“Because I want to see what you do with being wanted.”</w:t>
      </w:r>
    </w:p>
    <w:p>
      <w:r>
        <w:t>I stared.</w:t>
      </w:r>
    </w:p>
    <w:p>
      <w:r>
        <w:t>“That sounds like therapy.”</w:t>
      </w:r>
    </w:p>
    <w:p>
      <w:r>
        <w:t>“God forbid.”</w:t>
      </w:r>
    </w:p>
    <w:p>
      <w:r>
        <w:t>“Good.”</w:t>
      </w:r>
    </w:p>
    <w:p>
      <w:r>
        <w:t>“I mean commercially.”</w:t>
      </w:r>
    </w:p>
    <w:p>
      <w:r>
        <w:t>Better. He tapped the ledger.</w:t>
      </w:r>
    </w:p>
    <w:p>
      <w:r>
        <w:t>“People who become useful in one narrow way often make one of two mistakes. They refuse everything outside the original thing, or they accept everything because being asked feels like proof.”</w:t>
      </w:r>
    </w:p>
    <w:p>
      <w:r>
        <w:t>I thought about Edrin. Varo. Alden asking for one thought. Rusk asking me to count. Sevren asking me to carry a ladder. The bath. The horse. I said nothing. Antonius smiled slightly.</w:t>
      </w:r>
    </w:p>
    <w:p>
      <w:r>
        <w:t>“You have already found a third mistake, haven't you?”</w:t>
      </w:r>
    </w:p>
    <w:p>
      <w:r>
        <w:t>“What?”</w:t>
      </w:r>
    </w:p>
    <w:p>
      <w:r>
        <w:t>“Thinking about it too much.”</w:t>
      </w:r>
    </w:p>
    <w:p>
      <w:r>
        <w:t>“Fuck you.”</w:t>
      </w:r>
    </w:p>
    <w:p>
      <w:r>
        <w:t>“There he is.”</w:t>
      </w:r>
    </w:p>
    <w:p>
      <w:r>
        <w:t>I stood.</w:t>
      </w:r>
    </w:p>
    <w:p>
      <w:r>
        <w:t>“Are we done?”</w:t>
      </w:r>
    </w:p>
    <w:p>
      <w:r>
        <w:t>“Yes.”</w:t>
      </w:r>
    </w:p>
    <w:p>
      <w:r>
        <w:t>“That was a terrible conversation.”</w:t>
      </w:r>
    </w:p>
    <w:p>
      <w:r>
        <w:t>“I enjoyed it.”</w:t>
      </w:r>
    </w:p>
    <w:p>
      <w:r>
        <w:t>“Of course.”</w:t>
      </w:r>
    </w:p>
    <w:p>
      <w:r>
        <w:t>At the door he said, “Greg.” I turned.</w:t>
      </w:r>
    </w:p>
    <w:p>
      <w:r>
        <w:t>“Debt hours were good today.”</w:t>
      </w:r>
    </w:p>
    <w:p>
      <w:r>
        <w:t>“Rusk said.”</w:t>
      </w:r>
    </w:p>
    <w:p>
      <w:r>
        <w:t>“I am saying.”</w:t>
      </w:r>
    </w:p>
    <w:p>
      <w:r>
        <w:t>Different. I nodded.</w:t>
      </w:r>
    </w:p>
    <w:p>
      <w:r>
        <w:t>“Good.”</w:t>
      </w:r>
    </w:p>
    <w:p>
      <w:r>
        <w:t>I left. The sun was lower. Varo was probably done for the day. Edrin might know something. I could go to her. No. She had said if she could tell me, she would. That did not mean immediately. I walked home.</w:t>
      </w:r>
    </w:p>
    <w:p>
      <w:r>
        <w:t>At the corner near my lodging, someone was sitting on the step. Jorren. He had a paper parcel.</w:t>
      </w:r>
    </w:p>
    <w:p>
      <w:r>
        <w:t>“You look sweaty.”</w:t>
      </w:r>
    </w:p>
    <w:p>
      <w:r>
        <w:t>“I trained.”</w:t>
      </w:r>
    </w:p>
    <w:p>
      <w:r>
        <w:t>“You look tired.”</w:t>
      </w:r>
    </w:p>
    <w:p>
      <w:r>
        <w:t>“I worked.”</w:t>
      </w:r>
    </w:p>
    <w:p>
      <w:r>
        <w:t>“You look angry.”</w:t>
      </w:r>
    </w:p>
    <w:p>
      <w:r>
        <w:t>“Antonius.”</w:t>
      </w:r>
    </w:p>
    <w:p>
      <w:r>
        <w:t>“Ah.”</w:t>
      </w:r>
    </w:p>
    <w:p>
      <w:r>
        <w:t>He held out the parcel.</w:t>
      </w:r>
    </w:p>
    <w:p>
      <w:r>
        <w:t>“What?”</w:t>
      </w:r>
    </w:p>
    <w:p>
      <w:r>
        <w:t>“Food.”</w:t>
      </w:r>
    </w:p>
    <w:p>
      <w:r>
        <w:t>“Why?”</w:t>
      </w:r>
    </w:p>
    <w:p>
      <w:r>
        <w:t>“Tam made too much.”</w:t>
      </w:r>
    </w:p>
    <w:p>
      <w:r>
        <w:t>I took it. Still warm.</w:t>
      </w:r>
    </w:p>
    <w:p>
      <w:r>
        <w:t>“What's in it?”</w:t>
      </w:r>
    </w:p>
    <w:p>
      <w:r>
        <w:t>“Food.”</w:t>
      </w:r>
    </w:p>
    <w:p>
      <w:r>
        <w:t>“Excellent.”</w:t>
      </w:r>
    </w:p>
    <w:p>
      <w:r>
        <w:t>He stood.</w:t>
      </w:r>
    </w:p>
    <w:p>
      <w:r>
        <w:t>“You drinking?”</w:t>
      </w:r>
    </w:p>
    <w:p>
      <w:r>
        <w:t>“No.”</w:t>
      </w:r>
    </w:p>
    <w:p>
      <w:r>
        <w:t>“Good.”</w:t>
      </w:r>
    </w:p>
    <w:p>
      <w:r>
        <w:t>“Why?”</w:t>
      </w:r>
    </w:p>
    <w:p>
      <w:r>
        <w:t>“You're bad at it.”</w:t>
      </w:r>
    </w:p>
    <w:p>
      <w:r>
        <w:t>“I am not.”</w:t>
      </w:r>
    </w:p>
    <w:p>
      <w:r>
        <w:t>“You got drunk on three cups.”</w:t>
      </w:r>
    </w:p>
    <w:p>
      <w:r>
        <w:t>“I was not drunk.”</w:t>
      </w:r>
    </w:p>
    <w:p>
      <w:r>
        <w:t>“You bought a horse.”</w:t>
      </w:r>
    </w:p>
    <w:p>
      <w:r>
        <w:t>“That was sober.”</w:t>
      </w:r>
    </w:p>
    <w:p>
      <w:r>
        <w:t>He stared.</w:t>
      </w:r>
    </w:p>
    <w:p>
      <w:r>
        <w:t>“That makes it worse.”</w:t>
      </w:r>
    </w:p>
    <w:p>
      <w:r>
        <w:t>I opened the door.</w:t>
      </w:r>
    </w:p>
    <w:p>
      <w:r>
        <w:t>“Want some?”</w:t>
      </w:r>
    </w:p>
    <w:p>
      <w:r>
        <w:t>“No. Ate.”</w:t>
      </w:r>
    </w:p>
    <w:p>
      <w:r>
        <w:t>“Then why are you here?”</w:t>
      </w:r>
    </w:p>
    <w:p>
      <w:r>
        <w:t>He shrugged.</w:t>
      </w:r>
    </w:p>
    <w:p>
      <w:r>
        <w:t>“Passing.”</w:t>
      </w:r>
    </w:p>
    <w:p>
      <w:r>
        <w:t>Probably true. Maybe not. Didn't matter.</w:t>
      </w:r>
    </w:p>
    <w:p>
      <w:r>
        <w:t>“Tomorrow?”</w:t>
      </w:r>
    </w:p>
    <w:p>
      <w:r>
        <w:t>I asked.</w:t>
      </w:r>
    </w:p>
    <w:p>
      <w:r>
        <w:t>“Work.”</w:t>
      </w:r>
    </w:p>
    <w:p>
      <w:r>
        <w:t>“Dock?”</w:t>
      </w:r>
    </w:p>
    <w:p>
      <w:r>
        <w:t>“Roof.”</w:t>
      </w:r>
    </w:p>
    <w:p>
      <w:r>
        <w:t>“Tam?”</w:t>
      </w:r>
    </w:p>
    <w:p>
      <w:r>
        <w:t>“No. Ilya.”</w:t>
      </w:r>
    </w:p>
    <w:p>
      <w:r>
        <w:t>Right. Red sleeves. Roof work sometimes. People had lives.</w:t>
      </w:r>
    </w:p>
    <w:p>
      <w:r>
        <w:t>“Pigeons?”</w:t>
      </w:r>
    </w:p>
    <w:p>
      <w:r>
        <w:t>“Probably.”</w:t>
      </w:r>
    </w:p>
    <w:p>
      <w:r>
        <w:t>“Good luck.”</w:t>
      </w:r>
    </w:p>
    <w:p>
      <w:r>
        <w:t>“Fuck pigeons.”</w:t>
      </w:r>
    </w:p>
    <w:p>
      <w:r>
        <w:t>He left. I went inside. The wooden horse remained where I had left it. I put the food beside it. Then sat. The day had contained Alden's timing problem, lamp oil, a bad floor board, Antonius being Antonius, and at least two jobs that had been solved without me. Edrin had gone to Varo. I still did not know what she learned.</w:t>
      </w:r>
    </w:p>
    <w:p>
      <w:r>
        <w:t>I wanted to. I could wait. Probably. I opened Tam's parcel. Flatbread. Cheese. Something with peppers. Good. I ate. Then I took out my notebook.</w:t>
      </w:r>
    </w:p>
    <w:p>
      <w:r>
        <w:t>For a moment I considered writing:</w:t>
      </w:r>
    </w:p>
    <w:p>
      <w:r>
        <w:t>VARO.</w:t>
      </w:r>
    </w:p>
    <w:p>
      <w:r>
        <w:t>Nothing else. Just the word.</w:t>
      </w:r>
    </w:p>
    <w:p>
      <w:r>
        <w:t>Instead I wrote:</w:t>
      </w:r>
    </w:p>
    <w:p>
      <w:r>
        <w:t>ALDEN:
second action waits on actual information
hand cue may help
do not turn cue into permission Then crossed out the last two lines. His problem. Not mine. I turned the page. WEST STOREHOUSE:
row five floor board cupped
Rusk handling Another page.</w:t>
      </w:r>
    </w:p>
    <w:p>
      <w:r>
        <w:t>GUILD:
lane support availability exists
people may ask
may also ask someone else I stopped. Sinkstone. I could write the new profiles again. Already had them. No need. I closed the notebook. The horse watched.</w:t>
      </w:r>
    </w:p>
    <w:p>
      <w:r>
        <w:t>“Shut up.”</w:t>
      </w:r>
    </w:p>
    <w:p>
      <w:r>
        <w:t>It did. Excellent.</w:t>
      </w:r>
    </w:p>
    <w:p>
      <w:r>
        <w:rPr>
          <w:b/>
        </w:rPr>
        <w:t>CHAPTER FIFTY-SIX</w:t>
        <w:br/>
        <w:t>THE SPOTTER</w:t>
      </w:r>
    </w:p>
    <w:p>
      <w:r>
        <w:t>I had plans. This was new enough that I checked twice. Alden had said second bell. Not an assignment. Not training I owed. Not Hessa. Not debt. Sparring. I wanted to go. That was the entire reason.</w:t>
      </w:r>
    </w:p>
    <w:p>
      <w:r>
        <w:t>I ate early, wrapped the healing blister with a thinner strip of cloth, and spent too long deciding whether the wrap would make my sword grip worse. It did. I removed it. The skin underneath was pink and tender but closed. Good. My body felt good. Not perfect. Good. There was a dangerous amount of confidence in that sentence. I ignored it.</w:t>
      </w:r>
    </w:p>
    <w:p>
      <w:r>
        <w:t>The wooden horse watched from beside the washbasin while I buckled on my sword.</w:t>
      </w:r>
    </w:p>
    <w:p>
      <w:r>
        <w:t>“You're not coming.”</w:t>
      </w:r>
    </w:p>
    <w:p>
      <w:r>
        <w:t>It said nothing. Excellent boundaries. I left. Carrow was bright and dry after two days of scattered rain. Workers had opened half the shutters along the market road. Someone was washing mud from a wagon wheel with a bucket and a brush. A baker was arguing with a milk seller about a missing jar. Three children ran past me carrying sticks as if the city had declared war and neglected to inform the adults.</w:t>
      </w:r>
    </w:p>
    <w:p>
      <w:r>
        <w:t>Normal. I reached the Guild early. Of course. Alden was not there. Also normal. I checked the board without meaning to. Then meaning to. Two escort jobs. Warehouse tally. Canal weed clearing. A roof inspection. One request for lane support at the north freight arch. I read that one twice. No name.</w:t>
      </w:r>
    </w:p>
    <w:p>
      <w:r>
        <w:t>Just:</w:t>
      </w:r>
    </w:p>
    <w:p>
      <w:r>
        <w:t>BRONZE OR COPPER
CLEARANCE WATCH
TWO HOURS
NORTH FREIGHT ARCH</w:t>
      </w:r>
    </w:p>
    <w:p>
      <w:r>
        <w:t>Someone else could do it. Good. I walked away from the board. Arlo found me before I reached the yard. He came through the side door carrying the regulator in a wrapped cloth bundle. I stopped. He stopped.</w:t>
      </w:r>
    </w:p>
    <w:p>
      <w:r>
        <w:t>“No,” I said.</w:t>
      </w:r>
    </w:p>
    <w:p>
      <w:r>
        <w:t>“I didn't ask anything,” Arlo said.</w:t>
      </w:r>
    </w:p>
    <w:p>
      <w:r>
        <w:t>“You're carrying a problem.”</w:t>
      </w:r>
    </w:p>
    <w:p>
      <w:r>
        <w:t>“I'm carrying a regulator,” he said.</w:t>
      </w:r>
    </w:p>
    <w:p>
      <w:r>
        <w:t>“Same shape.”</w:t>
      </w:r>
    </w:p>
    <w:p>
      <w:r>
        <w:t>Arlo looked at the yard. Then at me.</w:t>
      </w:r>
    </w:p>
    <w:p>
      <w:r>
        <w:t>“You busy?”</w:t>
      </w:r>
    </w:p>
    <w:p>
      <w:r>
        <w:t>“Yes.”</w:t>
      </w:r>
    </w:p>
    <w:p>
      <w:r>
        <w:t>That came out fast. Good. Arlo blinked.</w:t>
      </w:r>
    </w:p>
    <w:p>
      <w:r>
        <w:t>“With?”</w:t>
      </w:r>
    </w:p>
    <w:p>
      <w:r>
        <w:t>“Alden.”</w:t>
      </w:r>
    </w:p>
    <w:p>
      <w:r>
        <w:t>He waited.</w:t>
      </w:r>
    </w:p>
    <w:p>
      <w:r>
        <w:t>“Sparring.”</w:t>
      </w:r>
    </w:p>
    <w:p>
      <w:r>
        <w:t>Arlo nodded.</w:t>
      </w:r>
    </w:p>
    <w:p>
      <w:r>
        <w:t>“All right.”</w:t>
      </w:r>
    </w:p>
    <w:p>
      <w:r>
        <w:t>That should have been the end. He turned. I hated this.</w:t>
      </w:r>
    </w:p>
    <w:p>
      <w:r>
        <w:t>“What did you need?”</w:t>
      </w:r>
    </w:p>
    <w:p>
      <w:r>
        <w:t>Arlo looked back.</w:t>
      </w:r>
    </w:p>
    <w:p>
      <w:r>
        <w:t>“Nothing urgent.”</w:t>
      </w:r>
    </w:p>
    <w:p>
      <w:r>
        <w:t>Dangerous phrase.</w:t>
      </w:r>
    </w:p>
    <w:p>
      <w:r>
        <w:t>“What?”</w:t>
      </w:r>
    </w:p>
    <w:p>
      <w:r>
        <w:t>“Customer is mounting the second body today.”</w:t>
      </w:r>
    </w:p>
    <w:p>
      <w:r>
        <w:t>Second body. My attention arrived before permission.</w:t>
      </w:r>
    </w:p>
    <w:p>
      <w:r>
        <w:t>“Same regulator design?”</w:t>
      </w:r>
    </w:p>
    <w:p>
      <w:r>
        <w:t>“Same body shape. New seat.”</w:t>
      </w:r>
    </w:p>
    <w:p>
      <w:r>
        <w:t>“Same clamp?”</w:t>
      </w:r>
    </w:p>
    <w:p>
      <w:r>
        <w:t>“Customer mount.”</w:t>
      </w:r>
    </w:p>
    <w:p>
      <w:r>
        <w:t>“Leather?”</w:t>
      </w:r>
    </w:p>
    <w:p>
      <w:r>
        <w:t>“Leather.”</w:t>
      </w:r>
    </w:p>
    <w:p>
      <w:r>
        <w:t>“Heat?”</w:t>
      </w:r>
    </w:p>
    <w:p>
      <w:r>
        <w:t>“Yes.”</w:t>
      </w:r>
    </w:p>
    <w:p>
      <w:r>
        <w:t>I was already building the comparison. Bench fixture. Hot line. Clamp pressure. Leather interface. Click before flutter. Sound possibly preceding output change. Second body. Field mount. Actual customer. Arlo watched my face. I had become predictable to everyone.</w:t>
      </w:r>
    </w:p>
    <w:p>
      <w:r>
        <w:t>“When?”</w:t>
      </w:r>
    </w:p>
    <w:p>
      <w:r>
        <w:t>“Second bell through midday.”</w:t>
      </w:r>
    </w:p>
    <w:p>
      <w:r>
        <w:t>I looked toward the yard. Of course. Arlo said, “Vessa can go.”</w:t>
      </w:r>
    </w:p>
    <w:p>
      <w:r>
        <w:t>“Why did you ask me?”</w:t>
      </w:r>
    </w:p>
    <w:p>
      <w:r>
        <w:t>“You heard the click first.”</w:t>
      </w:r>
    </w:p>
    <w:p>
      <w:r>
        <w:t>That was all. Not expertise. Not indispensability. A narrow fact.</w:t>
      </w:r>
    </w:p>
    <w:p>
      <w:r>
        <w:t>“You want me listening.”</w:t>
      </w:r>
    </w:p>
    <w:p>
      <w:r>
        <w:t>“I want another set of ears that knows what it sounded like.”</w:t>
      </w:r>
    </w:p>
    <w:p>
      <w:r>
        <w:t>“And recording?”</w:t>
      </w:r>
    </w:p>
    <w:p>
      <w:r>
        <w:t>“If you come.”</w:t>
      </w:r>
    </w:p>
    <w:p>
      <w:r>
        <w:t>“Who owns the stop?”</w:t>
      </w:r>
    </w:p>
    <w:p>
      <w:r>
        <w:t>“Me.”</w:t>
      </w:r>
    </w:p>
    <w:p>
      <w:r>
        <w:t>“Customer?”</w:t>
      </w:r>
    </w:p>
    <w:p>
      <w:r>
        <w:t>“Owns the line.”</w:t>
      </w:r>
    </w:p>
    <w:p>
      <w:r>
        <w:t>“Who changes the mount?”</w:t>
      </w:r>
    </w:p>
    <w:p>
      <w:r>
        <w:t>“Customer.”</w:t>
      </w:r>
    </w:p>
    <w:p>
      <w:r>
        <w:t>“Who changes the regulator?”</w:t>
      </w:r>
    </w:p>
    <w:p>
      <w:r>
        <w:t>“Me.”</w:t>
      </w:r>
    </w:p>
    <w:p>
      <w:r>
        <w:t>Good. Very good. Too good. I wanted to go. I also wanted to spar. Arlo shifted the bundle under his arm.</w:t>
      </w:r>
    </w:p>
    <w:p>
      <w:r>
        <w:t>“Greg.”</w:t>
      </w:r>
    </w:p>
    <w:p>
      <w:r>
        <w:t>“What?”</w:t>
      </w:r>
    </w:p>
    <w:p>
      <w:r>
        <w:t>“You said you're busy.”</w:t>
      </w:r>
    </w:p>
    <w:p>
      <w:r>
        <w:t>“I am.”</w:t>
      </w:r>
    </w:p>
    <w:p>
      <w:r>
        <w:t>“So be busy.”</w:t>
      </w:r>
    </w:p>
    <w:p>
      <w:r>
        <w:t>He turned again. This was intolerable.</w:t>
      </w:r>
    </w:p>
    <w:p>
      <w:r>
        <w:t>“Can the customer do later?”</w:t>
      </w:r>
    </w:p>
    <w:p>
      <w:r>
        <w:t>Arlo stopped.</w:t>
      </w:r>
    </w:p>
    <w:p>
      <w:r>
        <w:t>“After midday.”</w:t>
      </w:r>
    </w:p>
    <w:p>
      <w:r>
        <w:t>“How far?”</w:t>
      </w:r>
    </w:p>
    <w:p>
      <w:r>
        <w:t>“East lamp works.”</w:t>
      </w:r>
    </w:p>
    <w:p>
      <w:r>
        <w:t>I knew it. Not far.</w:t>
      </w:r>
    </w:p>
    <w:p>
      <w:r>
        <w:t>“Could we go after?”</w:t>
      </w:r>
    </w:p>
    <w:p>
      <w:r>
        <w:t>“Yes.”</w:t>
      </w:r>
    </w:p>
    <w:p>
      <w:r>
        <w:t>“Why didn't you say that?”</w:t>
      </w:r>
    </w:p>
    <w:p>
      <w:r>
        <w:t>“Because you said you're busy.”</w:t>
      </w:r>
    </w:p>
    <w:p>
      <w:r>
        <w:t>Right. I stared at him. He stared back.</w:t>
      </w:r>
    </w:p>
    <w:p>
      <w:r>
        <w:t>“I can spar first.”</w:t>
      </w:r>
    </w:p>
    <w:p>
      <w:r>
        <w:t>“Yes.”</w:t>
      </w:r>
    </w:p>
    <w:p>
      <w:r>
        <w:t>“And meet you at Arlo's after midday.”</w:t>
      </w:r>
    </w:p>
    <w:p>
      <w:r>
        <w:t>“Yes.”</w:t>
      </w:r>
    </w:p>
    <w:p>
      <w:r>
        <w:t>“Does that create a problem?”</w:t>
      </w:r>
    </w:p>
    <w:p>
      <w:r>
        <w:t>“No.”</w:t>
      </w:r>
    </w:p>
    <w:p>
      <w:r>
        <w:t>“Then why are we having this conversation?”</w:t>
      </w:r>
    </w:p>
    <w:p>
      <w:r>
        <w:t>“You started it.”</w:t>
      </w:r>
    </w:p>
    <w:p>
      <w:r>
        <w:t>Fair.</w:t>
      </w:r>
    </w:p>
    <w:p>
      <w:r>
        <w:t>“After midday.”</w:t>
      </w:r>
    </w:p>
    <w:p>
      <w:r>
        <w:t>Arlo nodded.</w:t>
      </w:r>
    </w:p>
    <w:p>
      <w:r>
        <w:t>“Don't be late.”</w:t>
      </w:r>
    </w:p>
    <w:p>
      <w:r>
        <w:t>He left. I stood in the hall. I had kept the thing I wanted. And the useful thing. This felt suspiciously efficient. Alden arrived ten minutes later with Berren and a bag of bread.</w:t>
      </w:r>
    </w:p>
    <w:p>
      <w:r>
        <w:t>“You're smiling.”</w:t>
      </w:r>
    </w:p>
    <w:p>
      <w:r>
        <w:t>“No.”</w:t>
      </w:r>
    </w:p>
    <w:p>
      <w:r>
        <w:t>“You are.”</w:t>
      </w:r>
    </w:p>
    <w:p>
      <w:r>
        <w:t>“Bad morning.”</w:t>
      </w:r>
    </w:p>
    <w:p>
      <w:r>
        <w:t>“Liar.”</w:t>
      </w:r>
    </w:p>
    <w:p>
      <w:r>
        <w:t>We went to the yard. Dema was not there. Pessa was. She had a spear and no sympathy.</w:t>
      </w:r>
    </w:p>
    <w:p>
      <w:r>
        <w:t>“Three rounds each,” she said.</w:t>
      </w:r>
    </w:p>
    <w:p>
      <w:r>
        <w:t>“Who put you in charge?” Berren asked.</w:t>
      </w:r>
    </w:p>
    <w:p>
      <w:r>
        <w:t>“No one,” Pessa said.</w:t>
      </w:r>
    </w:p>
    <w:p>
      <w:r>
        <w:t>“Then why?” Berren asked.</w:t>
      </w:r>
    </w:p>
    <w:p>
      <w:r>
        <w:t>“Because you listened,” she said.</w:t>
      </w:r>
    </w:p>
    <w:p>
      <w:r>
        <w:t>Berren looked offended. We listened. The first round was Alden and me. No magic. Padded swords. Light coats. My hand held. Mostly. Alden's second action was better. Not solved. Better. He still started early once. Caught himself. The left hand stayed open. He changed line instead of forcing the second strike. I noticed. Did not comment. Then he hit me in the shoulder.</w:t>
      </w:r>
    </w:p>
    <w:p>
      <w:r>
        <w:t>Hard enough to count.</w:t>
      </w:r>
    </w:p>
    <w:p>
      <w:r>
        <w:t>“Dead,” he said.</w:t>
      </w:r>
    </w:p>
    <w:p>
      <w:r>
        <w:t>“Arm only.”</w:t>
      </w:r>
    </w:p>
    <w:p>
      <w:r>
        <w:t>“You're very dead.”</w:t>
      </w:r>
    </w:p>
    <w:p>
      <w:r>
        <w:t>“Historically survivable.”</w:t>
      </w:r>
    </w:p>
    <w:p>
      <w:r>
        <w:t>“Not to dignity.”</w:t>
      </w:r>
    </w:p>
    <w:p>
      <w:r>
        <w:t>We reset. Second exchange, I got inside his guard. Not because I was smarter. Because my body moved. Fast. Two short steps. Turn. Shoulder past his sword. My padded blade touched his ribs. Clean. I grinned. Alden looked at me.</w:t>
      </w:r>
    </w:p>
    <w:p>
      <w:r>
        <w:t>“What?”</w:t>
      </w:r>
    </w:p>
    <w:p>
      <w:r>
        <w:t>“Nothing.”</w:t>
      </w:r>
    </w:p>
    <w:p>
      <w:r>
        <w:t>“You're pleased.”</w:t>
      </w:r>
    </w:p>
    <w:p>
      <w:r>
        <w:t>“I am nineteen.”</w:t>
      </w:r>
    </w:p>
    <w:p>
      <w:r>
        <w:t>“That is not an answer.”</w:t>
      </w:r>
    </w:p>
    <w:p>
      <w:r>
        <w:t>“It is today.”</w:t>
      </w:r>
    </w:p>
    <w:p>
      <w:r>
        <w:t>He laughed. Then hit me in the leg. Padded. Pain. I swore. He laughed harder. We kept going. The body warmed quickly. Breathing deep. Feet light. Sweat at the back of my neck. My old habits did not fit perfectly. That was becoming less irritating. I stopped trying to make them fit exactly. Alden came high. I slipped outside. Too far. He corrected.</w:t>
      </w:r>
    </w:p>
    <w:p>
      <w:r>
        <w:t>I corrected. For three seconds neither of us did what I expected. Good. That was better. I lost the round. Also good. Berren fought Pessa next. His right foot held. Not perfectly. He protected it after hard pivots. Pessa noticed and made him pivot anyway. Berren called her a bastard. She thanked him. I sat on the low wall. Alden dropped beside me.</w:t>
      </w:r>
    </w:p>
    <w:p>
      <w:r>
        <w:t>“You're faster.”</w:t>
      </w:r>
    </w:p>
    <w:p>
      <w:r>
        <w:t>“Yes.”</w:t>
      </w:r>
    </w:p>
    <w:p>
      <w:r>
        <w:t>“Than last month.”</w:t>
      </w:r>
    </w:p>
    <w:p>
      <w:r>
        <w:t>“Yes.”</w:t>
      </w:r>
    </w:p>
    <w:p>
      <w:r>
        <w:t>“Magic?”</w:t>
      </w:r>
    </w:p>
    <w:p>
      <w:r>
        <w:t>“No.”</w:t>
      </w:r>
    </w:p>
    <w:p>
      <w:r>
        <w:t>He looked at me.</w:t>
      </w:r>
    </w:p>
    <w:p>
      <w:r>
        <w:t>“Body.”</w:t>
      </w:r>
    </w:p>
    <w:p>
      <w:r>
        <w:t>“Mostly.”</w:t>
      </w:r>
    </w:p>
    <w:p>
      <w:r>
        <w:t>“Good.”</w:t>
      </w:r>
    </w:p>
    <w:p>
      <w:r>
        <w:t>That word again. This time I liked it. He drank water.</w:t>
      </w:r>
    </w:p>
    <w:p>
      <w:r>
        <w:t>“What are you doing after?”</w:t>
      </w:r>
    </w:p>
    <w:p>
      <w:r>
        <w:t>“Arlo.”</w:t>
      </w:r>
    </w:p>
    <w:p>
      <w:r>
        <w:t>“Work?”</w:t>
      </w:r>
    </w:p>
    <w:p>
      <w:r>
        <w:t>“Yes.”</w:t>
      </w:r>
    </w:p>
    <w:p>
      <w:r>
        <w:t>“Paid?”</w:t>
      </w:r>
    </w:p>
    <w:p>
      <w:r>
        <w:t>I had not asked. I stopped. Alden saw.</w:t>
      </w:r>
    </w:p>
    <w:p>
      <w:r>
        <w:t>“You forgot?”</w:t>
      </w:r>
    </w:p>
    <w:p>
      <w:r>
        <w:t>“I was focused.”</w:t>
      </w:r>
    </w:p>
    <w:p>
      <w:r>
        <w:t>“On getting asked?”</w:t>
      </w:r>
    </w:p>
    <w:p>
      <w:r>
        <w:t>Fuck.</w:t>
      </w:r>
    </w:p>
    <w:p>
      <w:r>
        <w:t>“No.”</w:t>
      </w:r>
    </w:p>
    <w:p>
      <w:r>
        <w:t>He grinned.</w:t>
      </w:r>
    </w:p>
    <w:p>
      <w:r>
        <w:t>“Antonius got to you.”</w:t>
      </w:r>
    </w:p>
    <w:p>
      <w:r>
        <w:t>“How do you know about Antonius?”</w:t>
      </w:r>
    </w:p>
    <w:p>
      <w:r>
        <w:t>“You complain.”</w:t>
      </w:r>
    </w:p>
    <w:p>
      <w:r>
        <w:t>Fair.</w:t>
      </w:r>
    </w:p>
    <w:p>
      <w:r>
        <w:t>“I don't know if it's paid.”</w:t>
      </w:r>
    </w:p>
    <w:p>
      <w:r>
        <w:t>“Then ask.”</w:t>
      </w:r>
    </w:p>
    <w:p>
      <w:r>
        <w:t>“I will.”</w:t>
      </w:r>
    </w:p>
    <w:p>
      <w:r>
        <w:t>“You won't.”</w:t>
      </w:r>
    </w:p>
    <w:p>
      <w:r>
        <w:t>“I will.”</w:t>
      </w:r>
    </w:p>
    <w:p>
      <w:r>
        <w:t>“Five copper says you don't.”</w:t>
      </w:r>
    </w:p>
    <w:p>
      <w:r>
        <w:t>“I am not betting five copper on my own administrative competence.”</w:t>
      </w:r>
    </w:p>
    <w:p>
      <w:r>
        <w:t>“Smart.”</w:t>
      </w:r>
    </w:p>
    <w:p>
      <w:r>
        <w:t>Berren shouted from the yard.</w:t>
      </w:r>
    </w:p>
    <w:p>
      <w:r>
        <w:t>“Greg.”</w:t>
      </w:r>
    </w:p>
    <w:p>
      <w:r>
        <w:t>“What?”</w:t>
      </w:r>
    </w:p>
    <w:p>
      <w:r>
        <w:t>“You're up.”</w:t>
      </w:r>
    </w:p>
    <w:p>
      <w:r>
        <w:t>I stood. The next round was Berren. He moved better than before. Not fully. Enough. He tried to bait me toward the right side. I did not take it. He got annoyed. Good. I liked this. Not winning. This. The yard. People. Sweat.</w:t>
      </w:r>
    </w:p>
    <w:p>
      <w:r>
        <w:t>Getting hit with padded weapons by people who would insult me afterward. I had plans to do it again. That thought landed quietly. Next week. Not some reconstructed future. Next week. Berren clipped my hip. I hit his shoulder. We argued about who died. Pessa declared both of us incompetent. Resolved.</w:t>
      </w:r>
    </w:p>
    <w:p>
      <w:r>
        <w:t>By the time we stopped, my shirt was damp and my legs felt pleasantly heavy. My hand was sore. Not injured. Sore. Alden pointed at it.</w:t>
      </w:r>
    </w:p>
    <w:p>
      <w:r>
        <w:t>“Arlo?”</w:t>
      </w:r>
    </w:p>
    <w:p>
      <w:r>
        <w:t>“I can hold a slate.”</w:t>
      </w:r>
    </w:p>
    <w:p>
      <w:r>
        <w:t>“Heroic.”</w:t>
      </w:r>
    </w:p>
    <w:p>
      <w:r>
        <w:t>“Thank you.”</w:t>
      </w:r>
    </w:p>
    <w:p>
      <w:r>
        <w:t>He tore bread in half and gave me some. I ate without asking what it cost. Progress. We left the yard together. At the corner Alden went north with Berren. I went east. No one followed anyone. Good. I reached Arlo's workshop twelve minutes after midday. Arlo was closing the front shutters.</w:t>
      </w:r>
    </w:p>
    <w:p>
      <w:r>
        <w:t>“You're late.”</w:t>
      </w:r>
    </w:p>
    <w:p>
      <w:r>
        <w:t>“Twelve minutes.”</w:t>
      </w:r>
    </w:p>
    <w:p>
      <w:r>
        <w:t>“Late.”</w:t>
      </w:r>
    </w:p>
    <w:p>
      <w:r>
        <w:t>“You said after midday.”</w:t>
      </w:r>
    </w:p>
    <w:p>
      <w:r>
        <w:t>“I meant after midday when I was ready.”</w:t>
      </w:r>
    </w:p>
    <w:p>
      <w:r>
        <w:t>“That is not a time.”</w:t>
      </w:r>
    </w:p>
    <w:p>
      <w:r>
        <w:t>“Correct.”</w:t>
      </w:r>
    </w:p>
    <w:p>
      <w:r>
        <w:t>Vessa was at the back bench tying the second regulator body into a cloth wrap. She looked at my shirt.</w:t>
      </w:r>
    </w:p>
    <w:p>
      <w:r>
        <w:t>“You smell like boys.”</w:t>
      </w:r>
    </w:p>
    <w:p>
      <w:r>
        <w:t>“That sounds worse than you intended.”</w:t>
      </w:r>
    </w:p>
    <w:p>
      <w:r>
        <w:t>“It was exactly as intended.”</w:t>
      </w:r>
    </w:p>
    <w:p>
      <w:r>
        <w:t>Arlo handed me the first regulator.</w:t>
      </w:r>
    </w:p>
    <w:p>
      <w:r>
        <w:t>“Carry.”</w:t>
      </w:r>
    </w:p>
    <w:p>
      <w:r>
        <w:t>I took it.</w:t>
      </w:r>
    </w:p>
    <w:p>
      <w:r>
        <w:t>“Am I being paid?”</w:t>
      </w:r>
    </w:p>
    <w:p>
      <w:r>
        <w:t>Both of them looked at me. Alden won. Arlo said, “Four copper.”</w:t>
      </w:r>
    </w:p>
    <w:p>
      <w:r>
        <w:t>“Good.”</w:t>
      </w:r>
    </w:p>
    <w:p>
      <w:r>
        <w:t>Vessa said, “Growth.”</w:t>
      </w:r>
    </w:p>
    <w:p>
      <w:r>
        <w:t>“Shut up.”</w:t>
      </w:r>
    </w:p>
    <w:p>
      <w:r>
        <w:t>We walked to the east lamp works. The customer was not one person. Of course not. It was a narrow manufacturing yard behind a shopfront, with three worktables under an awning and a line of copper tubing running along the wall. Frames hung from hooks. Some brass. Some blackened iron. Workers moved between benches with wire, glass, and small tools. Nothing stopped because we arrived.</w:t>
      </w:r>
    </w:p>
    <w:p>
      <w:r>
        <w:t>A woman in a brown apron raised one hand.</w:t>
      </w:r>
    </w:p>
    <w:p>
      <w:r>
        <w:t>“Arlo.”</w:t>
      </w:r>
    </w:p>
    <w:p>
      <w:r>
        <w:t>“Maret.”</w:t>
      </w:r>
    </w:p>
    <w:p>
      <w:r>
        <w:t>She looked at me.</w:t>
      </w:r>
    </w:p>
    <w:p>
      <w:r>
        <w:t>“This him?”</w:t>
      </w:r>
    </w:p>
    <w:p>
      <w:r>
        <w:t>I stopped. Arlo did not.</w:t>
      </w:r>
    </w:p>
    <w:p>
      <w:r>
        <w:t>“Greg.”</w:t>
      </w:r>
    </w:p>
    <w:p>
      <w:r>
        <w:t>That was apparently enough. Maret looked me over.</w:t>
      </w:r>
    </w:p>
    <w:p>
      <w:r>
        <w:t>“Bronze?”</w:t>
      </w:r>
    </w:p>
    <w:p>
      <w:r>
        <w:t>“Yes.”</w:t>
      </w:r>
    </w:p>
    <w:p>
      <w:r>
        <w:t>“Why?”</w:t>
      </w:r>
    </w:p>
    <w:p>
      <w:r>
        <w:t>Good question. Arlo set the wrapped regulator on a bench.</w:t>
      </w:r>
    </w:p>
    <w:p>
      <w:r>
        <w:t>“He hears things.”</w:t>
      </w:r>
    </w:p>
    <w:p>
      <w:r>
        <w:t>Maret looked at my ears. I disliked this immediately.</w:t>
      </w:r>
    </w:p>
    <w:p>
      <w:r>
        <w:t>“I heard one thing once.”</w:t>
      </w:r>
    </w:p>
    <w:p>
      <w:r>
        <w:t>“Good,” she said. “Hear it again.”</w:t>
      </w:r>
    </w:p>
    <w:p>
      <w:r>
        <w:t>Fair. The actual line was smaller than I expected. The regulator controlled flow through a heated washing feed used during frame finishing. Not fuel. Not dangerous enough to be exciting. Good. The second body was already mounted under the worktable with two leather-faced brackets. Customer hardware. Not Arlo's fixture.</w:t>
      </w:r>
    </w:p>
    <w:p>
      <w:r>
        <w:t>The copper feed entered from the left, bent downward, then into the body. The outlet climbed toward a narrow spray bar over a stone trough. Maret pointed.</w:t>
      </w:r>
    </w:p>
    <w:p>
      <w:r>
        <w:t>“We're getting flutter at low flow after the line warms,” she said.</w:t>
      </w:r>
    </w:p>
    <w:p>
      <w:r>
        <w:t>Arlo crouched.</w:t>
      </w:r>
    </w:p>
    <w:p>
      <w:r>
        <w:t>“Before?” he asked.</w:t>
      </w:r>
    </w:p>
    <w:p>
      <w:r>
        <w:t>“No,” Maret said.</w:t>
      </w:r>
    </w:p>
    <w:p>
      <w:r>
        <w:t>“First body?” Arlo asked.</w:t>
      </w:r>
    </w:p>
    <w:p>
      <w:r>
        <w:t>“Mostly clean,” she said.</w:t>
      </w:r>
    </w:p>
    <w:p>
      <w:r>
        <w:t>“Mostly?”</w:t>
      </w:r>
    </w:p>
    <w:p>
      <w:r>
        <w:t>“Two shifts heard rattle. No output loss.”</w:t>
      </w:r>
    </w:p>
    <w:p>
      <w:r>
        <w:t>Arlo looked at me. I understood. Sound. Maybe before output change. Maybe mount. Maybe line. Maybe nothing. I wanted to touch everything. I touched nothing. Arlo opened the cloth bundle and set the first regulator on the bench.</w:t>
      </w:r>
    </w:p>
    <w:p>
      <w:r>
        <w:t>“Same mount spacing?”</w:t>
      </w:r>
    </w:p>
    <w:p>
      <w:r>
        <w:t>Maret pointed to a wooden gauge.</w:t>
      </w:r>
    </w:p>
    <w:p>
      <w:r>
        <w:t>“Same.”</w:t>
      </w:r>
    </w:p>
    <w:p>
      <w:r>
        <w:t>“Leather?”</w:t>
      </w:r>
    </w:p>
    <w:p>
      <w:r>
        <w:t>“Same batch.”</w:t>
      </w:r>
    </w:p>
    <w:p>
      <w:r>
        <w:t>“Feed tube?”</w:t>
      </w:r>
    </w:p>
    <w:p>
      <w:r>
        <w:t>“New bend.”</w:t>
      </w:r>
    </w:p>
    <w:p>
      <w:r>
        <w:t>There. Variable. Arlo saw it too. Neither of us spoke. Maret did.</w:t>
      </w:r>
    </w:p>
    <w:p>
      <w:r>
        <w:t>“Don't tell me my tube is the problem before you run it.”</w:t>
      </w:r>
    </w:p>
    <w:p>
      <w:r>
        <w:t>“I wasn't,” Arlo said.</w:t>
      </w:r>
    </w:p>
    <w:p>
      <w:r>
        <w:t>I had been about to. Not out loud. Probably. A worker started the wash line. Water moved. The copper tube clicked as it warmed. Not the regulator. I knew immediately. Different pitch. Higher. Sharper. I moved closer. Maret said, “Where?”</w:t>
      </w:r>
    </w:p>
    <w:p>
      <w:r>
        <w:t>“Tube,” I said.</w:t>
      </w:r>
    </w:p>
    <w:p>
      <w:r>
        <w:t>“Which?” she asked.</w:t>
      </w:r>
    </w:p>
    <w:p>
      <w:r>
        <w:t>I pointed.</w:t>
      </w:r>
    </w:p>
    <w:p>
      <w:r>
        <w:t>“Bend before the body.”</w:t>
      </w:r>
    </w:p>
    <w:p>
      <w:r>
        <w:t>Arlo put two fingers near it without touching. Waited. Click. Again.</w:t>
      </w:r>
    </w:p>
    <w:p>
      <w:r>
        <w:t>“Expansion,” he said.</w:t>
      </w:r>
    </w:p>
    <w:p>
      <w:r>
        <w:t>Maret nodded.</w:t>
      </w:r>
    </w:p>
    <w:p>
      <w:r>
        <w:t>“Normal.”</w:t>
      </w:r>
    </w:p>
    <w:p>
      <w:r>
        <w:t>Good. The line warmed. The regulator stayed quiet. Flow low. Steady. Then a softer click. There. My body recognized it before my brain finished.</w:t>
      </w:r>
    </w:p>
    <w:p>
      <w:r>
        <w:t>“Body.”</w:t>
      </w:r>
    </w:p>
    <w:p>
      <w:r>
        <w:t>Arlo looked at me.</w:t>
      </w:r>
    </w:p>
    <w:p>
      <w:r>
        <w:t>“Sure?”</w:t>
      </w:r>
    </w:p>
    <w:p>
      <w:r>
        <w:t>“No.”</w:t>
      </w:r>
    </w:p>
    <w:p>
      <w:r>
        <w:t>Good. He smiled slightly. Maret did not.</w:t>
      </w:r>
    </w:p>
    <w:p>
      <w:r>
        <w:t>“Helpful.”</w:t>
      </w:r>
    </w:p>
    <w:p>
      <w:r>
        <w:t>“We need repeat,” I said.</w:t>
      </w:r>
    </w:p>
    <w:p>
      <w:r>
        <w:t>Arlo nodded. He did not ask permission. He already had it. They ran the line warmer. Click. Same region. No visible flutter. Maret leaned over the spray bar.</w:t>
      </w:r>
    </w:p>
    <w:p>
      <w:r>
        <w:t>“Output's clean.”</w:t>
      </w:r>
    </w:p>
    <w:p>
      <w:r>
        <w:t>Arlo said, “Again.” Third run. Click. Then faint rattle. The spray changed. Barely. Not enough to fail. Enough. Maret saw it.</w:t>
      </w:r>
    </w:p>
    <w:p>
      <w:r>
        <w:t>“There.”</w:t>
      </w:r>
    </w:p>
    <w:p>
      <w:r>
        <w:t>Arlo crouched under the table. I moved to the side. Not because he told me. Because I could see the outlet and he could see the mount. Different views. Useful. Maret said, “Stop?” Arlo said, “No. Hold.” Line continued. The rattle faded. Flow steadied. Interesting. I wanted another variable. Clamp pressure. Feed bend. Heat. Leather. Body. Seat. No. One at a time.</w:t>
      </w:r>
    </w:p>
    <w:p>
      <w:r>
        <w:t>Arlo reached up and touched the left bracket.</w:t>
      </w:r>
    </w:p>
    <w:p>
      <w:r>
        <w:t>“Warm.”</w:t>
      </w:r>
    </w:p>
    <w:p>
      <w:r>
        <w:t>“Expected,” Maret said.</w:t>
      </w:r>
    </w:p>
    <w:p>
      <w:r>
        <w:t>“Hotter than right.”</w:t>
      </w:r>
    </w:p>
    <w:p>
      <w:r>
        <w:t>She crouched. Touched both.</w:t>
      </w:r>
    </w:p>
    <w:p>
      <w:r>
        <w:t>“Little.”</w:t>
      </w:r>
    </w:p>
    <w:p>
      <w:r>
        <w:t>I looked at the copper feed. Left side carried more line heat into the mount. Maybe. Maybe. Arlo said, “Shut down.” Maret called it. The worker closed the feed. No one argued. No drama. The regulator cooled. Click. Different pitch. Greg brain activated. Good.</w:t>
      </w:r>
    </w:p>
    <w:p>
      <w:r>
        <w:t>I wrote:</w:t>
      </w:r>
    </w:p>
    <w:p>
      <w:r>
        <w:t>FIELD MOUNT
SECOND BODY
LOW FLOW
CLICK AFTER WARMING
FAINT RATTLE
SMALL OUTPUT CHANGE
RECOVERS WHILE HOT
LEFT BRACKET WARMER THAN RIGHT</w:t>
      </w:r>
    </w:p>
    <w:p>
      <w:r>
        <w:t>Then stopped. Cause unknown.</w:t>
      </w:r>
    </w:p>
    <w:p>
      <w:r>
        <w:t>I added:</w:t>
      </w:r>
    </w:p>
    <w:p>
      <w:r>
        <w:t>CAUSE UNKNOWN.</w:t>
      </w:r>
    </w:p>
    <w:p>
      <w:r>
        <w:t>Arlo read over my shoulder.</w:t>
      </w:r>
    </w:p>
    <w:p>
      <w:r>
        <w:t>“Good.”</w:t>
      </w:r>
    </w:p>
    <w:p>
      <w:r>
        <w:t>“Stop saying that.”</w:t>
      </w:r>
    </w:p>
    <w:p>
      <w:r>
        <w:t>“No.”</w:t>
      </w:r>
    </w:p>
    <w:p>
      <w:r>
        <w:t>Maret said, “Can we fix it?” Arlo looked at the mount.</w:t>
      </w:r>
    </w:p>
    <w:p>
      <w:r>
        <w:t>“Probably.”</w:t>
      </w:r>
    </w:p>
    <w:p>
      <w:r>
        <w:t>There it was. Probably. Correct.</w:t>
      </w:r>
    </w:p>
    <w:p>
      <w:r>
        <w:t>“How?”</w:t>
      </w:r>
    </w:p>
    <w:p>
      <w:r>
        <w:t>“First I want the first body in the same mount.”</w:t>
      </w:r>
    </w:p>
    <w:p>
      <w:r>
        <w:t>Maret nodded. They swapped. Not me. Arlo and Maret's worker. I held the old body. Warm metal through cloth. Physical. Ordinary. I liked this too. That was becoming a problem. First body mounted. Same leather. Same line. Same bend. They ran it. Warm. Tube click. Then nothing. Longer. Still nothing. Arlo raised flow. No rattle. Lowered. Small click. No flutter. Again. Same.</w:t>
      </w:r>
    </w:p>
    <w:p>
      <w:r>
        <w:t>Maret looked at the second body in my hands.</w:t>
      </w:r>
    </w:p>
    <w:p>
      <w:r>
        <w:t>“Body.”</w:t>
      </w:r>
    </w:p>
    <w:p>
      <w:r>
        <w:t>“Maybe,” Arlo said.</w:t>
      </w:r>
    </w:p>
    <w:p>
      <w:r>
        <w:t>“Seat?”</w:t>
      </w:r>
    </w:p>
    <w:p>
      <w:r>
        <w:t>“Maybe.”</w:t>
      </w:r>
    </w:p>
    <w:p>
      <w:r>
        <w:t>“Spring?”</w:t>
      </w:r>
    </w:p>
    <w:p>
      <w:r>
        <w:t>“Maybe.”</w:t>
      </w:r>
    </w:p>
    <w:p>
      <w:r>
        <w:t>“Then open it.”</w:t>
      </w:r>
    </w:p>
    <w:p>
      <w:r>
        <w:t>Arlo took the second body from me.</w:t>
      </w:r>
    </w:p>
    <w:p>
      <w:r>
        <w:t>“Workshop.”</w:t>
      </w:r>
    </w:p>
    <w:p>
      <w:r>
        <w:t>Maret frowned.</w:t>
      </w:r>
    </w:p>
    <w:p>
      <w:r>
        <w:t>“I need the line.”</w:t>
      </w:r>
    </w:p>
    <w:p>
      <w:r>
        <w:t>“You have the first.”</w:t>
      </w:r>
    </w:p>
    <w:p>
      <w:r>
        <w:t>“That one's mine.”</w:t>
      </w:r>
    </w:p>
    <w:p>
      <w:r>
        <w:t>“Yes.”</w:t>
      </w:r>
    </w:p>
    <w:p>
      <w:r>
        <w:t>She looked at him. Then laughed once.</w:t>
      </w:r>
    </w:p>
    <w:p>
      <w:r>
        <w:t>“Fine.”</w:t>
      </w:r>
    </w:p>
    <w:p>
      <w:r>
        <w:t>She pointed at the second body.</w:t>
      </w:r>
    </w:p>
    <w:p>
      <w:r>
        <w:t>“Tomorrow?”</w:t>
      </w:r>
    </w:p>
    <w:p>
      <w:r>
        <w:t>“Maybe.”</w:t>
      </w:r>
    </w:p>
    <w:p>
      <w:r>
        <w:t>“Arlo.”</w:t>
      </w:r>
    </w:p>
    <w:p>
      <w:r>
        <w:t>“Tomorrow.”</w:t>
      </w:r>
    </w:p>
    <w:p>
      <w:r>
        <w:t>Good. We packed. No breakthrough. But enough. Outside the lamp works, Arlo handed me four copper. I took it. Then he handed me one more. I stared.</w:t>
      </w:r>
    </w:p>
    <w:p>
      <w:r>
        <w:t>“What?”</w:t>
      </w:r>
    </w:p>
    <w:p>
      <w:r>
        <w:t>“Field fee.”</w:t>
      </w:r>
    </w:p>
    <w:p>
      <w:r>
        <w:t>“What field fee?”</w:t>
      </w:r>
    </w:p>
    <w:p>
      <w:r>
        <w:t>“You caught the tube click before we wasted time on it.”</w:t>
      </w:r>
    </w:p>
    <w:p>
      <w:r>
        <w:t>“That was the job.”</w:t>
      </w:r>
    </w:p>
    <w:p>
      <w:r>
        <w:t>“Yes.”</w:t>
      </w:r>
    </w:p>
    <w:p>
      <w:r>
        <w:t>“Then why extra?”</w:t>
      </w:r>
    </w:p>
    <w:p>
      <w:r>
        <w:t>“Because Maret paid extra for same-day field observation.”</w:t>
      </w:r>
    </w:p>
    <w:p>
      <w:r>
        <w:t>“Did she know I was coming?”</w:t>
      </w:r>
    </w:p>
    <w:p>
      <w:r>
        <w:t>“Yes.”</w:t>
      </w:r>
    </w:p>
    <w:p>
      <w:r>
        <w:t>There. Something shifted. Not dramatic. A customer I had never met had agreed to pay for Greg-shaped observation because Arlo said I might be useful.</w:t>
      </w:r>
    </w:p>
    <w:p>
      <w:r>
        <w:t>“Was I required?”</w:t>
      </w:r>
    </w:p>
    <w:p>
      <w:r>
        <w:t>“No.”</w:t>
      </w:r>
    </w:p>
    <w:p>
      <w:r>
        <w:t>“Would you have gone without me?”</w:t>
      </w:r>
    </w:p>
    <w:p>
      <w:r>
        <w:t>“Yes.”</w:t>
      </w:r>
    </w:p>
    <w:p>
      <w:r>
        <w:t>“Would it have worked?”</w:t>
      </w:r>
    </w:p>
    <w:p>
      <w:r>
        <w:t>“Yes.”</w:t>
      </w:r>
    </w:p>
    <w:p>
      <w:r>
        <w:t>“Then why?”</w:t>
      </w:r>
    </w:p>
    <w:p>
      <w:r>
        <w:t>Arlo stopped walking.</w:t>
      </w:r>
    </w:p>
    <w:p>
      <w:r>
        <w:t>“Because you heard the bench problem.”</w:t>
      </w:r>
    </w:p>
    <w:p>
      <w:r>
        <w:t>“Yes.”</w:t>
      </w:r>
    </w:p>
    <w:p>
      <w:r>
        <w:t>“And today I wanted someone listening while I watched the mount.”</w:t>
      </w:r>
    </w:p>
    <w:p>
      <w:r>
        <w:t>“Yes.”</w:t>
      </w:r>
    </w:p>
    <w:p>
      <w:r>
        <w:t>He waited. That was all. I put the coin away. Five copper. A small job. A specific role. Planned before I arrived. Useful enough to change how Arlo divided his attention. Not necessary. I liked that more than I should have. Arlo started walking. I followed.</w:t>
      </w:r>
    </w:p>
    <w:p>
      <w:r>
        <w:t>“What are you doing with the second body?”</w:t>
      </w:r>
    </w:p>
    <w:p>
      <w:r>
        <w:t>“Opening it.”</w:t>
      </w:r>
    </w:p>
    <w:p>
      <w:r>
        <w:t>“Today?”</w:t>
      </w:r>
    </w:p>
    <w:p>
      <w:r>
        <w:t>“Yes.”</w:t>
      </w:r>
    </w:p>
    <w:p>
      <w:r>
        <w:t>“Can I come?”</w:t>
      </w:r>
    </w:p>
    <w:p>
      <w:r>
        <w:t>He looked at me. There. Immediate. The day had already given me sparring. Paid work. A clean field result. Five copper. And I still wanted the next thing. Arlo said, “You can.” I almost said yes.</w:t>
      </w:r>
    </w:p>
    <w:p>
      <w:r>
        <w:t>Then my stomach made a sound loud enough that Arlo heard. He looked at me. I hated being nineteen.</w:t>
      </w:r>
    </w:p>
    <w:p>
      <w:r>
        <w:t>“No.”</w:t>
      </w:r>
    </w:p>
    <w:p>
      <w:r>
        <w:t>Arlo's eyebrows went up.</w:t>
      </w:r>
    </w:p>
    <w:p>
      <w:r>
        <w:t>“No?”</w:t>
      </w:r>
    </w:p>
    <w:p>
      <w:r>
        <w:t>“Food.”</w:t>
      </w:r>
    </w:p>
    <w:p>
      <w:r>
        <w:t>“Good.”</w:t>
      </w:r>
    </w:p>
    <w:p>
      <w:r>
        <w:t>“Stop.”</w:t>
      </w:r>
    </w:p>
    <w:p>
      <w:r>
        <w:t>He kept walking. At the corner he said, “Tomorrow afternoon.”</w:t>
      </w:r>
    </w:p>
    <w:p>
      <w:r>
        <w:t>“What?”</w:t>
      </w:r>
    </w:p>
    <w:p>
      <w:r>
        <w:t>“If you want to see the opened body.”</w:t>
      </w:r>
    </w:p>
    <w:p>
      <w:r>
        <w:t>There. Future. Ordinary.</w:t>
      </w:r>
    </w:p>
    <w:p>
      <w:r>
        <w:t>“Tomorrow afternoon.”</w:t>
      </w:r>
    </w:p>
    <w:p>
      <w:r>
        <w:t>“Don't be late.”</w:t>
      </w:r>
    </w:p>
    <w:p>
      <w:r>
        <w:t>“You have no times.”</w:t>
      </w:r>
    </w:p>
    <w:p>
      <w:r>
        <w:t>“I have afternoon.”</w:t>
      </w:r>
    </w:p>
    <w:p>
      <w:r>
        <w:t>“That is not a time.”</w:t>
      </w:r>
    </w:p>
    <w:p>
      <w:r>
        <w:t>“It worked today.”</w:t>
      </w:r>
    </w:p>
    <w:p>
      <w:r>
        <w:t>Barely. We split. I bought food. A lot. Rice, stewed beans, fried fish, something pickled. I sat outside. My legs were tired from sparring. My shoulder hurt where Alden had hit me. My palm was sore. My stomach was aggressively pleased. Five copper from Arlo. Debt hours yesterday. Another spar probably next week. Arlo tomorrow afternoon. Maybe Jorren tonight. Maybe not. I knew what Edrin had done today.</w:t>
      </w:r>
    </w:p>
    <w:p>
      <w:r>
        <w:t>Not what she had learned. That remained irritating. I did not go ask. The city kept moving. At the next table two laborers argued about axle grease. A courier ate standing up. A woman with blue thread in her hair counted coins into three piles. No one needed me. Some people wanted me. Different. I finished the fish. Then bought a second piece.</w:t>
      </w:r>
    </w:p>
    <w:p>
      <w:r>
        <w:t>Because I wanted it. I walked home slower than usual. Not tired enough to need to. Just slower. At the lodging, there was another note. Not Edrin. Guild. I opened it in the hall.</w:t>
      </w:r>
    </w:p>
    <w:p>
      <w:r>
        <w:t>NORTH FREIGHT ARCH
CLEARANCE WATCH
TOMORROW, FIRST BELL
IF AVAILABLE</w:t>
      </w:r>
    </w:p>
    <w:p>
      <w:r>
        <w:t>There. Another request. Paid. Probably ordinary. I had Arlo tomorrow afternoon. No conflict. I could take both. My brain liked that immediately. Work morning. Arlo afternoon. Efficient. Useful. Wanted. I stood in the hall with the note. Then remembered Alden. Not tomorrow. No. Jorren? Unknown. Sevren? Unknown. Nothing else. I could say yes. I wanted to say yes. That mattered. Not the money.</w:t>
      </w:r>
    </w:p>
    <w:p>
      <w:r>
        <w:t>Not entirely. Someone had written IF AVAILABLE. They had thought of me. I signed the acceptance line. Then stopped. No. The line was not an acceptance line. It was a receipt line. I laughed. The lodging keeper looked out from behind her desk.</w:t>
      </w:r>
    </w:p>
    <w:p>
      <w:r>
        <w:t>“What?”</w:t>
      </w:r>
    </w:p>
    <w:p>
      <w:r>
        <w:t>“Administrative competence.”</w:t>
      </w:r>
    </w:p>
    <w:p>
      <w:r>
        <w:t>“Bad?”</w:t>
      </w:r>
    </w:p>
    <w:p>
      <w:r>
        <w:t>“Developing.”</w:t>
      </w:r>
    </w:p>
    <w:p>
      <w:r>
        <w:t>She pointed to the bottom.</w:t>
      </w:r>
    </w:p>
    <w:p>
      <w:r>
        <w:t>“Return that to the Guild if you're taking it.”</w:t>
      </w:r>
    </w:p>
    <w:p>
      <w:r>
        <w:t>Right. I went back outside. Not far. The Guild was still open. I returned the note. The clerk took it.</w:t>
      </w:r>
    </w:p>
    <w:p>
      <w:r>
        <w:t>“Greg.”</w:t>
      </w:r>
    </w:p>
    <w:p>
      <w:r>
        <w:t>“Yes.”</w:t>
      </w:r>
    </w:p>
    <w:p>
      <w:r>
        <w:t>“You're already assigned?”</w:t>
      </w:r>
    </w:p>
    <w:p>
      <w:r>
        <w:t>“No.”</w:t>
      </w:r>
    </w:p>
    <w:p>
      <w:r>
        <w:t>“Then why are you bringing this?”</w:t>
      </w:r>
    </w:p>
    <w:p>
      <w:r>
        <w:t>“I want it.”</w:t>
      </w:r>
    </w:p>
    <w:p>
      <w:r>
        <w:t>She looked at the note.</w:t>
      </w:r>
    </w:p>
    <w:p>
      <w:r>
        <w:t>“Tomorrow first bell?”</w:t>
      </w:r>
    </w:p>
    <w:p>
      <w:r>
        <w:t>“Yes.”</w:t>
      </w:r>
    </w:p>
    <w:p>
      <w:r>
        <w:t>“Fine.”</w:t>
      </w:r>
    </w:p>
    <w:p>
      <w:r>
        <w:t>She wrote my name. No ceremony.</w:t>
      </w:r>
    </w:p>
    <w:p>
      <w:r>
        <w:t>“Who asked?”</w:t>
      </w:r>
    </w:p>
    <w:p>
      <w:r>
        <w:t>“North arch clerk.”</w:t>
      </w:r>
    </w:p>
    <w:p>
      <w:r>
        <w:t>“Same one as before?”</w:t>
      </w:r>
    </w:p>
    <w:p>
      <w:r>
        <w:t>“Don't know.”</w:t>
      </w:r>
    </w:p>
    <w:p>
      <w:r>
        <w:t>“Does it matter?”</w:t>
      </w:r>
    </w:p>
    <w:p>
      <w:r>
        <w:t>I asked myself before she could. No.</w:t>
      </w:r>
    </w:p>
    <w:p>
      <w:r>
        <w:t>“No.”</w:t>
      </w:r>
    </w:p>
    <w:p>
      <w:r>
        <w:t>“Good.”</w:t>
      </w:r>
    </w:p>
    <w:p>
      <w:r>
        <w:t>I hated everyone. She filed it.</w:t>
      </w:r>
    </w:p>
    <w:p>
      <w:r>
        <w:t>“Anything else?”</w:t>
      </w:r>
    </w:p>
    <w:p>
      <w:r>
        <w:t>“No.”</w:t>
      </w:r>
    </w:p>
    <w:p>
      <w:r>
        <w:t>I left. At home, the wooden horse had not moved. I put the five Arlo copper beside it. Then removed them. The horse was not a bank. I put the coins with the rest. I sat on the bed. Tomorrow first bell, north freight arch. Tomorrow afternoon, Arlo. Two things. Both expected. Neither impossible without me. Both real. I took out the notebook.</w:t>
      </w:r>
    </w:p>
    <w:p>
      <w:r>
        <w:t>GUILD:
north freight arch
first bell
clearance watch PELL:
second body
field mount produced click + rattle
first body did not in same mount
open tomorrow afternoon I stared at the page. There was room below.</w:t>
      </w:r>
    </w:p>
    <w:p>
      <w:r>
        <w:t>I almost wrote:</w:t>
      </w:r>
    </w:p>
    <w:p>
      <w:r>
        <w:t>THIS IS WORKING.</w:t>
      </w:r>
    </w:p>
    <w:p>
      <w:r>
        <w:t>I did not. That would have been embarrassing. I closed the notebook. Then opened it again.</w:t>
      </w:r>
    </w:p>
    <w:p>
      <w:r>
        <w:t>At the bottom of the page I wrote:</w:t>
      </w:r>
    </w:p>
    <w:p>
      <w:r>
        <w:t>BUY BETTER GLOVES.</w:t>
      </w:r>
    </w:p>
    <w:p>
      <w:r>
        <w:t>That was worse. Also useful. I left it.</w:t>
      </w:r>
    </w:p>
    <w:p>
      <w:r>
        <w:rPr>
          <w:b/>
        </w:rPr>
        <w:t>CHAPTER FIFTY-SEVEN</w:t>
        <w:br/>
        <w:t>THE WATCHER</w:t>
      </w:r>
    </w:p>
    <w:p>
      <w:r>
        <w:t>The north freight arch was built for carts that had become unreasonable. I liked it immediately. Two stone towers framed a passage wide enough for ordinary wagons to pass side by side. The problem was the overhead brace. Not the arch itself.</w:t>
      </w:r>
    </w:p>
    <w:p>
      <w:r>
        <w:t>A timber maintenance bridge crossed between the towers above the road, carrying signal ropes, inspection hooks, and a narrow walkway for people with better judgment than me. Below it, freight entered Carrow. Most freight fit. Some freight had opinions. This morning's opinion was timber.</w:t>
      </w:r>
    </w:p>
    <w:p>
      <w:r>
        <w:t>Long beams. Not especially heavy by freight standards. Long enough that turning them through the arch required everyone involved to agree about where the back end existed. That was apparently difficult. I arrived before first bell. The north arch clerk was already there. I knew her face from somewhere. Not name. She knew mine.</w:t>
      </w:r>
    </w:p>
    <w:p>
      <w:r>
        <w:t>“Greg.”</w:t>
      </w:r>
    </w:p>
    <w:p>
      <w:r>
        <w:t>“Yes.”</w:t>
      </w:r>
    </w:p>
    <w:p>
      <w:r>
        <w:t>“Good.”</w:t>
      </w:r>
    </w:p>
    <w:p>
      <w:r>
        <w:t>There it was. Not excitement. Relief. Small. Professional. I liked it. Dangerous. She handed me a white paddle and a red paddle. No yellow.</w:t>
      </w:r>
    </w:p>
    <w:p>
      <w:r>
        <w:t>“White moves. Red stops.”</w:t>
      </w:r>
    </w:p>
    <w:p>
      <w:r>
        <w:t>“Who owns the load?”</w:t>
      </w:r>
    </w:p>
    <w:p>
      <w:r>
        <w:t>“Bram.”</w:t>
      </w:r>
    </w:p>
    <w:p>
      <w:r>
        <w:t>A man beside the lead wagon raised two fingers. Broad shoulders. Gray cap. Probably fifty.</w:t>
      </w:r>
    </w:p>
    <w:p>
      <w:r>
        <w:t>“Who owns the gate?” I asked.</w:t>
      </w:r>
    </w:p>
    <w:p>
      <w:r>
        <w:t>“I do,” the clerk said.</w:t>
      </w:r>
    </w:p>
    <w:p>
      <w:r>
        <w:t>“Who owns the turn?” I asked.</w:t>
      </w:r>
    </w:p>
    <w:p>
      <w:r>
        <w:t>“Bram,” she said.</w:t>
      </w:r>
    </w:p>
    <w:p>
      <w:r>
        <w:t>“Who owns clearance?” I asked.</w:t>
      </w:r>
    </w:p>
    <w:p>
      <w:r>
        <w:t>She pointed at me. I stopped.</w:t>
      </w:r>
    </w:p>
    <w:p>
      <w:r>
        <w:t>“Actual clearance?”</w:t>
      </w:r>
    </w:p>
    <w:p>
      <w:r>
        <w:t>“Final call before each wagon enters.”</w:t>
      </w:r>
    </w:p>
    <w:p>
      <w:r>
        <w:t>That was more than the road job. Not much more. Enough.</w:t>
      </w:r>
    </w:p>
    <w:p>
      <w:r>
        <w:t>“What am I checking?”</w:t>
      </w:r>
    </w:p>
    <w:p>
      <w:r>
        <w:t>She pointed. Marks had been painted on the road. Two white lines before the arch. One at the turn. A chalk scale ran up the left tower.</w:t>
      </w:r>
    </w:p>
    <w:p>
      <w:r>
        <w:t>“Load height against bridge. Rear swing against west post. Front corner against east bollard. If you cannot see all three, stop.”</w:t>
      </w:r>
    </w:p>
    <w:p>
      <w:r>
        <w:t>“Who watches the rear swing?”</w:t>
      </w:r>
    </w:p>
    <w:p>
      <w:r>
        <w:t>“You.”</w:t>
      </w:r>
    </w:p>
    <w:p>
      <w:r>
        <w:t>“And the front corner?”</w:t>
      </w:r>
    </w:p>
    <w:p>
      <w:r>
        <w:t>“You move.”</w:t>
      </w:r>
    </w:p>
    <w:p>
      <w:r>
        <w:t>I looked at the geometry. Long timber. Slow wagon. Two critical points not visible from one place. Possible. Barely.</w:t>
      </w:r>
    </w:p>
    <w:p>
      <w:r>
        <w:t>“Can I use a second person?”</w:t>
      </w:r>
    </w:p>
    <w:p>
      <w:r>
        <w:t>“Yes.”</w:t>
      </w:r>
    </w:p>
    <w:p>
      <w:r>
        <w:t>Good answer.</w:t>
      </w:r>
    </w:p>
    <w:p>
      <w:r>
        <w:t>“Who?”</w:t>
      </w:r>
    </w:p>
    <w:p>
      <w:r>
        <w:t>She pointed to a young man leaning against the wall with a coil of rope.</w:t>
      </w:r>
    </w:p>
    <w:p>
      <w:r>
        <w:t>“Kell.”</w:t>
      </w:r>
    </w:p>
    <w:p>
      <w:r>
        <w:t>Kell looked perhaps eighteen. Copper badge. Freight gloves. He straightened.</w:t>
      </w:r>
    </w:p>
    <w:p>
      <w:r>
        <w:t>“I'm not climbing.”</w:t>
      </w:r>
    </w:p>
    <w:p>
      <w:r>
        <w:t>“I didn't ask.”</w:t>
      </w:r>
    </w:p>
    <w:p>
      <w:r>
        <w:t>“Good.”</w:t>
      </w:r>
    </w:p>
    <w:p>
      <w:r>
        <w:t>The clerk said, “Kell watches front corner if you want him.”</w:t>
      </w:r>
    </w:p>
    <w:p>
      <w:r>
        <w:t>“I want him.”</w:t>
      </w:r>
    </w:p>
    <w:p>
      <w:r>
        <w:t>Kell came over. I handed him the white paddle. He looked at it.</w:t>
      </w:r>
    </w:p>
    <w:p>
      <w:r>
        <w:t>“What do I do?”</w:t>
      </w:r>
    </w:p>
    <w:p>
      <w:r>
        <w:t>“Nothing yet.”</w:t>
      </w:r>
    </w:p>
    <w:p>
      <w:r>
        <w:t>He looked at the clerk. She said, “Greg has clearance.” There. Again. A bounded piece. Mine. Bram walked over.</w:t>
      </w:r>
    </w:p>
    <w:p>
      <w:r>
        <w:t>“We've done this load twice.”</w:t>
      </w:r>
    </w:p>
    <w:p>
      <w:r>
        <w:t>“Today?”</w:t>
      </w:r>
    </w:p>
    <w:p>
      <w:r>
        <w:t>“No.”</w:t>
      </w:r>
    </w:p>
    <w:p>
      <w:r>
        <w:t>“Same wagon?”</w:t>
      </w:r>
    </w:p>
    <w:p>
      <w:r>
        <w:t>“Yes.”</w:t>
      </w:r>
    </w:p>
    <w:p>
      <w:r>
        <w:t>“Same beam length?”</w:t>
      </w:r>
    </w:p>
    <w:p>
      <w:r>
        <w:t>“Near enough.”</w:t>
      </w:r>
    </w:p>
    <w:p>
      <w:r>
        <w:t>I looked at the load.</w:t>
      </w:r>
    </w:p>
    <w:p>
      <w:r>
        <w:t>“Near enough isn't a measurement.”</w:t>
      </w:r>
    </w:p>
    <w:p>
      <w:r>
        <w:t>Bram smiled.</w:t>
      </w:r>
    </w:p>
    <w:p>
      <w:r>
        <w:t>“Good. You are the annoying one.”</w:t>
      </w:r>
    </w:p>
    <w:p>
      <w:r>
        <w:t>“Apparently.”</w:t>
      </w:r>
    </w:p>
    <w:p>
      <w:r>
        <w:t>He gave me the load sheet. Lengths. Heights. Axle width. Good. Not perfect. Useful. The longest beam extended well beyond the rear bed. The front ends were bound in a staggered stack. The wagon itself had a steerable front axle. Bram said, “First is shortest.”</w:t>
      </w:r>
    </w:p>
    <w:p>
      <w:r>
        <w:t>“Why?”</w:t>
      </w:r>
    </w:p>
    <w:p>
      <w:r>
        <w:t>“Because if your system is stupid, I'd rather learn on the easy one.”</w:t>
      </w:r>
    </w:p>
    <w:p>
      <w:r>
        <w:t>Competent. I liked him. Kell said, “Encouraging.” We walked the path. Not theory. Feet. From holding line to turn mark. I stood where the rear swing would pass. Kell stood at the front corner. We could see each other. Good. I raised red. He raised white. Wrong.</w:t>
      </w:r>
    </w:p>
    <w:p>
      <w:r>
        <w:t>“Match me unless you're stopping,” I said.</w:t>
      </w:r>
    </w:p>
    <w:p>
      <w:r>
        <w:t>“So if you're red, red,” Kell said.</w:t>
      </w:r>
    </w:p>
    <w:p>
      <w:r>
        <w:t>“Yes.”</w:t>
      </w:r>
    </w:p>
    <w:p>
      <w:r>
        <w:t>“If you're white, white unless I see bad,” he said.</w:t>
      </w:r>
    </w:p>
    <w:p>
      <w:r>
        <w:t>“Yes.”</w:t>
      </w:r>
    </w:p>
    <w:p>
      <w:r>
        <w:t>“Then red.”</w:t>
      </w:r>
    </w:p>
    <w:p>
      <w:r>
        <w:t>“Yes.”</w:t>
      </w:r>
    </w:p>
    <w:p>
      <w:r>
        <w:t>“What if I don't know?”</w:t>
      </w:r>
    </w:p>
    <w:p>
      <w:r>
        <w:t>“Red.”</w:t>
      </w:r>
    </w:p>
    <w:p>
      <w:r>
        <w:t>He nodded. Good. The clerk watched.</w:t>
      </w:r>
    </w:p>
    <w:p>
      <w:r>
        <w:t>“Anything else?”</w:t>
      </w:r>
    </w:p>
    <w:p>
      <w:r>
        <w:t>I looked up. The maintenance bridge had three hanging rope loops under it. One sat lower than the others. Not load-bearing. Signal rope. Still.</w:t>
      </w:r>
    </w:p>
    <w:p>
      <w:r>
        <w:t>“Can that be tied up?”</w:t>
      </w:r>
    </w:p>
    <w:p>
      <w:r>
        <w:t>She looked.</w:t>
      </w:r>
    </w:p>
    <w:p>
      <w:r>
        <w:t>“Yes.”</w:t>
      </w:r>
    </w:p>
    <w:p>
      <w:r>
        <w:t>A worker pulled it higher. Done. No one congratulated me. Excellent. First wagon. Bram drove. Another worker walked rear. Not controlling. Watching load bindings. I stood at the turn. Red. Wagon approached. Stopped. I checked height. Plenty. Rear swing line. Clear. Kell at front. He looked at me. I raised white. He raised white. Bram moved. Slow. The front axle turned. The long rear overhang swung toward the west post.</w:t>
      </w:r>
    </w:p>
    <w:p>
      <w:r>
        <w:t>I walked with it. Not too close. Three feet. Two. Still clear. Kell raised red. I raised red immediately. Bram stopped. No question. Good. I looked forward. Couldn't see.</w:t>
      </w:r>
    </w:p>
    <w:p>
      <w:r>
        <w:t>“Kell?”</w:t>
      </w:r>
    </w:p>
    <w:p>
      <w:r>
        <w:t>“Bollard.”</w:t>
      </w:r>
    </w:p>
    <w:p>
      <w:r>
        <w:t>“How much?”</w:t>
      </w:r>
    </w:p>
    <w:p>
      <w:r>
        <w:t>“Hand.”</w:t>
      </w:r>
    </w:p>
    <w:p>
      <w:r>
        <w:t>Bram called, “Can take more west.” I looked at rear. Could.</w:t>
      </w:r>
    </w:p>
    <w:p>
      <w:r>
        <w:t>“Half wheel west.”</w:t>
      </w:r>
    </w:p>
    <w:p>
      <w:r>
        <w:t>He adjusted. Kell watched. White. I checked rear. White. We moved. The wagon cleared. Nothing happened. Perfect. Bram stopped beyond the arch.</w:t>
      </w:r>
    </w:p>
    <w:p>
      <w:r>
        <w:t>“Again?”</w:t>
      </w:r>
    </w:p>
    <w:p>
      <w:r>
        <w:t>“Again.”</w:t>
      </w:r>
    </w:p>
    <w:p>
      <w:r>
        <w:t>Second wagon longer. Same process. This time the rear swing came closer. I stopped it before Kell did. Bram adjusted. Clear. Third wagon had a different driver. Younger. Impatient. Of course. He rolled past the holding line before I raised white. I raised red. He stopped.</w:t>
      </w:r>
    </w:p>
    <w:p>
      <w:r>
        <w:t>“I'm clear.”</w:t>
      </w:r>
    </w:p>
    <w:p>
      <w:r>
        <w:t>“Not yet.”</w:t>
      </w:r>
    </w:p>
    <w:p>
      <w:r>
        <w:t>“I can see it.”</w:t>
      </w:r>
    </w:p>
    <w:p>
      <w:r>
        <w:t>“I can't.”</w:t>
      </w:r>
    </w:p>
    <w:p>
      <w:r>
        <w:t>He looked at Bram. Bram said, “Greg has clearance.” The driver looked back at me. There it was. Not authority because I was Greg. Authority because the job had assigned it. Better. He waited. I checked. Kell checked. White. The driver moved. Clean. Fourth wagon was the longest. The load sheet said thirty-two feet. It looked longer. I checked. Not with magic.</w:t>
      </w:r>
    </w:p>
    <w:p>
      <w:r>
        <w:t>With a marked rope the clerk kept in a box. Thirty-three and a little. I looked at Bram. He shrugged.</w:t>
      </w:r>
    </w:p>
    <w:p>
      <w:r>
        <w:t>“Different cut.”</w:t>
      </w:r>
    </w:p>
    <w:p>
      <w:r>
        <w:t>“Sheet says thirty-two.”</w:t>
      </w:r>
    </w:p>
    <w:p>
      <w:r>
        <w:t>“Sheet is wrong.”</w:t>
      </w:r>
    </w:p>
    <w:p>
      <w:r>
        <w:t>“Does that change the turn?”</w:t>
      </w:r>
    </w:p>
    <w:p>
      <w:r>
        <w:t>“Yes.”</w:t>
      </w:r>
    </w:p>
    <w:p>
      <w:r>
        <w:t>He said it without drama.</w:t>
      </w:r>
    </w:p>
    <w:p>
      <w:r>
        <w:t>“Can it fit?” I asked.</w:t>
      </w:r>
    </w:p>
    <w:p>
      <w:r>
        <w:t>“Yes,” Bram said.</w:t>
      </w:r>
    </w:p>
    <w:p>
      <w:r>
        <w:t>“How?” I asked.</w:t>
      </w:r>
    </w:p>
    <w:p>
      <w:r>
        <w:t>“Wider entry. Later turn,” he said.</w:t>
      </w:r>
    </w:p>
    <w:p>
      <w:r>
        <w:t>I looked at the road. Wider entry put the front corner closer to the east bollard. Later turn put the rear farther from the west post initially, then increased swing later. Possible. I could model it. Roughly. Bram already had. Probably better.</w:t>
      </w:r>
    </w:p>
    <w:p>
      <w:r>
        <w:t>“Show me.”</w:t>
      </w:r>
    </w:p>
    <w:p>
      <w:r>
        <w:t>He walked it. Literally. Started where front wheel should enter. Turn point. Where rear would swing. Kell followed. We talked. No one moved the wagon. The clerk handled two ordinary carts through the other side of the arch while we did this. The city continued. I liked that. Bram said, “I can take the bollard close.”</w:t>
      </w:r>
    </w:p>
    <w:p>
      <w:r>
        <w:t>“How close?”</w:t>
      </w:r>
    </w:p>
    <w:p>
      <w:r>
        <w:t>“Four inches.”</w:t>
      </w:r>
    </w:p>
    <w:p>
      <w:r>
        <w:t>Kell made a face.</w:t>
      </w:r>
    </w:p>
    <w:p>
      <w:r>
        <w:t>“That's not close. That's touching with ambition.”</w:t>
      </w:r>
    </w:p>
    <w:p>
      <w:r>
        <w:t>Bram laughed. I looked at the bollard. Stone. Fixed. Front wagon corner iron-banded. Four inches if everything behaved. Everything did not always behave.</w:t>
      </w:r>
    </w:p>
    <w:p>
      <w:r>
        <w:t>“What changes if you take six?”</w:t>
      </w:r>
    </w:p>
    <w:p>
      <w:r>
        <w:t>“Rear gets closer west.”</w:t>
      </w:r>
    </w:p>
    <w:p>
      <w:r>
        <w:t>“How much?”</w:t>
      </w:r>
    </w:p>
    <w:p>
      <w:r>
        <w:t>“Maybe two.”</w:t>
      </w:r>
    </w:p>
    <w:p>
      <w:r>
        <w:t>West clearance looked better than east.</w:t>
      </w:r>
    </w:p>
    <w:p>
      <w:r>
        <w:t>“Take six.”</w:t>
      </w:r>
    </w:p>
    <w:p>
      <w:r>
        <w:t>Bram nodded. No argument. That felt good. Too good. I noticed. Did nothing with the noticing. We set. Red. Check. White. The wagon moved. Slow. Kell walked front. I walked rear. Six inches at bollard. Rear swing approached. Plenty. Then less. Then four inches. Three. I raised red. Bram stopped. The wagon settled. Wood creaked. Nothing else. I checked. Rear beam end was three inches from the west post.</w:t>
      </w:r>
    </w:p>
    <w:p>
      <w:r>
        <w:t>Maybe less. The load had shifted? No. Not visibly. The road under the rear wheel dipped slightly. There. Not on the painted route. A shallow depression. Ordinary wear. Enough. Bram looked back.</w:t>
      </w:r>
    </w:p>
    <w:p>
      <w:r>
        <w:t>“Need another inch forward.”</w:t>
      </w:r>
    </w:p>
    <w:p>
      <w:r>
        <w:t>“If you go forward, rear swings closer.”</w:t>
      </w:r>
    </w:p>
    <w:p>
      <w:r>
        <w:t>“Then I straighten first.”</w:t>
      </w:r>
    </w:p>
    <w:p>
      <w:r>
        <w:t>I pictured it. Front wheel. Axle. Rear swing. Yes. Probably. Kell called, “Front has room.” I could authorize. That was the job. I also had another option.</w:t>
      </w:r>
    </w:p>
    <w:p>
      <w:r>
        <w:t>“Back six.”</w:t>
      </w:r>
    </w:p>
    <w:p>
      <w:r>
        <w:t>Bram looked at me.</w:t>
      </w:r>
    </w:p>
    <w:p>
      <w:r>
        <w:t>“Why?”</w:t>
      </w:r>
    </w:p>
    <w:p>
      <w:r>
        <w:t>“Reset before the dip. Straighten there.”</w:t>
      </w:r>
    </w:p>
    <w:p>
      <w:r>
        <w:t>He considered. Then nodded. The young driver from before muttered, “Takes longer.” Bram said, “Then age slower.” I liked Bram. We backed. Reset. Straightened earlier. Moved again. This time rear cleared by five inches. Front cleared by six. Through. Nothing happened. I exhaled. Had I been holding breath? Probably. Kell grinned.</w:t>
      </w:r>
    </w:p>
    <w:p>
      <w:r>
        <w:t>“Good?”</w:t>
      </w:r>
    </w:p>
    <w:p>
      <w:r>
        <w:t>“Yes.”</w:t>
      </w:r>
    </w:p>
    <w:p>
      <w:r>
        <w:t>He slapped the white paddle against his leg.</w:t>
      </w:r>
    </w:p>
    <w:p>
      <w:r>
        <w:t>“Again?”</w:t>
      </w:r>
    </w:p>
    <w:p>
      <w:r>
        <w:t>Two more wagons. Shorter. Easy. By the end I had a system. Not universal. This arch. These loads. This morning. Bram knew the wagons. Kell watched the front. I watched rear and height. The clerk controlled everything else. If uncertain, stop. Reset before forcing. It worked. That was the dangerous thing about good systems. They worked. At the end Bram signed the clearance sheet.</w:t>
      </w:r>
    </w:p>
    <w:p>
      <w:r>
        <w:t>The clerk signed beneath him. Then handed it to me.</w:t>
      </w:r>
    </w:p>
    <w:p>
      <w:r>
        <w:t>“Sign.”</w:t>
      </w:r>
    </w:p>
    <w:p>
      <w:r>
        <w:t>I looked.</w:t>
      </w:r>
    </w:p>
    <w:p>
      <w:r>
        <w:t>“Why?”</w:t>
      </w:r>
    </w:p>
    <w:p>
      <w:r>
        <w:t>“You held clearance.”</w:t>
      </w:r>
    </w:p>
    <w:p>
      <w:r>
        <w:t>I signed.</w:t>
      </w:r>
    </w:p>
    <w:p>
      <w:r>
        <w:t>GREGORY.</w:t>
      </w:r>
    </w:p>
    <w:p>
      <w:r>
        <w:t>No title. Good. She counted six copper into my hand.</w:t>
      </w:r>
    </w:p>
    <w:p>
      <w:r>
        <w:t>“Two hours.”</w:t>
      </w:r>
    </w:p>
    <w:p>
      <w:r>
        <w:t>It had been two hours and eleven minutes.</w:t>
      </w:r>
    </w:p>
    <w:p>
      <w:r>
        <w:t>“Eleven extra.”</w:t>
      </w:r>
    </w:p>
    <w:p>
      <w:r>
        <w:t>“Rounding.”</w:t>
      </w:r>
    </w:p>
    <w:p>
      <w:r>
        <w:t>“In whose favor?”</w:t>
      </w:r>
    </w:p>
    <w:p>
      <w:r>
        <w:t>“Yours today.”</w:t>
      </w:r>
    </w:p>
    <w:p>
      <w:r>
        <w:t>I took the money. Kell said, “You coming next timber day?” The clerk answered before me.</w:t>
      </w:r>
    </w:p>
    <w:p>
      <w:r>
        <w:t>“If he's available.”</w:t>
      </w:r>
    </w:p>
    <w:p>
      <w:r>
        <w:t>Good. I liked her too. I walked away with six copper and a shoulder that felt pleasantly used from yesterday's sparring. The morning had gone exactly right. Not because nothing could have gone wrong. Because people stopped before small problems became large ones. That distinction mattered. I bought breakfast again. Second breakfast. Nineteen. Bread folded around sausage and cabbage. I ate while walking toward the market.</w:t>
      </w:r>
    </w:p>
    <w:p>
      <w:r>
        <w:t>Gloves. I had written it down. Therefore it was apparently a plan. The glove seller had too many. Work gloves. Riding gloves. Thin leather. Heavy leather. Fingerless. Lined. Unlined. I tried six pairs. The seller became increasingly hostile.</w:t>
      </w:r>
    </w:p>
    <w:p>
      <w:r>
        <w:t>“Those fit.”</w:t>
      </w:r>
    </w:p>
    <w:p>
      <w:r>
        <w:t>“They bunch at the palm.”</w:t>
      </w:r>
    </w:p>
    <w:p>
      <w:r>
        <w:t>“They're gloves.”</w:t>
      </w:r>
    </w:p>
    <w:p>
      <w:r>
        <w:t>“Yes.”</w:t>
      </w:r>
    </w:p>
    <w:p>
      <w:r>
        <w:t>“That happens.”</w:t>
      </w:r>
    </w:p>
    <w:p>
      <w:r>
        <w:t>“It shouldn't.”</w:t>
      </w:r>
    </w:p>
    <w:p>
      <w:r>
        <w:t>She stared. I tried another pair. Better. Soft leather. Reinforced at the base of the thumb. Not thick enough to ruin grip. I drew my sword halfway. The seller slapped the counter.</w:t>
      </w:r>
    </w:p>
    <w:p>
      <w:r>
        <w:t>“No.”</w:t>
      </w:r>
    </w:p>
    <w:p>
      <w:r>
        <w:t>“I need to test.”</w:t>
      </w:r>
    </w:p>
    <w:p>
      <w:r>
        <w:t>“Not with steel.”</w:t>
      </w:r>
    </w:p>
    <w:p>
      <w:r>
        <w:t>“Fair.”</w:t>
      </w:r>
    </w:p>
    <w:p>
      <w:r>
        <w:t>She handed me a wooden dowel. I gripped. Turned. Changed angle. Good.</w:t>
      </w:r>
    </w:p>
    <w:p>
      <w:r>
        <w:t>“How much?”</w:t>
      </w:r>
    </w:p>
    <w:p>
      <w:r>
        <w:t>“Seven copper.”</w:t>
      </w:r>
    </w:p>
    <w:p>
      <w:r>
        <w:t>Too much. Not impossible. Too much.</w:t>
      </w:r>
    </w:p>
    <w:p>
      <w:r>
        <w:t>“Five.”</w:t>
      </w:r>
    </w:p>
    <w:p>
      <w:r>
        <w:t>“Seven.”</w:t>
      </w:r>
    </w:p>
    <w:p>
      <w:r>
        <w:t>“Six.”</w:t>
      </w:r>
    </w:p>
    <w:p>
      <w:r>
        <w:t>“Seven.”</w:t>
      </w:r>
    </w:p>
    <w:p>
      <w:r>
        <w:t>“You don't negotiate.”</w:t>
      </w:r>
    </w:p>
    <w:p>
      <w:r>
        <w:t>“I do. I started at seven.”</w:t>
      </w:r>
    </w:p>
    <w:p>
      <w:r>
        <w:t>I looked at the gloves. I wanted them. Not because they were interesting. Because I expected to use them. Roads. Warehouse. Arlo. Sparring maybe. Work next week. And the week after. Future.</w:t>
      </w:r>
    </w:p>
    <w:p>
      <w:r>
        <w:t>“Six and I tell everyone you're generous.”</w:t>
      </w:r>
    </w:p>
    <w:p>
      <w:r>
        <w:t>“Eight if you lie about me.”</w:t>
      </w:r>
    </w:p>
    <w:p>
      <w:r>
        <w:t>I laughed.</w:t>
      </w:r>
    </w:p>
    <w:p>
      <w:r>
        <w:t>“Seven.”</w:t>
      </w:r>
    </w:p>
    <w:p>
      <w:r>
        <w:t>I paid. They were mine. I put them on. Good. Very good. The seller looked at my face.</w:t>
      </w:r>
    </w:p>
    <w:p>
      <w:r>
        <w:t>“Don't smile. Makes me think I charged too little.”</w:t>
      </w:r>
    </w:p>
    <w:p>
      <w:r>
        <w:t>I stopped smiling. Mostly. I had time before Arlo. This was another problem. Unscheduled time. I considered the Guild. No. Antonius. Absolutely not. Edrin. No. Varo. No. I could go home. I could find Jorren. I could see if Sevren had invented another ladder. I could train. Hand felt good. Shoulder slightly sore. No. I walked toward the river. Again. This was becoming a habit.</w:t>
      </w:r>
    </w:p>
    <w:p>
      <w:r>
        <w:t>At the low wall, someone had left chalk marks from a children's game. Squares. Numbers. I knew the game. Probably. I stepped over them. A girl shouted from behind me.</w:t>
      </w:r>
    </w:p>
    <w:p>
      <w:r>
        <w:t>“You lost.”</w:t>
      </w:r>
    </w:p>
    <w:p>
      <w:r>
        <w:t>I turned. Three children stood ten feet away. One pointed at my boot.</w:t>
      </w:r>
    </w:p>
    <w:p>
      <w:r>
        <w:t>“You stepped on line.”</w:t>
      </w:r>
    </w:p>
    <w:p>
      <w:r>
        <w:t>“I wasn't playing.”</w:t>
      </w:r>
    </w:p>
    <w:p>
      <w:r>
        <w:t>“You stepped on line.”</w:t>
      </w:r>
    </w:p>
    <w:p>
      <w:r>
        <w:t>“That is not consent.”</w:t>
      </w:r>
    </w:p>
    <w:p>
      <w:r>
        <w:t>They stared. The oldest said, “Scared.” I looked at the squares. Then at them. This was absurd. I put my sword belt on the wall.</w:t>
      </w:r>
    </w:p>
    <w:p>
      <w:r>
        <w:t>“Explain rules.”</w:t>
      </w:r>
    </w:p>
    <w:p>
      <w:r>
        <w:t>They did. Poorly. I lost. Badly. Apparently you had to throw a flat stone into numbered squares, hop without touching lines, retrieve it, and return. Balance. Timing. Precision. Easy. No. The children were better. My body was fast. That did not make it practiced at children's pavement games. I touched a line. They screamed. I disputed. They screamed louder. A dock worker passing by said, “Line.”</w:t>
      </w:r>
    </w:p>
    <w:p>
      <w:r>
        <w:t>Betrayal. Second attempt better. Third I made it through. The youngest child accused me of long legs.</w:t>
      </w:r>
    </w:p>
    <w:p>
      <w:r>
        <w:t>“That's not cheating.”</w:t>
      </w:r>
    </w:p>
    <w:p>
      <w:r>
        <w:t>“It is if you have them.”</w:t>
      </w:r>
    </w:p>
    <w:p>
      <w:r>
        <w:t>Unanswerable. I played until I won once. Then stopped. Important. The oldest said, “Again.”</w:t>
      </w:r>
    </w:p>
    <w:p>
      <w:r>
        <w:t>“I have work.”</w:t>
      </w:r>
    </w:p>
    <w:p>
      <w:r>
        <w:t>“Scared.”</w:t>
      </w:r>
    </w:p>
    <w:p>
      <w:r>
        <w:t>“Yes.”</w:t>
      </w:r>
    </w:p>
    <w:p>
      <w:r>
        <w:t>I put my sword back on. My new gloves were dusty. Excellent. I reached Arlo's workshop early. He looked at the gloves.</w:t>
      </w:r>
    </w:p>
    <w:p>
      <w:r>
        <w:t>“You bought gloves.”</w:t>
      </w:r>
    </w:p>
    <w:p>
      <w:r>
        <w:t>“Yes.”</w:t>
      </w:r>
    </w:p>
    <w:p>
      <w:r>
        <w:t>“Why?”</w:t>
      </w:r>
    </w:p>
    <w:p>
      <w:r>
        <w:t>“Hands.”</w:t>
      </w:r>
    </w:p>
    <w:p>
      <w:r>
        <w:t>Vessa looked over.</w:t>
      </w:r>
    </w:p>
    <w:p>
      <w:r>
        <w:t>“Growth.”</w:t>
      </w:r>
    </w:p>
    <w:p>
      <w:r>
        <w:t>“Everyone needs a new word.”</w:t>
      </w:r>
    </w:p>
    <w:p>
      <w:r>
        <w:t>The second regulator body was already open. Not dramatically. Pieces arranged on cloth. Housing. Spring. Seat. Seal. Two small washers. Arlo had cleaned nothing. Good. Evidence. I leaned over. No obvious break. No melted seal. No cracked spring. The seat showed a bright crescent on one side. I stopped.</w:t>
      </w:r>
    </w:p>
    <w:p>
      <w:r>
        <w:t>“There.”</w:t>
      </w:r>
    </w:p>
    <w:p>
      <w:r>
        <w:t>Arlo nodded.</w:t>
      </w:r>
    </w:p>
    <w:p>
      <w:r>
        <w:t>“Maybe.”</w:t>
      </w:r>
    </w:p>
    <w:p>
      <w:r>
        <w:t>Vessa handed me a magnifying lens. I looked. The bright mark was wear. Uneven. Not huge. One side of the seat had been contacting harder.</w:t>
      </w:r>
    </w:p>
    <w:p>
      <w:r>
        <w:t>“Off-center.”</w:t>
      </w:r>
    </w:p>
    <w:p>
      <w:r>
        <w:t>“Maybe,” Arlo said.</w:t>
      </w:r>
    </w:p>
    <w:p>
      <w:r>
        <w:t>“You can see it.”</w:t>
      </w:r>
    </w:p>
    <w:p>
      <w:r>
        <w:t>“I can see wear.”</w:t>
      </w:r>
    </w:p>
    <w:p>
      <w:r>
        <w:t>Right. Cause versus evidence.</w:t>
      </w:r>
    </w:p>
    <w:p>
      <w:r>
        <w:t>“Could be seat alignment.”</w:t>
      </w:r>
    </w:p>
    <w:p>
      <w:r>
        <w:t>“Yes.”</w:t>
      </w:r>
    </w:p>
    <w:p>
      <w:r>
        <w:t>“Could be spring pressure.”</w:t>
      </w:r>
    </w:p>
    <w:p>
      <w:r>
        <w:t>“Yes.”</w:t>
      </w:r>
    </w:p>
    <w:p>
      <w:r>
        <w:t>“Could be housing tolerance.”</w:t>
      </w:r>
    </w:p>
    <w:p>
      <w:r>
        <w:t>“Yes.”</w:t>
      </w:r>
    </w:p>
    <w:p>
      <w:r>
        <w:t>“Could be field mount loading the body.”</w:t>
      </w:r>
    </w:p>
    <w:p>
      <w:r>
        <w:t>“Yes.”</w:t>
      </w:r>
    </w:p>
    <w:p>
      <w:r>
        <w:t>“Same mount didn't affect first body.”</w:t>
      </w:r>
    </w:p>
    <w:p>
      <w:r>
        <w:t>“Not visibly in one test.”</w:t>
      </w:r>
    </w:p>
    <w:p>
      <w:r>
        <w:t>Annoying. Correct. Vessa was holding the housing. She rolled it between her fingers.</w:t>
      </w:r>
    </w:p>
    <w:p>
      <w:r>
        <w:t>“Here.”</w:t>
      </w:r>
    </w:p>
    <w:p>
      <w:r>
        <w:t>“What?”</w:t>
      </w:r>
    </w:p>
    <w:p>
      <w:r>
        <w:t>She pointed to the threaded outer collar. One section had a faint burr. Tiny. I would have missed it. Arlo took the lens.</w:t>
      </w:r>
    </w:p>
    <w:p>
      <w:r>
        <w:t>“Hm.”</w:t>
      </w:r>
    </w:p>
    <w:p>
      <w:r>
        <w:t>I hated hm.</w:t>
      </w:r>
    </w:p>
    <w:p>
      <w:r>
        <w:t>“What?”</w:t>
      </w:r>
    </w:p>
    <w:p>
      <w:r>
        <w:t>“Thread catches.”</w:t>
      </w:r>
    </w:p>
    <w:p>
      <w:r>
        <w:t>He screwed the collar in slowly. Half turn. Smooth. Another. Tiny resistance. Then smooth. Again. Same place.</w:t>
      </w:r>
    </w:p>
    <w:p>
      <w:r>
        <w:t>“Could pull the seat sideways when tightened,” I said.</w:t>
      </w:r>
    </w:p>
    <w:p>
      <w:r>
        <w:t>Arlo did not answer. He assembled without spring. Tightened. Opened. Looked.</w:t>
      </w:r>
    </w:p>
    <w:p>
      <w:r>
        <w:t>“Maybe.”</w:t>
      </w:r>
    </w:p>
    <w:p>
      <w:r>
        <w:t>Vessa said, “Customer wrench.” Arlo looked at her.</w:t>
      </w:r>
    </w:p>
    <w:p>
      <w:r>
        <w:t>“What?”</w:t>
      </w:r>
    </w:p>
    <w:p>
      <w:r>
        <w:t>“Maret's people tighten harder than you.”</w:t>
      </w:r>
    </w:p>
    <w:p>
      <w:r>
        <w:t>“How do you know?”</w:t>
      </w:r>
    </w:p>
    <w:p>
      <w:r>
        <w:t>“They tighten everything harder than you.”</w:t>
      </w:r>
    </w:p>
    <w:p>
      <w:r>
        <w:t>“That isn't measurement.”</w:t>
      </w:r>
    </w:p>
    <w:p>
      <w:r>
        <w:t>“No. It's experience.”</w:t>
      </w:r>
    </w:p>
    <w:p>
      <w:r>
        <w:t>Good. Arlo reassembled. Used a longer wrench. Not absurd. Firm. Opened again. The seat had shifted slightly. Maybe. I leaned closer.</w:t>
      </w:r>
    </w:p>
    <w:p>
      <w:r>
        <w:t>“Again.”</w:t>
      </w:r>
    </w:p>
    <w:p>
      <w:r>
        <w:t>Arlo looked at me. Not correction. Question. I answered myself.</w:t>
      </w:r>
    </w:p>
    <w:p>
      <w:r>
        <w:t>“Your call.”</w:t>
      </w:r>
    </w:p>
    <w:p>
      <w:r>
        <w:t>He did it again. Same. Small shift. There. Not solved. But something. Arlo sat back.</w:t>
      </w:r>
    </w:p>
    <w:p>
      <w:r>
        <w:t>“Thread burr plus torque can bias the seat.”</w:t>
      </w:r>
    </w:p>
    <w:p>
      <w:r>
        <w:t>“Can,” I said.</w:t>
      </w:r>
    </w:p>
    <w:p>
      <w:r>
        <w:t>Vessa smiled.</w:t>
      </w:r>
    </w:p>
    <w:p>
      <w:r>
        <w:t>“Growth.”</w:t>
      </w:r>
    </w:p>
    <w:p>
      <w:r>
        <w:t>“Fuck off.”</w:t>
      </w:r>
    </w:p>
    <w:p>
      <w:r>
        <w:t>Arlo ignored us.</w:t>
      </w:r>
    </w:p>
    <w:p>
      <w:r>
        <w:t>“Does that explain hot click?”</w:t>
      </w:r>
    </w:p>
    <w:p>
      <w:r>
        <w:t>“No.”</w:t>
      </w:r>
    </w:p>
    <w:p>
      <w:r>
        <w:t>“Flutter?”</w:t>
      </w:r>
    </w:p>
    <w:p>
      <w:r>
        <w:t>“Maybe.”</w:t>
      </w:r>
    </w:p>
    <w:p>
      <w:r>
        <w:t>“Recovery while hot?”</w:t>
      </w:r>
    </w:p>
    <w:p>
      <w:r>
        <w:t>“No.”</w:t>
      </w:r>
    </w:p>
    <w:p>
      <w:r>
        <w:t>“Then not solved.”</w:t>
      </w:r>
    </w:p>
    <w:p>
      <w:r>
        <w:t>Good. Mundane defect. Partial mechanism. Not everything. I liked this.</w:t>
      </w:r>
    </w:p>
    <w:p>
      <w:r>
        <w:t>“Can you remove burr?”</w:t>
      </w:r>
    </w:p>
    <w:p>
      <w:r>
        <w:t>“Yes.”</w:t>
      </w:r>
    </w:p>
    <w:p>
      <w:r>
        <w:t>“Will you?”</w:t>
      </w:r>
    </w:p>
    <w:p>
      <w:r>
        <w:t>“Yes.”</w:t>
      </w:r>
    </w:p>
    <w:p>
      <w:r>
        <w:t>“Then retest?”</w:t>
      </w:r>
    </w:p>
    <w:p>
      <w:r>
        <w:t>“Yes.”</w:t>
      </w:r>
    </w:p>
    <w:p>
      <w:r>
        <w:t>“When?”</w:t>
      </w:r>
    </w:p>
    <w:p>
      <w:r>
        <w:t>“Tomorrow.”</w:t>
      </w:r>
    </w:p>
    <w:p>
      <w:r>
        <w:t>I opened my mouth. Arlo looked at me. I closed it. He smiled.</w:t>
      </w:r>
    </w:p>
    <w:p>
      <w:r>
        <w:t>“After midday.”</w:t>
      </w:r>
    </w:p>
    <w:p>
      <w:r>
        <w:t>“I have nothing after midday.”</w:t>
      </w:r>
    </w:p>
    <w:p>
      <w:r>
        <w:t>“That wasn't an invitation.”</w:t>
      </w:r>
    </w:p>
    <w:p>
      <w:r>
        <w:t>I stared. Vessa laughed. Arlo continued.</w:t>
      </w:r>
    </w:p>
    <w:p>
      <w:r>
        <w:t>“Customer needs the first body back. I'm taking this one to Maret after bench check. If it behaves, she runs it. You don't need to be there.”</w:t>
      </w:r>
    </w:p>
    <w:p>
      <w:r>
        <w:t>There. Not needed. I felt the small disappointment. Then something else. Relief? Maybe.</w:t>
      </w:r>
    </w:p>
    <w:p>
      <w:r>
        <w:t>“What do you need from me?”</w:t>
      </w:r>
    </w:p>
    <w:p>
      <w:r>
        <w:t>“Nothing.”</w:t>
      </w:r>
    </w:p>
    <w:p>
      <w:r>
        <w:t>“Then why did you tell me after midday?”</w:t>
      </w:r>
    </w:p>
    <w:p>
      <w:r>
        <w:t>“You asked when.”</w:t>
      </w:r>
    </w:p>
    <w:p>
      <w:r>
        <w:t>Right. I was becoming unbearable. Vessa handed me a cup of water.</w:t>
      </w:r>
    </w:p>
    <w:p>
      <w:r>
        <w:t>“Sit.”</w:t>
      </w:r>
    </w:p>
    <w:p>
      <w:r>
        <w:t>I sat. Arlo began dressing the burr with a fine file. Small strokes. Physical. Patient. I watched. Not because I was needed. Because I wanted to. That was allowed. After a minute Vessa said, “You get paid this morning?”</w:t>
      </w:r>
    </w:p>
    <w:p>
      <w:r>
        <w:t>“Yes.”</w:t>
      </w:r>
    </w:p>
    <w:p>
      <w:r>
        <w:t>“How much?”</w:t>
      </w:r>
    </w:p>
    <w:p>
      <w:r>
        <w:t>“Six.”</w:t>
      </w:r>
    </w:p>
    <w:p>
      <w:r>
        <w:t>“Good.”</w:t>
      </w:r>
    </w:p>
    <w:p>
      <w:r>
        <w:t>“Why?”</w:t>
      </w:r>
    </w:p>
    <w:p>
      <w:r>
        <w:t>“You bought gloves.”</w:t>
      </w:r>
    </w:p>
    <w:p>
      <w:r>
        <w:t>“They were seven.”</w:t>
      </w:r>
    </w:p>
    <w:p>
      <w:r>
        <w:t>“Bad.”</w:t>
      </w:r>
    </w:p>
    <w:p>
      <w:r>
        <w:t>“I like them.”</w:t>
      </w:r>
    </w:p>
    <w:p>
      <w:r>
        <w:t>She looked at the gloves.</w:t>
      </w:r>
    </w:p>
    <w:p>
      <w:r>
        <w:t>“Then good.”</w:t>
      </w:r>
    </w:p>
    <w:p>
      <w:r>
        <w:t>This was an unusually sophisticated economic model. Arlo kept filing. I watched the metal. No magic. No experiment. No attempt to accelerate. When he finished, he cleaned the threads and reassembled. Smooth. Better. Not proof. He set the regulator aside.</w:t>
      </w:r>
    </w:p>
    <w:p>
      <w:r>
        <w:t>“Tomorrow.”</w:t>
      </w:r>
    </w:p>
    <w:p>
      <w:r>
        <w:t>I nodded. Then did not ask if I could come. Arlo noticed. Of course.</w:t>
      </w:r>
    </w:p>
    <w:p>
      <w:r>
        <w:t>“You can stop making the face.”</w:t>
      </w:r>
    </w:p>
    <w:p>
      <w:r>
        <w:t>“What face?”</w:t>
      </w:r>
    </w:p>
    <w:p>
      <w:r>
        <w:t>“The one where you're proud of not asking.”</w:t>
      </w:r>
    </w:p>
    <w:p>
      <w:r>
        <w:t>I hated him. Vessa said, “Growth.” I stood.</w:t>
      </w:r>
    </w:p>
    <w:p>
      <w:r>
        <w:t>“I'm leaving.”</w:t>
      </w:r>
    </w:p>
    <w:p>
      <w:r>
        <w:t>“Good.”</w:t>
      </w:r>
    </w:p>
    <w:p>
      <w:r>
        <w:t>Outside, afternoon light had gone yellow. I had no work left. No obligations. This time I did go home. Mostly because I wanted to put the gloves somewhere safe before wearing them to death. The wooden horse received them poorly. I put them beside it. Then moved the horse on top of one glove. Better. Terrible display. Mine. Someone knocked. I opened the door.</w:t>
      </w:r>
    </w:p>
    <w:p>
      <w:r>
        <w:t>Alden. Sweaty again. Dark-red scarf loose.</w:t>
      </w:r>
    </w:p>
    <w:p>
      <w:r>
        <w:t>“What?”</w:t>
      </w:r>
    </w:p>
    <w:p>
      <w:r>
        <w:t>“Next week.”</w:t>
      </w:r>
    </w:p>
    <w:p>
      <w:r>
        <w:t>I stared.</w:t>
      </w:r>
    </w:p>
    <w:p>
      <w:r>
        <w:t>“What next week?”</w:t>
      </w:r>
    </w:p>
    <w:p>
      <w:r>
        <w:t>“Same day. Second bell.”</w:t>
      </w:r>
    </w:p>
    <w:p>
      <w:r>
        <w:t>Sparring.</w:t>
      </w:r>
    </w:p>
    <w:p>
      <w:r>
        <w:t>“Yes.”</w:t>
      </w:r>
    </w:p>
    <w:p>
      <w:r>
        <w:t>He nodded. Then looked past me.</w:t>
      </w:r>
    </w:p>
    <w:p>
      <w:r>
        <w:t>“What is that?”</w:t>
      </w:r>
    </w:p>
    <w:p>
      <w:r>
        <w:t>“Horse.”</w:t>
      </w:r>
    </w:p>
    <w:p>
      <w:r>
        <w:t>“No.”</w:t>
      </w:r>
    </w:p>
    <w:p>
      <w:r>
        <w:t>“It is.”</w:t>
      </w:r>
    </w:p>
    <w:p>
      <w:r>
        <w:t>“That's not a horse.”</w:t>
      </w:r>
    </w:p>
    <w:p>
      <w:r>
        <w:t>“Fuck you.”</w:t>
      </w:r>
    </w:p>
    <w:p>
      <w:r>
        <w:t>He picked it up. I nearly told him not to. Stopped. He turned it over.</w:t>
      </w:r>
    </w:p>
    <w:p>
      <w:r>
        <w:t>“Three copper?”</w:t>
      </w:r>
    </w:p>
    <w:p>
      <w:r>
        <w:t>“How do you know?”</w:t>
      </w:r>
    </w:p>
    <w:p>
      <w:r>
        <w:t>“You paid three copper for this?”</w:t>
      </w:r>
    </w:p>
    <w:p>
      <w:r>
        <w:t>“How do you know?”</w:t>
      </w:r>
    </w:p>
    <w:p>
      <w:r>
        <w:t>He laughed.</w:t>
      </w:r>
    </w:p>
    <w:p>
      <w:r>
        <w:t>“Market man has six of them.”</w:t>
      </w:r>
    </w:p>
    <w:p>
      <w:r>
        <w:t>“Six?”</w:t>
      </w:r>
    </w:p>
    <w:p>
      <w:r>
        <w:t>“Different animals.”</w:t>
      </w:r>
    </w:p>
    <w:p>
      <w:r>
        <w:t>I had made a terrible mistake.</w:t>
      </w:r>
    </w:p>
    <w:p>
      <w:r>
        <w:t>“What animals?”</w:t>
      </w:r>
    </w:p>
    <w:p>
      <w:r>
        <w:t>“Goat. Dog. Something he says is a lion.”</w:t>
      </w:r>
    </w:p>
    <w:p>
      <w:r>
        <w:t>I wanted the lion. No. Absolutely not. Alden saw my face.</w:t>
      </w:r>
    </w:p>
    <w:p>
      <w:r>
        <w:t>“Oh no.”</w:t>
      </w:r>
    </w:p>
    <w:p>
      <w:r>
        <w:t>“Shut up.”</w:t>
      </w:r>
    </w:p>
    <w:p>
      <w:r>
        <w:t>“You want another.”</w:t>
      </w:r>
    </w:p>
    <w:p>
      <w:r>
        <w:t>“No.”</w:t>
      </w:r>
    </w:p>
    <w:p>
      <w:r>
        <w:t>“You do.”</w:t>
      </w:r>
    </w:p>
    <w:p>
      <w:r>
        <w:t>“I have plans.”</w:t>
      </w:r>
    </w:p>
    <w:p>
      <w:r>
        <w:t>“For the horse?”</w:t>
      </w:r>
    </w:p>
    <w:p>
      <w:r>
        <w:t>“For money.”</w:t>
      </w:r>
    </w:p>
    <w:p>
      <w:r>
        <w:t>He put the horse back.</w:t>
      </w:r>
    </w:p>
    <w:p>
      <w:r>
        <w:t>“Next week.”</w:t>
      </w:r>
    </w:p>
    <w:p>
      <w:r>
        <w:t>“Second bell.”</w:t>
      </w:r>
    </w:p>
    <w:p>
      <w:r>
        <w:t>“Don't be early.”</w:t>
      </w:r>
    </w:p>
    <w:p>
      <w:r>
        <w:t>“I will be early.”</w:t>
      </w:r>
    </w:p>
    <w:p>
      <w:r>
        <w:t>“I know.”</w:t>
      </w:r>
    </w:p>
    <w:p>
      <w:r>
        <w:t>He left. I closed the door. Next week. There it was again. I took out my notebook. NORTH ARCH:
long timber
clearance system worked
Kell front, me rear/height
uncertain = stop
reset before forcing
fourth load sheet wrong by ~1 ft
actual load still cleared after route adjustment I paused.</w:t>
      </w:r>
    </w:p>
    <w:p>
      <w:r>
        <w:t>Then added:</w:t>
      </w:r>
    </w:p>
    <w:p>
      <w:r>
        <w:t>DO NOT GENERALIZE FROM ONE ARCH.</w:t>
      </w:r>
    </w:p>
    <w:p>
      <w:r>
        <w:t>Good. PELL:
second body seat wear uneven
thread burr
higher tightening torque can bias seat
does not yet explain full hot behavior
Arlo correcting + retesting</w:t>
      </w:r>
    </w:p>
    <w:p>
      <w:r>
        <w:t>Then:</w:t>
      </w:r>
    </w:p>
    <w:p>
      <w:r>
        <w:t>NEXT WEEK:
Alden, second bell</w:t>
      </w:r>
    </w:p>
    <w:p>
      <w:r>
        <w:t>Then:</w:t>
      </w:r>
    </w:p>
    <w:p>
      <w:r>
        <w:t>GLOVES:
good I stared at that. Useful record. I closed the notebook. Tomorrow had no job with my name on it. Not yet. That was fine. The gloves would still be there. Arlo would still have a regulator. Alden would still expect me next week.</w:t>
      </w:r>
    </w:p>
    <w:p>
      <w:r>
        <w:t>The north arch would move freight whether I was standing under it or not. I liked all of those things. Especially the last one.</w:t>
      </w:r>
    </w:p>
    <w:p>
      <w:r>
        <w:rPr>
          <w:b/>
        </w:rPr>
        <w:t>CHAPTER FIFTY-EIGHT</w:t>
        <w:br/>
        <w:t>THE REGULAR</w:t>
      </w:r>
    </w:p>
    <w:p>
      <w:r>
        <w:t>I woke because somebody dropped a barrel. Not in my room. Important distinction. The sound came from the street below, followed by a man shouting something about mothers, craftsmanship, and a wheel pin. I lay still. Nothing hurt. That was becoming normal. I flexed my hand. The blister was almost gone. Shoulder sore from sparring. Hip slightly bruised. Channels quiet. Head clear.</w:t>
      </w:r>
    </w:p>
    <w:p>
      <w:r>
        <w:t>No work. I smiled. Then stopped because there was nobody to annoy with it. The wooden horse did not count. I got up. The new gloves were where I had left them. Good. I did not put them on. No reason. That felt like ownership.</w:t>
      </w:r>
    </w:p>
    <w:p>
      <w:r>
        <w:t>I ate bread with soft cheese and the last of the pickled vegetables from yesterday. Then I looked at my notebook. Nothing scheduled. Arlo did not need me. The Guild had not asked. Antonius had not sent anyone. Alden was next week.</w:t>
      </w:r>
    </w:p>
    <w:p>
      <w:r>
        <w:t>Edrin remained wherever Edrin was, presumably learning things I wanted to know and not telling me because she had boundaries. Rude. I could do anything. This was intolerable. I went to Hessa. Not because I was worried. That mattered. Her door was open.</w:t>
      </w:r>
    </w:p>
    <w:p>
      <w:r>
        <w:t>A boy I did not know was standing inside with both hands held over a ceramic bowl. Hessa sat opposite him.</w:t>
      </w:r>
    </w:p>
    <w:p>
      <w:r>
        <w:t>“Again,” she said.</w:t>
      </w:r>
    </w:p>
    <w:p>
      <w:r>
        <w:t>The boy frowned. Nothing happened. Hessa waited. Still nothing. He looked at her.</w:t>
      </w:r>
    </w:p>
    <w:p>
      <w:r>
        <w:t>“I can't.”</w:t>
      </w:r>
    </w:p>
    <w:p>
      <w:r>
        <w:t>“You didn't.”</w:t>
      </w:r>
    </w:p>
    <w:p>
      <w:r>
        <w:t>“Same thing.”</w:t>
      </w:r>
    </w:p>
    <w:p>
      <w:r>
        <w:t>“No.”</w:t>
      </w:r>
    </w:p>
    <w:p>
      <w:r>
        <w:t>He looked offended. Good. Hessa noticed me in the doorway.</w:t>
      </w:r>
    </w:p>
    <w:p>
      <w:r>
        <w:t>“Wait.”</w:t>
      </w:r>
    </w:p>
    <w:p>
      <w:r>
        <w:t>I waited. The boy tried again. A faint shimmer appeared over the bowl. Not Barrier. Something softer. Heat control maybe. The water surface trembled. Then stopped. The boy looked pleased. Hessa said, “Too much shoulder.” His face fell.</w:t>
      </w:r>
    </w:p>
    <w:p>
      <w:r>
        <w:t>“Again.”</w:t>
      </w:r>
    </w:p>
    <w:p>
      <w:r>
        <w:t>I leaned against the wall. Ten minutes later he left carrying the bowl. He looked exhausted. Hessa looked normal.</w:t>
      </w:r>
    </w:p>
    <w:p>
      <w:r>
        <w:t>“You're late,” Hessa said.</w:t>
      </w:r>
    </w:p>
    <w:p>
      <w:r>
        <w:t>“I wasn't scheduled,” I said.</w:t>
      </w:r>
    </w:p>
    <w:p>
      <w:r>
        <w:t>“You were told three days.”</w:t>
      </w:r>
    </w:p>
    <w:p>
      <w:r>
        <w:t>“That was not a schedule.”</w:t>
      </w:r>
    </w:p>
    <w:p>
      <w:r>
        <w:t>“It was a number,” Hessa said.</w:t>
      </w:r>
    </w:p>
    <w:p>
      <w:r>
        <w:t>“Different.”</w:t>
      </w:r>
    </w:p>
    <w:p>
      <w:r>
        <w:t>“Sit.”</w:t>
      </w:r>
    </w:p>
    <w:p>
      <w:r>
        <w:t>I sat. She looked at my face. Then my hair. Then beard.</w:t>
      </w:r>
    </w:p>
    <w:p>
      <w:r>
        <w:t>“No.”</w:t>
      </w:r>
    </w:p>
    <w:p>
      <w:r>
        <w:t>“What?”</w:t>
      </w:r>
    </w:p>
    <w:p>
      <w:r>
        <w:t>“Nothing.”</w:t>
      </w:r>
    </w:p>
    <w:p>
      <w:r>
        <w:t>“Everyone does that.”</w:t>
      </w:r>
    </w:p>
    <w:p>
      <w:r>
        <w:t>“Perhaps everyone is right.”</w:t>
      </w:r>
    </w:p>
    <w:p>
      <w:r>
        <w:t>“About?”</w:t>
      </w:r>
    </w:p>
    <w:p>
      <w:r>
        <w:t>“Nothing.”</w:t>
      </w:r>
    </w:p>
    <w:p>
      <w:r>
        <w:t>I hated this city. She held out her hand. I gave her mine. She turned it over.</w:t>
      </w:r>
    </w:p>
    <w:p>
      <w:r>
        <w:t>“Blister.”</w:t>
      </w:r>
    </w:p>
    <w:p>
      <w:r>
        <w:t>“Almost healed.”</w:t>
      </w:r>
    </w:p>
    <w:p>
      <w:r>
        <w:t>“From?”</w:t>
      </w:r>
    </w:p>
    <w:p>
      <w:r>
        <w:t>“Work.”</w:t>
      </w:r>
    </w:p>
    <w:p>
      <w:r>
        <w:t>“Which?”</w:t>
      </w:r>
    </w:p>
    <w:p>
      <w:r>
        <w:t>“Millrace first. Then everything.”</w:t>
      </w:r>
    </w:p>
    <w:p>
      <w:r>
        <w:t>“Everything is not a job.”</w:t>
      </w:r>
    </w:p>
    <w:p>
      <w:r>
        <w:t>“It is becoming one.”</w:t>
      </w:r>
    </w:p>
    <w:p>
      <w:r>
        <w:t>She pressed near the base of the thumb. Tender. Not bad.</w:t>
      </w:r>
    </w:p>
    <w:p>
      <w:r>
        <w:t>“Grip?”</w:t>
      </w:r>
    </w:p>
    <w:p>
      <w:r>
        <w:t>“Fine.”</w:t>
      </w:r>
    </w:p>
    <w:p>
      <w:r>
        <w:t>“Sword?”</w:t>
      </w:r>
    </w:p>
    <w:p>
      <w:r>
        <w:t>“Fine.”</w:t>
      </w:r>
    </w:p>
    <w:p>
      <w:r>
        <w:t>“Casting?”</w:t>
      </w:r>
    </w:p>
    <w:p>
      <w:r>
        <w:t>“None since you checked me.”</w:t>
      </w:r>
    </w:p>
    <w:p>
      <w:r>
        <w:t>She looked up.</w:t>
      </w:r>
    </w:p>
    <w:p>
      <w:r>
        <w:t>“None?”</w:t>
      </w:r>
    </w:p>
    <w:p>
      <w:r>
        <w:t>“None.”</w:t>
      </w:r>
    </w:p>
    <w:p>
      <w:r>
        <w:t>“Why?”</w:t>
      </w:r>
    </w:p>
    <w:p>
      <w:r>
        <w:t>“Didn't need it.”</w:t>
      </w:r>
    </w:p>
    <w:p>
      <w:r>
        <w:t>That answer felt suspiciously good. Hessa released my hand.</w:t>
      </w:r>
    </w:p>
    <w:p>
      <w:r>
        <w:t>“Shirt.”</w:t>
      </w:r>
    </w:p>
    <w:p>
      <w:r>
        <w:t>“What?”</w:t>
      </w:r>
    </w:p>
    <w:p>
      <w:r>
        <w:t>“Off.”</w:t>
      </w:r>
    </w:p>
    <w:p>
      <w:r>
        <w:t>“Usually people buy me food first.”</w:t>
      </w:r>
    </w:p>
    <w:p>
      <w:r>
        <w:t>“Greg.”</w:t>
      </w:r>
    </w:p>
    <w:p>
      <w:r>
        <w:t>I took it off. She checked the old rib injury. Pressure. Breath. Twist. No pain. Then shoulders. Back. Neck. Not magic. Body.</w:t>
      </w:r>
    </w:p>
    <w:p>
      <w:r>
        <w:t>“Training?”</w:t>
      </w:r>
    </w:p>
    <w:p>
      <w:r>
        <w:t>“Alden.”</w:t>
      </w:r>
    </w:p>
    <w:p>
      <w:r>
        <w:t>“How much?”</w:t>
      </w:r>
    </w:p>
    <w:p>
      <w:r>
        <w:t>“Enough.”</w:t>
      </w:r>
    </w:p>
    <w:p>
      <w:r>
        <w:t>“That is also not a number.”</w:t>
      </w:r>
    </w:p>
    <w:p>
      <w:r>
        <w:t>“Twenty minutes. Then other rounds.”</w:t>
      </w:r>
    </w:p>
    <w:p>
      <w:r>
        <w:t>“Symptoms?”</w:t>
      </w:r>
    </w:p>
    <w:p>
      <w:r>
        <w:t>“Hungry.”</w:t>
      </w:r>
    </w:p>
    <w:p>
      <w:r>
        <w:t>“Normal.”</w:t>
      </w:r>
    </w:p>
    <w:p>
      <w:r>
        <w:t>“Very.”</w:t>
      </w:r>
    </w:p>
    <w:p>
      <w:r>
        <w:t>She had me stand. Balance. Eyes open. Eyes closed. Turn. Step. Crouch. Rise. The body did all of it. Easy. I enjoyed that too much. Hessa noticed.</w:t>
      </w:r>
    </w:p>
    <w:p>
      <w:r>
        <w:t>“Don't perform.”</w:t>
      </w:r>
    </w:p>
    <w:p>
      <w:r>
        <w:t>“I am standing.”</w:t>
      </w:r>
    </w:p>
    <w:p>
      <w:r>
        <w:t>“You are pleased with standing.”</w:t>
      </w:r>
    </w:p>
    <w:p>
      <w:r>
        <w:t>“I am excellent at it.”</w:t>
      </w:r>
    </w:p>
    <w:p>
      <w:r>
        <w:t>“Again.”</w:t>
      </w:r>
    </w:p>
    <w:p>
      <w:r>
        <w:t>I did. Then magic. Coin-sized Barrier. One breath. Two. Three. Four. Five. No pressure. Hessa watched my face.</w:t>
      </w:r>
    </w:p>
    <w:p>
      <w:r>
        <w:t>“Drop.”</w:t>
      </w:r>
    </w:p>
    <w:p>
      <w:r>
        <w:t>I dropped it. Nothing.</w:t>
      </w:r>
    </w:p>
    <w:p>
      <w:r>
        <w:t>“Again. Angled.”</w:t>
      </w:r>
    </w:p>
    <w:p>
      <w:r>
        <w:t>I cast. Small. Planar. Tilted thirty degrees. Three breaths. Four. A faint pressure behind the eyes. One. I dropped. Gone quickly.</w:t>
      </w:r>
    </w:p>
    <w:p>
      <w:r>
        <w:t>“Again?” I asked.</w:t>
      </w:r>
    </w:p>
    <w:p>
      <w:r>
        <w:t>“No.”</w:t>
      </w:r>
    </w:p>
    <w:p>
      <w:r>
        <w:t>Of course. She waited. Pressure gone.</w:t>
      </w:r>
    </w:p>
    <w:p>
      <w:r>
        <w:t>“Palm?” I asked.</w:t>
      </w:r>
    </w:p>
    <w:p>
      <w:r>
        <w:t>“No.”</w:t>
      </w:r>
    </w:p>
    <w:p>
      <w:r>
        <w:t>I looked at her.</w:t>
      </w:r>
    </w:p>
    <w:p>
      <w:r>
        <w:t>“That is less than last time.”</w:t>
      </w:r>
    </w:p>
    <w:p>
      <w:r>
        <w:t>“It is a different question.”</w:t>
      </w:r>
    </w:p>
    <w:p>
      <w:r>
        <w:t>“What question?”</w:t>
      </w:r>
    </w:p>
    <w:p>
      <w:r>
        <w:t>“Whether your small work remains clean after ordinary physical training and several days of not casting.”</w:t>
      </w:r>
    </w:p>
    <w:p>
      <w:r>
        <w:t>Ah. Good question. I had been solving the wrong test.</w:t>
      </w:r>
    </w:p>
    <w:p>
      <w:r>
        <w:t>“What about palm?”</w:t>
      </w:r>
    </w:p>
    <w:p>
      <w:r>
        <w:t>“Not today.”</w:t>
      </w:r>
    </w:p>
    <w:p>
      <w:r>
        <w:t>“Why?”</w:t>
      </w:r>
    </w:p>
    <w:p>
      <w:r>
        <w:t>“Because I already know it produces pressure.”</w:t>
      </w:r>
    </w:p>
    <w:p>
      <w:r>
        <w:t>“That was days ago.”</w:t>
      </w:r>
    </w:p>
    <w:p>
      <w:r>
        <w:t>“Yes.”</w:t>
      </w:r>
    </w:p>
    <w:p>
      <w:r>
        <w:t>“It may have changed.”</w:t>
      </w:r>
    </w:p>
    <w:p>
      <w:r>
        <w:t>“Yes.”</w:t>
      </w:r>
    </w:p>
    <w:p>
      <w:r>
        <w:t>“You don't want to know?”</w:t>
      </w:r>
    </w:p>
    <w:p>
      <w:r>
        <w:t>“I want to know when the answer matters.”</w:t>
      </w:r>
    </w:p>
    <w:p>
      <w:r>
        <w:t>I stared. Hessa folded her arms.</w:t>
      </w:r>
    </w:p>
    <w:p>
      <w:r>
        <w:t>“You are making the face.”</w:t>
      </w:r>
    </w:p>
    <w:p>
      <w:r>
        <w:t>“What face?”</w:t>
      </w:r>
    </w:p>
    <w:p>
      <w:r>
        <w:t>“The one where curiosity pretends to be medicine.”</w:t>
      </w:r>
    </w:p>
    <w:p>
      <w:r>
        <w:t>Unfair. Accurate.</w:t>
      </w:r>
    </w:p>
    <w:p>
      <w:r>
        <w:t>“Fine.”</w:t>
      </w:r>
    </w:p>
    <w:p>
      <w:r>
        <w:t>“Coin utility remains acceptable.”</w:t>
      </w:r>
    </w:p>
    <w:p>
      <w:r>
        <w:t>“Duration?”</w:t>
      </w:r>
    </w:p>
    <w:p>
      <w:r>
        <w:t>“Five breaths was clean.”</w:t>
      </w:r>
    </w:p>
    <w:p>
      <w:r>
        <w:t>“Six?”</w:t>
      </w:r>
    </w:p>
    <w:p>
      <w:r>
        <w:t>“No.”</w:t>
      </w:r>
    </w:p>
    <w:p>
      <w:r>
        <w:t>“Because?”</w:t>
      </w:r>
    </w:p>
    <w:p>
      <w:r>
        <w:t>“Because five was clean.”</w:t>
      </w:r>
    </w:p>
    <w:p>
      <w:r>
        <w:t>“That is not how limits work.”</w:t>
      </w:r>
    </w:p>
    <w:p>
      <w:r>
        <w:t>“It is how today's instruction works.”</w:t>
      </w:r>
    </w:p>
    <w:p>
      <w:r>
        <w:t>I sighed. She continued.</w:t>
      </w:r>
    </w:p>
    <w:p>
      <w:r>
        <w:t>“Small directional work, brief. One cast when the task needs one. If you use several in a work period, separate them and pay attention.”</w:t>
      </w:r>
    </w:p>
    <w:p>
      <w:r>
        <w:t>I looked up.</w:t>
      </w:r>
    </w:p>
    <w:p>
      <w:r>
        <w:t>“That is new.”</w:t>
      </w:r>
    </w:p>
    <w:p>
      <w:r>
        <w:t>“Yes.”</w:t>
      </w:r>
    </w:p>
    <w:p>
      <w:r>
        <w:t>“How many?”</w:t>
      </w:r>
    </w:p>
    <w:p>
      <w:r>
        <w:t>“No.”</w:t>
      </w:r>
    </w:p>
    <w:p>
      <w:r>
        <w:t>“Hessa.”</w:t>
      </w:r>
    </w:p>
    <w:p>
      <w:r>
        <w:t>“If I give you a number, you will turn it into permission.”</w:t>
      </w:r>
    </w:p>
    <w:p>
      <w:r>
        <w:t>I disliked everyone competent.</w:t>
      </w:r>
    </w:p>
    <w:p>
      <w:r>
        <w:t>“Two?”</w:t>
      </w:r>
    </w:p>
    <w:p>
      <w:r>
        <w:t>She stared.</w:t>
      </w:r>
    </w:p>
    <w:p>
      <w:r>
        <w:t>“Not a number,” I said.</w:t>
      </w:r>
    </w:p>
    <w:p>
      <w:r>
        <w:t>“Good.”</w:t>
      </w:r>
    </w:p>
    <w:p>
      <w:r>
        <w:t>“What counts as separated?”</w:t>
      </w:r>
    </w:p>
    <w:p>
      <w:r>
        <w:t>“Long enough that you are not carrying pressure, heat, tremor, visual distortion, or channel drag from the first.”</w:t>
      </w:r>
    </w:p>
    <w:p>
      <w:r>
        <w:t>“That could be minutes.”</w:t>
      </w:r>
    </w:p>
    <w:p>
      <w:r>
        <w:t>“Yes.”</w:t>
      </w:r>
    </w:p>
    <w:p>
      <w:r>
        <w:t>“Or longer.”</w:t>
      </w:r>
    </w:p>
    <w:p>
      <w:r>
        <w:t>“Yes.”</w:t>
      </w:r>
    </w:p>
    <w:p>
      <w:r>
        <w:t>“So the rule is symptom-based,” I said.</w:t>
      </w:r>
    </w:p>
    <w:p>
      <w:r>
        <w:t>“The rule is task-based first. Symptoms second,” Hessa said.</w:t>
      </w:r>
    </w:p>
    <w:p>
      <w:r>
        <w:t>Right. Need before tolerance. Annoying.</w:t>
      </w:r>
    </w:p>
    <w:p>
      <w:r>
        <w:t>“What about sustained?”</w:t>
      </w:r>
    </w:p>
    <w:p>
      <w:r>
        <w:t>“No.”</w:t>
      </w:r>
    </w:p>
    <w:p>
      <w:r>
        <w:t>“Palm?”</w:t>
      </w:r>
    </w:p>
    <w:p>
      <w:r>
        <w:t>“Brief and necessary only. Same as before.”</w:t>
      </w:r>
    </w:p>
    <w:p>
      <w:r>
        <w:t>“Load?”</w:t>
      </w:r>
    </w:p>
    <w:p>
      <w:r>
        <w:t>“No deliberate testing.”</w:t>
      </w:r>
    </w:p>
    <w:p>
      <w:r>
        <w:t>“Physical reinforcement?”</w:t>
      </w:r>
    </w:p>
    <w:p>
      <w:r>
        <w:t>“You don't have enough stable work there for me to give you anything useful.”</w:t>
      </w:r>
    </w:p>
    <w:p>
      <w:r>
        <w:t>I did know more than that. Old Greg did. This body did not. Different.</w:t>
      </w:r>
    </w:p>
    <w:p>
      <w:r>
        <w:t>“Barrier while moving?”</w:t>
      </w:r>
    </w:p>
    <w:p>
      <w:r>
        <w:t>Hessa's eyes narrowed.</w:t>
      </w:r>
    </w:p>
    <w:p>
      <w:r>
        <w:t>“What are you trying to do?”</w:t>
      </w:r>
    </w:p>
    <w:p>
      <w:r>
        <w:t>“Nothing.”</w:t>
      </w:r>
    </w:p>
    <w:p>
      <w:r>
        <w:t>“Then why ask?”</w:t>
      </w:r>
    </w:p>
    <w:p>
      <w:r>
        <w:t>“Because I move.”</w:t>
      </w:r>
    </w:p>
    <w:p>
      <w:r>
        <w:t>“Everyone does.”</w:t>
      </w:r>
    </w:p>
    <w:p>
      <w:r>
        <w:t>“Not while casting.”</w:t>
      </w:r>
    </w:p>
    <w:p>
      <w:r>
        <w:t>“Some do.”</w:t>
      </w:r>
    </w:p>
    <w:p>
      <w:r>
        <w:t>“Can I?”</w:t>
      </w:r>
    </w:p>
    <w:p>
      <w:r>
        <w:t>“You can probably cast a coin while walking.”</w:t>
      </w:r>
    </w:p>
    <w:p>
      <w:r>
        <w:t>Probably. There it was.</w:t>
      </w:r>
    </w:p>
    <w:p>
      <w:r>
        <w:t>“What happens to geometry?”</w:t>
      </w:r>
    </w:p>
    <w:p>
      <w:r>
        <w:t>“Try.”</w:t>
      </w:r>
    </w:p>
    <w:p>
      <w:r>
        <w:t>I stopped.</w:t>
      </w:r>
    </w:p>
    <w:p>
      <w:r>
        <w:t>“What?”</w:t>
      </w:r>
    </w:p>
    <w:p>
      <w:r>
        <w:t>She pointed to the empty floor.</w:t>
      </w:r>
    </w:p>
    <w:p>
      <w:r>
        <w:t>“Walk.”</w:t>
      </w:r>
    </w:p>
    <w:p>
      <w:r>
        <w:t>I walked.</w:t>
      </w:r>
    </w:p>
    <w:p>
      <w:r>
        <w:t>“Coin. One breath.”</w:t>
      </w:r>
    </w:p>
    <w:p>
      <w:r>
        <w:t>I cast. The Barrier appeared. Too far left. Not much. An inch. Maybe two. I dropped it. Hessa said, “Again.” I walked. Cast. Better. Still drift. Not channel failure. Placement. My body moving changed the reference. Of course. Old Greg could cast while falling. This Greg could cast while walking badly. Interesting. I wanted twenty attempts. Hessa gave me three. On the third, clean.</w:t>
      </w:r>
    </w:p>
    <w:p>
      <w:r>
        <w:t>Coin. One breath. Placed where I intended relative to the room, not my shoulder. No pressure. She stopped me.</w:t>
      </w:r>
    </w:p>
    <w:p>
      <w:r>
        <w:t>“That.”</w:t>
      </w:r>
    </w:p>
    <w:p>
      <w:r>
        <w:t>“What?”</w:t>
      </w:r>
    </w:p>
    <w:p>
      <w:r>
        <w:t>“You changed reference.”</w:t>
      </w:r>
    </w:p>
    <w:p>
      <w:r>
        <w:t>“Yes.”</w:t>
      </w:r>
    </w:p>
    <w:p>
      <w:r>
        <w:t>“Why?”</w:t>
      </w:r>
    </w:p>
    <w:p>
      <w:r>
        <w:t>“First cast was attached to my own line.”</w:t>
      </w:r>
    </w:p>
    <w:p>
      <w:r>
        <w:t>“Meaning?”</w:t>
      </w:r>
    </w:p>
    <w:p>
      <w:r>
        <w:t>“I aimed from shoulder position. By completion I had moved.”</w:t>
      </w:r>
    </w:p>
    <w:p>
      <w:r>
        <w:t>“Good.”</w:t>
      </w:r>
    </w:p>
    <w:p>
      <w:r>
        <w:t>“Second I compensated.”</w:t>
      </w:r>
    </w:p>
    <w:p>
      <w:r>
        <w:t>“Bad.”</w:t>
      </w:r>
    </w:p>
    <w:p>
      <w:r>
        <w:t>I looked at her. She nodded.</w:t>
      </w:r>
    </w:p>
    <w:p>
      <w:r>
        <w:t>“Third?”</w:t>
      </w:r>
    </w:p>
    <w:p>
      <w:r>
        <w:t>“Placed against the floor seam.”</w:t>
      </w:r>
    </w:p>
    <w:p>
      <w:r>
        <w:t>“Better.”</w:t>
      </w:r>
    </w:p>
    <w:p>
      <w:r>
        <w:t>Contemporary practitioner. Competent. Of course.</w:t>
      </w:r>
    </w:p>
    <w:p>
      <w:r>
        <w:t>“External reference,” I said.</w:t>
      </w:r>
    </w:p>
    <w:p>
      <w:r>
        <w:t>“For now.”</w:t>
      </w:r>
    </w:p>
    <w:p>
      <w:r>
        <w:t>I wanted to ask about dynamic anchors. Rotating planes. Load handoff while stepping. Directional deflection from moving frames. Twenty years of things. No. Not yet. Hessa looked at my face.</w:t>
      </w:r>
    </w:p>
    <w:p>
      <w:r>
        <w:t>“Say one.”</w:t>
      </w:r>
    </w:p>
    <w:p>
      <w:r>
        <w:t>“What?”</w:t>
      </w:r>
    </w:p>
    <w:p>
      <w:r>
        <w:t>“You have twelve questions. Pick one.”</w:t>
      </w:r>
    </w:p>
    <w:p>
      <w:r>
        <w:t>I considered.</w:t>
      </w:r>
    </w:p>
    <w:p>
      <w:r>
        <w:t>“What should I practice?”</w:t>
      </w:r>
    </w:p>
    <w:p>
      <w:r>
        <w:t>She almost smiled.</w:t>
      </w:r>
    </w:p>
    <w:p>
      <w:r>
        <w:t>“Walking.”</w:t>
      </w:r>
    </w:p>
    <w:p>
      <w:r>
        <w:t>I stared.</w:t>
      </w:r>
    </w:p>
    <w:p>
      <w:r>
        <w:t>“Without casting.”</w:t>
      </w:r>
    </w:p>
    <w:p>
      <w:r>
        <w:t>“You are terrible.”</w:t>
      </w:r>
    </w:p>
    <w:p>
      <w:r>
        <w:t>“Come back after three ordinary days. If you cast for work before then, tell me what you did.”</w:t>
      </w:r>
    </w:p>
    <w:p>
      <w:r>
        <w:t>“Three actual days?”</w:t>
      </w:r>
    </w:p>
    <w:p>
      <w:r>
        <w:t>“Yes.”</w:t>
      </w:r>
    </w:p>
    <w:p>
      <w:r>
        <w:t>“Scheduled?”</w:t>
      </w:r>
    </w:p>
    <w:p>
      <w:r>
        <w:t>“Yes.”</w:t>
      </w:r>
    </w:p>
    <w:p>
      <w:r>
        <w:t>“What time?”</w:t>
      </w:r>
    </w:p>
    <w:p>
      <w:r>
        <w:t>“Morning.”</w:t>
      </w:r>
    </w:p>
    <w:p>
      <w:r>
        <w:t>“Which morning?”</w:t>
      </w:r>
    </w:p>
    <w:p>
      <w:r>
        <w:t>“Greg.”</w:t>
      </w:r>
    </w:p>
    <w:p>
      <w:r>
        <w:t>“Good.”</w:t>
      </w:r>
    </w:p>
    <w:p>
      <w:r>
        <w:t>She wrote it on a small card. Three days. Morning. I took it. A schedule. Excellent. Outside, I put my shirt back on properly. The morning had become warm. I had no job. Still. I went to the Guild. Not to find one. This distinction lasted until I saw the board. Then I was finding one. Nothing with my name. Good. I read anyway.</w:t>
      </w:r>
    </w:p>
    <w:p>
      <w:r>
        <w:t>Canal escort. Roof watch. Warehouse loading. Two-day road survey south-west. I stopped. Not survey.</w:t>
      </w:r>
    </w:p>
    <w:p>
      <w:r>
        <w:t>The posting said:</w:t>
      </w:r>
    </w:p>
    <w:p>
      <w:r>
        <w:t>SOUTH-WEST FARM ROAD
CULVERT AND SHOULDER CHECK
TWO DAYS
ONE FIELD LEAD
TWO BRONZE OR COPPER
WAGON PROVIDED
RETURN NIGHTLY
REPORT DAMAGE / MARK REPAIR PRIORITY
NO REPAIR WORK</w:t>
      </w:r>
    </w:p>
    <w:p>
      <w:r>
        <w:t>That sounded interesting. Not dangerous. Road. Water. Physical systems. Inspection. I read the pay. Reasonable. Not enormous. A clerk behind the desk said, “You're not on that.”</w:t>
      </w:r>
    </w:p>
    <w:p>
      <w:r>
        <w:t>“I can read,” I said.</w:t>
      </w:r>
    </w:p>
    <w:p>
      <w:r>
        <w:t>“Congratulations,” the clerk said.</w:t>
      </w:r>
    </w:p>
    <w:p>
      <w:r>
        <w:t>“Who is?” I asked.</w:t>
      </w:r>
    </w:p>
    <w:p>
      <w:r>
        <w:t>“Field lead is Pessa.”</w:t>
      </w:r>
    </w:p>
    <w:p>
      <w:r>
        <w:t>I looked at her.</w:t>
      </w:r>
    </w:p>
    <w:p>
      <w:r>
        <w:t>“Pessa?”</w:t>
      </w:r>
    </w:p>
    <w:p>
      <w:r>
        <w:t>“Yes.”</w:t>
      </w:r>
    </w:p>
    <w:p>
      <w:r>
        <w:t>Of course. Roads.</w:t>
      </w:r>
    </w:p>
    <w:p>
      <w:r>
        <w:t>“Did she ask for me?”</w:t>
      </w:r>
    </w:p>
    <w:p>
      <w:r>
        <w:t>The clerk checked a sheet.</w:t>
      </w:r>
    </w:p>
    <w:p>
      <w:r>
        <w:t>“No.”</w:t>
      </w:r>
    </w:p>
    <w:p>
      <w:r>
        <w:t>Small disappointment. Good.</w:t>
      </w:r>
    </w:p>
    <w:p>
      <w:r>
        <w:t>“Open slots?”</w:t>
      </w:r>
    </w:p>
    <w:p>
      <w:r>
        <w:t>“One.”</w:t>
      </w:r>
    </w:p>
    <w:p>
      <w:r>
        <w:t>“Who has the other?”</w:t>
      </w:r>
    </w:p>
    <w:p>
      <w:r>
        <w:t>“Dorn.”</w:t>
      </w:r>
    </w:p>
    <w:p>
      <w:r>
        <w:t>Of course. West orchard. Existing team. That made sense.</w:t>
      </w:r>
    </w:p>
    <w:p>
      <w:r>
        <w:t>“Can I take it?”</w:t>
      </w:r>
    </w:p>
    <w:p>
      <w:r>
        <w:t>“You can put your name.”</w:t>
      </w:r>
    </w:p>
    <w:p>
      <w:r>
        <w:t>Different. I liked the difference.</w:t>
      </w:r>
    </w:p>
    <w:p>
      <w:r>
        <w:t>“Do that.”</w:t>
      </w:r>
    </w:p>
    <w:p>
      <w:r>
        <w:t>She wrote GREGORY.</w:t>
      </w:r>
    </w:p>
    <w:p>
      <w:r>
        <w:t>“Tomorrow?”</w:t>
      </w:r>
    </w:p>
    <w:p>
      <w:r>
        <w:t>“Day after.”</w:t>
      </w:r>
    </w:p>
    <w:p>
      <w:r>
        <w:t>I checked Hessa's card. Three days morning. Road job day after tomorrow and next day. Return nightly. Hessa would be the morning after the second road day if I counted correctly. Good.</w:t>
      </w:r>
    </w:p>
    <w:p>
      <w:r>
        <w:t>“Any conflict?”</w:t>
      </w:r>
    </w:p>
    <w:p>
      <w:r>
        <w:t>“No.”</w:t>
      </w:r>
    </w:p>
    <w:p>
      <w:r>
        <w:t>“Then yes.”</w:t>
      </w:r>
    </w:p>
    <w:p>
      <w:r>
        <w:t>She gave me a copy of the posting.</w:t>
      </w:r>
    </w:p>
    <w:p>
      <w:r>
        <w:t>“Pessa confirms team by tonight.”</w:t>
      </w:r>
    </w:p>
    <w:p>
      <w:r>
        <w:t>“Meaning she can choose someone else.”</w:t>
      </w:r>
    </w:p>
    <w:p>
      <w:r>
        <w:t>“Yes.”</w:t>
      </w:r>
    </w:p>
    <w:p>
      <w:r>
        <w:t>Good. I put the paper away. The clerk said, “North arch went clean.”</w:t>
      </w:r>
    </w:p>
    <w:p>
      <w:r>
        <w:t>“Apparently.”</w:t>
      </w:r>
    </w:p>
    <w:p>
      <w:r>
        <w:t>“Six wagons.”</w:t>
      </w:r>
    </w:p>
    <w:p>
      <w:r>
        <w:t>“Yes.”</w:t>
      </w:r>
    </w:p>
    <w:p>
      <w:r>
        <w:t>“Bram said you stop early.”</w:t>
      </w:r>
    </w:p>
    <w:p>
      <w:r>
        <w:t>I frowned.</w:t>
      </w:r>
    </w:p>
    <w:p>
      <w:r>
        <w:t>“That sounds bad.”</w:t>
      </w:r>
    </w:p>
    <w:p>
      <w:r>
        <w:t>“He meant before things hit stone.”</w:t>
      </w:r>
    </w:p>
    <w:p>
      <w:r>
        <w:t>“Better.”</w:t>
      </w:r>
    </w:p>
    <w:p>
      <w:r>
        <w:t>She went back to work. There. History. Not promotion. A sentence in somebody else's report. I left. I could have waited to see whether Pessa confirmed me. I did not. Mostly because I was hungry. I went to the green door. Not because Jorren had invited me. Because Tam sold food downstairs sometimes. This was technically true.</w:t>
      </w:r>
    </w:p>
    <w:p>
      <w:r>
        <w:t>Tam was at the front bench with a woman's boot upside down in his lap. He looked up.</w:t>
      </w:r>
    </w:p>
    <w:p>
      <w:r>
        <w:t>“Greg.”</w:t>
      </w:r>
    </w:p>
    <w:p>
      <w:r>
        <w:t>“Food?”</w:t>
      </w:r>
    </w:p>
    <w:p>
      <w:r>
        <w:t>“Upstairs.”</w:t>
      </w:r>
    </w:p>
    <w:p>
      <w:r>
        <w:t>“Whose?”</w:t>
      </w:r>
    </w:p>
    <w:p>
      <w:r>
        <w:t>“Mine if Jorren hasn't eaten it.”</w:t>
      </w:r>
    </w:p>
    <w:p>
      <w:r>
        <w:t>“Then formerly yours.”</w:t>
      </w:r>
    </w:p>
    <w:p>
      <w:r>
        <w:t>Tam snorted. I went up. Jorren was there. So was Nessa. Blue trousers. Hair tied up. Another man I had met at the gathering and forgotten the name of. Bad. He remembered mine.</w:t>
      </w:r>
    </w:p>
    <w:p>
      <w:r>
        <w:t>“Greg.”</w:t>
      </w:r>
    </w:p>
    <w:p>
      <w:r>
        <w:t>“Hello.”</w:t>
      </w:r>
    </w:p>
    <w:p>
      <w:r>
        <w:t>Jorren pointed at the table.</w:t>
      </w:r>
    </w:p>
    <w:p>
      <w:r>
        <w:t>“Soup.”</w:t>
      </w:r>
    </w:p>
    <w:p>
      <w:r>
        <w:t>There was soup. I sat. Nessa looked at me.</w:t>
      </w:r>
    </w:p>
    <w:p>
      <w:r>
        <w:t>“You just come here now?”</w:t>
      </w:r>
    </w:p>
    <w:p>
      <w:r>
        <w:t>I stopped. Did I?</w:t>
      </w:r>
    </w:p>
    <w:p>
      <w:r>
        <w:t>“I was told there was food.”</w:t>
      </w:r>
    </w:p>
    <w:p>
      <w:r>
        <w:t>“That's how it starts.”</w:t>
      </w:r>
    </w:p>
    <w:p>
      <w:r>
        <w:t>Jorren said, “Tam said you bought gloves.” Information traveled too quickly.</w:t>
      </w:r>
    </w:p>
    <w:p>
      <w:r>
        <w:t>“How does Tam know?”</w:t>
      </w:r>
    </w:p>
    <w:p>
      <w:r>
        <w:t>“He saw you.”</w:t>
      </w:r>
    </w:p>
    <w:p>
      <w:r>
        <w:t>“When?”</w:t>
      </w:r>
    </w:p>
    <w:p>
      <w:r>
        <w:t>“Market.”</w:t>
      </w:r>
    </w:p>
    <w:p>
      <w:r>
        <w:t>“I didn't see him.”</w:t>
      </w:r>
    </w:p>
    <w:p>
      <w:r>
        <w:t>“That's because other people exist when you're not looking.”</w:t>
      </w:r>
    </w:p>
    <w:p>
      <w:r>
        <w:t>I took soup. The unnamed man said, “He does stare.”</w:t>
      </w:r>
    </w:p>
    <w:p>
      <w:r>
        <w:t>“Thank you.”</w:t>
      </w:r>
    </w:p>
    <w:p>
      <w:r>
        <w:t>“What was my name?”</w:t>
      </w:r>
    </w:p>
    <w:p>
      <w:r>
        <w:t>Fuck. Everyone looked at me. I considered lying.</w:t>
      </w:r>
    </w:p>
    <w:p>
      <w:r>
        <w:t>“Don't.”</w:t>
      </w:r>
    </w:p>
    <w:p>
      <w:r>
        <w:t>“Correct.”</w:t>
      </w:r>
    </w:p>
    <w:p>
      <w:r>
        <w:t>He laughed.</w:t>
      </w:r>
    </w:p>
    <w:p>
      <w:r>
        <w:t>“Rell.”</w:t>
      </w:r>
    </w:p>
    <w:p>
      <w:r>
        <w:t>“No.”</w:t>
      </w:r>
    </w:p>
    <w:p>
      <w:r>
        <w:t>“Yes.”</w:t>
      </w:r>
    </w:p>
    <w:p>
      <w:r>
        <w:t>“There is already a Rell.”</w:t>
      </w:r>
    </w:p>
    <w:p>
      <w:r>
        <w:t>“Probably.”</w:t>
      </w:r>
    </w:p>
    <w:p>
      <w:r>
        <w:t>“Courier.”</w:t>
      </w:r>
    </w:p>
    <w:p>
      <w:r>
        <w:t>“Not me.”</w:t>
      </w:r>
    </w:p>
    <w:p>
      <w:r>
        <w:t>“Good.”</w:t>
      </w:r>
    </w:p>
    <w:p>
      <w:r>
        <w:t>Names were a plague. Nessa said, “You could call him boot.” Rell looked down. One boot was unlaced.</w:t>
      </w:r>
    </w:p>
    <w:p>
      <w:r>
        <w:t>“Why?”</w:t>
      </w:r>
    </w:p>
    <w:p>
      <w:r>
        <w:t>“Because Greg might remember.”</w:t>
      </w:r>
    </w:p>
    <w:p>
      <w:r>
        <w:t>“I will not.”</w:t>
      </w:r>
    </w:p>
    <w:p>
      <w:r>
        <w:t>We ate. No one asked what I had done. That was nice. Then Jorren did.</w:t>
      </w:r>
    </w:p>
    <w:p>
      <w:r>
        <w:t>“What'd you do?”</w:t>
      </w:r>
    </w:p>
    <w:p>
      <w:r>
        <w:t>“Hessa.”</w:t>
      </w:r>
    </w:p>
    <w:p>
      <w:r>
        <w:t>“Alive?”</w:t>
      </w:r>
    </w:p>
    <w:p>
      <w:r>
        <w:t>“Yes.”</w:t>
      </w:r>
    </w:p>
    <w:p>
      <w:r>
        <w:t>“Disappointing.”</w:t>
      </w:r>
    </w:p>
    <w:p>
      <w:r>
        <w:t>“Guild.”</w:t>
      </w:r>
    </w:p>
    <w:p>
      <w:r>
        <w:t>“Working?”</w:t>
      </w:r>
    </w:p>
    <w:p>
      <w:r>
        <w:t>“Maybe day after tomorrow.”</w:t>
      </w:r>
    </w:p>
    <w:p>
      <w:r>
        <w:t>“What?”</w:t>
      </w:r>
    </w:p>
    <w:p>
      <w:r>
        <w:t>“Road survey with Pessa and Dorn if Pessa confirms.”</w:t>
      </w:r>
    </w:p>
    <w:p>
      <w:r>
        <w:t>Jorren nodded.</w:t>
      </w:r>
    </w:p>
    <w:p>
      <w:r>
        <w:t>“South-west?”</w:t>
      </w:r>
    </w:p>
    <w:p>
      <w:r>
        <w:t>“Yes.”</w:t>
      </w:r>
    </w:p>
    <w:p>
      <w:r>
        <w:t>“I did that road last season.”</w:t>
      </w:r>
    </w:p>
    <w:p>
      <w:r>
        <w:t>I looked at him.</w:t>
      </w:r>
    </w:p>
    <w:p>
      <w:r>
        <w:t>“What condition?”</w:t>
      </w:r>
    </w:p>
    <w:p>
      <w:r>
        <w:t>He pointed his spoon at me.</w:t>
      </w:r>
    </w:p>
    <w:p>
      <w:r>
        <w:t>“No.”</w:t>
      </w:r>
    </w:p>
    <w:p>
      <w:r>
        <w:t>“What?”</w:t>
      </w:r>
    </w:p>
    <w:p>
      <w:r>
        <w:t>“You're doing the face.”</w:t>
      </w:r>
    </w:p>
    <w:p>
      <w:r>
        <w:t>“I asked one question.”</w:t>
      </w:r>
    </w:p>
    <w:p>
      <w:r>
        <w:t>“You asked like you're about to inventory mud.”</w:t>
      </w:r>
    </w:p>
    <w:p>
      <w:r>
        <w:t>Nessa said, “He does have a mud face.”</w:t>
      </w:r>
    </w:p>
    <w:p>
      <w:r>
        <w:t>“I don't.”</w:t>
      </w:r>
    </w:p>
    <w:p>
      <w:r>
        <w:t>Rell said, “You do.” I had known him five minutes. Jorren said, “Road's a road. Culverts clog. Shoulders wash. Farms complain. Pessa knows it.” Right. Pessa knew it. Better than me.</w:t>
      </w:r>
    </w:p>
    <w:p>
      <w:r>
        <w:t>“Fine.”</w:t>
      </w:r>
    </w:p>
    <w:p>
      <w:r>
        <w:t>Jorren kept eating. I did too. After a minute he said, “There's one narrow bridge.” I looked at him. He grinned.</w:t>
      </w:r>
    </w:p>
    <w:p>
      <w:r>
        <w:t>“Fuck you.”</w:t>
      </w:r>
    </w:p>
    <w:p>
      <w:r>
        <w:t>“Old stone. Fine last season.”</w:t>
      </w:r>
    </w:p>
    <w:p>
      <w:r>
        <w:t>“Anything else?”</w:t>
      </w:r>
    </w:p>
    <w:p>
      <w:r>
        <w:t>“No.”</w:t>
      </w:r>
    </w:p>
    <w:p>
      <w:r>
        <w:t>“Actually no?”</w:t>
      </w:r>
    </w:p>
    <w:p>
      <w:r>
        <w:t>“Actually no.”</w:t>
      </w:r>
    </w:p>
    <w:p>
      <w:r>
        <w:t>Good. I let it go. Nessa changed the subject to a man who had tried to pay Tam for boot repair with smoked fish. Tam had accepted. Apparently this was controversial. I argued in favor of fish. Jorren argued that fish was not money.</w:t>
      </w:r>
    </w:p>
    <w:p>
      <w:r>
        <w:t>Nessa said money was only useful because people agreed it was useful. I said that did not make fish currency. Rell said it did if Tam was hungry. We spent fifteen minutes solving economics. Poorly. Then Tam came upstairs and ate the remaining soup. The smoked fish had been good. Jorren owed Nessa two copper. No one explained why. I did not ask.</w:t>
      </w:r>
    </w:p>
    <w:p>
      <w:r>
        <w:t>Growth. After lunch, Jorren said, “You busy?”</w:t>
      </w:r>
    </w:p>
    <w:p>
      <w:r>
        <w:t>“No.”</w:t>
      </w:r>
    </w:p>
    <w:p>
      <w:r>
        <w:t>“Help me move a table.”</w:t>
      </w:r>
    </w:p>
    <w:p>
      <w:r>
        <w:t>I stared.</w:t>
      </w:r>
    </w:p>
    <w:p>
      <w:r>
        <w:t>“Where?”</w:t>
      </w:r>
    </w:p>
    <w:p>
      <w:r>
        <w:t>“Up one floor.”</w:t>
      </w:r>
    </w:p>
    <w:p>
      <w:r>
        <w:t>“Why?”</w:t>
      </w:r>
    </w:p>
    <w:p>
      <w:r>
        <w:t>“Because it's downstairs.”</w:t>
      </w:r>
    </w:p>
    <w:p>
      <w:r>
        <w:t>“That's not why.”</w:t>
      </w:r>
    </w:p>
    <w:p>
      <w:r>
        <w:t>“Tam needs floor space.”</w:t>
      </w:r>
    </w:p>
    <w:p>
      <w:r>
        <w:t>Tam said, “I need floor space.” Good enough. We moved a table. No Guild contract. No pay. No future significance. The stairs were narrow. The table was stupid. One leg caught the wall twice. Jorren insisted his end was heavier. It was not. Nessa stood above us giving bad advice.</w:t>
      </w:r>
    </w:p>
    <w:p>
      <w:r>
        <w:t>“Rotate.”</w:t>
      </w:r>
    </w:p>
    <w:p>
      <w:r>
        <w:t>“We are rotating.”</w:t>
      </w:r>
    </w:p>
    <w:p>
      <w:r>
        <w:t>“More.”</w:t>
      </w:r>
    </w:p>
    <w:p>
      <w:r>
        <w:t>“That is not a direction.”</w:t>
      </w:r>
    </w:p>
    <w:p>
      <w:r>
        <w:t>“Clockwise.”</w:t>
      </w:r>
    </w:p>
    <w:p>
      <w:r>
        <w:t>“Whose clock?”</w:t>
      </w:r>
    </w:p>
    <w:p>
      <w:r>
        <w:t>“Normal people's.”</w:t>
      </w:r>
    </w:p>
    <w:p>
      <w:r>
        <w:t>We got it upstairs. My new gloves would have helped. I had left them home. Of course. The table fit against the wall. Tam looked at it.</w:t>
      </w:r>
    </w:p>
    <w:p>
      <w:r>
        <w:t>“No.”</w:t>
      </w:r>
    </w:p>
    <w:p>
      <w:r>
        <w:t>I stared.</w:t>
      </w:r>
    </w:p>
    <w:p>
      <w:r>
        <w:t>“What?”</w:t>
      </w:r>
    </w:p>
    <w:p>
      <w:r>
        <w:t>“Other wall.”</w:t>
      </w:r>
    </w:p>
    <w:p>
      <w:r>
        <w:t>Jorren sat on the floor.</w:t>
      </w:r>
    </w:p>
    <w:p>
      <w:r>
        <w:t>“No.”</w:t>
      </w:r>
    </w:p>
    <w:p>
      <w:r>
        <w:t>Tam pointed.</w:t>
      </w:r>
    </w:p>
    <w:p>
      <w:r>
        <w:t>“Other wall.”</w:t>
      </w:r>
    </w:p>
    <w:p>
      <w:r>
        <w:t>I considered murder. We moved it. The other wall was better. Annoying. When we finished, I was sweating. Again. I liked that. Again. My body recovered quickly now. Not instantly. Quickly. I leaned against the wall and drank water. Nessa sat on the table we had just moved.</w:t>
      </w:r>
    </w:p>
    <w:p>
      <w:r>
        <w:t>“Road job two days?”</w:t>
      </w:r>
    </w:p>
    <w:p>
      <w:r>
        <w:t>“If Pessa takes me.”</w:t>
      </w:r>
    </w:p>
    <w:p>
      <w:r>
        <w:t>“You want it?”</w:t>
      </w:r>
    </w:p>
    <w:p>
      <w:r>
        <w:t>“Yes.”</w:t>
      </w:r>
    </w:p>
    <w:p>
      <w:r>
        <w:t>“Why?”</w:t>
      </w:r>
    </w:p>
    <w:p>
      <w:r>
        <w:t>I almost said money. Not true enough.</w:t>
      </w:r>
    </w:p>
    <w:p>
      <w:r>
        <w:t>“Roads are interesting.”</w:t>
      </w:r>
    </w:p>
    <w:p>
      <w:r>
        <w:t>Everyone stared. Jorren said, “No.”</w:t>
      </w:r>
    </w:p>
    <w:p>
      <w:r>
        <w:t>“They are.”</w:t>
      </w:r>
    </w:p>
    <w:p>
      <w:r>
        <w:t>Tam said, “Get out.” I laughed. Then someone knocked downstairs. Tam went. A minute later he called up.</w:t>
      </w:r>
    </w:p>
    <w:p>
      <w:r>
        <w:t>“Greg.”</w:t>
      </w:r>
    </w:p>
    <w:p>
      <w:r>
        <w:t>I went down. A Guild runner stood at the door. Not urgent. No breathless disaster. Just a folded slip. I opened it. Pessa's handwriting was worse than mine.</w:t>
      </w:r>
    </w:p>
    <w:p>
      <w:r>
        <w:t>GREG
DAY AFTER TOMORROW
FIRST BELL
SOUTH-WEST GATE
BRING FOOD
DORN SAYS NO PIGS THIS TIME</w:t>
      </w:r>
    </w:p>
    <w:p>
      <w:r>
        <w:t>I smiled. The runner said, “Need answer?”</w:t>
      </w:r>
    </w:p>
    <w:p>
      <w:r>
        <w:t>“No. It says I'm on.”</w:t>
      </w:r>
    </w:p>
    <w:p>
      <w:r>
        <w:t>He checked.</w:t>
      </w:r>
    </w:p>
    <w:p>
      <w:r>
        <w:t>“Oh.”</w:t>
      </w:r>
    </w:p>
    <w:p>
      <w:r>
        <w:t>“Excellent system.”</w:t>
      </w:r>
    </w:p>
    <w:p>
      <w:r>
        <w:t>He shrugged and left. Tam read over my shoulder.</w:t>
      </w:r>
    </w:p>
    <w:p>
      <w:r>
        <w:t>“No pigs?”</w:t>
      </w:r>
    </w:p>
    <w:p>
      <w:r>
        <w:t>“Long story.”</w:t>
      </w:r>
    </w:p>
    <w:p>
      <w:r>
        <w:t>“Good?”</w:t>
      </w:r>
    </w:p>
    <w:p>
      <w:r>
        <w:t>“Yes.”</w:t>
      </w:r>
    </w:p>
    <w:p>
      <w:r>
        <w:t>“Then don't tell it.”</w:t>
      </w:r>
    </w:p>
    <w:p>
      <w:r>
        <w:t>I folded the note. Day after tomorrow. First bell. Two days. Pessa. Dorn. Road. Return nightly. A real little piece of next week. Not history. Not reconstruction. Schedule. I put the note in my pocket. Jorren came downstairs.</w:t>
      </w:r>
    </w:p>
    <w:p>
      <w:r>
        <w:t>“You're in?”</w:t>
      </w:r>
    </w:p>
    <w:p>
      <w:r>
        <w:t>“Yes.”</w:t>
      </w:r>
    </w:p>
    <w:p>
      <w:r>
        <w:t>“Good.”</w:t>
      </w:r>
    </w:p>
    <w:p>
      <w:r>
        <w:t>“Any advice?”</w:t>
      </w:r>
    </w:p>
    <w:p>
      <w:r>
        <w:t>“Listen to Pessa.”</w:t>
      </w:r>
    </w:p>
    <w:p>
      <w:r>
        <w:t>I waited.</w:t>
      </w:r>
    </w:p>
    <w:p>
      <w:r>
        <w:t>“That all?”</w:t>
      </w:r>
    </w:p>
    <w:p>
      <w:r>
        <w:t>“Yes.”</w:t>
      </w:r>
    </w:p>
    <w:p>
      <w:r>
        <w:t>“That is annoyingly correct.”</w:t>
      </w:r>
    </w:p>
    <w:p>
      <w:r>
        <w:t>“I know.”</w:t>
      </w:r>
    </w:p>
    <w:p>
      <w:r>
        <w:t>I went home before somebody found another table. The gloves were still beside the wooden horse. I put them on. Then took them off because I was indoors and this was ridiculous. Notebook.</w:t>
      </w:r>
    </w:p>
    <w:p>
      <w:r>
        <w:t>HESSA:
coin 5 breaths clean
angled 4 breaths pressure 1, gone quickly
small utility still okay
several separated casts may be acceptable if task requires, no fixed number
task first, symptoms second
moving cast placement drifted when referenced to body
external fixed reference cleaner
NO sustained
NO deliberate load testing
palm unchanged
return 3 days morning I stopped. That was a lot.</w:t>
      </w:r>
    </w:p>
    <w:p>
      <w:r>
        <w:t>Then:</w:t>
      </w:r>
    </w:p>
    <w:p>
      <w:r>
        <w:t>ROAD:
day after tomorrow
Pessa lead
Dorn
south-west farm road
culvert + shoulder check
2 days
return nightly
inspection / marking only
NO REPAIR I underlined the last part. Good.</w:t>
      </w:r>
    </w:p>
    <w:p>
      <w:r>
        <w:t>Then:</w:t>
      </w:r>
    </w:p>
    <w:p>
      <w:r>
        <w:t>NEXT WEEK:
Alden second bell</w:t>
      </w:r>
    </w:p>
    <w:p>
      <w:r>
        <w:t>Then:</w:t>
      </w:r>
    </w:p>
    <w:p>
      <w:r>
        <w:t>GREEN DOOR:
table now wrong wall, but less wrong I looked at the page. Three days. Day after tomorrow. Next week. I had started needing a better way to track time. That was absurd. Old Greg had assistants. Calendars. People who reminded him where he was supposed to be. Young Greg had a notebook and a wooden horse. I looked at the horse.</w:t>
      </w:r>
    </w:p>
    <w:p>
      <w:r>
        <w:t>“Secretary.”</w:t>
      </w:r>
    </w:p>
    <w:p>
      <w:r>
        <w:t>It remained unqualified. I tore a clean page from the back of the notebook. Not notes. Schedule. I wrote the next seven days down the side. Tomorrow. Road day one. Road day two. Hessa morning. Blank. Blank. Alden second bell. Then I added Arlo under tomorrow. Not because he needed me.</w:t>
      </w:r>
    </w:p>
    <w:p>
      <w:r>
        <w:t>Because I wanted to stop by after his customer retest if he was back. I put a question mark beside it. Good. Not obligation. Possibility. I pinned the page beside the washbasin with the corner of the mirror frame. Crooked. I fixed it. Then moved the wooden horse underneath. Now it looked official. Terrible. I liked it. Tomorrow was mostly empty. The day after was not.</w:t>
      </w:r>
    </w:p>
    <w:p>
      <w:r>
        <w:t>Next week had a shape. For the first time since waking nineteen again, I had enough ordinary future to organize. I stood there longer than necessary. Then I went out to buy more bread because apparently the future required groceries.</w:t>
      </w:r>
    </w:p>
    <w:p>
      <w:r>
        <w:rPr>
          <w:b/>
        </w:rPr>
        <w:t>CHAPTER FIFTY-NINE</w:t>
        <w:br/>
        <w:t>THE TENANT</w:t>
      </w:r>
    </w:p>
    <w:p>
      <w:r>
        <w:t>I bought groceries. This was becoming alarming. Bread. Eggs. Two onions. Dried beans. A piece of hard cheese that would survive my room better than I would. Salt. I stood in front of a basket of apples for too long. Not because they were expensive.</w:t>
      </w:r>
    </w:p>
    <w:p>
      <w:r>
        <w:t>Because I was deciding how many days I would be home to eat them. This was worse than the calendar.</w:t>
      </w:r>
    </w:p>
    <w:p>
      <w:r>
        <w:t>“Three,” the seller said.</w:t>
      </w:r>
    </w:p>
    <w:p>
      <w:r>
        <w:t>“What?”</w:t>
      </w:r>
    </w:p>
    <w:p>
      <w:r>
        <w:t>“You've been staring at them. Buy three.”</w:t>
      </w:r>
    </w:p>
    <w:p>
      <w:r>
        <w:t>“I may only need two.”</w:t>
      </w:r>
    </w:p>
    <w:p>
      <w:r>
        <w:t>“Then eat the third.”</w:t>
      </w:r>
    </w:p>
    <w:p>
      <w:r>
        <w:t>I looked at her. She looked at me. Strong argument. I bought three. At the lodging I put everything away. There was now enough food for after the road job. Not survival food. Not emergency food. Food for when I came back. I disliked how much that mattered.</w:t>
      </w:r>
    </w:p>
    <w:p>
      <w:r>
        <w:t>The schedule page beside the mirror said:</w:t>
      </w:r>
    </w:p>
    <w:p>
      <w:r>
        <w:t>TODAY
Arlo? ROAD DAY ONE
ROAD DAY TWO
Hessa
blank
blank
Alden I had written blank. Actually written it. This was administrative madness. The wooden horse stood beneath the page. Secretary. Unqualified. I ate one apple immediately, which damaged the plan but improved the morning. Then I put on the new gloves. Road job tomorrow. Inspection. Pessa lead. Dorn. No repair. Bring food.</w:t>
      </w:r>
    </w:p>
    <w:p>
      <w:r>
        <w:t>I needed nothing else. Probably. I checked my boots. Soles good. Laces good. One eyelet starting to pull. Not tomorrow's problem. Could become tomorrow's problem. I stared at it. Then took the boots to Tam. He was at the bench. Of course.</w:t>
      </w:r>
    </w:p>
    <w:p>
      <w:r>
        <w:t>“Morning,” I said.</w:t>
      </w:r>
    </w:p>
    <w:p>
      <w:r>
        <w:t>“Boot,” Tam said.</w:t>
      </w:r>
    </w:p>
    <w:p>
      <w:r>
        <w:t>“Yes.”</w:t>
      </w:r>
    </w:p>
    <w:p>
      <w:r>
        <w:t>He took it. Looked at the eyelet.</w:t>
      </w:r>
    </w:p>
    <w:p>
      <w:r>
        <w:t>“Tomorrow?” he asked.</w:t>
      </w:r>
    </w:p>
    <w:p>
      <w:r>
        <w:t>“Road,” I said.</w:t>
      </w:r>
    </w:p>
    <w:p>
      <w:r>
        <w:t>He grunted. Pulled the lace.</w:t>
      </w:r>
    </w:p>
    <w:p>
      <w:r>
        <w:t>“Half hour.”</w:t>
      </w:r>
    </w:p>
    <w:p>
      <w:r>
        <w:t>“Cost?”</w:t>
      </w:r>
    </w:p>
    <w:p>
      <w:r>
        <w:t>“One copper.”</w:t>
      </w:r>
    </w:p>
    <w:p>
      <w:r>
        <w:t>“Good.”</w:t>
      </w:r>
    </w:p>
    <w:p>
      <w:r>
        <w:t>“Sit.”</w:t>
      </w:r>
    </w:p>
    <w:p>
      <w:r>
        <w:t>I sat. This was apparently what regular customers did. Tam removed the eyelet, reinforced the leather with a small backing patch, punched a new hole, and set a fresh ring. No mystery. No future knowledge. Competence. I watched his hands. He noticed.</w:t>
      </w:r>
    </w:p>
    <w:p>
      <w:r>
        <w:t>“You want to learn?”</w:t>
      </w:r>
    </w:p>
    <w:p>
      <w:r>
        <w:t>“No.”</w:t>
      </w:r>
    </w:p>
    <w:p>
      <w:r>
        <w:t>“Then stop staring.”</w:t>
      </w:r>
    </w:p>
    <w:p>
      <w:r>
        <w:t>“I like knowing how things work.”</w:t>
      </w:r>
    </w:p>
    <w:p>
      <w:r>
        <w:t>“You don't need to know how this works.”</w:t>
      </w:r>
    </w:p>
    <w:p>
      <w:r>
        <w:t>“I know.”</w:t>
      </w:r>
    </w:p>
    <w:p>
      <w:r>
        <w:t>That was true. I kept watching anyway. Tam said, “Jorren's not here.”</w:t>
      </w:r>
    </w:p>
    <w:p>
      <w:r>
        <w:t>“I didn't ask.”</w:t>
      </w:r>
    </w:p>
    <w:p>
      <w:r>
        <w:t>“You looked upstairs.”</w:t>
      </w:r>
    </w:p>
    <w:p>
      <w:r>
        <w:t>“I have eyes.”</w:t>
      </w:r>
    </w:p>
    <w:p>
      <w:r>
        <w:t>“Everyone says that.”</w:t>
      </w:r>
    </w:p>
    <w:p>
      <w:r>
        <w:t>Terrible city. He finished in twenty minutes. I paid. The boot felt exactly like a boot. Perfect. Outside, I walked toward Arlo's. Question mark. Not appointment. I reminded myself twice. The workshop door was open. Vessa was carrying a box out. She saw me.</w:t>
      </w:r>
    </w:p>
    <w:p>
      <w:r>
        <w:t>“No.”</w:t>
      </w:r>
    </w:p>
    <w:p>
      <w:r>
        <w:t>“I haven't said anything.”</w:t>
      </w:r>
    </w:p>
    <w:p>
      <w:r>
        <w:t>“Arlo's at Maret's.”</w:t>
      </w:r>
    </w:p>
    <w:p>
      <w:r>
        <w:t>“Retest?”</w:t>
      </w:r>
    </w:p>
    <w:p>
      <w:r>
        <w:t>“Yes.”</w:t>
      </w:r>
    </w:p>
    <w:p>
      <w:r>
        <w:t>“Result?”</w:t>
      </w:r>
    </w:p>
    <w:p>
      <w:r>
        <w:t>“Not yet.”</w:t>
      </w:r>
    </w:p>
    <w:p>
      <w:r>
        <w:t>“Do you need help?”</w:t>
      </w:r>
    </w:p>
    <w:p>
      <w:r>
        <w:t>“No.”</w:t>
      </w:r>
    </w:p>
    <w:p>
      <w:r>
        <w:t>Good. Clean. I should leave. Vessa shifted the box.</w:t>
      </w:r>
    </w:p>
    <w:p>
      <w:r>
        <w:t>“What are you doing?”</w:t>
      </w:r>
    </w:p>
    <w:p>
      <w:r>
        <w:t>“Road tomorrow.”</w:t>
      </w:r>
    </w:p>
    <w:p>
      <w:r>
        <w:t>“With?”</w:t>
      </w:r>
    </w:p>
    <w:p>
      <w:r>
        <w:t>“Pessa and Dorn.”</w:t>
      </w:r>
    </w:p>
    <w:p>
      <w:r>
        <w:t>“Then why are you here?”</w:t>
      </w:r>
    </w:p>
    <w:p>
      <w:r>
        <w:t>“Curiosity.”</w:t>
      </w:r>
    </w:p>
    <w:p>
      <w:r>
        <w:t>“Expensive habit.”</w:t>
      </w:r>
    </w:p>
    <w:p>
      <w:r>
        <w:t>“I know.”</w:t>
      </w:r>
    </w:p>
    <w:p>
      <w:r>
        <w:t>She looked at my gloves.</w:t>
      </w:r>
    </w:p>
    <w:p>
      <w:r>
        <w:t>“Those the seven-copper ones?”</w:t>
      </w:r>
    </w:p>
    <w:p>
      <w:r>
        <w:t>Information was a disease.</w:t>
      </w:r>
    </w:p>
    <w:p>
      <w:r>
        <w:t>“Yes.”</w:t>
      </w:r>
    </w:p>
    <w:p>
      <w:r>
        <w:t>“Nice.”</w:t>
      </w:r>
    </w:p>
    <w:p>
      <w:r>
        <w:t>“Thank you.”</w:t>
      </w:r>
    </w:p>
    <w:p>
      <w:r>
        <w:t>She started walking. I walked beside her.</w:t>
      </w:r>
    </w:p>
    <w:p>
      <w:r>
        <w:t>“Where are you going?”</w:t>
      </w:r>
    </w:p>
    <w:p>
      <w:r>
        <w:t>“Kiln yard.”</w:t>
      </w:r>
    </w:p>
    <w:p>
      <w:r>
        <w:t>“Why?”</w:t>
      </w:r>
    </w:p>
    <w:p>
      <w:r>
        <w:t>“Because this box is heavy.”</w:t>
      </w:r>
    </w:p>
    <w:p>
      <w:r>
        <w:t>“That doesn't answer the question.”</w:t>
      </w:r>
    </w:p>
    <w:p>
      <w:r>
        <w:t>“It answers the useful one.”</w:t>
      </w:r>
    </w:p>
    <w:p>
      <w:r>
        <w:t>Fair. The box was not actually that heavy. She carried it herself. I did not offer. Progress. At the corner she said, “Arlo thinks burr mattered.”</w:t>
      </w:r>
    </w:p>
    <w:p>
      <w:r>
        <w:t>“Thinks?”</w:t>
      </w:r>
    </w:p>
    <w:p>
      <w:r>
        <w:t>“First bench run clean after dressing it.”</w:t>
      </w:r>
    </w:p>
    <w:p>
      <w:r>
        <w:t>“Hot?”</w:t>
      </w:r>
    </w:p>
    <w:p>
      <w:r>
        <w:t>“Yes.”</w:t>
      </w:r>
    </w:p>
    <w:p>
      <w:r>
        <w:t>“Customer mount?”</w:t>
      </w:r>
    </w:p>
    <w:p>
      <w:r>
        <w:t>“That's today.”</w:t>
      </w:r>
    </w:p>
    <w:p>
      <w:r>
        <w:t>“So unknown.”</w:t>
      </w:r>
    </w:p>
    <w:p>
      <w:r>
        <w:t>“Yes.”</w:t>
      </w:r>
    </w:p>
    <w:p>
      <w:r>
        <w:t>Good. I wanted more. There was no more. Vessa turned east.</w:t>
      </w:r>
    </w:p>
    <w:p>
      <w:r>
        <w:t>“Good road.”</w:t>
      </w:r>
    </w:p>
    <w:p>
      <w:r>
        <w:t>“Good kiln.”</w:t>
      </w:r>
    </w:p>
    <w:p>
      <w:r>
        <w:t>“Kilns aren't good.”</w:t>
      </w:r>
    </w:p>
    <w:p>
      <w:r>
        <w:t>“Kett would disagree.”</w:t>
      </w:r>
    </w:p>
    <w:p>
      <w:r>
        <w:t>“Kett has no eyebrows.”</w:t>
      </w:r>
    </w:p>
    <w:p>
      <w:r>
        <w:t>Strong evidence. She left. I did not go to Maret's. That deserved nothing. No applause. No lesson. I went to the Guild instead. This looked bad. I was not looking for work. I needed the road packet. Probably.</w:t>
      </w:r>
    </w:p>
    <w:p>
      <w:r>
        <w:t>At the desk, the clerk handed me a folded map, three waxed marking tags, and a thin board with inspection columns.</w:t>
      </w:r>
    </w:p>
    <w:p>
      <w:r>
        <w:t>“Pessa has the rest.”</w:t>
      </w:r>
    </w:p>
    <w:p>
      <w:r>
        <w:t>“What are these?”</w:t>
      </w:r>
    </w:p>
    <w:p>
      <w:r>
        <w:t>“Your copies.”</w:t>
      </w:r>
    </w:p>
    <w:p>
      <w:r>
        <w:t>“Why do I have copies?”</w:t>
      </w:r>
    </w:p>
    <w:p>
      <w:r>
        <w:t>“Because she asked us to give you copies.”</w:t>
      </w:r>
    </w:p>
    <w:p>
      <w:r>
        <w:t>There. Small. I looked at the map. South-west road. Carrow gate. Farm spurs. Culverts marked as little black bars. Shoulder trouble from last season noted in pencil. The narrow stone bridge Jorren had mentioned sat near the middle of day one route. Nothing special. A bridge.</w:t>
      </w:r>
    </w:p>
    <w:p>
      <w:r>
        <w:t>“Dorn get copies?”</w:t>
      </w:r>
    </w:p>
    <w:p>
      <w:r>
        <w:t>“Yes.”</w:t>
      </w:r>
    </w:p>
    <w:p>
      <w:r>
        <w:t>Good.</w:t>
      </w:r>
    </w:p>
    <w:p>
      <w:r>
        <w:t>“What does Pessa want me tracking?”</w:t>
      </w:r>
    </w:p>
    <w:p>
      <w:r>
        <w:t>“Ask Pessa.”</w:t>
      </w:r>
    </w:p>
    <w:p>
      <w:r>
        <w:t>“Excellent.”</w:t>
      </w:r>
    </w:p>
    <w:p>
      <w:r>
        <w:t>The clerk returned to her ledger. I took the packet to an empty table. Not to solve. To know where I was going. Different. I traced the route. First day south-west gate to three farm spurs, two culverts, bridge, return by lower road.</w:t>
      </w:r>
    </w:p>
    <w:p>
      <w:r>
        <w:t>Second day farther west, four drainage cuts, one slope section, two farm approaches. Ordinary infrastructure. Rain mattered. Cart weight mattered. Water mattered. Maintenance mattered. I liked roads. This remained socially unacceptable. Someone sat across from me. I looked up. Antonius. Of course.</w:t>
      </w:r>
    </w:p>
    <w:p>
      <w:r>
        <w:t>“What are you doing here?”</w:t>
      </w:r>
    </w:p>
    <w:p>
      <w:r>
        <w:t>“Guild.”</w:t>
      </w:r>
    </w:p>
    <w:p>
      <w:r>
        <w:t>“I can see that.”</w:t>
      </w:r>
    </w:p>
    <w:p>
      <w:r>
        <w:t>“What do you want?”</w:t>
      </w:r>
    </w:p>
    <w:p>
      <w:r>
        <w:t>“Nothing.”</w:t>
      </w:r>
    </w:p>
    <w:p>
      <w:r>
        <w:t>I stared. He smiled.</w:t>
      </w:r>
    </w:p>
    <w:p>
      <w:r>
        <w:t>“Disturbing, isn't it?”</w:t>
      </w:r>
    </w:p>
    <w:p>
      <w:r>
        <w:t>“Yes.”</w:t>
      </w:r>
    </w:p>
    <w:p>
      <w:r>
        <w:t>He had a folder. Not mine. Good.</w:t>
      </w:r>
    </w:p>
    <w:p>
      <w:r>
        <w:t>“Business?”</w:t>
      </w:r>
    </w:p>
    <w:p>
      <w:r>
        <w:t>“Always.”</w:t>
      </w:r>
    </w:p>
    <w:p>
      <w:r>
        <w:t>“Mine?”</w:t>
      </w:r>
    </w:p>
    <w:p>
      <w:r>
        <w:t>“No.”</w:t>
      </w:r>
    </w:p>
    <w:p>
      <w:r>
        <w:t>Better. He looked at the road map.</w:t>
      </w:r>
    </w:p>
    <w:p>
      <w:r>
        <w:t>“South-west.”</w:t>
      </w:r>
    </w:p>
    <w:p>
      <w:r>
        <w:t>“Yes.”</w:t>
      </w:r>
    </w:p>
    <w:p>
      <w:r>
        <w:t>“Two days?”</w:t>
      </w:r>
    </w:p>
    <w:p>
      <w:r>
        <w:t>“Yes.”</w:t>
      </w:r>
    </w:p>
    <w:p>
      <w:r>
        <w:t>“Pessa?”</w:t>
      </w:r>
    </w:p>
    <w:p>
      <w:r>
        <w:t>“Yes.”</w:t>
      </w:r>
    </w:p>
    <w:p>
      <w:r>
        <w:t>He nodded.</w:t>
      </w:r>
    </w:p>
    <w:p>
      <w:r>
        <w:t>“Good.”</w:t>
      </w:r>
    </w:p>
    <w:p>
      <w:r>
        <w:t>Everyone said good now.</w:t>
      </w:r>
    </w:p>
    <w:p>
      <w:r>
        <w:t>“What?”</w:t>
      </w:r>
    </w:p>
    <w:p>
      <w:r>
        <w:t>“Nothing.”</w:t>
      </w:r>
    </w:p>
    <w:p>
      <w:r>
        <w:t>“You have a face.”</w:t>
      </w:r>
    </w:p>
    <w:p>
      <w:r>
        <w:t>“I learned from you.”</w:t>
      </w:r>
    </w:p>
    <w:p>
      <w:r>
        <w:t>Terrible. He stood. Then paused.</w:t>
      </w:r>
    </w:p>
    <w:p>
      <w:r>
        <w:t>“Rusk says your debt hours are becoming easier to schedule.”</w:t>
      </w:r>
    </w:p>
    <w:p>
      <w:r>
        <w:t>I looked up.</w:t>
      </w:r>
    </w:p>
    <w:p>
      <w:r>
        <w:t>“What does that mean?”</w:t>
      </w:r>
    </w:p>
    <w:p>
      <w:r>
        <w:t>“You've stopped arriving as if every hour of your life is an emergency.”</w:t>
      </w:r>
    </w:p>
    <w:p>
      <w:r>
        <w:t>“That sounds insulting.”</w:t>
      </w:r>
    </w:p>
    <w:p>
      <w:r>
        <w:t>“It is complimentary.”</w:t>
      </w:r>
    </w:p>
    <w:p>
      <w:r>
        <w:t>“Badly.”</w:t>
      </w:r>
    </w:p>
    <w:p>
      <w:r>
        <w:t>“I have talents.”</w:t>
      </w:r>
    </w:p>
    <w:p>
      <w:r>
        <w:t>He tapped the folder against the table.</w:t>
      </w:r>
    </w:p>
    <w:p>
      <w:r>
        <w:t>“Next week, if you want, I can give you two fixed storehouse periods instead of arranging them piecemeal,” Antonius said.</w:t>
      </w:r>
    </w:p>
    <w:p>
      <w:r>
        <w:t>There. Schedule.</w:t>
      </w:r>
    </w:p>
    <w:p>
      <w:r>
        <w:t>“How long?” I asked.</w:t>
      </w:r>
    </w:p>
    <w:p>
      <w:r>
        <w:t>“Three hours each,” he said.</w:t>
      </w:r>
    </w:p>
    <w:p>
      <w:r>
        <w:t>“Which days?” I asked.</w:t>
      </w:r>
    </w:p>
    <w:p>
      <w:r>
        <w:t>“Your choice from three,” Antonius said.</w:t>
      </w:r>
    </w:p>
    <w:p>
      <w:r>
        <w:t>He named them. One was Alden day. No. One was the day after. Possible. One was earlier. I thought. Not because Antonius was watching. Because I had a calendar.</w:t>
      </w:r>
    </w:p>
    <w:p>
      <w:r>
        <w:t>“Day after Alden. Morning.”</w:t>
      </w:r>
    </w:p>
    <w:p>
      <w:r>
        <w:t>Antonius's eyebrows moved.</w:t>
      </w:r>
    </w:p>
    <w:p>
      <w:r>
        <w:t>“Why?”</w:t>
      </w:r>
    </w:p>
    <w:p>
      <w:r>
        <w:t>“I have something the other day.”</w:t>
      </w:r>
    </w:p>
    <w:p>
      <w:r>
        <w:t>“What?”</w:t>
      </w:r>
    </w:p>
    <w:p>
      <w:r>
        <w:t>“None of your business.”</w:t>
      </w:r>
    </w:p>
    <w:p>
      <w:r>
        <w:t>“Excellent.”</w:t>
      </w:r>
    </w:p>
    <w:p>
      <w:r>
        <w:t>He took out a pencil. Wrote it.</w:t>
      </w:r>
    </w:p>
    <w:p>
      <w:r>
        <w:t>“Three hours.”</w:t>
      </w:r>
    </w:p>
    <w:p>
      <w:r>
        <w:t>“Debt only?”</w:t>
      </w:r>
    </w:p>
    <w:p>
      <w:r>
        <w:t>“Debt only.”</w:t>
      </w:r>
    </w:p>
    <w:p>
      <w:r>
        <w:t>“No surprise freight analysis.”</w:t>
      </w:r>
    </w:p>
    <w:p>
      <w:r>
        <w:t>“If I want that, I pay you separately.”</w:t>
      </w:r>
    </w:p>
    <w:p>
      <w:r>
        <w:t>Good.</w:t>
      </w:r>
    </w:p>
    <w:p>
      <w:r>
        <w:t>“Then yes.”</w:t>
      </w:r>
    </w:p>
    <w:p>
      <w:r>
        <w:t>He handed me a small slip.</w:t>
      </w:r>
    </w:p>
    <w:p>
      <w:r>
        <w:t>WEST STOREHOUSE
THREE HOURS
MORNING</w:t>
      </w:r>
    </w:p>
    <w:p>
      <w:r>
        <w:t>No date number. Day name. Enough.</w:t>
      </w:r>
    </w:p>
    <w:p>
      <w:r>
        <w:t>“Recurring?” I asked.</w:t>
      </w:r>
    </w:p>
    <w:p>
      <w:r>
        <w:t>“Not yet.”</w:t>
      </w:r>
    </w:p>
    <w:p>
      <w:r>
        <w:t>“Why not?”</w:t>
      </w:r>
    </w:p>
    <w:p>
      <w:r>
        <w:t>“Because I don't know if you'll keep it.”</w:t>
      </w:r>
    </w:p>
    <w:p>
      <w:r>
        <w:t>Fair.</w:t>
      </w:r>
    </w:p>
    <w:p>
      <w:r>
        <w:t>“I will.”</w:t>
      </w:r>
    </w:p>
    <w:p>
      <w:r>
        <w:t>He looked at me. Not challenging. Just measuring.</w:t>
      </w:r>
    </w:p>
    <w:p>
      <w:r>
        <w:t>“Probably.”</w:t>
      </w:r>
    </w:p>
    <w:p>
      <w:r>
        <w:t>“Fuck you.”</w:t>
      </w:r>
    </w:p>
    <w:p>
      <w:r>
        <w:t>“There he is.”</w:t>
      </w:r>
    </w:p>
    <w:p>
      <w:r>
        <w:t>He left. I stared at the slip. A fixed debt period. Not glamorous. Very useful. I put it in the road packet. Then took it out because that was how documents disappeared. Notebook. Schedule later. On the way, I found Pessa buying chalk. Not metaphorically.</w:t>
      </w:r>
    </w:p>
    <w:p>
      <w:r>
        <w:t>She stood outside a survey shop with six thick sticks laid across her palm. White. Red. Blue. She saw me.</w:t>
      </w:r>
    </w:p>
    <w:p>
      <w:r>
        <w:t>“Greg.”</w:t>
      </w:r>
    </w:p>
    <w:p>
      <w:r>
        <w:t>“Pessa.”</w:t>
      </w:r>
    </w:p>
    <w:p>
      <w:r>
        <w:t>She looked at my road packet.</w:t>
      </w:r>
    </w:p>
    <w:p>
      <w:r>
        <w:t>“You got it.”</w:t>
      </w:r>
    </w:p>
    <w:p>
      <w:r>
        <w:t>“Yes.”</w:t>
      </w:r>
    </w:p>
    <w:p>
      <w:r>
        <w:t>“Read it?”</w:t>
      </w:r>
    </w:p>
    <w:p>
      <w:r>
        <w:t>“Yes.”</w:t>
      </w:r>
    </w:p>
    <w:p>
      <w:r>
        <w:t>“How many times?”</w:t>
      </w:r>
    </w:p>
    <w:p>
      <w:r>
        <w:t>“Once.”</w:t>
      </w:r>
    </w:p>
    <w:p>
      <w:r>
        <w:t>She stared.</w:t>
      </w:r>
    </w:p>
    <w:p>
      <w:r>
        <w:t>“Twice.”</w:t>
      </w:r>
    </w:p>
    <w:p>
      <w:r>
        <w:t>“Better.”</w:t>
      </w:r>
    </w:p>
    <w:p>
      <w:r>
        <w:t>She paid for the chalk. I looked at the colors.</w:t>
      </w:r>
    </w:p>
    <w:p>
      <w:r>
        <w:t>“What do they mean?”</w:t>
      </w:r>
    </w:p>
    <w:p>
      <w:r>
        <w:t>“Tomorrow?”</w:t>
      </w:r>
    </w:p>
    <w:p>
      <w:r>
        <w:t>“Yes.”</w:t>
      </w:r>
    </w:p>
    <w:p>
      <w:r>
        <w:t>“Then tomorrow.”</w:t>
      </w:r>
    </w:p>
    <w:p>
      <w:r>
        <w:t>Fair. She put the chalk into a leather pouch. Dorn came out of the shop carrying a bundle of thin stakes and a short iron rod. He saw me.</w:t>
      </w:r>
    </w:p>
    <w:p>
      <w:r>
        <w:t>“No pigs.”</w:t>
      </w:r>
    </w:p>
    <w:p>
      <w:r>
        <w:t>“Apparently this matters to everyone.”</w:t>
      </w:r>
    </w:p>
    <w:p>
      <w:r>
        <w:t>“It matters to me.”</w:t>
      </w:r>
    </w:p>
    <w:p>
      <w:r>
        <w:t>“What is the rod?”</w:t>
      </w:r>
    </w:p>
    <w:p>
      <w:r>
        <w:t>“Probe.”</w:t>
      </w:r>
    </w:p>
    <w:p>
      <w:r>
        <w:t>“For shoulder depth?”</w:t>
      </w:r>
    </w:p>
    <w:p>
      <w:r>
        <w:t>“Soft ground. Culvert edges. Places I don't want to learn about with my boot.”</w:t>
      </w:r>
    </w:p>
    <w:p>
      <w:r>
        <w:t>Good tool. I wanted one. No. Inspection team already had one. Pessa started walking. We followed. Not meeting. Apparently just three people going in the same direction.</w:t>
      </w:r>
    </w:p>
    <w:p>
      <w:r>
        <w:t>“What do you want me doing tomorrow?” I asked.</w:t>
      </w:r>
    </w:p>
    <w:p>
      <w:r>
        <w:t>“Looking.”</w:t>
      </w:r>
    </w:p>
    <w:p>
      <w:r>
        <w:t>“That is broad.”</w:t>
      </w:r>
    </w:p>
    <w:p>
      <w:r>
        <w:t>“Yes.”</w:t>
      </w:r>
    </w:p>
    <w:p>
      <w:r>
        <w:t>“Specifically?”</w:t>
      </w:r>
    </w:p>
    <w:p>
      <w:r>
        <w:t>She stopped beside a drainage gutter. Pointed at it.</w:t>
      </w:r>
    </w:p>
    <w:p>
      <w:r>
        <w:t>“What do you see?”</w:t>
      </w:r>
    </w:p>
    <w:p>
      <w:r>
        <w:t>I looked. Stone-lined gutter. Dry now. Leaves. One cracked edge. Silt line two inches above the bottom. A darker stain near the wall.</w:t>
      </w:r>
    </w:p>
    <w:p>
      <w:r>
        <w:t>“Recent water to here. Debris catches at the corner. Cracked lip.”</w:t>
      </w:r>
    </w:p>
    <w:p>
      <w:r>
        <w:t>“What matters?”</w:t>
      </w:r>
    </w:p>
    <w:p>
      <w:r>
        <w:t>I looked again. The crack was small. The silt line was ordinary. The debris might matter if more accumulated.</w:t>
      </w:r>
    </w:p>
    <w:p>
      <w:r>
        <w:t>“Depends what it's supposed to do.”</w:t>
      </w:r>
    </w:p>
    <w:p>
      <w:r>
        <w:t>Pessa nodded.</w:t>
      </w:r>
    </w:p>
    <w:p>
      <w:r>
        <w:t>“Good.”</w:t>
      </w:r>
    </w:p>
    <w:p>
      <w:r>
        <w:t>Dorn said, “He's learning.”</w:t>
      </w:r>
    </w:p>
    <w:p>
      <w:r>
        <w:t>“Everyone stop saying good.”</w:t>
      </w:r>
    </w:p>
    <w:p>
      <w:r>
        <w:t>Pessa ignored me.</w:t>
      </w:r>
    </w:p>
    <w:p>
      <w:r>
        <w:t>“Tomorrow I want you marking differences,” Pessa said.</w:t>
      </w:r>
    </w:p>
    <w:p>
      <w:r>
        <w:t>“From?” I asked.</w:t>
      </w:r>
    </w:p>
    <w:p>
      <w:r>
        <w:t>“Map notes. Farm complaints. What the road says,” she said.</w:t>
      </w:r>
    </w:p>
    <w:p>
      <w:r>
        <w:t>“Repair priority?” I asked.</w:t>
      </w:r>
    </w:p>
    <w:p>
      <w:r>
        <w:t>“I set final,” Pessa said.</w:t>
      </w:r>
    </w:p>
    <w:p>
      <w:r>
        <w:t>“Can I recommend?”</w:t>
      </w:r>
    </w:p>
    <w:p>
      <w:r>
        <w:t>“Yes.”</w:t>
      </w:r>
    </w:p>
    <w:p>
      <w:r>
        <w:t>“Can I stop a wagon?”</w:t>
      </w:r>
    </w:p>
    <w:p>
      <w:r>
        <w:t>“If we're inspecting a section and you need it clear, yes.”</w:t>
      </w:r>
    </w:p>
    <w:p>
      <w:r>
        <w:t>“Can I close road?”</w:t>
      </w:r>
    </w:p>
    <w:p>
      <w:r>
        <w:t>“No.”</w:t>
      </w:r>
    </w:p>
    <w:p>
      <w:r>
        <w:t>“Can I redirect?”</w:t>
      </w:r>
    </w:p>
    <w:p>
      <w:r>
        <w:t>“If I tell you.”</w:t>
      </w:r>
    </w:p>
    <w:p>
      <w:r>
        <w:t>“Can I mark damage?”</w:t>
      </w:r>
    </w:p>
    <w:p>
      <w:r>
        <w:t>“If you can describe why.”</w:t>
      </w:r>
    </w:p>
    <w:p>
      <w:r>
        <w:t>Good. Boundaries.</w:t>
      </w:r>
    </w:p>
    <w:p>
      <w:r>
        <w:t>“What does Dorn own?” I asked.</w:t>
      </w:r>
    </w:p>
    <w:p>
      <w:r>
        <w:t>Dorn answered.</w:t>
      </w:r>
    </w:p>
    <w:p>
      <w:r>
        <w:t>“Equipment. Wagon. Load if we pick anything up. Depth checks when Pessa wants them,” he said.</w:t>
      </w:r>
    </w:p>
    <w:p>
      <w:r>
        <w:t>“No repair.”</w:t>
      </w:r>
    </w:p>
    <w:p>
      <w:r>
        <w:t>Pessa looked at me.</w:t>
      </w:r>
    </w:p>
    <w:p>
      <w:r>
        <w:t>“No repair.”</w:t>
      </w:r>
    </w:p>
    <w:p>
      <w:r>
        <w:t>“I know.”</w:t>
      </w:r>
    </w:p>
    <w:p>
      <w:r>
        <w:t>“You wrote it down?”</w:t>
      </w:r>
    </w:p>
    <w:p>
      <w:r>
        <w:t>“Yes.”</w:t>
      </w:r>
    </w:p>
    <w:p>
      <w:r>
        <w:t>“Good.”</w:t>
      </w:r>
    </w:p>
    <w:p>
      <w:r>
        <w:t>Fuck. We started walking again. I asked, “Why me?” Pessa did not answer immediately. That was better than a compliment.</w:t>
      </w:r>
    </w:p>
    <w:p>
      <w:r>
        <w:t>Finally:</w:t>
      </w:r>
    </w:p>
    <w:p>
      <w:r>
        <w:t>“West orchard.”</w:t>
      </w:r>
    </w:p>
    <w:p>
      <w:r>
        <w:t>“What about it?”</w:t>
      </w:r>
    </w:p>
    <w:p>
      <w:r>
        <w:t>“You looked at the road when everyone else looked at the pigs.”</w:t>
      </w:r>
    </w:p>
    <w:p>
      <w:r>
        <w:t>“There were many pigs.”</w:t>
      </w:r>
    </w:p>
    <w:p>
      <w:r>
        <w:t>“Also north arch report.”</w:t>
      </w:r>
    </w:p>
    <w:p>
      <w:r>
        <w:t>“You read that?”</w:t>
      </w:r>
    </w:p>
    <w:p>
      <w:r>
        <w:t>“Guild put it in your work history.”</w:t>
      </w:r>
    </w:p>
    <w:p>
      <w:r>
        <w:t>I did not know I had a work history. That was information. I tried not to enjoy it visibly. Failed. Pessa noticed.</w:t>
      </w:r>
    </w:p>
    <w:p>
      <w:r>
        <w:t>“Don't.”</w:t>
      </w:r>
    </w:p>
    <w:p>
      <w:r>
        <w:t>“What?”</w:t>
      </w:r>
    </w:p>
    <w:p>
      <w:r>
        <w:t>“Whatever that is.”</w:t>
      </w:r>
    </w:p>
    <w:p>
      <w:r>
        <w:t>“Nothing.”</w:t>
      </w:r>
    </w:p>
    <w:p>
      <w:r>
        <w:t>Dorn said, “He's pleased.”</w:t>
      </w:r>
    </w:p>
    <w:p>
      <w:r>
        <w:t>“I am not.”</w:t>
      </w:r>
    </w:p>
    <w:p>
      <w:r>
        <w:t>“You are.”</w:t>
      </w:r>
    </w:p>
    <w:p>
      <w:r>
        <w:t>Pessa continued.</w:t>
      </w:r>
    </w:p>
    <w:p>
      <w:r>
        <w:t>“You stop.”</w:t>
      </w:r>
    </w:p>
    <w:p>
      <w:r>
        <w:t>I looked at her.</w:t>
      </w:r>
    </w:p>
    <w:p>
      <w:r>
        <w:t>“When you don't know,” she said. “Usually.”</w:t>
      </w:r>
    </w:p>
    <w:p>
      <w:r>
        <w:t>Usually. Important qualifier.</w:t>
      </w:r>
    </w:p>
    <w:p>
      <w:r>
        <w:t>“That is why?”</w:t>
      </w:r>
    </w:p>
    <w:p>
      <w:r>
        <w:t>“That and you write things down.”</w:t>
      </w:r>
    </w:p>
    <w:p>
      <w:r>
        <w:t>Dorn held up the stakes.</w:t>
      </w:r>
    </w:p>
    <w:p>
      <w:r>
        <w:t>“I can write.”</w:t>
      </w:r>
    </w:p>
    <w:p>
      <w:r>
        <w:t>“No,” Pessa said.</w:t>
      </w:r>
    </w:p>
    <w:p>
      <w:r>
        <w:t>“I can.”</w:t>
      </w:r>
    </w:p>
    <w:p>
      <w:r>
        <w:t>“I've seen it.”</w:t>
      </w:r>
    </w:p>
    <w:p>
      <w:r>
        <w:t>I laughed. Dorn looked offended. His writing was probably terrible. Good. Pessa said, “Tomorrow isn't complicated. We inspect. We mark. We don't fix. Farmers will ask us to fix.”</w:t>
      </w:r>
    </w:p>
    <w:p>
      <w:r>
        <w:t>“Why?”</w:t>
      </w:r>
    </w:p>
    <w:p>
      <w:r>
        <w:t>“Because we're there.”</w:t>
      </w:r>
    </w:p>
    <w:p>
      <w:r>
        <w:t>“Do we?”</w:t>
      </w:r>
    </w:p>
    <w:p>
      <w:r>
        <w:t>“No.”</w:t>
      </w:r>
    </w:p>
    <w:p>
      <w:r>
        <w:t>“Even small?”</w:t>
      </w:r>
    </w:p>
    <w:p>
      <w:r>
        <w:t>“No.”</w:t>
      </w:r>
    </w:p>
    <w:p>
      <w:r>
        <w:t>“Why?”</w:t>
      </w:r>
    </w:p>
    <w:p>
      <w:r>
        <w:t>“Because then we're repairing one thing while the rest of the route waits.”</w:t>
      </w:r>
    </w:p>
    <w:p>
      <w:r>
        <w:t>There. System. Not because repair was impossible. Because scope protected the inspection. I understood. Dangerously.</w:t>
      </w:r>
    </w:p>
    <w:p>
      <w:r>
        <w:t>“What if something is actively failing?”</w:t>
      </w:r>
    </w:p>
    <w:p>
      <w:r>
        <w:t>Pessa looked at me.</w:t>
      </w:r>
    </w:p>
    <w:p>
      <w:r>
        <w:t>“Then we stop what needs stopping and report.”</w:t>
      </w:r>
    </w:p>
    <w:p>
      <w:r>
        <w:t>“Not repair.”</w:t>
      </w:r>
    </w:p>
    <w:p>
      <w:r>
        <w:t>“Not unless the field condition makes leaving it alone immediately worse and I make that call.”</w:t>
      </w:r>
    </w:p>
    <w:p>
      <w:r>
        <w:t>There. Exception. Owned. Good. Dorn said, “Last year a farmer tried to get us to rebuild a chicken fence.”</w:t>
      </w:r>
    </w:p>
    <w:p>
      <w:r>
        <w:t>“Was it on the road?”</w:t>
      </w:r>
    </w:p>
    <w:p>
      <w:r>
        <w:t>“No.”</w:t>
      </w:r>
    </w:p>
    <w:p>
      <w:r>
        <w:t>“Then why?”</w:t>
      </w:r>
    </w:p>
    <w:p>
      <w:r>
        <w:t>“We were there.”</w:t>
      </w:r>
    </w:p>
    <w:p>
      <w:r>
        <w:t>Pessa said, “People see tools.” I looked at Dorn's iron probe. Reasonable. At the next corner Pessa turned south.</w:t>
      </w:r>
    </w:p>
    <w:p>
      <w:r>
        <w:t>“First bell.”</w:t>
      </w:r>
    </w:p>
    <w:p>
      <w:r>
        <w:t>“I know.”</w:t>
      </w:r>
    </w:p>
    <w:p>
      <w:r>
        <w:t>“Food.”</w:t>
      </w:r>
    </w:p>
    <w:p>
      <w:r>
        <w:t>“Packed.”</w:t>
      </w:r>
    </w:p>
    <w:p>
      <w:r>
        <w:t>“Water.”</w:t>
      </w:r>
    </w:p>
    <w:p>
      <w:r>
        <w:t>“Yes.”</w:t>
      </w:r>
    </w:p>
    <w:p>
      <w:r>
        <w:t>“Gloves.”</w:t>
      </w:r>
    </w:p>
    <w:p>
      <w:r>
        <w:t>I held up my hands. Empty.</w:t>
      </w:r>
    </w:p>
    <w:p>
      <w:r>
        <w:t>“They're at home.”</w:t>
      </w:r>
    </w:p>
    <w:p>
      <w:r>
        <w:t>“Bring them.”</w:t>
      </w:r>
    </w:p>
    <w:p>
      <w:r>
        <w:t>“I planned to.”</w:t>
      </w:r>
    </w:p>
    <w:p>
      <w:r>
        <w:t>“Good.”</w:t>
      </w:r>
    </w:p>
    <w:p>
      <w:r>
        <w:t>I pointed at her.</w:t>
      </w:r>
    </w:p>
    <w:p>
      <w:r>
        <w:t>“No.”</w:t>
      </w:r>
    </w:p>
    <w:p>
      <w:r>
        <w:t>She smiled. Barely. Then left. Dorn followed. He looked back.</w:t>
      </w:r>
    </w:p>
    <w:p>
      <w:r>
        <w:t>“No pigs.”</w:t>
      </w:r>
    </w:p>
    <w:p>
      <w:r>
        <w:t>“Go away.”</w:t>
      </w:r>
    </w:p>
    <w:p>
      <w:r>
        <w:t>I went home for lunch. Eggs. Bread. Apple two. Plan damaged further. After lunch I did something Old Greg would have considered deeply suspicious. I rested. Not nap. Rest. Boots off. Window open. No notebook. No technical material. I lay on the bed and listened to the street. Cart wheels. Someone singing badly. A baby. Hammering. A dog. Two women arguing about cloth measurements. I fell asleep anyway.</w:t>
      </w:r>
    </w:p>
    <w:p>
      <w:r>
        <w:t>When I woke, the room had shifted toward afternoon. No panic. No lost year. Just sleep. Good. Someone knocked. I sat up.</w:t>
      </w:r>
    </w:p>
    <w:p>
      <w:r>
        <w:t>“Greg?”</w:t>
      </w:r>
    </w:p>
    <w:p>
      <w:r>
        <w:t>Sevren. I opened the door. He held two paper cones. One smelled like roasted nuts.</w:t>
      </w:r>
    </w:p>
    <w:p>
      <w:r>
        <w:t>“What?”</w:t>
      </w:r>
    </w:p>
    <w:p>
      <w:r>
        <w:t>“Food.”</w:t>
      </w:r>
    </w:p>
    <w:p>
      <w:r>
        <w:t>“Why?”</w:t>
      </w:r>
    </w:p>
    <w:p>
      <w:r>
        <w:t>“I bought too much.”</w:t>
      </w:r>
    </w:p>
    <w:p>
      <w:r>
        <w:t>“That's impossible.”</w:t>
      </w:r>
    </w:p>
    <w:p>
      <w:r>
        <w:t>“Then I bought exactly enough and decided to share.”</w:t>
      </w:r>
    </w:p>
    <w:p>
      <w:r>
        <w:t>“More suspicious.”</w:t>
      </w:r>
    </w:p>
    <w:p>
      <w:r>
        <w:t>He handed me one. I took it. Warm nuts with salt and something sweet. Good.</w:t>
      </w:r>
    </w:p>
    <w:p>
      <w:r>
        <w:t>“Working?” he asked.</w:t>
      </w:r>
    </w:p>
    <w:p>
      <w:r>
        <w:t>“Tomorrow.”</w:t>
      </w:r>
    </w:p>
    <w:p>
      <w:r>
        <w:t>“Road?”</w:t>
      </w:r>
    </w:p>
    <w:p>
      <w:r>
        <w:t>“How do you know?”</w:t>
      </w:r>
    </w:p>
    <w:p>
      <w:r>
        <w:t>“Guild.”</w:t>
      </w:r>
    </w:p>
    <w:p>
      <w:r>
        <w:t>“Everyone knows everything.”</w:t>
      </w:r>
    </w:p>
    <w:p>
      <w:r>
        <w:t>“No. You just keep doing public things.”</w:t>
      </w:r>
    </w:p>
    <w:p>
      <w:r>
        <w:t>Fair. He leaned against the doorframe.</w:t>
      </w:r>
    </w:p>
    <w:p>
      <w:r>
        <w:t>“South-west?”</w:t>
      </w:r>
    </w:p>
    <w:p>
      <w:r>
        <w:t>“Yes.”</w:t>
      </w:r>
    </w:p>
    <w:p>
      <w:r>
        <w:t>“Pessa?”</w:t>
      </w:r>
    </w:p>
    <w:p>
      <w:r>
        <w:t>“Yes.”</w:t>
      </w:r>
    </w:p>
    <w:p>
      <w:r>
        <w:t>“Good.”</w:t>
      </w:r>
    </w:p>
    <w:p>
      <w:r>
        <w:t>Again.</w:t>
      </w:r>
    </w:p>
    <w:p>
      <w:r>
        <w:t>“Why?”</w:t>
      </w:r>
    </w:p>
    <w:p>
      <w:r>
        <w:t>“She knows roads.”</w:t>
      </w:r>
    </w:p>
    <w:p>
      <w:r>
        <w:t>“I know.”</w:t>
      </w:r>
    </w:p>
    <w:p>
      <w:r>
        <w:t>“Then why ask?”</w:t>
      </w:r>
    </w:p>
    <w:p>
      <w:r>
        <w:t>“I didn't.”</w:t>
      </w:r>
    </w:p>
    <w:p>
      <w:r>
        <w:t>“You made the face.”</w:t>
      </w:r>
    </w:p>
    <w:p>
      <w:r>
        <w:t>Disease.</w:t>
      </w:r>
    </w:p>
    <w:p>
      <w:r>
        <w:t>“What are you doing?”</w:t>
      </w:r>
    </w:p>
    <w:p>
      <w:r>
        <w:t>“Courier.”</w:t>
      </w:r>
    </w:p>
    <w:p>
      <w:r>
        <w:t>“Where?”</w:t>
      </w:r>
    </w:p>
    <w:p>
      <w:r>
        <w:t>“Everywhere.”</w:t>
      </w:r>
    </w:p>
    <w:p>
      <w:r>
        <w:t>“That's not a route.”</w:t>
      </w:r>
    </w:p>
    <w:p>
      <w:r>
        <w:t>“Today it was.”</w:t>
      </w:r>
    </w:p>
    <w:p>
      <w:r>
        <w:t>He ate nuts. I did too.</w:t>
      </w:r>
    </w:p>
    <w:p>
      <w:r>
        <w:t>“Tomorrow?”</w:t>
      </w:r>
    </w:p>
    <w:p>
      <w:r>
        <w:t>“North-east.”</w:t>
      </w:r>
    </w:p>
    <w:p>
      <w:r>
        <w:t>“Day?”</w:t>
      </w:r>
    </w:p>
    <w:p>
      <w:r>
        <w:t>“Most.”</w:t>
      </w:r>
    </w:p>
    <w:p>
      <w:r>
        <w:t>“Back?”</w:t>
      </w:r>
    </w:p>
    <w:p>
      <w:r>
        <w:t>“Probably.”</w:t>
      </w:r>
    </w:p>
    <w:p>
      <w:r>
        <w:t>There. His life. Moving around mine. Not attached.</w:t>
      </w:r>
    </w:p>
    <w:p>
      <w:r>
        <w:t>“Drink when I'm back?”</w:t>
      </w:r>
    </w:p>
    <w:p>
      <w:r>
        <w:t>I asked. Sevren looked at me.</w:t>
      </w:r>
    </w:p>
    <w:p>
      <w:r>
        <w:t>“What?”</w:t>
      </w:r>
    </w:p>
    <w:p>
      <w:r>
        <w:t>“After the road job. Second night. Maybe.”</w:t>
      </w:r>
    </w:p>
    <w:p>
      <w:r>
        <w:t>“You're asking me?”</w:t>
      </w:r>
    </w:p>
    <w:p>
      <w:r>
        <w:t>“Yes.”</w:t>
      </w:r>
    </w:p>
    <w:p>
      <w:r>
        <w:t>“Why?”</w:t>
      </w:r>
    </w:p>
    <w:p>
      <w:r>
        <w:t>I considered.</w:t>
      </w:r>
    </w:p>
    <w:p>
      <w:r>
        <w:t>“Because I will have been looking at culverts for two days.”</w:t>
      </w:r>
    </w:p>
    <w:p>
      <w:r>
        <w:t>He nodded solemnly.</w:t>
      </w:r>
    </w:p>
    <w:p>
      <w:r>
        <w:t>“Emergency.”</w:t>
      </w:r>
    </w:p>
    <w:p>
      <w:r>
        <w:t>“Exactly.”</w:t>
      </w:r>
    </w:p>
    <w:p>
      <w:r>
        <w:t>“Jorren?”</w:t>
      </w:r>
    </w:p>
    <w:p>
      <w:r>
        <w:t>“Maybe.”</w:t>
      </w:r>
    </w:p>
    <w:p>
      <w:r>
        <w:t>“Octavia?”</w:t>
      </w:r>
    </w:p>
    <w:p>
      <w:r>
        <w:t>“If she wants.”</w:t>
      </w:r>
    </w:p>
    <w:p>
      <w:r>
        <w:t>He smiled.</w:t>
      </w:r>
    </w:p>
    <w:p>
      <w:r>
        <w:t>“Sure.”</w:t>
      </w:r>
    </w:p>
    <w:p>
      <w:r>
        <w:t>There. Plan. Not contract. Not work. Drink after road. Maybe. Sevren finished his nuts.</w:t>
      </w:r>
    </w:p>
    <w:p>
      <w:r>
        <w:t>“I have to go.”</w:t>
      </w:r>
    </w:p>
    <w:p>
      <w:r>
        <w:t>“Of course.”</w:t>
      </w:r>
    </w:p>
    <w:p>
      <w:r>
        <w:t>“Good road.”</w:t>
      </w:r>
    </w:p>
    <w:p>
      <w:r>
        <w:t>“Stop saying good.”</w:t>
      </w:r>
    </w:p>
    <w:p>
      <w:r>
        <w:t>“What?”</w:t>
      </w:r>
    </w:p>
    <w:p>
      <w:r>
        <w:t>“Nothing.”</w:t>
      </w:r>
    </w:p>
    <w:p>
      <w:r>
        <w:t>He left. I closed the door. Then reopened it.</w:t>
      </w:r>
    </w:p>
    <w:p>
      <w:r>
        <w:t>“Sevren.”</w:t>
      </w:r>
    </w:p>
    <w:p>
      <w:r>
        <w:t>He was halfway down the stairs.</w:t>
      </w:r>
    </w:p>
    <w:p>
      <w:r>
        <w:t>“What?”</w:t>
      </w:r>
    </w:p>
    <w:p>
      <w:r>
        <w:t>“What time?”</w:t>
      </w:r>
    </w:p>
    <w:p>
      <w:r>
        <w:t>“For drink?”</w:t>
      </w:r>
    </w:p>
    <w:p>
      <w:r>
        <w:t>“Yes.”</w:t>
      </w:r>
    </w:p>
    <w:p>
      <w:r>
        <w:t>“After food.”</w:t>
      </w:r>
    </w:p>
    <w:p>
      <w:r>
        <w:t>I stared. He grinned. Jorren infection.</w:t>
      </w:r>
    </w:p>
    <w:p>
      <w:r>
        <w:t>“Actual time.”</w:t>
      </w:r>
    </w:p>
    <w:p>
      <w:r>
        <w:t>“Third bell after evening?”</w:t>
      </w:r>
    </w:p>
    <w:p>
      <w:r>
        <w:t>“Good.”</w:t>
      </w:r>
    </w:p>
    <w:p>
      <w:r>
        <w:t>He pointed at me.</w:t>
      </w:r>
    </w:p>
    <w:p>
      <w:r>
        <w:t>“You said it.”</w:t>
      </w:r>
    </w:p>
    <w:p>
      <w:r>
        <w:t>“Fuck you.”</w:t>
      </w:r>
    </w:p>
    <w:p>
      <w:r>
        <w:t>He left. I updated the schedule. TODAY
boot fixed
Arlo no
rest</w:t>
      </w:r>
    </w:p>
    <w:p>
      <w:r>
        <w:t>ROAD DAY ONE</w:t>
      </w:r>
    </w:p>
    <w:p>
      <w:r>
        <w:t>ROAD DAY TWO
drink, third evening bell, Sevren maybe Jorren/Octavia Hessa morning blank blank Alden second bell</w:t>
      </w:r>
    </w:p>
    <w:p>
      <w:r>
        <w:t>Then, under Alden day:</w:t>
      </w:r>
    </w:p>
    <w:p>
      <w:r>
        <w:t>WEST STOREHOUSE? NO</w:t>
      </w:r>
    </w:p>
    <w:p>
      <w:r>
        <w:t>And the next day:</w:t>
      </w:r>
    </w:p>
    <w:p>
      <w:r>
        <w:t>WEST STOREHOUSE morning, 3 hrs I stared at it. The page was getting crowded. Excellent. I needed a larger page. That was not a problem for today. I packed for the road. Food. Two pieces bread. Hard cheese. Dried meat. Apple three. The plan had survived. Water bottle. Notebook. Pencil. Guild inspection board. Wax tags. New gloves. Small knife. Sword. Spare sock.</w:t>
      </w:r>
    </w:p>
    <w:p>
      <w:r>
        <w:t>I held the sock. Why one? I added another. Good. No magic supplies. Barrier required none. No special tools. Inspection only. No repair. I wrote that on the inside cover of the road packet.</w:t>
      </w:r>
    </w:p>
    <w:p>
      <w:r>
        <w:t>NO REPAIR.</w:t>
      </w:r>
    </w:p>
    <w:p>
      <w:r>
        <w:t>Then under it:</w:t>
      </w:r>
    </w:p>
    <w:p>
      <w:r>
        <w:t>PESSA LEADS.</w:t>
      </w:r>
    </w:p>
    <w:p>
      <w:r>
        <w:t>That felt important enough to repeat.</w:t>
      </w:r>
    </w:p>
    <w:p>
      <w:r>
        <w:t>I almost added:</w:t>
      </w:r>
    </w:p>
    <w:p>
      <w:r>
        <w:t>DORN CARGO / EQUIPMENT.</w:t>
      </w:r>
    </w:p>
    <w:p>
      <w:r>
        <w:t>No. I knew. I did not need to turn people into labels. I packed. Then unpacked because the food was under the board. Repacked. Better. My sword belt sat differently with the small bag. I adjusted it. Walked around the room. Fine. Crouched. Fine. Turned. Fine. I was testing equipment. Normal equipment. For normal work.</w:t>
      </w:r>
    </w:p>
    <w:p>
      <w:r>
        <w:t>Tomorrow I would leave Carrow at first bell, inspect roads with two competent people, come home, sleep in my own bed, then do it again. That sounded almost boring. I liked it. I went downstairs to pay the lodging keeper for another week. I had not planned to. The thought arrived because I was standing there.</w:t>
      </w:r>
    </w:p>
    <w:p>
      <w:r>
        <w:t>“How much?”</w:t>
      </w:r>
    </w:p>
    <w:p>
      <w:r>
        <w:t>She told me. Same as before. I paid. She counted.</w:t>
      </w:r>
    </w:p>
    <w:p>
      <w:r>
        <w:t>“Another week?”</w:t>
      </w:r>
    </w:p>
    <w:p>
      <w:r>
        <w:t>“Yes.”</w:t>
      </w:r>
    </w:p>
    <w:p>
      <w:r>
        <w:t>“You staying?”</w:t>
      </w:r>
    </w:p>
    <w:p>
      <w:r>
        <w:t>I stopped. Was I?</w:t>
      </w:r>
    </w:p>
    <w:p>
      <w:r>
        <w:t>“For a week.”</w:t>
      </w:r>
    </w:p>
    <w:p>
      <w:r>
        <w:t>She looked at me like I was stupid. Correct.</w:t>
      </w:r>
    </w:p>
    <w:p>
      <w:r>
        <w:t>“Room's yours.”</w:t>
      </w:r>
    </w:p>
    <w:p>
      <w:r>
        <w:t>I went back upstairs. Another week.</w:t>
      </w:r>
    </w:p>
    <w:p>
      <w:r>
        <w:t>The phrase felt larger than the money. I did not analyze it. Mostly. I moved the schedule page because it was curling under the mirror frame. The horse fell over. I stood it up. Then I looked at the room. Bed. Washbasin. Sword. Food. Gloves. Road bag. Horse. Calendar. Another week. This was not much. Old Greg had owned houses. Rooms. Land, briefly.</w:t>
      </w:r>
    </w:p>
    <w:p>
      <w:r>
        <w:t>A tower that technically belonged to the Crown but everyone called mine because nobody else wanted to climb it. This room was cheap. The plaster was cracked. The window stuck when it rained. The washbasin leaned.</w:t>
      </w:r>
    </w:p>
    <w:p>
      <w:r>
        <w:t>I had paid for another week before anyone asked me to. Good enough. I went out for dinner. Not because I lacked food. Because I wanted hot food before two days of road bread. The flatbread place from the bath day was busy. I found space at the end of a long table. Same stone. Same meat. Pickled onions. Different people. I ordered two.</w:t>
      </w:r>
    </w:p>
    <w:p>
      <w:r>
        <w:t>The woman with the dark braid and ink on her fingers was not there. I noticed. Then ate. No tragedy. On the way home I passed a small outfitter with packs hanging outside. One had a better shoulder strap than mine. I stopped. Looked. Did not buy it. Not because I could not. Because my bag worked. This was possibly maturity. Or boring.</w:t>
      </w:r>
    </w:p>
    <w:p>
      <w:r>
        <w:t>I preferred boring. At home I checked the road bag once. Then again. Then stopped before three. The calendar said tomorrow. I put the new gloves on top of the bag. Easy to remember. Blew out the lamp. Lay down. My brain started building the road. Culvert one. Shoulder wash. Bridge. Farm spurs. No. Pessa knew roads. Dorn knew cargo. I knew some things.</w:t>
      </w:r>
    </w:p>
    <w:p>
      <w:r>
        <w:t>Tomorrow we would look. Then know more. That was enough. I slept.</w:t>
      </w:r>
    </w:p>
    <w:p>
      <w:r>
        <w:rPr>
          <w:b/>
        </w:rPr>
        <w:t>CHAPTER SIXTY</w:t>
        <w:br/>
        <w:t>THE SURVEYOR</w:t>
      </w:r>
    </w:p>
    <w:p>
      <w:r>
        <w:t xml:space="preserve">Pessa's wagon had one wheel that squeaked every seventh turn. Not every turn. Every seventh. I counted for three minutes before Dorn noticed.</w:t>
      </w:r>
    </w:p>
    <w:p>
      <w:r>
        <w:t xml:space="preserve">“Stop,” Dorn said.</w:t>
      </w:r>
    </w:p>
    <w:p>
      <w:r>
        <w:t xml:space="preserve">“What?” I asked.</w:t>
      </w:r>
    </w:p>
    <w:p>
      <w:r>
        <w:t xml:space="preserve">“Counting.”</w:t>
      </w:r>
    </w:p>
    <w:p>
      <w:r>
        <w:t xml:space="preserve">“I wasn't.”</w:t>
      </w:r>
    </w:p>
    <w:p>
      <w:r>
        <w:t xml:space="preserve">“Squeak,” Dorn said.</w:t>
      </w:r>
    </w:p>
    <w:p>
      <w:r>
        <w:t xml:space="preserve">Pessa climbed onto the driver's bench.</w:t>
      </w:r>
    </w:p>
    <w:p>
      <w:r>
        <w:t xml:space="preserve">“Wheel is fine,” she said.</w:t>
      </w:r>
    </w:p>
    <w:p>
      <w:r>
        <w:t xml:space="preserve">“I know.”</w:t>
      </w:r>
    </w:p>
    <w:p>
      <w:r>
        <w:t xml:space="preserve">Dorn put the iron probe under the seat.</w:t>
      </w:r>
    </w:p>
    <w:p>
      <w:r>
        <w:t xml:space="preserve">“Then stop.”</w:t>
      </w:r>
    </w:p>
    <w:p>
      <w:r>
        <w:t xml:space="preserve">The wheel squeaked. Seven. I stopped counting. Mostly. First bell had barely finished when we rolled through the south-west gate. Carrow thinned quickly in that direction. Stone buildings gave way to fenced yards, then sheds, then fields broken by low walls and drainage ditches. The road was packed gravel over older stone in some places and packed earth pretending to be gravel in others.</w:t>
      </w:r>
    </w:p>
    <w:p>
      <w:r>
        <w:t xml:space="preserve">Recent rain had left dark strips along the shoulders. The center was already drying. Pessa drove. Dorn sat beside her. I sat in back with the stakes, chalk, inspection board, food, and absolutely no authority over the horse. This was probably safest for everyone. Pessa called over her shoulder.</w:t>
      </w:r>
    </w:p>
    <w:p>
      <w:r>
        <w:t xml:space="preserve">“First complaint is washout.”</w:t>
      </w:r>
    </w:p>
    <w:p>
      <w:r>
        <w:t xml:space="preserve">“Where?”</w:t>
      </w:r>
    </w:p>
    <w:p>
      <w:r>
        <w:t xml:space="preserve">“Half mile.”</w:t>
      </w:r>
    </w:p>
    <w:p>
      <w:r>
        <w:t xml:space="preserve">“How bad?”</w:t>
      </w:r>
    </w:p>
    <w:p>
      <w:r>
        <w:t xml:space="preserve">“Farmer says wagon-breaking.”</w:t>
      </w:r>
    </w:p>
    <w:p>
      <w:r>
        <w:t xml:space="preserve">Dorn said, “Farmer owns a wagon.”</w:t>
      </w:r>
    </w:p>
    <w:p>
      <w:r>
        <w:t xml:space="preserve">“Relevant,” I said.</w:t>
      </w:r>
    </w:p>
    <w:p>
      <w:r>
        <w:t xml:space="preserve">Pessa smiled. Barely. The first complaint was not wagon-breaking. It was annoying. A farm approach crossed a shallow roadside ditch through a stone-lined culvert. Water had eaten a channel along the outer shoulder where the culvert outlet met softer ground. Two feet long. Maybe three inches deep.</w:t>
      </w:r>
    </w:p>
    <w:p>
      <w:r>
        <w:t xml:space="preserve">The farmer was waiting, red-faced and certain he had lost half the road. The road remained mostly present. One empty cart passed while I read his complaint, which at least proved Pessa's first useful distinction: passable was not the same as comfortable, and an empty cart did not answer for a loaded one.</w:t>
      </w:r>
    </w:p>
    <w:p>
      <w:r>
        <w:t xml:space="preserve">Dorn found the softness local to the washed edge. The culvert itself was mostly clear, with only a little straw caught at the mouth. I recorded the useful facts: passable, local shoulder wash, soft edge, minor debris, loaded-cart clearance not observed.</w:t>
      </w:r>
    </w:p>
    <w:p>
      <w:r>
        <w:t xml:space="preserve">When the farmer asked when we were fixing it, Pessa marked the stone blue and told him not today. He pointed out that we had tools. Dorn held up the probe. “This is a stick.”</w:t>
      </w:r>
    </w:p>
    <w:p>
      <w:r>
        <w:t xml:space="preserve">The farmer remained dissatisfied. The road remained functional. We moved on.</w:t>
      </w:r>
    </w:p>
    <w:p>
      <w:r>
        <w:t xml:space="preserve">That was dangerous phrasing. Did I? I understood what he wanted. Not necessarily what he needed. Pessa said, “Next.” We left. No repair. The farmer remained dissatisfied. The road remained functional. Good. Second site was not on the complaint list. Pessa stopped the wagon herself. I had been looking at a fence. Bad. Dorn had been looking at the road. Better.</w:t>
      </w:r>
    </w:p>
    <w:p>
      <w:r>
        <w:t xml:space="preserve">“What?” I asked.</w:t>
      </w:r>
    </w:p>
    <w:p>
      <w:r>
        <w:t xml:space="preserve">Pessa pointed at the ditch. Nothing dramatic. Water. A thin line of it still moving even though the surrounding ground was drying.</w:t>
      </w:r>
    </w:p>
    <w:p>
      <w:r>
        <w:t xml:space="preserve">“Why?” she asked.</w:t>
      </w:r>
    </w:p>
    <w:p>
      <w:r>
        <w:t xml:space="preserve">I looked uphill. Field. Low stone boundary. No visible stream. The road ditch carried water south.</w:t>
      </w:r>
    </w:p>
    <w:p>
      <w:r>
        <w:t xml:space="preserve">“Seep?”</w:t>
      </w:r>
    </w:p>
    <w:p>
      <w:r>
        <w:t xml:space="preserve">Dorn jumped down.</w:t>
      </w:r>
    </w:p>
    <w:p>
      <w:r>
        <w:t xml:space="preserve">“Maybe.”</w:t>
      </w:r>
    </w:p>
    <w:p>
      <w:r>
        <w:t xml:space="preserve">He probed the shoulder. Firm. Closer to ditch. Soft. Again. Softer. Pessa walked twenty yards uphill. I followed. The water appeared from beneath a patch of grass at the inside shoulder. Not much. Enough to keep the soil wet.</w:t>
      </w:r>
    </w:p>
    <w:p>
      <w:r>
        <w:t xml:space="preserve">“Culvert?” I asked.</w:t>
      </w:r>
    </w:p>
    <w:p>
      <w:r>
        <w:t xml:space="preserve">“No culvert here,” Pessa said.</w:t>
      </w:r>
    </w:p>
    <w:p>
      <w:r>
        <w:t xml:space="preserve">Packet agreed. No marked drainage crossing. Dorn pushed the probe deeper. It dropped suddenly. He stopped. Not dramatic. Just stopped.</w:t>
      </w:r>
    </w:p>
    <w:p>
      <w:r>
        <w:t xml:space="preserve">“Void?”</w:t>
      </w:r>
    </w:p>
    <w:p>
      <w:r>
        <w:t xml:space="preserve">“Maybe.”</w:t>
      </w:r>
    </w:p>
    <w:p>
      <w:r>
        <w:t xml:space="preserve">Pessa crouched.</w:t>
      </w:r>
    </w:p>
    <w:p>
      <w:r>
        <w:t xml:space="preserve">“Old drain.”</w:t>
      </w:r>
    </w:p>
    <w:p>
      <w:r>
        <w:t xml:space="preserve">“How old?”</w:t>
      </w:r>
    </w:p>
    <w:p>
      <w:r>
        <w:t xml:space="preserve">“Road was rebuilt over older farm cuts.”</w:t>
      </w:r>
    </w:p>
    <w:p>
      <w:r>
        <w:t xml:space="preserve">I looked at the map. Nothing.</w:t>
      </w:r>
    </w:p>
    <w:p>
      <w:r>
        <w:t xml:space="preserve">“Not recorded.”</w:t>
      </w:r>
    </w:p>
    <w:p>
      <w:r>
        <w:t xml:space="preserve">“No.”</w:t>
      </w:r>
    </w:p>
    <w:p>
      <w:r>
        <w:t xml:space="preserve">There. Field systems. Maps remembered one version. Ground remembered more. I liked this. Pessa scraped grass aside with her boot. A line of flatter stones emerged under the soil. Old drainage channel. Collapsed or buried. Water had found it anyway. Dorn said, “Shoulder's thin over it.”</w:t>
      </w:r>
    </w:p>
    <w:p>
      <w:r>
        <w:t xml:space="preserve">“How thin?”</w:t>
      </w:r>
    </w:p>
    <w:p>
      <w:r>
        <w:t xml:space="preserve">He probed.</w:t>
      </w:r>
    </w:p>
    <w:p>
      <w:r>
        <w:t xml:space="preserve">“Eight inches here. Maybe six there.”</w:t>
      </w:r>
    </w:p>
    <w:p>
      <w:r>
        <w:t xml:space="preserve">“Traffic risk?”</w:t>
      </w:r>
    </w:p>
    <w:p>
      <w:r>
        <w:t xml:space="preserve">Pessa looked at the wheel track. Not over it. Yet.</w:t>
      </w:r>
    </w:p>
    <w:p>
      <w:r>
        <w:t xml:space="preserve">“Not today.”</w:t>
      </w:r>
    </w:p>
    <w:p>
      <w:r>
        <w:t xml:space="preserve">She marked red. Red, apparently, was higher priority. I had still not been told colors. I looked at her. She saw.</w:t>
      </w:r>
    </w:p>
    <w:p>
      <w:r>
        <w:t xml:space="preserve">“Blue monitor. Red repair soon. White note only.”</w:t>
      </w:r>
    </w:p>
    <w:p>
      <w:r>
        <w:t xml:space="preserve">“Why didn't you tell me yesterday?”</w:t>
      </w:r>
    </w:p>
    <w:p>
      <w:r>
        <w:t xml:space="preserve">“Because now you'll remember.”</w:t>
      </w:r>
    </w:p>
    <w:p>
      <w:r>
        <w:t xml:space="preserve">Annoying. Correct.</w:t>
      </w:r>
    </w:p>
    <w:p>
      <w:r>
        <w:t xml:space="preserve">I wrote:</w:t>
      </w:r>
    </w:p>
    <w:p>
      <w:r>
        <w:t xml:space="preserve">UNREPORTED ACTIVE SEEP LIKELY OLD DRAINAGE CUT SHOULDER THIN LOCAL CURRENT WHEEL TRACK CLEAR RED</w:t>
      </w:r>
    </w:p>
    <w:p>
      <w:r>
        <w:t xml:space="preserve">Pessa added:</w:t>
      </w:r>
    </w:p>
    <w:p>
      <w:r>
        <w:t xml:space="preserve">CHECK AFTER NEXT HEAVY RAIN</w:t>
      </w:r>
    </w:p>
    <w:p>
      <w:r>
        <w:t xml:space="preserve">At the third site, the complaint said standing water. There was none. The farmer's sons had dug a fresh trench from the road ditch through the farm edge, and the road now drained perfectly well into somebody else's problem.</w:t>
      </w:r>
    </w:p>
    <w:p>
      <w:r>
        <w:t xml:space="preserve">We followed the improvised cut into a farm drain, then a larger ditch that disappeared under a hedge. “Where does that go?” Dorn asked. The farmer's wife pointed toward Merek's land. Merek did not know.</w:t>
      </w:r>
    </w:p>
    <w:p>
      <w:r>
        <w:t xml:space="preserve">Pessa marked the road problem white because it was currently solved, then handed the woman a note for the downstream farm before the next rain. I wrote the part that could change a decision: PRIVATE CUT DIVERTS ROAD WATER. OWNER TO NOTIFY DOWNSTREAM FARM.</w:t>
      </w:r>
    </w:p>
    <w:p>
      <w:r>
        <w:t xml:space="preserve">She took it. No argument. Maybe because Pessa had the road face. I needed a road face. Probably not. We ate beside a low wall near noon. Bread. Cheese. Dried meat. Apple. Dorn had boiled eggs. Pessa had something wrapped in leaves. No one shared. Professional boundaries. The horse grazed. The wheel did not squeak while stopped. Excellent. I flexed my hand.</w:t>
      </w:r>
    </w:p>
    <w:p>
      <w:r>
        <w:t xml:space="preserve">Fine. Gloves good. Boot repair invisible. Also good. Pessa looked at my board.</w:t>
      </w:r>
    </w:p>
    <w:p>
      <w:r>
        <w:t xml:space="preserve">“You write too much.”</w:t>
      </w:r>
    </w:p>
    <w:p>
      <w:r>
        <w:t xml:space="preserve">“I've been told.”</w:t>
      </w:r>
    </w:p>
    <w:p>
      <w:r>
        <w:t xml:space="preserve">“Write less.”</w:t>
      </w:r>
    </w:p>
    <w:p>
      <w:r>
        <w:t xml:space="preserve">“Which parts?”</w:t>
      </w:r>
    </w:p>
    <w:p>
      <w:r>
        <w:t xml:space="preserve">“Things that change decisions.”</w:t>
      </w:r>
    </w:p>
    <w:p>
      <w:r>
        <w:t xml:space="preserve">“That is subjective.”</w:t>
      </w:r>
    </w:p>
    <w:p>
      <w:r>
        <w:t xml:space="preserve">“Yes.”</w:t>
      </w:r>
    </w:p>
    <w:p>
      <w:r>
        <w:t xml:space="preserve">I hated experts. Dorn said, “Farmer red face doesn't change decision.”</w:t>
      </w:r>
    </w:p>
    <w:p>
      <w:r>
        <w:t xml:space="preserve">“I didn't write red face.”</w:t>
      </w:r>
    </w:p>
    <w:p>
      <w:r>
        <w:t xml:space="preserve">“You thought it.”</w:t>
      </w:r>
    </w:p>
    <w:p>
      <w:r>
        <w:t xml:space="preserve">“Yes.”</w:t>
      </w:r>
    </w:p>
    <w:p>
      <w:r>
        <w:t xml:space="preserve">Pessa took my board. First site.</w:t>
      </w:r>
    </w:p>
    <w:p>
      <w:r>
        <w:t xml:space="preserve">She crossed out:</w:t>
      </w:r>
    </w:p>
    <w:p>
      <w:r>
        <w:t xml:space="preserve">CULVERT MINOR DEBRIS</w:t>
      </w:r>
    </w:p>
    <w:p>
      <w:r>
        <w:t xml:space="preserve">Then wrote:</w:t>
      </w:r>
    </w:p>
    <w:p>
      <w:r>
        <w:t xml:space="preserve">CLEAR BY HAND NEXT CREW</w:t>
      </w:r>
    </w:p>
    <w:p>
      <w:r>
        <w:t xml:space="preserve">I looked.</w:t>
      </w:r>
    </w:p>
    <w:p>
      <w:r>
        <w:t xml:space="preserve">“That's repair instruction.”</w:t>
      </w:r>
    </w:p>
    <w:p>
      <w:r>
        <w:t xml:space="preserve">“For next crew.”</w:t>
      </w:r>
    </w:p>
    <w:p>
      <w:r>
        <w:t xml:space="preserve">“Right.”</w:t>
      </w:r>
    </w:p>
    <w:p>
      <w:r>
        <w:t xml:space="preserve">Second site. She kept almost everything. Third.</w:t>
      </w:r>
    </w:p>
    <w:p>
      <w:r>
        <w:t xml:space="preserve">She crossed out half my drainage description and wrote:</w:t>
      </w:r>
    </w:p>
    <w:p>
      <w:r>
        <w:t xml:space="preserve">PRIVATE CUT DIVERTS ROAD WATER OWNER TO NOTIFY DOWNSTREAM FARM</w:t>
      </w:r>
    </w:p>
    <w:p>
      <w:r>
        <w:t xml:space="preserve">Cleaner. I did not like it. Therefore probably better.</w:t>
      </w:r>
    </w:p>
    <w:p>
      <w:r>
        <w:t xml:space="preserve">“What am I missing?” I asked.</w:t>
      </w:r>
    </w:p>
    <w:p>
      <w:r>
        <w:t xml:space="preserve">“Priority,” Pessa said.</w:t>
      </w:r>
    </w:p>
    <w:p>
      <w:r>
        <w:t xml:space="preserve">“I mark color.”</w:t>
      </w:r>
    </w:p>
    <w:p>
      <w:r>
        <w:t xml:space="preserve">“Why?” she asked.</w:t>
      </w:r>
    </w:p>
    <w:p>
      <w:r>
        <w:t xml:space="preserve">“Severity.”</w:t>
      </w:r>
    </w:p>
    <w:p>
      <w:r>
        <w:t xml:space="preserve">“No,” Pessa said.</w:t>
      </w:r>
    </w:p>
    <w:p>
      <w:r>
        <w:t xml:space="preserve">I looked at her.</w:t>
      </w:r>
    </w:p>
    <w:p>
      <w:r>
        <w:t xml:space="preserve">“Then what?”</w:t>
      </w:r>
    </w:p>
    <w:p>
      <w:r>
        <w:t xml:space="preserve">“Consequence plus change.”</w:t>
      </w:r>
    </w:p>
    <w:p>
      <w:r>
        <w:t xml:space="preserve">There. She pointed back toward the first farm.</w:t>
      </w:r>
    </w:p>
    <w:p>
      <w:r>
        <w:t xml:space="preserve">“Washout is visible. Farmer angry. Low consequence today. Slow change unless rain.”</w:t>
      </w:r>
    </w:p>
    <w:p>
      <w:r>
        <w:t xml:space="preserve">Then second.</w:t>
      </w:r>
    </w:p>
    <w:p>
      <w:r>
        <w:t xml:space="preserve">“Seep is small. Nobody complained. Could change fast under rain because shoulder cover is thin.”</w:t>
      </w:r>
    </w:p>
    <w:p>
      <w:r>
        <w:t xml:space="preserve">“So red.”</w:t>
      </w:r>
    </w:p>
    <w:p>
      <w:r>
        <w:t xml:space="preserve">“Yes.”</w:t>
      </w:r>
    </w:p>
    <w:p>
      <w:r>
        <w:t xml:space="preserve">“Third is downstream uncertainty but current road function improved.”</w:t>
      </w:r>
    </w:p>
    <w:p>
      <w:r>
        <w:t xml:space="preserve">“Yes.”</w:t>
      </w:r>
    </w:p>
    <w:p>
      <w:r>
        <w:t xml:space="preserve">“White.”</w:t>
      </w:r>
    </w:p>
    <w:p>
      <w:r>
        <w:t xml:space="preserve">“Yes.”</w:t>
      </w:r>
    </w:p>
    <w:p>
      <w:r>
        <w:t xml:space="preserve">I thought. Not severity. Consequence plus change. Not universal. Road inspection. This route. Probably. I wrote it in the margin. Pessa saw.</w:t>
      </w:r>
    </w:p>
    <w:p>
      <w:r>
        <w:t xml:space="preserve">“Don't turn it into religion.”</w:t>
      </w:r>
    </w:p>
    <w:p>
      <w:r>
        <w:t xml:space="preserve">“I wasn't.”</w:t>
      </w:r>
    </w:p>
    <w:p>
      <w:r>
        <w:t xml:space="preserve">“You were.”</w:t>
      </w:r>
    </w:p>
    <w:p>
      <w:r>
        <w:t xml:space="preserve">Dorn ate an egg.</w:t>
      </w:r>
    </w:p>
    <w:p>
      <w:r>
        <w:t xml:space="preserve">“Definitely.”</w:t>
      </w:r>
    </w:p>
    <w:p>
      <w:r>
        <w:t xml:space="preserve">I threw a piece of bread at him. He ate that too. After lunch came the narrow stone bridge. It was fine. This was disappointing. Not because I wanted danger. Because Jorren had mentioned it and my brain had spent unnecessary time assigning significance. Old stone. Single cart width. Low parapets. Shallow stream beneath. One patch of newer mortar on the west side.</w:t>
      </w:r>
    </w:p>
    <w:p>
      <w:r>
        <w:t xml:space="preserve">Pessa stopped.</w:t>
      </w:r>
    </w:p>
    <w:p>
      <w:r>
        <w:t xml:space="preserve">“Inspection.”</w:t>
      </w:r>
    </w:p>
    <w:p>
      <w:r>
        <w:t xml:space="preserve">Dorn took the probe.</w:t>
      </w:r>
    </w:p>
    <w:p>
      <w:r>
        <w:t xml:space="preserve">“Stone.”</w:t>
      </w:r>
    </w:p>
    <w:p>
      <w:r>
        <w:t xml:space="preserve">“For approaches.”</w:t>
      </w:r>
    </w:p>
    <w:p>
      <w:r>
        <w:t xml:space="preserve">“Right.”</w:t>
      </w:r>
    </w:p>
    <w:p>
      <w:r>
        <w:t xml:space="preserve">We walked. The bridge deck had shallow wheel wear. No fresh cracks. Mortar patch sound. Stream clear. One branch caught upstream against a pier. Not enough to matter.</w:t>
      </w:r>
    </w:p>
    <w:p>
      <w:r>
        <w:t xml:space="preserve">I wrote:</w:t>
      </w:r>
    </w:p>
    <w:p>
      <w:r>
        <w:t xml:space="preserve">BRIDGE SERVICEABLE WEST MORTAR PATCH HOLDING UPSTREAM BRANCH MINOR</w:t>
      </w:r>
    </w:p>
    <w:p>
      <w:r>
        <w:t xml:space="preserve">Then paused. Pessa watched.</w:t>
      </w:r>
    </w:p>
    <w:p>
      <w:r>
        <w:t xml:space="preserve">“What?”</w:t>
      </w:r>
    </w:p>
    <w:p>
      <w:r>
        <w:t xml:space="preserve">“Nothing.”</w:t>
      </w:r>
    </w:p>
    <w:p>
      <w:r>
        <w:t xml:space="preserve">“Greg.”</w:t>
      </w:r>
    </w:p>
    <w:p>
      <w:r>
        <w:t xml:space="preserve">“Jorren said bridge.”</w:t>
      </w:r>
    </w:p>
    <w:p>
      <w:r>
        <w:t xml:space="preserve">“And?”</w:t>
      </w:r>
    </w:p>
    <w:p>
      <w:r>
        <w:t xml:space="preserve">“I expected something.”</w:t>
      </w:r>
    </w:p>
    <w:p>
      <w:r>
        <w:t xml:space="preserve">“Why?”</w:t>
      </w:r>
    </w:p>
    <w:p>
      <w:r>
        <w:t xml:space="preserve">“Because it was mentioned.”</w:t>
      </w:r>
    </w:p>
    <w:p>
      <w:r>
        <w:t xml:space="preserve">Dorn laughed. I hated him. Pessa said, “Roads don't care about narrative.”</w:t>
      </w:r>
    </w:p>
    <w:p>
      <w:r>
        <w:t xml:space="preserve">“Neither do most things.”</w:t>
      </w:r>
    </w:p>
    <w:p>
      <w:r>
        <w:t xml:space="preserve">“Good.”</w:t>
      </w:r>
    </w:p>
    <w:p>
      <w:r>
        <w:t xml:space="preserve">I did not point. Growth. We moved on. The next farm spur was where I became useful. Not uniquely. Useful. A loaded hay wagon came toward us while Pessa was inspecting a shoulder cut. The road narrowed between a ditch and a stone wall. Our wagon was parked partly off the road. Plenty of room for an empty cart. Maybe not the hay wagon.</w:t>
      </w:r>
    </w:p>
    <w:p>
      <w:r>
        <w:t xml:space="preserve">I saw the load width. Then the soft shoulder beside our rear wheel.</w:t>
      </w:r>
    </w:p>
    <w:p>
      <w:r>
        <w:t xml:space="preserve">“Stop.”</w:t>
      </w:r>
    </w:p>
    <w:p>
      <w:r>
        <w:t xml:space="preserve">The hay driver stopped. Immediately. Good driver. Pessa looked up. I pointed.</w:t>
      </w:r>
    </w:p>
    <w:p>
      <w:r>
        <w:t xml:space="preserve">“Loaded width plus our wheel. If he takes ditch side, shoulder edge.”</w:t>
      </w:r>
    </w:p>
    <w:p>
      <w:r>
        <w:t xml:space="preserve">Dorn looked.</w:t>
      </w:r>
    </w:p>
    <w:p>
      <w:r>
        <w:t xml:space="preserve">“Move ours.”</w:t>
      </w:r>
    </w:p>
    <w:p>
      <w:r>
        <w:t xml:space="preserve">Pessa nodded.</w:t>
      </w:r>
    </w:p>
    <w:p>
      <w:r>
        <w:t xml:space="preserve">“Greg, hold him. Dorn.”</w:t>
      </w:r>
    </w:p>
    <w:p>
      <w:r>
        <w:t xml:space="preserve">Dorn climbed onto our wagon. I walked to the hay cart.</w:t>
      </w:r>
    </w:p>
    <w:p>
      <w:r>
        <w:t xml:space="preserve">“Two minutes.”</w:t>
      </w:r>
    </w:p>
    <w:p>
      <w:r>
        <w:t xml:space="preserve">Driver shrugged.</w:t>
      </w:r>
    </w:p>
    <w:p>
      <w:r>
        <w:t xml:space="preserve">“Fine.”</w:t>
      </w:r>
    </w:p>
    <w:p>
      <w:r>
        <w:t xml:space="preserve">No argument. Dorn moved our wagon forward onto firmer ground. Pessa checked the shoulder. Then waved. I stepped aside. Hay wagon passed. Nothing happened. The driver said, “Thanks.” I said, “Pessa.” He looked confused. Good. We continued.</w:t>
      </w:r>
    </w:p>
    <w:p>
      <w:r>
        <w:t xml:space="preserve">Later, at a culvert half blocked with reeds, I used magic. Not because reeds were dangerous. Because we needed to see the outlet while water still moved. Dorn could have reached in. Probably. The bank was slick.</w:t>
      </w:r>
    </w:p>
    <w:p>
      <w:r>
        <w:t xml:space="preserve">Pessa said, “Can you move that leaf mat without stepping down?” I looked.</w:t>
      </w:r>
    </w:p>
    <w:p>
      <w:r>
        <w:t xml:space="preserve">“Probably.”</w:t>
      </w:r>
    </w:p>
    <w:p>
      <w:r>
        <w:t xml:space="preserve">Hessa's word. Small Barrier. Directional. Physical. Needed? Could use a stick. Dorn's probe. But probe would disturb the silt bed more. Magic gave cleaner observation.</w:t>
      </w:r>
    </w:p>
    <w:p>
      <w:r>
        <w:t xml:space="preserve">“Yes.”</w:t>
      </w:r>
    </w:p>
    <w:p>
      <w:r>
        <w:t xml:space="preserve">I anchored against the culvert stone. Not my hand. Not my body. Stone edge. Coin-sized plane. Angled. One breath. I pushed sideways. Not the reeds. Water. A small deflection in the flow lifted the loose leaf mat enough that it peeled away from the outlet and drifted six inches downstream. Drop. Clean. No pressure. Pessa looked at the opening. Dorn looked at the silt line.</w:t>
      </w:r>
    </w:p>
    <w:p>
      <w:r>
        <w:t xml:space="preserve">I looked at my own head. Nothing. Good.</w:t>
      </w:r>
    </w:p>
    <w:p>
      <w:r>
        <w:t xml:space="preserve">“Again?” Dorn asked.</w:t>
      </w:r>
    </w:p>
    <w:p>
      <w:r>
        <w:t xml:space="preserve">“No need.”</w:t>
      </w:r>
    </w:p>
    <w:p>
      <w:r>
        <w:t xml:space="preserve">Correct answer. Pessa crouched.</w:t>
      </w:r>
    </w:p>
    <w:p>
      <w:r>
        <w:t xml:space="preserve">“Outlet lip cracked.”</w:t>
      </w:r>
    </w:p>
    <w:p>
      <w:r>
        <w:t xml:space="preserve">There. Hidden by leaves. Not severe. But real. She marked blue.</w:t>
      </w:r>
    </w:p>
    <w:p>
      <w:r>
        <w:t xml:space="preserve">“Magic useful?” I asked.</w:t>
      </w:r>
    </w:p>
    <w:p>
      <w:r>
        <w:t xml:space="preserve">“Yes.”</w:t>
      </w:r>
    </w:p>
    <w:p>
      <w:r>
        <w:t xml:space="preserve">I liked that. Too much. We kept going. An hour later I had forgotten the cast. That was probably healthier. The last major site before turning back was a farm approach reported as sinking. It was sinking. Not dramatically.</w:t>
      </w:r>
    </w:p>
    <w:p>
      <w:r>
        <w:t xml:space="preserve">The approach crossed a broad drainage line through two side-by-side stone culverts. One flowed. One did not. The road surface above the dry one had settled maybe an inch. Dorn probed. Soft. Pessa walked downstream. I checked upstream. The dry culvert mouth was buried under mud and grass. Not blocked yesterday. Blocked for a while. Water had shifted entirely through the other opening.</w:t>
      </w:r>
    </w:p>
    <w:p>
      <w:r>
        <w:t xml:space="preserve">I wrote. Pessa came back.</w:t>
      </w:r>
    </w:p>
    <w:p>
      <w:r>
        <w:t xml:space="preserve">“Priority?”</w:t>
      </w:r>
    </w:p>
    <w:p>
      <w:r>
        <w:t xml:space="preserve">I looked. Current passable. One culvert carrying full flow. Approach settling over the inactive one. Next heavy rain could increase load on the working culvert. If that blocked, water would cross road.</w:t>
      </w:r>
    </w:p>
    <w:p>
      <w:r>
        <w:t xml:space="preserve">“Red.”</w:t>
      </w:r>
    </w:p>
    <w:p>
      <w:r>
        <w:t xml:space="preserve">“Why?”</w:t>
      </w:r>
    </w:p>
    <w:p>
      <w:r>
        <w:t xml:space="preserve">“Redundancy gone.”</w:t>
      </w:r>
    </w:p>
    <w:p>
      <w:r>
        <w:t xml:space="preserve">Pessa looked at me. I hated when she did that.</w:t>
      </w:r>
    </w:p>
    <w:p>
      <w:r>
        <w:t xml:space="preserve">“What?”</w:t>
      </w:r>
    </w:p>
    <w:p>
      <w:r>
        <w:t xml:space="preserve">“Say it without pretending roads are machines.”</w:t>
      </w:r>
    </w:p>
    <w:p>
      <w:r>
        <w:t xml:space="preserve">“They are machines.”</w:t>
      </w:r>
    </w:p>
    <w:p>
      <w:r>
        <w:t xml:space="preserve">“No.”</w:t>
      </w:r>
    </w:p>
    <w:p>
      <w:r>
        <w:t xml:space="preserve">“Systems.”</w:t>
      </w:r>
    </w:p>
    <w:p>
      <w:r>
        <w:t xml:space="preserve">“No.”</w:t>
      </w:r>
    </w:p>
    <w:p>
      <w:r>
        <w:t xml:space="preserve">“Fine. One drain is doing both drains' work. The other has soil over the mouth and the road above it is settling. More rain gives the remaining opening more water. If it clogs, water has nowhere designed to go.”</w:t>
      </w:r>
    </w:p>
    <w:p>
      <w:r>
        <w:t xml:space="preserve">Pessa nodded.</w:t>
      </w:r>
    </w:p>
    <w:p>
      <w:r>
        <w:t xml:space="preserve">“Red.”</w:t>
      </w:r>
    </w:p>
    <w:p>
      <w:r>
        <w:t xml:space="preserve">Good. Dorn said, “Could clear the mouth in ten minutes.” I looked at Pessa. She looked at the mud.</w:t>
      </w:r>
    </w:p>
    <w:p>
      <w:r>
        <w:t xml:space="preserve">“No repair.”</w:t>
      </w:r>
    </w:p>
    <w:p>
      <w:r>
        <w:t xml:space="preserve">Dorn nodded. No argument. That was harder than it sounded. Ten minutes. Obvious fix. Tools present. Could improve it now. But clearing the mouth without knowing why the culvert had gone dry could send water under a settled section, wash more fill, or create a different problem. Maybe. Pessa knew. I thought. Difference. We marked it. Red. Report. Move. On the return road, clouds gathered west.</w:t>
      </w:r>
    </w:p>
    <w:p>
      <w:r>
        <w:t xml:space="preserve">Not storm. Weather. Pessa looked once.</w:t>
      </w:r>
    </w:p>
    <w:p>
      <w:r>
        <w:t xml:space="preserve">“Tomorrow wet?”</w:t>
      </w:r>
    </w:p>
    <w:p>
      <w:r>
        <w:t xml:space="preserve">“Maybe,” Dorn said.</w:t>
      </w:r>
    </w:p>
    <w:p>
      <w:r>
        <w:t xml:space="preserve">I looked at the sky. Old Greg knew weather badly. Young Greg knew it worse.</w:t>
      </w:r>
    </w:p>
    <w:p>
      <w:r>
        <w:t xml:space="preserve">“Does that change tomorrow?”</w:t>
      </w:r>
    </w:p>
    <w:p>
      <w:r>
        <w:t xml:space="preserve">Pessa said, “If it rains tonight, yes.”</w:t>
      </w:r>
    </w:p>
    <w:p>
      <w:r>
        <w:t xml:space="preserve">“How?”</w:t>
      </w:r>
    </w:p>
    <w:p>
      <w:r>
        <w:t xml:space="preserve">“We look at today's red seep again before going farther west.”</w:t>
      </w:r>
    </w:p>
    <w:p>
      <w:r>
        <w:t xml:space="preserve">“Because change.”</w:t>
      </w:r>
    </w:p>
    <w:p>
      <w:r>
        <w:t xml:space="preserve">“Yes.”</w:t>
      </w:r>
    </w:p>
    <w:p>
      <w:r>
        <w:t xml:space="preserve">There. Field systems did not stay politely inspected. Interesting. Not ominous. Interesting. We reached Carrow before evening. The wheel squeaked. I did not count. This was growth. At the Guild, Pessa gave the clerk our tags and report. Not mine. Ours. She kept my board.</w:t>
      </w:r>
    </w:p>
    <w:p>
      <w:r>
        <w:t xml:space="preserve">“Why?”</w:t>
      </w:r>
    </w:p>
    <w:p>
      <w:r>
        <w:t xml:space="preserve">“I'm cleaning it.”</w:t>
      </w:r>
    </w:p>
    <w:p>
      <w:r>
        <w:t xml:space="preserve">“I can clean it.”</w:t>
      </w:r>
    </w:p>
    <w:p>
      <w:r>
        <w:t xml:space="preserve">“I know.”</w:t>
      </w:r>
    </w:p>
    <w:p>
      <w:r>
        <w:t xml:space="preserve">“That sounds insulting.”</w:t>
      </w:r>
    </w:p>
    <w:p>
      <w:r>
        <w:t xml:space="preserve">“It is.”</w:t>
      </w:r>
    </w:p>
    <w:p>
      <w:r>
        <w:t xml:space="preserve">Dorn leaned against the desk.</w:t>
      </w:r>
    </w:p>
    <w:p>
      <w:r>
        <w:t xml:space="preserve">“Tomorrow first bell.”</w:t>
      </w:r>
    </w:p>
    <w:p>
      <w:r>
        <w:t xml:space="preserve">“I know.”</w:t>
      </w:r>
    </w:p>
    <w:p>
      <w:r>
        <w:t xml:space="preserve">“Food.”</w:t>
      </w:r>
    </w:p>
    <w:p>
      <w:r>
        <w:t xml:space="preserve">“I know.”</w:t>
      </w:r>
    </w:p>
    <w:p>
      <w:r>
        <w:t xml:space="preserve">“Gloves.”</w:t>
      </w:r>
    </w:p>
    <w:p>
      <w:r>
        <w:t xml:space="preserve">I held them up. He nodded. Pessa looked at me.</w:t>
      </w:r>
    </w:p>
    <w:p>
      <w:r>
        <w:t xml:space="preserve">“Good work.”</w:t>
      </w:r>
    </w:p>
    <w:p>
      <w:r>
        <w:t xml:space="preserve">I froze. She saw.</w:t>
      </w:r>
    </w:p>
    <w:p>
      <w:r>
        <w:t xml:space="preserve">“Don't.”</w:t>
      </w:r>
    </w:p>
    <w:p>
      <w:r>
        <w:t xml:space="preserve">Too late. I was pleased.</w:t>
      </w:r>
    </w:p>
    <w:p>
      <w:r>
        <w:t xml:space="preserve">“Tomorrow,” she said.</w:t>
      </w:r>
    </w:p>
    <w:p>
      <w:r>
        <w:t xml:space="preserve">“Tomorrow.”</w:t>
      </w:r>
    </w:p>
    <w:p>
      <w:r>
        <w:t xml:space="preserve">I left. My body was tired in the satisfying way. Feet warm. Back slightly stiff from wagon sitting. Hand fine. No channel symptoms. One cast. Clean. I bought hot food. Stew. Bread. Something fried I did not identify.</w:t>
      </w:r>
    </w:p>
    <w:p>
      <w:r>
        <w:t xml:space="preserve">At home, the room was exactly where I had left it. Of course. I unpacked. Dirty gloves on the table. Road board gone with Pessa. Food bag lighter. Apple gone. I crossed out ROAD DAY ONE on the calendar. Not dramatically. One line. Done.</w:t>
      </w:r>
    </w:p>
    <w:p>
      <w:r>
        <w:t xml:space="preserve">Then I added beneath it:</w:t>
      </w:r>
    </w:p>
    <w:p>
      <w:r>
        <w:t xml:space="preserve">RED SEEP RECHECK IF RAIN</w:t>
      </w:r>
    </w:p>
    <w:p>
      <w:r>
        <w:t xml:space="preserve">I stopped. That was Pessa's decision. Not mine. I crossed it out. Tomorrow she would decide. Better. Outside, rain tapped once against the window. Then stopped. I looked at it. Nothing. Weather. I took off my boots. The repaired eyelet held. Excellent. Tomorrow we would do it again.</w:t>
      </w:r>
    </w:p>
    <w:p>
      <w:r>
        <w:rPr>
          <w:b/>
        </w:rPr>
        <w:t>CHAPTER SIXTY-ONE</w:t>
        <w:br/>
        <w:t>THE INSPECTOR</w:t>
      </w:r>
    </w:p>
    <w:p>
      <w:r>
        <w:t xml:space="preserve">It rained enough to make Pessa change the route. Not enough to make the rain interesting. Carrow woke wet. Roofs dripped. Gutters ran. The street outside my lodging had three puddles and one man blaming the city for all of them. By first bell, the rain had stopped.</w:t>
      </w:r>
    </w:p>
    <w:p>
      <w:r>
        <w:t xml:space="preserve">I ate bread standing up, put on the new gloves, and checked the calendar because apparently I was a person who did that now.</w:t>
      </w:r>
    </w:p>
    <w:p>
      <w:r>
        <w:t xml:space="preserve">ROAD DAY TWO.</w:t>
      </w:r>
    </w:p>
    <w:p>
      <w:r>
        <w:t xml:space="preserve">Third evening bell: Sevren. Maybe Jorren. Maybe Octavia. Tomorrow morning: Hessa. Good. I left. Pessa was already at the south-west gate. Dorn was tightening a strap on the wagon. The seventh-turn squeak remained. I did not count. This took effort. Pessa looked at the sky.</w:t>
      </w:r>
    </w:p>
    <w:p>
      <w:r>
        <w:t xml:space="preserve">“Change.”</w:t>
      </w:r>
    </w:p>
    <w:p>
      <w:r>
        <w:t xml:space="preserve">“Seep first.”</w:t>
      </w:r>
    </w:p>
    <w:p>
      <w:r>
        <w:t xml:space="preserve">“Yes.”</w:t>
      </w:r>
    </w:p>
    <w:p>
      <w:r>
        <w:t xml:space="preserve">Dorn climbed onto the wagon.</w:t>
      </w:r>
    </w:p>
    <w:p>
      <w:r>
        <w:t xml:space="preserve">“Then west?”</w:t>
      </w:r>
    </w:p>
    <w:p>
      <w:r>
        <w:t xml:space="preserve">“If the shoulder held.”</w:t>
      </w:r>
    </w:p>
    <w:p>
      <w:r>
        <w:t xml:space="preserve">Good. No exposition. We knew. I put my bag in back. Pessa drove. The road outside Carrow was darker than yesterday. Not flooded. Not soft everywhere. Just wet enough that wheel tracks showed clearly and water occupied places it had ignored the day before. Useful.</w:t>
      </w:r>
    </w:p>
    <w:p>
      <w:r>
        <w:t xml:space="preserve">The first farm complaint from yesterday looked almost exactly the same. The red-faced farmer was not waiting. Excellent. Water moved through the culvert. The small shoulder wash had grown maybe half an inch. Maybe. Pessa looked once.</w:t>
      </w:r>
    </w:p>
    <w:p>
      <w:r>
        <w:t xml:space="preserve">“Blue stays.”</w:t>
      </w:r>
    </w:p>
    <w:p>
      <w:r>
        <w:t xml:space="preserve">We moved. The old drainage cut did not look the same. Yesterday, water had appeared from beneath grass in a narrow seep. Today, it ran. Not fast. Enough to make a visible thread down the ditch. Pessa stopped twenty yards before it. Dorn got down with the probe. I took the board. No one told me. Good. Yesterday's red mark remained on the roadside stone.</w:t>
      </w:r>
    </w:p>
    <w:p>
      <w:r>
        <w:t xml:space="preserve">The wheel track was still clear, but overnight rain had widened the wet shoulder. Dorn found only four inches of cover where yesterday there had been six to eight, and the outer edge had softened enough that he told Pessa not to put the wagon there.</w:t>
      </w:r>
    </w:p>
    <w:p>
      <w:r>
        <w:t xml:space="preserve">We held an approaching farm cart to the firm center and let it through. Nothing happened, which was the point. The site was still red, but now the crew note changed: active water, reduced cover after rain, loaded wheels center until repair. No closure. No repair by us.</w:t>
      </w:r>
    </w:p>
    <w:p>
      <w:r>
        <w:t xml:space="preserve">Good. Bounded. We marked it. No repair. Moved. The paired culvert from yesterday had changed more. One opening still flowed. The buried opening still did not. But water now stood upstream in a broad shallow pool where yesterday there had been only damp ground. Not over road. Yet. Dorn whistled. Pessa said nothing. We walked. The working culvert carried hard. Brown water.</w:t>
      </w:r>
    </w:p>
    <w:p>
      <w:r>
        <w:t xml:space="preserve">Leaves. Small sticks. Not clogged. The approach settlement looked the same. I checked yesterday's note. One drain doing both drains' work. More rain gives remaining opening more water. Correct. I liked that. Too quickly. Pessa said, “What do you think?”</w:t>
      </w:r>
    </w:p>
    <w:p>
      <w:r>
        <w:t xml:space="preserve">“Red remains. Maybe crew sooner.”</w:t>
      </w:r>
    </w:p>
    <w:p>
      <w:r>
        <w:t xml:space="preserve">“Why?”</w:t>
      </w:r>
    </w:p>
    <w:p>
      <w:r>
        <w:t xml:space="preserve">“Upstream storage increased. Working opening carrying full flow. Buried opening still inactive. If working one restricts, water reaches road.”</w:t>
      </w:r>
    </w:p>
    <w:p>
      <w:r>
        <w:t xml:space="preserve">She nodded.</w:t>
      </w:r>
    </w:p>
    <w:p>
      <w:r>
        <w:t xml:space="preserve">“Anything else?”</w:t>
      </w:r>
    </w:p>
    <w:p>
      <w:r>
        <w:t xml:space="preserve">I looked. No. Dorn was not looking at the culvert. He was looking at the wagon tracks through the approach.</w:t>
      </w:r>
    </w:p>
    <w:p>
      <w:r>
        <w:t xml:space="preserve">“What?” I asked.</w:t>
      </w:r>
    </w:p>
    <w:p>
      <w:r>
        <w:t xml:space="preserve">He pointed. Yesterday's tracks crossed center. Fresh tracks did too. One set heavier. Deep. The right wheel rut dipped slightly before the culvert.</w:t>
      </w:r>
    </w:p>
    <w:p>
      <w:r>
        <w:t xml:space="preserve">“Settlement moved?” I asked.</w:t>
      </w:r>
    </w:p>
    <w:p>
      <w:r>
        <w:t xml:space="preserve">Dorn put the probe into the rut. Firm. Again six inches away. Soft. Again. Softer. Pessa came over. Dorn said, “Not just over the dry pipe.” I looked. The soft area extended toward the working culvert. That did not fit as neatly.</w:t>
      </w:r>
    </w:p>
    <w:p>
      <w:r>
        <w:t xml:space="preserve">“Water spreading under the approach?”</w:t>
      </w:r>
    </w:p>
    <w:p>
      <w:r>
        <w:t xml:space="preserve">“Maybe,” Pessa said.</w:t>
      </w:r>
    </w:p>
    <w:p>
      <w:r>
        <w:t xml:space="preserve">“From the buried culvert?”</w:t>
      </w:r>
    </w:p>
    <w:p>
      <w:r>
        <w:t xml:space="preserve">“Maybe.”</w:t>
      </w:r>
    </w:p>
    <w:p>
      <w:r>
        <w:t xml:space="preserve">“From the working one?”</w:t>
      </w:r>
    </w:p>
    <w:p>
      <w:r>
        <w:t xml:space="preserve">“Maybe.”</w:t>
      </w:r>
    </w:p>
    <w:p>
      <w:r>
        <w:t xml:space="preserve">Annoying. I walked downstream. No obvious leak. No washout. No muddy discharge from the approach face. The working culvert outlet ran clean enough for brown rainwater. I came back.</w:t>
      </w:r>
    </w:p>
    <w:p>
      <w:r>
        <w:t xml:space="preserve">“Could be saturated fill from above.”</w:t>
      </w:r>
    </w:p>
    <w:p>
      <w:r>
        <w:t xml:space="preserve">Pessa nodded.</w:t>
      </w:r>
    </w:p>
    <w:p>
      <w:r>
        <w:t xml:space="preserve">“Could.”</w:t>
      </w:r>
    </w:p>
    <w:p>
      <w:r>
        <w:t xml:space="preserve">Dorn said, “Could be old patch.” I looked at him.</w:t>
      </w:r>
    </w:p>
    <w:p>
      <w:r>
        <w:t xml:space="preserve">“What?” I asked.</w:t>
      </w:r>
    </w:p>
    <w:p>
      <w:r>
        <w:t xml:space="preserve">He scraped the road surface with his boot. Different gravel beneath the top layer. Finer. Darker. A repair. Not on our map.</w:t>
      </w:r>
    </w:p>
    <w:p>
      <w:r>
        <w:t xml:space="preserve">“How old?”</w:t>
      </w:r>
    </w:p>
    <w:p>
      <w:r>
        <w:t xml:space="preserve">Dorn shrugged.</w:t>
      </w:r>
    </w:p>
    <w:p>
      <w:r>
        <w:t xml:space="preserve">“Not new.”</w:t>
      </w:r>
    </w:p>
    <w:p>
      <w:r>
        <w:t xml:space="preserve">Pessa crouched.</w:t>
      </w:r>
    </w:p>
    <w:p>
      <w:r>
        <w:t xml:space="preserve">“Farm repair.”</w:t>
      </w:r>
    </w:p>
    <w:p>
      <w:r>
        <w:t xml:space="preserve">“Allowed?”</w:t>
      </w:r>
    </w:p>
    <w:p>
      <w:r>
        <w:t xml:space="preserve">“Approach belongs partly to farm.”</w:t>
      </w:r>
    </w:p>
    <w:p>
      <w:r>
        <w:t xml:space="preserve">There. Another version of the road. Not Guild map. Not complaint. Not water. Somebody had filled something before.</w:t>
      </w:r>
    </w:p>
    <w:p>
      <w:r>
        <w:t xml:space="preserve">“Does that change priority?” I asked.</w:t>
      </w:r>
    </w:p>
    <w:p>
      <w:r>
        <w:t xml:space="preserve">“Yes.”</w:t>
      </w:r>
    </w:p>
    <w:p>
      <w:r>
        <w:t xml:space="preserve">“How?”</w:t>
      </w:r>
    </w:p>
    <w:p>
      <w:r>
        <w:t xml:space="preserve">“We don't tell a crew to clear the buried culvert until they know what was repaired and why.”</w:t>
      </w:r>
    </w:p>
    <w:p>
      <w:r>
        <w:t xml:space="preserve">I stopped. Yesterday, clearing the mouth had looked like the obvious repair. We had not done it because inspection scope prevented us. Today, that restraint had become information. Maybe the buried culvert was buried accidentally. Maybe deliberately. Maybe because it failed. Maybe because somebody had filled settlement above it. We did not know.</w:t>
      </w:r>
    </w:p>
    <w:p>
      <w:r>
        <w:t xml:space="preserve">“Can we ask the farm?”</w:t>
      </w:r>
    </w:p>
    <w:p>
      <w:r>
        <w:t xml:space="preserve">Pessa said, “Yes.” The farmhouse sat two hundred yards away. A man came out before we reached it. Not the owner from yesterday. Younger. Mud on boots. He knew exactly what Pessa meant.</w:t>
      </w:r>
    </w:p>
    <w:p>
      <w:r>
        <w:t xml:space="preserve">“Grandfather filled that side,” the younger man said.</w:t>
      </w:r>
    </w:p>
    <w:p>
      <w:r>
        <w:t xml:space="preserve">“Why?” Pessa asked.</w:t>
      </w:r>
    </w:p>
    <w:p>
      <w:r>
        <w:t xml:space="preserve">“Collapsed under a grain wagon.”</w:t>
      </w:r>
    </w:p>
    <w:p>
      <w:r>
        <w:t xml:space="preserve">“When?” she asked.</w:t>
      </w:r>
    </w:p>
    <w:p>
      <w:r>
        <w:t xml:space="preserve">“Three years?” the man said.</w:t>
      </w:r>
    </w:p>
    <w:p>
      <w:r>
        <w:t xml:space="preserve">“Pipe broken?”</w:t>
      </w:r>
    </w:p>
    <w:p>
      <w:r>
        <w:t xml:space="preserve">“Stone dropped. He packed it.”</w:t>
      </w:r>
    </w:p>
    <w:p>
      <w:r>
        <w:t xml:space="preserve">“Guild?”</w:t>
      </w:r>
    </w:p>
    <w:p>
      <w:r>
        <w:t xml:space="preserve">The man looked embarrassed.</w:t>
      </w:r>
    </w:p>
    <w:p>
      <w:r>
        <w:t xml:space="preserve">“No.”</w:t>
      </w:r>
    </w:p>
    <w:p>
      <w:r>
        <w:t xml:space="preserve">Of course.</w:t>
      </w:r>
    </w:p>
    <w:p>
      <w:r>
        <w:t xml:space="preserve">“Why wasn't it reported?”</w:t>
      </w:r>
    </w:p>
    <w:p>
      <w:r>
        <w:t xml:space="preserve">“Road still worked.”</w:t>
      </w:r>
    </w:p>
    <w:p>
      <w:r>
        <w:t xml:space="preserve">It had. For three years. Until maybe now. Pessa asked more. No one died. No conspiracy. Grandfather had fixed a farm approach badly enough to keep using it and well enough that nobody cared. That was most infrastructure. Back at the road, Pessa changed the mark. Not repair soon. Inspection by road crew before repair. Different red.</w:t>
      </w:r>
    </w:p>
    <w:p>
      <w:r>
        <w:t xml:space="preserve">I wrote:</w:t>
      </w:r>
    </w:p>
    <w:p>
      <w:r>
        <w:t xml:space="preserve">BURIED CULVERT INTENTIONALLY FILLED AFTER PARTIAL COLLAPSE ~3 YRS AGO UNRECORDED FARM REPAIR DO NOT CLEAR WITHOUT OPENING / ASSESSING STRUCTURE ACTIVE CULVERT CARRYING FULL FLOW FILL SATURATED AFTER RAIN LIMIT LOADED TRAFFIC TO CENTER UNTIL CREW</w:t>
      </w:r>
    </w:p>
    <w:p>
      <w:r>
        <w:t xml:space="preserve">Pessa read it.</w:t>
      </w:r>
    </w:p>
    <w:p>
      <w:r>
        <w:t xml:space="preserve">“Good.”</w:t>
      </w:r>
    </w:p>
    <w:p>
      <w:r>
        <w:t xml:space="preserve">This time I accepted it. Mostly. We sent the farm notice with the younger man. Then continued west. The farther road was less used. Narrower. Fields farther apart. Drainage cuts crossed under the road in stone boxes or simple pipes depending on who had built what and when. One was perfect. One had weeds.</w:t>
      </w:r>
    </w:p>
    <w:p>
      <w:r>
        <w:t xml:space="preserve">One had been rebuilt recently and still had fresh tool marks. One existed on the map and not in the road. I stood where it should have been. Nothing.</w:t>
      </w:r>
    </w:p>
    <w:p>
      <w:r>
        <w:t xml:space="preserve">“No culvert,” I said.</w:t>
      </w:r>
    </w:p>
    <w:p>
      <w:r>
        <w:t xml:space="preserve">Pessa looked at the map.</w:t>
      </w:r>
    </w:p>
    <w:p>
      <w:r>
        <w:t xml:space="preserve">“Old line.”</w:t>
      </w:r>
    </w:p>
    <w:p>
      <w:r>
        <w:t xml:space="preserve">“Removed?”</w:t>
      </w:r>
    </w:p>
    <w:p>
      <w:r>
        <w:t xml:space="preserve">“Probably.”</w:t>
      </w:r>
    </w:p>
    <w:p>
      <w:r>
        <w:t xml:space="preserve">Dorn walked downhill.</w:t>
      </w:r>
    </w:p>
    <w:p>
      <w:r>
        <w:t xml:space="preserve">“Here.”</w:t>
      </w:r>
    </w:p>
    <w:p>
      <w:r>
        <w:t xml:space="preserve">Twenty feet south, a newer pipe crossed. Not on map. I looked between them.</w:t>
      </w:r>
    </w:p>
    <w:p>
      <w:r>
        <w:t xml:space="preserve">“Road shifted?”</w:t>
      </w:r>
    </w:p>
    <w:p>
      <w:r>
        <w:t xml:space="preserve">Pessa nodded.</w:t>
      </w:r>
    </w:p>
    <w:p>
      <w:r>
        <w:t xml:space="preserve">“Widened on east side. Drain moved.”</w:t>
      </w:r>
    </w:p>
    <w:p>
      <w:r>
        <w:t xml:space="preserve">“When?”</w:t>
      </w:r>
    </w:p>
    <w:p>
      <w:r>
        <w:t xml:space="preserve">“Before my time.”</w:t>
      </w:r>
    </w:p>
    <w:p>
      <w:r>
        <w:t xml:space="preserve">The map had not caught up. I wrote less now.</w:t>
      </w:r>
    </w:p>
    <w:p>
      <w:r>
        <w:t xml:space="preserve">OLD MAP LINE OBSOLETE ACTIVE CROSSING 20 FT SOUTH FUNCTIONAL</w:t>
      </w:r>
    </w:p>
    <w:p>
      <w:r>
        <w:t xml:space="preserve">Pessa did not edit it. Victory. At the second farm spur, a woman wanted us to inspect a barn threshold. We did not. At the third, a boy asked whether Dorn's probe was a spear. Dorn said yes. Pessa said no. The boy believed Dorn. Consequences unknown.</w:t>
      </w:r>
    </w:p>
    <w:p>
      <w:r>
        <w:t xml:space="preserve">Near noon we reached a long downhill section where overnight rain had cut three shallow scallops into the outer shoulder. The damage was fresh but the wheel track remained well inside it, and the road carried little traffic.</w:t>
      </w:r>
    </w:p>
    <w:p>
      <w:r>
        <w:t xml:space="preserve">I weighted the visible change too heavily and called it red. Pessa made me include consequence. Low traffic, low immediate consequence, moderate change: blue, unless more rain changed the answer. It was yesterday's lesson with one variable moved, which was enough to prove the shortcut was not the rule.</w:t>
      </w:r>
    </w:p>
    <w:p>
      <w:r>
        <w:t xml:space="preserve">Dorn said, “Drink.” We ate lunch under a tree. The ground was damp. I sat on my bag. Pessa ate bread and dried fruit. Dorn had eggs again.</w:t>
      </w:r>
    </w:p>
    <w:p>
      <w:r>
        <w:t xml:space="preserve">“How many eggs do you own?”</w:t>
      </w:r>
    </w:p>
    <w:p>
      <w:r>
        <w:t xml:space="preserve">“Enough.”</w:t>
      </w:r>
    </w:p>
    <w:p>
      <w:r>
        <w:t xml:space="preserve">“That is not a number.”</w:t>
      </w:r>
    </w:p>
    <w:p>
      <w:r>
        <w:t xml:space="preserve">He looked at me.</w:t>
      </w:r>
    </w:p>
    <w:p>
      <w:r>
        <w:t xml:space="preserve">“Hessa?”</w:t>
      </w:r>
    </w:p>
    <w:p>
      <w:r>
        <w:t xml:space="preserve">I hated him. Pessa laughed. We ate. I flexed my hand. Fine. No magic yet. No need. My legs were more tired from walking than yesterday. Good tired. Normal. I drank. Pessa looked west.</w:t>
      </w:r>
    </w:p>
    <w:p>
      <w:r>
        <w:t xml:space="preserve">“We can finish the upper loop by midafternoon.”</w:t>
      </w:r>
    </w:p>
    <w:p>
      <w:r>
        <w:t xml:space="preserve">“Then?”</w:t>
      </w:r>
    </w:p>
    <w:p>
      <w:r>
        <w:t xml:space="preserve">“Back.”</w:t>
      </w:r>
    </w:p>
    <w:p>
      <w:r>
        <w:t xml:space="preserve">“That's all?”</w:t>
      </w:r>
    </w:p>
    <w:p>
      <w:r>
        <w:t xml:space="preserve">“That's the job.”</w:t>
      </w:r>
    </w:p>
    <w:p>
      <w:r>
        <w:t xml:space="preserve">Right. Two days. Then done. I had expected something else. Not danger. More. Because stories liked escalation. Roads did not care about narrative. Apparently jobs didn't either. Good. Before the upper loop, I was wrong about a culvert. Not spectacularly. Enough.</w:t>
      </w:r>
    </w:p>
    <w:p>
      <w:r>
        <w:t xml:space="preserve">The crossing sat below a pasture where the ditch widened into a shallow green pool. Water stood almost to the culvert mouth. The downstream side ran clear. I looked at the upstream pool.</w:t>
      </w:r>
    </w:p>
    <w:p>
      <w:r>
        <w:t xml:space="preserve">“Restriction.”</w:t>
      </w:r>
    </w:p>
    <w:p>
      <w:r>
        <w:t xml:space="preserve">Pessa said, “Where?”</w:t>
      </w:r>
    </w:p>
    <w:p>
      <w:r>
        <w:t xml:space="preserve">“Water backed at inlet.”</w:t>
      </w:r>
    </w:p>
    <w:p>
      <w:r>
        <w:t xml:space="preserve">“Is it?”</w:t>
      </w:r>
    </w:p>
    <w:p>
      <w:r>
        <w:t xml:space="preserve">I stopped. Water near an inlet looked like backed water. That was not the same thing. Dorn put the probe into the pool edge. Shallow. Then deeper. The pasture itself dipped toward the road.</w:t>
      </w:r>
    </w:p>
    <w:p>
      <w:r>
        <w:t xml:space="preserve">Pessa walked twenty yards along the fence and pointed to a second line of wet grass entering from the field.</w:t>
      </w:r>
    </w:p>
    <w:p>
      <w:r>
        <w:t xml:space="preserve">“Pond overflow,” she said.</w:t>
      </w:r>
    </w:p>
    <w:p>
      <w:r>
        <w:t xml:space="preserve">“Farm pond?”</w:t>
      </w:r>
    </w:p>
    <w:p>
      <w:r>
        <w:t xml:space="preserve">“Seasonal.”</w:t>
      </w:r>
    </w:p>
    <w:p>
      <w:r>
        <w:t xml:space="preserve">I checked the map. Nothing. Of course. The culvert mouth was half underwater because the designed upstream collection area was full, not because the pipe was half blocked. I crouched. Flow through the pipe was steady. No debris. No pressure boil. No unusual downstream scour.</w:t>
      </w:r>
    </w:p>
    <w:p>
      <w:r>
        <w:t xml:space="preserve">“Functional,” I said.</w:t>
      </w:r>
    </w:p>
    <w:p>
      <w:r>
        <w:t xml:space="preserve">“Yes.”</w:t>
      </w:r>
    </w:p>
    <w:p>
      <w:r>
        <w:t xml:space="preserve">“White?”</w:t>
      </w:r>
    </w:p>
    <w:p>
      <w:r>
        <w:t xml:space="preserve">“No mark.”</w:t>
      </w:r>
    </w:p>
    <w:p>
      <w:r>
        <w:t xml:space="preserve">I looked at her.</w:t>
      </w:r>
    </w:p>
    <w:p>
      <w:r>
        <w:t xml:space="preserve">“Why?”</w:t>
      </w:r>
    </w:p>
    <w:p>
      <w:r>
        <w:t xml:space="preserve">“What would you tell a crew?”</w:t>
      </w:r>
    </w:p>
    <w:p>
      <w:r>
        <w:t xml:space="preserve">“Nothing.”</w:t>
      </w:r>
    </w:p>
    <w:p>
      <w:r>
        <w:t xml:space="preserve">“Then don't create work because water looks dramatic.”</w:t>
      </w:r>
    </w:p>
    <w:p>
      <w:r>
        <w:t xml:space="preserve">That hurt. Reasonably. I crossed out the note I had started. Dorn said, “You can keep it for your memoir.”</w:t>
      </w:r>
    </w:p>
    <w:p>
      <w:r>
        <w:t xml:space="preserve">“I will kill you with your probe.”</w:t>
      </w:r>
    </w:p>
    <w:p>
      <w:r>
        <w:t xml:space="preserve">“Not repair work.”</w:t>
      </w:r>
    </w:p>
    <w:p>
      <w:r>
        <w:t xml:space="preserve">Pessa laughed. We moved on. The mistake bothered me for perhaps six minutes. Then less. My inference had been reasonable. It had also been wrong because I had treated water level as evidence of restriction without checking the grade that produced the water level. Useful. Not universal. I did not write a principle. This required restraint. Then we finished the upper loop.</w:t>
      </w:r>
    </w:p>
    <w:p>
      <w:r>
        <w:t xml:space="preserve">One blocked ditch. White. One cracked culvert headwall. Blue. A farm gate opening directly into a wheel rut. Not our problem. A section of road with loose stone after somebody had dragged logs. Pessa marked blue.</w:t>
      </w:r>
    </w:p>
    <w:p>
      <w:r>
        <w:t xml:space="preserve">Dorn found a broken iron strap in the ditch and kept it.</w:t>
      </w:r>
    </w:p>
    <w:p>
      <w:r>
        <w:t xml:space="preserve">“Why?”</w:t>
      </w:r>
    </w:p>
    <w:p>
      <w:r>
        <w:t xml:space="preserve">“Iron.”</w:t>
      </w:r>
    </w:p>
    <w:p>
      <w:r>
        <w:t xml:space="preserve">Strong. On the return, we reached the long downhill wash again. A loaded cart was coming up. Two horses. Barrels. Not huge. Heavy enough. The driver saw us and kept center. Good. Then another cart appeared behind him. Empty. Faster. The road was wide enough to pass in most places. Not beside the washed shoulder. I saw it. Pessa saw it. We were off the road already.</w:t>
      </w:r>
    </w:p>
    <w:p>
      <w:r>
        <w:t xml:space="preserve">The empty driver started moving out to pass. I stepped forward. Red paddle? No paddle. Wrong job. I raised both arms.</w:t>
      </w:r>
    </w:p>
    <w:p>
      <w:r>
        <w:t xml:space="preserve">“Hold.”</w:t>
      </w:r>
    </w:p>
    <w:p>
      <w:r>
        <w:t xml:space="preserve">The empty driver slowed. Not stopped.</w:t>
      </w:r>
    </w:p>
    <w:p>
      <w:r>
        <w:t xml:space="preserve">“Hold!”</w:t>
      </w:r>
    </w:p>
    <w:p>
      <w:r>
        <w:t xml:space="preserve">He stopped. The loaded cart continued uphill. Driver looked annoyed.</w:t>
      </w:r>
    </w:p>
    <w:p>
      <w:r>
        <w:t xml:space="preserve">“Room.”</w:t>
      </w:r>
    </w:p>
    <w:p>
      <w:r>
        <w:t xml:space="preserve">“Not at the shoulder.”</w:t>
      </w:r>
    </w:p>
    <w:p>
      <w:r>
        <w:t xml:space="preserve">He looked. Saw the wash. Maybe. Pessa called, “Wait for the barrels.” Authority. He waited. Loaded cart passed us. The road under its left rear wheel compressed slightly. Not failure. Mud. The driver kept center. Good. When clear, Pessa waved the empty cart through. Nothing happened. The driver said something rude. Dorn said something ruder. Road work. We continued.</w:t>
      </w:r>
    </w:p>
    <w:p>
      <w:r>
        <w:t xml:space="preserve">At the old seep, a Guild marker wagon was already there. Not repair crew. Marker. Two workers placing temporary stakes along the soft edge. Fast. System responding. One waved at Pessa.</w:t>
      </w:r>
    </w:p>
    <w:p>
      <w:r>
        <w:t xml:space="preserve">“Got notice.”</w:t>
      </w:r>
    </w:p>
    <w:p>
      <w:r>
        <w:t xml:space="preserve">She nodded. That was it. Our morning observation had already become somebody else's afternoon task. I liked that. Not because I had caused it. Because it continued without me. We passed. At the paired culvert, nobody had arrived yet. Fine. Different priority. Different crew. Not everything immediate.</w:t>
      </w:r>
    </w:p>
    <w:p>
      <w:r>
        <w:t xml:space="preserve">By the time Carrow came into view, the clouds had broken. Sunlight hit wet fields. Everything looked cleaner than it was. Pessa drove. Dorn held the iron strap he had found like treasure. I sat in back with the board. Two days of notes. Mud on boots. New gloves no longer new. One small scratch across the left palm leather. Good. The wheel squeaked.</w:t>
      </w:r>
    </w:p>
    <w:p>
      <w:r>
        <w:t xml:space="preserve">I counted accidentally. Seven. Fuck. At the south-west gate, Pessa stopped.</w:t>
      </w:r>
    </w:p>
    <w:p>
      <w:r>
        <w:t xml:space="preserve">“Guild first.”</w:t>
      </w:r>
    </w:p>
    <w:p>
      <w:r>
        <w:t xml:space="preserve">We went. The clerk took our packet. Pessa gave the summary. Not me. Red seep. Paired culvert with unrecorded collapsed side and farm fill. Blue shoulder erosion. Routine marks. Temporary loaded-wheel center guidance at two locations until crews assessed. The clerk asked questions. Pessa answered. Dorn added the hidden repair fill. I added one detail when Pessa looked at me. Only one.</w:t>
      </w:r>
    </w:p>
    <w:p>
      <w:r>
        <w:t xml:space="preserve">The clerk wrote. Then she said, “Need either of you tomorrow?” Pessa said, “No.” Done. Just like that. The job did not become a career. Dorn signed. I signed. Pessa signed last. Payment. Two-day amount. I counted.</w:t>
      </w:r>
    </w:p>
    <w:p>
      <w:r>
        <w:t xml:space="preserve">Then stopped myself from doing the full economy model in the doorway. Pessa looked at me.</w:t>
      </w:r>
    </w:p>
    <w:p>
      <w:r>
        <w:t xml:space="preserve">“What?”</w:t>
      </w:r>
    </w:p>
    <w:p>
      <w:r>
        <w:t xml:space="preserve">“Nothing.”</w:t>
      </w:r>
    </w:p>
    <w:p>
      <w:r>
        <w:t xml:space="preserve">“You did good.”</w:t>
      </w:r>
    </w:p>
    <w:p>
      <w:r>
        <w:t xml:space="preserve">There it was again.</w:t>
      </w:r>
    </w:p>
    <w:p>
      <w:r>
        <w:t xml:space="preserve">“Thank you.”</w:t>
      </w:r>
    </w:p>
    <w:p>
      <w:r>
        <w:t xml:space="preserve">No joke. She noticed that too.</w:t>
      </w:r>
    </w:p>
    <w:p>
      <w:r>
        <w:t xml:space="preserve">“Careful.”</w:t>
      </w:r>
    </w:p>
    <w:p>
      <w:r>
        <w:t xml:space="preserve">“About?”</w:t>
      </w:r>
    </w:p>
    <w:p>
      <w:r>
        <w:t xml:space="preserve">“Getting normal.”</w:t>
      </w:r>
    </w:p>
    <w:p>
      <w:r>
        <w:t xml:space="preserve">“Impossible.”</w:t>
      </w:r>
    </w:p>
    <w:p>
      <w:r>
        <w:t xml:space="preserve">Dorn said, “Drinks?” I looked at the light. Third evening bell later.</w:t>
      </w:r>
    </w:p>
    <w:p>
      <w:r>
        <w:t xml:space="preserve">“Already have plans.”</w:t>
      </w:r>
    </w:p>
    <w:p>
      <w:r>
        <w:t xml:space="preserve">Dorn's eyebrows went up. Pessa's did too. I hated this.</w:t>
      </w:r>
    </w:p>
    <w:p>
      <w:r>
        <w:t xml:space="preserve">“What?”</w:t>
      </w:r>
    </w:p>
    <w:p>
      <w:r>
        <w:t xml:space="preserve">“Nothing,” Pessa said.</w:t>
      </w:r>
    </w:p>
    <w:p>
      <w:r>
        <w:t xml:space="preserve">“Everyone stop.”</w:t>
      </w:r>
    </w:p>
    <w:p>
      <w:r>
        <w:t xml:space="preserve">Dorn grinned. We split at the Guild steps. Pessa went toward the road office. Dorn toward the market. I went home. The room was still mine. Another week. I unpacked. Road bag empty. Dirty socks. Food gone except one piece of cheese. Inspection copy folded. I took the calendar down. Crossed out ROAD DAY TWO.</w:t>
      </w:r>
    </w:p>
    <w:p>
      <w:r>
        <w:t xml:space="preserve">Then wrote:</w:t>
      </w:r>
    </w:p>
    <w:p>
      <w:r>
        <w:t xml:space="preserve">DRINKS, THIRD EVENING BELL.</w:t>
      </w:r>
    </w:p>
    <w:p>
      <w:r>
        <w:t xml:space="preserve">Already there. I had written it before. Good.</w:t>
      </w:r>
    </w:p>
    <w:p>
      <w:r>
        <w:t xml:space="preserve">Tomorrow:</w:t>
      </w:r>
    </w:p>
    <w:p>
      <w:r>
        <w:t xml:space="preserve">HESSA MORNING.</w:t>
      </w:r>
    </w:p>
    <w:p>
      <w:r>
        <w:t xml:space="preserve">Still there. Alden next week. West Storehouse. Still there. The road job had happened in the middle of my life instead of replacing it. That felt strange. I washed. Changed shirt. Cleaned mud from my boots. The repaired eyelet held. The gloves needed drying. I set them near the window. Not too close. Leather. I knew that much. Then I went to meet Sevren.</w:t>
      </w:r>
    </w:p>
    <w:p>
      <w:r>
        <w:t xml:space="preserve">He was late. Of course. Third evening bell passed. Then another ten minutes. I sat outside the drink shop with a cup I had not started because apparently I had standards now. Jorren arrived first.</w:t>
      </w:r>
    </w:p>
    <w:p>
      <w:r>
        <w:t xml:space="preserve">“You look disappointed.”</w:t>
      </w:r>
    </w:p>
    <w:p>
      <w:r>
        <w:t xml:space="preserve">“Sevren is late.”</w:t>
      </w:r>
    </w:p>
    <w:p>
      <w:r>
        <w:t xml:space="preserve">“Sevren?”</w:t>
      </w:r>
    </w:p>
    <w:p>
      <w:r>
        <w:t xml:space="preserve">“Yes.”</w:t>
      </w:r>
    </w:p>
    <w:p>
      <w:r>
        <w:t xml:space="preserve">“You invited him?”</w:t>
      </w:r>
    </w:p>
    <w:p>
      <w:r>
        <w:t xml:space="preserve">“Yes.”</w:t>
      </w:r>
    </w:p>
    <w:p>
      <w:r>
        <w:t xml:space="preserve">Jorren sat.</w:t>
      </w:r>
    </w:p>
    <w:p>
      <w:r>
        <w:t xml:space="preserve">“This is serious.”</w:t>
      </w:r>
    </w:p>
    <w:p>
      <w:r>
        <w:t xml:space="preserve">“Shut up.”</w:t>
      </w:r>
    </w:p>
    <w:p>
      <w:r>
        <w:t xml:space="preserve">“Where's Octavia?”</w:t>
      </w:r>
    </w:p>
    <w:p>
      <w:r>
        <w:t xml:space="preserve">“I don't know.”</w:t>
      </w:r>
    </w:p>
    <w:p>
      <w:r>
        <w:t xml:space="preserve">“You invited her?”</w:t>
      </w:r>
    </w:p>
    <w:p>
      <w:r>
        <w:t xml:space="preserve">“Through Sevren.”</w:t>
      </w:r>
    </w:p>
    <w:p>
      <w:r>
        <w:t xml:space="preserve">“Bad system.”</w:t>
      </w:r>
    </w:p>
    <w:p>
      <w:r>
        <w:t xml:space="preserve">“I know.”</w:t>
      </w:r>
    </w:p>
    <w:p>
      <w:r>
        <w:t xml:space="preserve">Sevren appeared five minutes later with Octavia. So did someone I did not know. A woman in a courier coat. Sevren raised both hands.</w:t>
      </w:r>
    </w:p>
    <w:p>
      <w:r>
        <w:t xml:space="preserve">“Not late.”</w:t>
      </w:r>
    </w:p>
    <w:p>
      <w:r>
        <w:t xml:space="preserve">“You are.”</w:t>
      </w:r>
    </w:p>
    <w:p>
      <w:r>
        <w:t xml:space="preserve">“I brought more people. Time adjusts.”</w:t>
      </w:r>
    </w:p>
    <w:p>
      <w:r>
        <w:t xml:space="preserve">“That is not how time works.”</w:t>
      </w:r>
    </w:p>
    <w:p>
      <w:r>
        <w:t xml:space="preserve">Octavia said, “I've tried.” The courier woman looked at me.</w:t>
      </w:r>
    </w:p>
    <w:p>
      <w:r>
        <w:t xml:space="preserve">“Greg?”</w:t>
      </w:r>
    </w:p>
    <w:p>
      <w:r>
        <w:t xml:space="preserve">“Yes.”</w:t>
      </w:r>
    </w:p>
    <w:p>
      <w:r>
        <w:t xml:space="preserve">“Lyssa.”</w:t>
      </w:r>
    </w:p>
    <w:p>
      <w:r>
        <w:t xml:space="preserve">Good. A new name. Terrible. We found a larger table. Jorren complained. Sevren ordered food. Octavia asked about the road. Not investigation. Not future.</w:t>
      </w:r>
    </w:p>
    <w:p>
      <w:r>
        <w:t xml:space="preserve">“How muddy?”</w:t>
      </w:r>
    </w:p>
    <w:p>
      <w:r>
        <w:t xml:space="preserve">“Moderate.”</w:t>
      </w:r>
    </w:p>
    <w:p>
      <w:r>
        <w:t xml:space="preserve">“Any broken wagons?”</w:t>
      </w:r>
    </w:p>
    <w:p>
      <w:r>
        <w:t xml:space="preserve">“No.”</w:t>
      </w:r>
    </w:p>
    <w:p>
      <w:r>
        <w:t xml:space="preserve">“Pigs?”</w:t>
      </w:r>
    </w:p>
    <w:p>
      <w:r>
        <w:t xml:space="preserve">“No.”</w:t>
      </w:r>
    </w:p>
    <w:p>
      <w:r>
        <w:t xml:space="preserve">Sevren looked disappointed. I told them about Dorn convincing a child the probe was a spear. That was apparently the correct story. Jorren told a worse one. Lyssa had spent the day carrying contracts north and had opinions about a bridge toll clerk. Octavia knew the clerk. Of course. People had lives. The drinks came. I drank. Not much. Enough. At some point Sevren asked, “Working tomorrow?”</w:t>
      </w:r>
    </w:p>
    <w:p>
      <w:r>
        <w:t xml:space="preserve">“Hessa.”</w:t>
      </w:r>
    </w:p>
    <w:p>
      <w:r>
        <w:t xml:space="preserve">“After?”</w:t>
      </w:r>
    </w:p>
    <w:p>
      <w:r>
        <w:t xml:space="preserve">“I don't know.”</w:t>
      </w:r>
    </w:p>
    <w:p>
      <w:r>
        <w:t xml:space="preserve">He nodded. No invitation. No task. Good. I leaned back. My body was tired. Road tired. Not hurt. My hands smelled faintly of wet leather despite washing. My boots were drying at home. Tomorrow Hessa would ask what magic I had used. One cast yesterday. None today. Easy report. Next week Alden would hit me with a padded sword. Then Antonius would get three hours of my morning.</w:t>
      </w:r>
    </w:p>
    <w:p>
      <w:r>
        <w:t xml:space="preserve">Arlo might have solved his regulator. Or not. Edrin might know something. Or not. The south-west road would still be wet. A crew would inspect the collapsed culvert. Some farmer would complain about something we had not fixed. All of it continued. Sevren said something. I missed it.</w:t>
      </w:r>
    </w:p>
    <w:p>
      <w:r>
        <w:t xml:space="preserve">“What?”</w:t>
      </w:r>
    </w:p>
    <w:p>
      <w:r>
        <w:t xml:space="preserve">“I said you're doing the face.”</w:t>
      </w:r>
    </w:p>
    <w:p>
      <w:r>
        <w:t xml:space="preserve">“What face?”</w:t>
      </w:r>
    </w:p>
    <w:p>
      <w:r>
        <w:t xml:space="preserve">Octavia said, “The one where you leave.”</w:t>
      </w:r>
    </w:p>
    <w:p>
      <w:r>
        <w:t xml:space="preserve">“I am sitting here.”</w:t>
      </w:r>
    </w:p>
    <w:p>
      <w:r>
        <w:t xml:space="preserve">“Not physically.”</w:t>
      </w:r>
    </w:p>
    <w:p>
      <w:r>
        <w:t xml:space="preserve">I looked at the table. Jorren. Sevren. Octavia. Lyssa. Food. Drink. Noise. Present.</w:t>
      </w:r>
    </w:p>
    <w:p>
      <w:r>
        <w:t xml:space="preserve">“Sorry.”</w:t>
      </w:r>
    </w:p>
    <w:p>
      <w:r>
        <w:t xml:space="preserve">Sevren pushed a plate toward me.</w:t>
      </w:r>
    </w:p>
    <w:p>
      <w:r>
        <w:t xml:space="preserve">“Eat.”</w:t>
      </w:r>
    </w:p>
    <w:p>
      <w:r>
        <w:t xml:space="preserve">I did. That solved it. For a while.</w:t>
      </w:r>
    </w:p>
    <w:p>
      <w:r>
        <w:rPr>
          <w:b/>
        </w:rPr>
        <w:t>CHAPTER SIXTY-TWO</w:t>
        <w:br/>
        <w:t>THE BACKSTOP</w:t>
      </w:r>
    </w:p>
    <w:p>
      <w:r>
        <w:t>I arrived at Hessa's early. This was not because I was worried. It was because I had written MORNING on a calendar and discovered that calendars made me behave like a clerk. Terrible development. Hessa was not impressed.</w:t>
      </w:r>
    </w:p>
    <w:p>
      <w:r>
        <w:t>“You're early.”</w:t>
      </w:r>
    </w:p>
    <w:p>
      <w:r>
        <w:t>“Yes.”</w:t>
      </w:r>
    </w:p>
    <w:p>
      <w:r>
        <w:t>“Why?”</w:t>
      </w:r>
    </w:p>
    <w:p>
      <w:r>
        <w:t>“I have a schedule.”</w:t>
      </w:r>
    </w:p>
    <w:p>
      <w:r>
        <w:t>She looked at me for several seconds.</w:t>
      </w:r>
    </w:p>
    <w:p>
      <w:r>
        <w:t>“What?”</w:t>
      </w:r>
    </w:p>
    <w:p>
      <w:r>
        <w:t>“Nothing.”</w:t>
      </w:r>
    </w:p>
    <w:p>
      <w:r>
        <w:t>“Everyone keeps doing that.”</w:t>
      </w:r>
    </w:p>
    <w:p>
      <w:r>
        <w:t>“Take off your coat.”</w:t>
      </w:r>
    </w:p>
    <w:p>
      <w:r>
        <w:t>I did. The room smelled faintly of boiled herbs and hot ceramic. A stack of practice tiles sat near the wall. The same ceramic bowl from the other day was gone. Someone else's lesson. Someone else's problem. Good. Hessa held out her hand. I gave her mine.</w:t>
      </w:r>
    </w:p>
    <w:p>
      <w:r>
        <w:t>“Road?”</w:t>
      </w:r>
    </w:p>
    <w:p>
      <w:r>
        <w:t>“Two days.”</w:t>
      </w:r>
    </w:p>
    <w:p>
      <w:r>
        <w:t>“Magic?”</w:t>
      </w:r>
    </w:p>
    <w:p>
      <w:r>
        <w:t>“One cast first day. None second.”</w:t>
      </w:r>
    </w:p>
    <w:p>
      <w:r>
        <w:t>“What?”</w:t>
      </w:r>
    </w:p>
    <w:p>
      <w:r>
        <w:t>“Coin Barrier. Directional. One breath. Moved water enough to clear a leaf mat from a culvert outlet.”</w:t>
      </w:r>
    </w:p>
    <w:p>
      <w:r>
        <w:t>“Symptoms?”</w:t>
      </w:r>
    </w:p>
    <w:p>
      <w:r>
        <w:t>“None.”</w:t>
      </w:r>
    </w:p>
    <w:p>
      <w:r>
        <w:t>“After?”</w:t>
      </w:r>
    </w:p>
    <w:p>
      <w:r>
        <w:t>“None.”</w:t>
      </w:r>
    </w:p>
    <w:p>
      <w:r>
        <w:t>“Later?”</w:t>
      </w:r>
    </w:p>
    <w:p>
      <w:r>
        <w:t>“None.”</w:t>
      </w:r>
    </w:p>
    <w:p>
      <w:r>
        <w:t>She pressed along the base of my thumb. The blister had become ordinary skin with a slightly different color.</w:t>
      </w:r>
    </w:p>
    <w:p>
      <w:r>
        <w:t>“No pain?”</w:t>
      </w:r>
    </w:p>
    <w:p>
      <w:r>
        <w:t>“No.”</w:t>
      </w:r>
    </w:p>
    <w:p>
      <w:r>
        <w:t>“Training soreness?”</w:t>
      </w:r>
    </w:p>
    <w:p>
      <w:r>
        <w:t>“Gone.”</w:t>
      </w:r>
    </w:p>
    <w:p>
      <w:r>
        <w:t>“Road soreness?”</w:t>
      </w:r>
    </w:p>
    <w:p>
      <w:r>
        <w:t>“Feet yesterday. Fine now.”</w:t>
      </w:r>
    </w:p>
    <w:p>
      <w:r>
        <w:t>She checked shoulders, ribs, neck. Breathing. Balance. Eyes. She made me stand on one foot. Then the other. I smiled.</w:t>
      </w:r>
    </w:p>
    <w:p>
      <w:r>
        <w:t>“Stop.”</w:t>
      </w:r>
    </w:p>
    <w:p>
      <w:r>
        <w:t>“What?”</w:t>
      </w:r>
    </w:p>
    <w:p>
      <w:r>
        <w:t>“You are pleased again.”</w:t>
      </w:r>
    </w:p>
    <w:p>
      <w:r>
        <w:t>“I am excellent at feet.”</w:t>
      </w:r>
    </w:p>
    <w:p>
      <w:r>
        <w:t>“Greg.”</w:t>
      </w:r>
    </w:p>
    <w:p>
      <w:r>
        <w:t>I stopped smiling. Mostly. She had me crouch, rise, turn, walk heel to toe, step sideways, then repeat with my eyes closed. Young body. Good body. Not perfect. Mine. Nothing strange. Then Barrier. Coin. Five breaths. Clean. Drop. No pressure. Angled. Four breaths. Clean. Five. Faint pressure. One. Drop. Gone quickly. Hessa waited. I waited.</w:t>
      </w:r>
    </w:p>
    <w:p>
      <w:r>
        <w:t>“Again?” I asked.</w:t>
      </w:r>
    </w:p>
    <w:p>
      <w:r>
        <w:t>“No.”</w:t>
      </w:r>
    </w:p>
    <w:p>
      <w:r>
        <w:t>Of course.</w:t>
      </w:r>
    </w:p>
    <w:p>
      <w:r>
        <w:t>“Palm?”</w:t>
      </w:r>
    </w:p>
    <w:p>
      <w:r>
        <w:t>She looked at me.</w:t>
      </w:r>
    </w:p>
    <w:p>
      <w:r>
        <w:t>“Brief.”</w:t>
      </w:r>
    </w:p>
    <w:p>
      <w:r>
        <w:t>I blinked.</w:t>
      </w:r>
    </w:p>
    <w:p>
      <w:r>
        <w:t>“That was easier than expected.”</w:t>
      </w:r>
    </w:p>
    <w:p>
      <w:r>
        <w:t>“Do you want me to change my mind?”</w:t>
      </w:r>
    </w:p>
    <w:p>
      <w:r>
        <w:t>“No.”</w:t>
      </w:r>
    </w:p>
    <w:p>
      <w:r>
        <w:t>Palm-sized Barrier. I built it against the floor seam. Not my shoulder. Not my hand. External reference. One breath. Two. Pressure behind the eyes. One. I dropped it. Hessa nodded.</w:t>
      </w:r>
    </w:p>
    <w:p>
      <w:r>
        <w:t>“Same.”</w:t>
      </w:r>
    </w:p>
    <w:p>
      <w:r>
        <w:t>“Same as last time?”</w:t>
      </w:r>
    </w:p>
    <w:p>
      <w:r>
        <w:t>“Approximately.”</w:t>
      </w:r>
    </w:p>
    <w:p>
      <w:r>
        <w:t>“So coin work improved more than palm.”</w:t>
      </w:r>
    </w:p>
    <w:p>
      <w:r>
        <w:t>“Maybe.”</w:t>
      </w:r>
    </w:p>
    <w:p>
      <w:r>
        <w:t>“Because channel recovery favors lower load?”</w:t>
      </w:r>
    </w:p>
    <w:p>
      <w:r>
        <w:t>“Maybe.”</w:t>
      </w:r>
    </w:p>
    <w:p>
      <w:r>
        <w:t>“Because geometry stability is returning before throughput?”</w:t>
      </w:r>
    </w:p>
    <w:p>
      <w:r>
        <w:t>“Maybe.”</w:t>
      </w:r>
    </w:p>
    <w:p>
      <w:r>
        <w:t>“You're very helpful.”</w:t>
      </w:r>
    </w:p>
    <w:p>
      <w:r>
        <w:t>“I know.”</w:t>
      </w:r>
    </w:p>
    <w:p>
      <w:r>
        <w:t>She sat. I sat opposite her.</w:t>
      </w:r>
    </w:p>
    <w:p>
      <w:r>
        <w:t>“Small work is reliable enough for ordinary utility.”</w:t>
      </w:r>
    </w:p>
    <w:p>
      <w:r>
        <w:t>I tried not to react. Failed.</w:t>
      </w:r>
    </w:p>
    <w:p>
      <w:r>
        <w:t>“Reliable?”</w:t>
      </w:r>
    </w:p>
    <w:p>
      <w:r>
        <w:t>“Enough.”</w:t>
      </w:r>
    </w:p>
    <w:p>
      <w:r>
        <w:t>“That is a terrible word.”</w:t>
      </w:r>
    </w:p>
    <w:p>
      <w:r>
        <w:t>“It is a useful word.”</w:t>
      </w:r>
    </w:p>
    <w:p>
      <w:r>
        <w:t>“How many casts?”</w:t>
      </w:r>
    </w:p>
    <w:p>
      <w:r>
        <w:t>“No.”</w:t>
      </w:r>
    </w:p>
    <w:p>
      <w:r>
        <w:t>“Hessa.”</w:t>
      </w:r>
    </w:p>
    <w:p>
      <w:r>
        <w:t>“No quota. Need first. Clean recovery between. Stop if pressure accumulates.”</w:t>
      </w:r>
    </w:p>
    <w:p>
      <w:r>
        <w:t>“Palm?”</w:t>
      </w:r>
    </w:p>
    <w:p>
      <w:r>
        <w:t>“Still brief and necessary.”</w:t>
      </w:r>
    </w:p>
    <w:p>
      <w:r>
        <w:t>“Sustained?”</w:t>
      </w:r>
    </w:p>
    <w:p>
      <w:r>
        <w:t>“No.”</w:t>
      </w:r>
    </w:p>
    <w:p>
      <w:r>
        <w:t>“Load testing?”</w:t>
      </w:r>
    </w:p>
    <w:p>
      <w:r>
        <w:t>“No.”</w:t>
      </w:r>
    </w:p>
    <w:p>
      <w:r>
        <w:t>“Moving?”</w:t>
      </w:r>
    </w:p>
    <w:p>
      <w:r>
        <w:t>“Small, if you have an external reference and the task needs it.”</w:t>
      </w:r>
    </w:p>
    <w:p>
      <w:r>
        <w:t>“That is new.”</w:t>
      </w:r>
    </w:p>
    <w:p>
      <w:r>
        <w:t>“It is a clarification.”</w:t>
      </w:r>
    </w:p>
    <w:p>
      <w:r>
        <w:t>“Same thing when I like it.”</w:t>
      </w:r>
    </w:p>
    <w:p>
      <w:r>
        <w:t>“No.”</w:t>
      </w:r>
    </w:p>
    <w:p>
      <w:r>
        <w:t>I leaned back. She watched me.</w:t>
      </w:r>
    </w:p>
    <w:p>
      <w:r>
        <w:t>“What?”</w:t>
      </w:r>
    </w:p>
    <w:p>
      <w:r>
        <w:t>“You're going to work.”</w:t>
      </w:r>
    </w:p>
    <w:p>
      <w:r>
        <w:t>“Eventually.”</w:t>
      </w:r>
    </w:p>
    <w:p>
      <w:r>
        <w:t>“Today?”</w:t>
      </w:r>
    </w:p>
    <w:p>
      <w:r>
        <w:t>“Nothing scheduled.”</w:t>
      </w:r>
    </w:p>
    <w:p>
      <w:r>
        <w:t>Her eyebrows moved.</w:t>
      </w:r>
    </w:p>
    <w:p>
      <w:r>
        <w:t>“I know.”</w:t>
      </w:r>
    </w:p>
    <w:p>
      <w:r>
        <w:t>“Disturbing.”</w:t>
      </w:r>
    </w:p>
    <w:p>
      <w:r>
        <w:t>“Yes.”</w:t>
      </w:r>
    </w:p>
    <w:p>
      <w:r>
        <w:t>“Then eat.”</w:t>
      </w:r>
    </w:p>
    <w:p>
      <w:r>
        <w:t>“I do.”</w:t>
      </w:r>
    </w:p>
    <w:p>
      <w:r>
        <w:t>“Sleep.”</w:t>
      </w:r>
    </w:p>
    <w:p>
      <w:r>
        <w:t>“I did.”</w:t>
      </w:r>
    </w:p>
    <w:p>
      <w:r>
        <w:t>“Do not turn being healthy into an assignment.”</w:t>
      </w:r>
    </w:p>
    <w:p>
      <w:r>
        <w:t>That sounded targeted.</w:t>
      </w:r>
    </w:p>
    <w:p>
      <w:r>
        <w:t>“I wasn't.”</w:t>
      </w:r>
    </w:p>
    <w:p>
      <w:r>
        <w:t>“You were about to.”</w:t>
      </w:r>
    </w:p>
    <w:p>
      <w:r>
        <w:t>Probably.</w:t>
      </w:r>
    </w:p>
    <w:p>
      <w:r>
        <w:t>“When do I come back?”</w:t>
      </w:r>
    </w:p>
    <w:p>
      <w:r>
        <w:t>“Five days.”</w:t>
      </w:r>
    </w:p>
    <w:p>
      <w:r>
        <w:t>I stopped.</w:t>
      </w:r>
    </w:p>
    <w:p>
      <w:r>
        <w:t>“Five?”</w:t>
      </w:r>
    </w:p>
    <w:p>
      <w:r>
        <w:t>“Yes.”</w:t>
      </w:r>
    </w:p>
    <w:p>
      <w:r>
        <w:t>“Not three?”</w:t>
      </w:r>
    </w:p>
    <w:p>
      <w:r>
        <w:t>“No.”</w:t>
      </w:r>
    </w:p>
    <w:p>
      <w:r>
        <w:t>“That is progress.”</w:t>
      </w:r>
    </w:p>
    <w:p>
      <w:r>
        <w:t>“Yes.”</w:t>
      </w:r>
    </w:p>
    <w:p>
      <w:r>
        <w:t>There. Simple. No ceremony. I wrote it on the card she gave me. Five days. Morning. Another future square. Hessa said, “Greg.” I looked up.</w:t>
      </w:r>
    </w:p>
    <w:p>
      <w:r>
        <w:t>“You are doing well.”</w:t>
      </w:r>
    </w:p>
    <w:p>
      <w:r>
        <w:t>That was worse than Pessa. I did not know what face I made. Hessa did.</w:t>
      </w:r>
    </w:p>
    <w:p>
      <w:r>
        <w:t>“Go eat.”</w:t>
      </w:r>
    </w:p>
    <w:p>
      <w:r>
        <w:t>I left before she could ruin it. Breakfast was eggs, rice, and something fried enough that its original identity no longer mattered. Excellent. I had nothing scheduled afterward. This lasted twelve minutes. Arlo was back from Maret's.</w:t>
      </w:r>
    </w:p>
    <w:p>
      <w:r>
        <w:t>I knew because I walked past his street without intending to turn and then turned. Curiosity remained expensive. The workshop door was open. Arlo sat at the rear bench with the second regulator body in pieces again. Vessa was not there. He looked at me.</w:t>
      </w:r>
    </w:p>
    <w:p>
      <w:r>
        <w:t>“No,” Arlo said.</w:t>
      </w:r>
    </w:p>
    <w:p>
      <w:r>
        <w:t>“I haven't asked.”</w:t>
      </w:r>
    </w:p>
    <w:p>
      <w:r>
        <w:t>“You were going to.”</w:t>
      </w:r>
    </w:p>
    <w:p>
      <w:r>
        <w:t>“Did it work?” I asked.</w:t>
      </w:r>
    </w:p>
    <w:p>
      <w:r>
        <w:t>“Mostly,” Arlo said.</w:t>
      </w:r>
    </w:p>
    <w:p>
      <w:r>
        <w:t>I stepped inside.</w:t>
      </w:r>
    </w:p>
    <w:p>
      <w:r>
        <w:t>“That is not a mechanical result.”</w:t>
      </w:r>
    </w:p>
    <w:p>
      <w:r>
        <w:t>“It is a customer result.”</w:t>
      </w:r>
    </w:p>
    <w:p>
      <w:r>
        <w:t>Better.</w:t>
      </w:r>
    </w:p>
    <w:p>
      <w:r>
        <w:t>“What happened?”</w:t>
      </w:r>
    </w:p>
    <w:p>
      <w:r>
        <w:t>“Dressed burr. Reassembled. Bench clean. Maret mounted it with their wrench and their hands.”</w:t>
      </w:r>
    </w:p>
    <w:p>
      <w:r>
        <w:t>“Flutter?”</w:t>
      </w:r>
    </w:p>
    <w:p>
      <w:r>
        <w:t>“Once.”</w:t>
      </w:r>
    </w:p>
    <w:p>
      <w:r>
        <w:t>“Hot?”</w:t>
      </w:r>
    </w:p>
    <w:p>
      <w:r>
        <w:t>“Yes.”</w:t>
      </w:r>
    </w:p>
    <w:p>
      <w:r>
        <w:t>“Then?”</w:t>
      </w:r>
    </w:p>
    <w:p>
      <w:r>
        <w:t>“Settled.”</w:t>
      </w:r>
    </w:p>
    <w:p>
      <w:r>
        <w:t>“Output change?”</w:t>
      </w:r>
    </w:p>
    <w:p>
      <w:r>
        <w:t>“Small.”</w:t>
      </w:r>
    </w:p>
    <w:p>
      <w:r>
        <w:t>“Same click?”</w:t>
      </w:r>
    </w:p>
    <w:p>
      <w:r>
        <w:t>“Quieter.”</w:t>
      </w:r>
    </w:p>
    <w:p>
      <w:r>
        <w:t>“So burr mattered.”</w:t>
      </w:r>
    </w:p>
    <w:p>
      <w:r>
        <w:t>“Probably.”</w:t>
      </w:r>
    </w:p>
    <w:p>
      <w:r>
        <w:t>“Not all.”</w:t>
      </w:r>
    </w:p>
    <w:p>
      <w:r>
        <w:t>“No.”</w:t>
      </w:r>
    </w:p>
    <w:p>
      <w:r>
        <w:t>I leaned over the pieces. The seat now had a faint fresh contact line, more even than before. Arlo pointed.</w:t>
      </w:r>
    </w:p>
    <w:p>
      <w:r>
        <w:t>“Maret wants two more bodies eventually.”</w:t>
      </w:r>
    </w:p>
    <w:p>
      <w:r>
        <w:t>I looked at him.</w:t>
      </w:r>
    </w:p>
    <w:p>
      <w:r>
        <w:t>“Eventually?”</w:t>
      </w:r>
    </w:p>
    <w:p>
      <w:r>
        <w:t>“If this one behaves for a week.”</w:t>
      </w:r>
    </w:p>
    <w:p>
      <w:r>
        <w:t>There. A week. Not solved. Useful enough to continue.</w:t>
      </w:r>
    </w:p>
    <w:p>
      <w:r>
        <w:t>“What changes?”</w:t>
      </w:r>
    </w:p>
    <w:p>
      <w:r>
        <w:t>“Thread finish. Seat check before delivery. Maybe torque mark.”</w:t>
      </w:r>
    </w:p>
    <w:p>
      <w:r>
        <w:t>“Maybe?”</w:t>
      </w:r>
    </w:p>
    <w:p>
      <w:r>
        <w:t>“Customer may ignore it.”</w:t>
      </w:r>
    </w:p>
    <w:p>
      <w:r>
        <w:t>“Then why mark?”</w:t>
      </w:r>
    </w:p>
    <w:p>
      <w:r>
        <w:t>“So when they ignore it, I know they ignored it.”</w:t>
      </w:r>
    </w:p>
    <w:p>
      <w:r>
        <w:t>Excellent.</w:t>
      </w:r>
    </w:p>
    <w:p>
      <w:r>
        <w:t>“Do you need me?”</w:t>
      </w:r>
    </w:p>
    <w:p>
      <w:r>
        <w:t>“No.”</w:t>
      </w:r>
    </w:p>
    <w:p>
      <w:r>
        <w:t>I nodded. He looked at me.</w:t>
      </w:r>
    </w:p>
    <w:p>
      <w:r>
        <w:t>“What?”</w:t>
      </w:r>
    </w:p>
    <w:p>
      <w:r>
        <w:t>“You took that well.”</w:t>
      </w:r>
    </w:p>
    <w:p>
      <w:r>
        <w:t>“I am growing.”</w:t>
      </w:r>
    </w:p>
    <w:p>
      <w:r>
        <w:t>“Vessa's word.”</w:t>
      </w:r>
    </w:p>
    <w:p>
      <w:r>
        <w:t>“She's not here.”</w:t>
      </w:r>
    </w:p>
    <w:p>
      <w:r>
        <w:t>“She'll know.”</w:t>
      </w:r>
    </w:p>
    <w:p>
      <w:r>
        <w:t>Information disease. I left. At the Guild, I was not looking for work. This was becoming a recurring lie. The clerk saw me before I reached the board.</w:t>
      </w:r>
    </w:p>
    <w:p>
      <w:r>
        <w:t>“Greg.”</w:t>
      </w:r>
    </w:p>
    <w:p>
      <w:r>
        <w:t>“Yes?”</w:t>
      </w:r>
    </w:p>
    <w:p>
      <w:r>
        <w:t>“Dorn left something.”</w:t>
      </w:r>
    </w:p>
    <w:p>
      <w:r>
        <w:t>That changed the shape of the room. Not because Dorn was urgent. Because he had a life and had apparently used part of it to leave something with my name. The clerk handed me a folded job notice.</w:t>
      </w:r>
    </w:p>
    <w:p>
      <w:r>
        <w:t>WEST RIVER YARD
MILL FRAME TRANSFER
TOMORROW, SECOND BELL
BRONZE SUPPORT
CLEARANCE / STOP CALL
ASK FOR DORN</w:t>
      </w:r>
    </w:p>
    <w:p>
      <w:r>
        <w:t>I read it twice.</w:t>
      </w:r>
    </w:p>
    <w:p>
      <w:r>
        <w:t>“Requested?”</w:t>
      </w:r>
    </w:p>
    <w:p>
      <w:r>
        <w:t>“Dorn put your name as preferred.”</w:t>
      </w:r>
    </w:p>
    <w:p>
      <w:r>
        <w:t>“Preferred.”</w:t>
      </w:r>
    </w:p>
    <w:p>
      <w:r>
        <w:t>“Not required.”</w:t>
      </w:r>
    </w:p>
    <w:p>
      <w:r>
        <w:t>Good.</w:t>
      </w:r>
    </w:p>
    <w:p>
      <w:r>
        <w:t>“What is a mill frame transfer?”</w:t>
      </w:r>
    </w:p>
    <w:p>
      <w:r>
        <w:t>“Ask Dorn.”</w:t>
      </w:r>
    </w:p>
    <w:p>
      <w:r>
        <w:t>“Is he here?”</w:t>
      </w:r>
    </w:p>
    <w:p>
      <w:r>
        <w:t>“No.”</w:t>
      </w:r>
    </w:p>
    <w:p>
      <w:r>
        <w:t>“Who leads?”</w:t>
      </w:r>
    </w:p>
    <w:p>
      <w:r>
        <w:t>She checked.</w:t>
      </w:r>
    </w:p>
    <w:p>
      <w:r>
        <w:t>“Iona Vale.”</w:t>
      </w:r>
    </w:p>
    <w:p>
      <w:r>
        <w:t>I stopped.</w:t>
      </w:r>
    </w:p>
    <w:p>
      <w:r>
        <w:t>“Vale?”</w:t>
      </w:r>
    </w:p>
    <w:p>
      <w:r>
        <w:t>“No relation listed.”</w:t>
      </w:r>
    </w:p>
    <w:p>
      <w:r>
        <w:t>Good. Probably.</w:t>
      </w:r>
    </w:p>
    <w:p>
      <w:r>
        <w:t>“What does the job actually need?”</w:t>
      </w:r>
    </w:p>
    <w:p>
      <w:r>
        <w:t>“Clearance support for a heavy frame moving from river barge to yard cart.”</w:t>
      </w:r>
    </w:p>
    <w:p>
      <w:r>
        <w:t>“Rigging?” I asked.</w:t>
      </w:r>
    </w:p>
    <w:p>
      <w:r>
        <w:t>“Ressa,” the clerk said.</w:t>
      </w:r>
    </w:p>
    <w:p>
      <w:r>
        <w:t>“Cart?”</w:t>
      </w:r>
    </w:p>
    <w:p>
      <w:r>
        <w:t>“Dorn.”</w:t>
      </w:r>
    </w:p>
    <w:p>
      <w:r>
        <w:t>“Hoist?”</w:t>
      </w:r>
    </w:p>
    <w:p>
      <w:r>
        <w:t>“River yard crew.”</w:t>
      </w:r>
    </w:p>
    <w:p>
      <w:r>
        <w:t>“And me?” I asked.</w:t>
      </w:r>
    </w:p>
    <w:p>
      <w:r>
        <w:t>“Clearance and stop call between hoist lane and cart approach.”</w:t>
      </w:r>
    </w:p>
    <w:p>
      <w:r>
        <w:t>There. Interface. Again.</w:t>
      </w:r>
    </w:p>
    <w:p>
      <w:r>
        <w:t>“How heavy?”</w:t>
      </w:r>
    </w:p>
    <w:p>
      <w:r>
        <w:t>She told me. I stared. Not impossible. Heavy enough that I had no useful business touching it. Good.</w:t>
      </w:r>
    </w:p>
    <w:p>
      <w:r>
        <w:t>“Magic expected?”</w:t>
      </w:r>
    </w:p>
    <w:p>
      <w:r>
        <w:t>“No.”</w:t>
      </w:r>
    </w:p>
    <w:p>
      <w:r>
        <w:t>Better.</w:t>
      </w:r>
    </w:p>
    <w:p>
      <w:r>
        <w:t>“Why me?”</w:t>
      </w:r>
    </w:p>
    <w:p>
      <w:r>
        <w:t>“Dorn's note says, ‘He stops early and doesn't grab things.’”</w:t>
      </w:r>
    </w:p>
    <w:p>
      <w:r>
        <w:t>I looked at the clerk. She looked back.</w:t>
      </w:r>
    </w:p>
    <w:p>
      <w:r>
        <w:t>“That is my recommendation now?”</w:t>
      </w:r>
    </w:p>
    <w:p>
      <w:r>
        <w:t>“Apparently.”</w:t>
      </w:r>
    </w:p>
    <w:p>
      <w:r>
        <w:t>I liked it. Far too much.</w:t>
      </w:r>
    </w:p>
    <w:p>
      <w:r>
        <w:t>“When do I answer?”</w:t>
      </w:r>
    </w:p>
    <w:p>
      <w:r>
        <w:t>“Before evening.”</w:t>
      </w:r>
    </w:p>
    <w:p>
      <w:r>
        <w:t>“Can I see the yard first?”</w:t>
      </w:r>
    </w:p>
    <w:p>
      <w:r>
        <w:t>She shrugged.</w:t>
      </w:r>
    </w:p>
    <w:p>
      <w:r>
        <w:t>“Public freight yard.”</w:t>
      </w:r>
    </w:p>
    <w:p>
      <w:r>
        <w:t>I took the notice. Not accepted yet. This was important. I went to the west river yard. Carrow's river edge smelled like wet rope, tar, fish, sawdust, and money. Barges sat low against stone quays. Cranes and fixed hoists stood over loading lanes. Men and women moved sacks, barrels, timber, crates, and things large enough to deserve their own arguments. Nothing stopped because I arrived.</w:t>
      </w:r>
    </w:p>
    <w:p>
      <w:r>
        <w:t>Excellent. I found Dorn near a cart with four broad wheels and a reinforced bed. He saw me.</w:t>
      </w:r>
    </w:p>
    <w:p>
      <w:r>
        <w:t>“You got it.”</w:t>
      </w:r>
    </w:p>
    <w:p>
      <w:r>
        <w:t>“Yes.”</w:t>
      </w:r>
    </w:p>
    <w:p>
      <w:r>
        <w:t>“You taking it?”</w:t>
      </w:r>
    </w:p>
    <w:p>
      <w:r>
        <w:t>“I haven't decided.”</w:t>
      </w:r>
    </w:p>
    <w:p>
      <w:r>
        <w:t>He nodded. Good. No offense.</w:t>
      </w:r>
    </w:p>
    <w:p>
      <w:r>
        <w:t>“What are we moving?”</w:t>
      </w:r>
    </w:p>
    <w:p>
      <w:r>
        <w:t>He pointed. A barge carried a rectangular iron-and-oak frame strapped flat to its deck. Mill machinery. Not the working parts. Support frame. Large. Awkward. The yard hoist would lift it from the barge, swing it over the quay edge, and lower it onto Dorn's cart. Simple. Which meant not simple.</w:t>
      </w:r>
    </w:p>
    <w:p>
      <w:r>
        <w:t>“Why clearance support?” I asked.</w:t>
      </w:r>
    </w:p>
    <w:p>
      <w:r>
        <w:t>Dorn pointed again. The cart could not sit directly under the hoist because a stone drainage lip and fixed bollard narrowed the lane. The load would be lifted, moved laterally a short distance on the hoist arm, then lowered while the cart backed beneath it. Two moving systems. Hoist. Cart. Different operators. Different sightlines.</w:t>
      </w:r>
    </w:p>
    <w:p>
      <w:r>
        <w:t>There was a blind moment when the load crossed behind the hoist post from the cart driver's view. Ah.</w:t>
      </w:r>
    </w:p>
    <w:p>
      <w:r>
        <w:t>“Ressa?” I asked.</w:t>
      </w:r>
    </w:p>
    <w:p>
      <w:r>
        <w:t>“Rigging lead. Good.”</w:t>
      </w:r>
    </w:p>
    <w:p>
      <w:r>
        <w:t>“Yard hoist operator?”</w:t>
      </w:r>
    </w:p>
    <w:p>
      <w:r>
        <w:t>“Old Marn. Better than good.”</w:t>
      </w:r>
    </w:p>
    <w:p>
      <w:r>
        <w:t>“Why not one of them call the whole move?”</w:t>
      </w:r>
    </w:p>
    <w:p>
      <w:r>
        <w:t>“Because Ressa watches sling and frame. Marn watches hoist. I watch cart.”</w:t>
      </w:r>
    </w:p>
    <w:p>
      <w:r>
        <w:t>“And nobody sees the interface continuously.”</w:t>
      </w:r>
    </w:p>
    <w:p>
      <w:r>
        <w:t>Dorn nodded.</w:t>
      </w:r>
    </w:p>
    <w:p>
      <w:r>
        <w:t>“That.”</w:t>
      </w:r>
    </w:p>
    <w:p>
      <w:r>
        <w:t>Reasonable. Not because Greg was special. Because four people each needed to own one thing.</w:t>
      </w:r>
    </w:p>
    <w:p>
      <w:r>
        <w:t>“Who owns final stop?”</w:t>
      </w:r>
    </w:p>
    <w:p>
      <w:r>
        <w:t>“Anyone.”</w:t>
      </w:r>
    </w:p>
    <w:p>
      <w:r>
        <w:t>“Final go?”</w:t>
      </w:r>
    </w:p>
    <w:p>
      <w:r>
        <w:t>“Ressa.”</w:t>
      </w:r>
    </w:p>
    <w:p>
      <w:r>
        <w:t>Good.</w:t>
      </w:r>
    </w:p>
    <w:p>
      <w:r>
        <w:t>“What do I own?” I asked.</w:t>
      </w:r>
    </w:p>
    <w:p>
      <w:r>
        <w:t>“Clearance between load and cart. If you can't see, stop. If cart isn't where you want, stop. If load swings outside chalk lane, stop,” Dorn said.</w:t>
      </w:r>
    </w:p>
    <w:p>
      <w:r>
        <w:t>“Do I direct hoist?” I asked.</w:t>
      </w:r>
    </w:p>
    <w:p>
      <w:r>
        <w:t>“No,” Dorn said.</w:t>
      </w:r>
    </w:p>
    <w:p>
      <w:r>
        <w:t>“Cart?”</w:t>
      </w:r>
    </w:p>
    <w:p>
      <w:r>
        <w:t>“You can tell me stop. You can tell me inches if I ask. I decide steering.”</w:t>
      </w:r>
    </w:p>
    <w:p>
      <w:r>
        <w:t>“Rigging?”</w:t>
      </w:r>
    </w:p>
    <w:p>
      <w:r>
        <w:t>“No.”</w:t>
      </w:r>
    </w:p>
    <w:p>
      <w:r>
        <w:t>“Load stabilization?”</w:t>
      </w:r>
    </w:p>
    <w:p>
      <w:r>
        <w:t>“No.”</w:t>
      </w:r>
    </w:p>
    <w:p>
      <w:r>
        <w:t>“Magic?”</w:t>
      </w:r>
    </w:p>
    <w:p>
      <w:r>
        <w:t>“No.”</w:t>
      </w:r>
    </w:p>
    <w:p>
      <w:r>
        <w:t>Clean. I looked at the yard. Chalk marks already traced the planned cart approach. Ressa had apparently been here. I walked the route. Not because I owned it. Because if I accepted, I needed sightlines.</w:t>
      </w:r>
    </w:p>
    <w:p>
      <w:r>
        <w:t>At the first position I could see barge, load, hoist post, and cart nose. At the second I could see cart bed and load underside but not the outer sling. Ressa would see sling. Good.</w:t>
      </w:r>
    </w:p>
    <w:p>
      <w:r>
        <w:t>At the third, near the drainage lip, I could see the final lowering clearance. I stepped there. A yard worker rolled a barrel past me. Normal traffic. Tomorrow the lane would be closed during the lift.</w:t>
      </w:r>
    </w:p>
    <w:p>
      <w:r>
        <w:t>“Who closes yard lane?”</w:t>
      </w:r>
    </w:p>
    <w:p>
      <w:r>
        <w:t>“Yard crew.”</w:t>
      </w:r>
    </w:p>
    <w:p>
      <w:r>
        <w:t>“Before lift?”</w:t>
      </w:r>
    </w:p>
    <w:p>
      <w:r>
        <w:t>“Yes.”</w:t>
      </w:r>
    </w:p>
    <w:p>
      <w:r>
        <w:t>“Bollard removable?”</w:t>
      </w:r>
    </w:p>
    <w:p>
      <w:r>
        <w:t>“No.”</w:t>
      </w:r>
    </w:p>
    <w:p>
      <w:r>
        <w:t>“Drainage lip fixed?”</w:t>
      </w:r>
    </w:p>
    <w:p>
      <w:r>
        <w:t>“Yes.”</w:t>
      </w:r>
    </w:p>
    <w:p>
      <w:r>
        <w:t>“Cart loaded suspension height known?”</w:t>
      </w:r>
    </w:p>
    <w:p>
      <w:r>
        <w:t>Dorn looked at me.</w:t>
      </w:r>
    </w:p>
    <w:p>
      <w:r>
        <w:t>“Empty height is. Loaded drop estimated.”</w:t>
      </w:r>
    </w:p>
    <w:p>
      <w:r>
        <w:t>“How much?”</w:t>
      </w:r>
    </w:p>
    <w:p>
      <w:r>
        <w:t>He told me.</w:t>
      </w:r>
    </w:p>
    <w:p>
      <w:r>
        <w:t>“Estimate from this frame?”</w:t>
      </w:r>
    </w:p>
    <w:p>
      <w:r>
        <w:t>“From weight and springs.”</w:t>
      </w:r>
    </w:p>
    <w:p>
      <w:r>
        <w:t>“Any reason estimate is bad?”</w:t>
      </w:r>
    </w:p>
    <w:p>
      <w:r>
        <w:t>“No.”</w:t>
      </w:r>
    </w:p>
    <w:p>
      <w:r>
        <w:t>I crouched beside the rear suspension. Dorn did not stop me. Leaf springs. Iron. Used. Maintained. One side had a newer retaining strap. I pointed.</w:t>
      </w:r>
    </w:p>
    <w:p>
      <w:r>
        <w:t>“Recent?”</w:t>
      </w:r>
    </w:p>
    <w:p>
      <w:r>
        <w:t>“Two months.”</w:t>
      </w:r>
    </w:p>
    <w:p>
      <w:r>
        <w:t>“Why?”</w:t>
      </w:r>
    </w:p>
    <w:p>
      <w:r>
        <w:t>“Old cracked.”</w:t>
      </w:r>
    </w:p>
    <w:p>
      <w:r>
        <w:t>“Other side same age?”</w:t>
      </w:r>
    </w:p>
    <w:p>
      <w:r>
        <w:t>“No.”</w:t>
      </w:r>
    </w:p>
    <w:p>
      <w:r>
        <w:t>I looked at him.</w:t>
      </w:r>
    </w:p>
    <w:p>
      <w:r>
        <w:t>“Does that change loaded drop?”</w:t>
      </w:r>
    </w:p>
    <w:p>
      <w:r>
        <w:t>“Maybe a little.”</w:t>
      </w:r>
    </w:p>
    <w:p>
      <w:r>
        <w:t>“How much?”</w:t>
      </w:r>
    </w:p>
    <w:p>
      <w:r>
        <w:t>“Not enough to matter for bed clearance.”</w:t>
      </w:r>
    </w:p>
    <w:p>
      <w:r>
        <w:t>He sounded certain. He knew carts. I accepted that.</w:t>
      </w:r>
    </w:p>
    <w:p>
      <w:r>
        <w:t>“What could matter?”</w:t>
      </w:r>
    </w:p>
    <w:p>
      <w:r>
        <w:t>Dorn pointed to the yard surface.</w:t>
      </w:r>
    </w:p>
    <w:p>
      <w:r>
        <w:t>“Wheel position.”</w:t>
      </w:r>
    </w:p>
    <w:p>
      <w:r>
        <w:t>Stone paving near the hoist. One patch had been replaced with timber plates over a drainage channel.</w:t>
      </w:r>
    </w:p>
    <w:p>
      <w:r>
        <w:t>“Rated?”</w:t>
      </w:r>
    </w:p>
    <w:p>
      <w:r>
        <w:t>“Yard says yes.”</w:t>
      </w:r>
    </w:p>
    <w:p>
      <w:r>
        <w:t>“For loaded cart?”</w:t>
      </w:r>
    </w:p>
    <w:p>
      <w:r>
        <w:t>“Yes.”</w:t>
      </w:r>
    </w:p>
    <w:p>
      <w:r>
        <w:t>“When checked?”</w:t>
      </w:r>
    </w:p>
    <w:p>
      <w:r>
        <w:t>“Today.”</w:t>
      </w:r>
    </w:p>
    <w:p>
      <w:r>
        <w:t>“By?”</w:t>
      </w:r>
    </w:p>
    <w:p>
      <w:r>
        <w:t>“Yard crew.”</w:t>
      </w:r>
    </w:p>
    <w:p>
      <w:r>
        <w:t>Good. I kept walking. Nothing hidden announced itself. No cracked beam. No ominous noise. No one ignored an obvious problem. It was a heavy move. Professionals had planned it. The interface genuinely benefited from another person watching. I could do that.</w:t>
      </w:r>
    </w:p>
    <w:p>
      <w:r>
        <w:t>A woman in a gray work coat came through the yard gate carrying three lengths of chalk and a folded sling sheet. Dorn lifted a hand.</w:t>
      </w:r>
    </w:p>
    <w:p>
      <w:r>
        <w:t>“Ressa.”</w:t>
      </w:r>
    </w:p>
    <w:p>
      <w:r>
        <w:t>She looked at me.</w:t>
      </w:r>
    </w:p>
    <w:p>
      <w:r>
        <w:t>“Greg?”</w:t>
      </w:r>
    </w:p>
    <w:p>
      <w:r>
        <w:t>“Yes.”</w:t>
      </w:r>
    </w:p>
    <w:p>
      <w:r>
        <w:t>“Good.”</w:t>
      </w:r>
    </w:p>
    <w:p>
      <w:r>
        <w:t>Everyone needed another word. She was perhaps thirty. Shorter than me. Strong hands. Hair braided tight against the back of her head. Bronze badge under the coat. Not Antonius Vale. Not related until proven otherwise. Excellent. Dorn said, “He's looking before he signs.” Ressa nodded.</w:t>
      </w:r>
    </w:p>
    <w:p>
      <w:r>
        <w:t>“Better.”</w:t>
      </w:r>
    </w:p>
    <w:p>
      <w:r>
        <w:t>I liked her immediately. Dangerous.</w:t>
      </w:r>
    </w:p>
    <w:p>
      <w:r>
        <w:t>“What do you want from clearance?” I asked.</w:t>
      </w:r>
    </w:p>
    <w:p>
      <w:r>
        <w:t>“Stop me before I create work for a healer.”</w:t>
      </w:r>
    </w:p>
    <w:p>
      <w:r>
        <w:t>“Specific.”</w:t>
      </w:r>
    </w:p>
    <w:p>
      <w:r>
        <w:t>She unfolded the sling sheet on the cart bed. The frame had four lifting points. Two primary slings. Two balancing lines. Center of mass estimated slightly riverward because one side still carried mounting plates.</w:t>
      </w:r>
    </w:p>
    <w:p>
      <w:r>
        <w:t>“Estimated?” I asked.</w:t>
      </w:r>
    </w:p>
    <w:p>
      <w:r>
        <w:t>“Measured frame dimensions. Known plate weights. We did not disassemble it to weigh every piece.”</w:t>
      </w:r>
    </w:p>
    <w:p>
      <w:r>
        <w:t>“Reasonable.”</w:t>
      </w:r>
    </w:p>
    <w:p>
      <w:r>
        <w:t>“Yes.”</w:t>
      </w:r>
    </w:p>
    <w:p>
      <w:r>
        <w:t>“Expected tilt?”</w:t>
      </w:r>
    </w:p>
    <w:p>
      <w:r>
        <w:t>“Two fingers river side until tension equalizes.”</w:t>
      </w:r>
    </w:p>
    <w:p>
      <w:r>
        <w:t>“Allowed swing?”</w:t>
      </w:r>
    </w:p>
    <w:p>
      <w:r>
        <w:t>She pointed to the chalk lane.</w:t>
      </w:r>
    </w:p>
    <w:p>
      <w:r>
        <w:t>“Inside that.”</w:t>
      </w:r>
    </w:p>
    <w:p>
      <w:r>
        <w:t>“How much does wind matter?”</w:t>
      </w:r>
    </w:p>
    <w:p>
      <w:r>
        <w:t>“Tomorrow morning forecast is low. Yard flags decide before lift.”</w:t>
      </w:r>
    </w:p>
    <w:p>
      <w:r>
        <w:t>“No forecast in my head.”</w:t>
      </w:r>
    </w:p>
    <w:p>
      <w:r>
        <w:t>“Good.”</w:t>
      </w:r>
    </w:p>
    <w:p>
      <w:r>
        <w:t>There it was again. Ressa traced the move.</w:t>
      </w:r>
    </w:p>
    <w:p>
      <w:r>
        <w:t>“First lift is vertical from barge. Hold. Check all four points. Marn brings it quay side. Hold. I inspect balance. Dorn backs cart to first mark. Hold. Marn travels load over lane. Greg takes near clearance. Dorn backs to final mark. Hold. Then lower.”</w:t>
      </w:r>
    </w:p>
    <w:p>
      <w:r>
        <w:t>“How many holds?”</w:t>
      </w:r>
    </w:p>
    <w:p>
      <w:r>
        <w:t>“As many as needed.”</w:t>
      </w:r>
    </w:p>
    <w:p>
      <w:r>
        <w:t>“Minimum?”</w:t>
      </w:r>
    </w:p>
    <w:p>
      <w:r>
        <w:t>“Three planned.”</w:t>
      </w:r>
    </w:p>
    <w:p>
      <w:r>
        <w:t>“Maximum?”</w:t>
      </w:r>
    </w:p>
    <w:p>
      <w:r>
        <w:t>She looked at me like Hessa did when I asked for cast quotas.</w:t>
      </w:r>
    </w:p>
    <w:p>
      <w:r>
        <w:t>“Enough.”</w:t>
      </w:r>
    </w:p>
    <w:p>
      <w:r>
        <w:t>I sighed.</w:t>
      </w:r>
    </w:p>
    <w:p>
      <w:r>
        <w:t>“Professionals are conspiring.”</w:t>
      </w:r>
    </w:p>
    <w:p>
      <w:r>
        <w:t>“Yes.”</w:t>
      </w:r>
    </w:p>
    <w:p>
      <w:r>
        <w:t>“Can I stop during a planned move without explaining first?”</w:t>
      </w:r>
    </w:p>
    <w:p>
      <w:r>
        <w:t>“Yes.”</w:t>
      </w:r>
    </w:p>
    <w:p>
      <w:r>
        <w:t>“Then explain after?”</w:t>
      </w:r>
    </w:p>
    <w:p>
      <w:r>
        <w:t>“If I ask.”</w:t>
      </w:r>
    </w:p>
    <w:p>
      <w:r>
        <w:t>“What if I see something outside my piece?”</w:t>
      </w:r>
    </w:p>
    <w:p>
      <w:r>
        <w:t>“Call stop. Name it. Owner decides.”</w:t>
      </w:r>
    </w:p>
    <w:p>
      <w:r>
        <w:t>Good.</w:t>
      </w:r>
    </w:p>
    <w:p>
      <w:r>
        <w:t>“What if I think rigging is wrong?”</w:t>
      </w:r>
    </w:p>
    <w:p>
      <w:r>
        <w:t>“Stop. Tell me. I decide.”</w:t>
      </w:r>
    </w:p>
    <w:p>
      <w:r>
        <w:t>“Cart?”</w:t>
      </w:r>
    </w:p>
    <w:p>
      <w:r>
        <w:t>“Stop. Tell Dorn.”</w:t>
      </w:r>
    </w:p>
    <w:p>
      <w:r>
        <w:t>“Hoist?”</w:t>
      </w:r>
    </w:p>
    <w:p>
      <w:r>
        <w:t>“Stop. Tell Marn.”</w:t>
      </w:r>
    </w:p>
    <w:p>
      <w:r>
        <w:t>“What if the whole plan is wrong?”</w:t>
      </w:r>
    </w:p>
    <w:p>
      <w:r>
        <w:t>“Then I'll be annoyed tomorrow instead of dead.”</w:t>
      </w:r>
    </w:p>
    <w:p>
      <w:r>
        <w:t>Excellent. Dorn said, “Dry run?” Ressa looked at the empty cart.</w:t>
      </w:r>
    </w:p>
    <w:p>
      <w:r>
        <w:t>“Yes.”</w:t>
      </w:r>
    </w:p>
    <w:p>
      <w:r>
        <w:t>I had not signed yet. She did not care. We walked the move without the load. Marn was called down from the hoist platform. Old Marn was indeed old. White beard. Missing the tip of one ear. Forearms covered in faded blue marks that might have been old work tattoos or bad decisions. He listened while Ressa described the dry run. Then said, “No load.”</w:t>
      </w:r>
    </w:p>
    <w:p>
      <w:r>
        <w:t>“Yes.”</w:t>
      </w:r>
    </w:p>
    <w:p>
      <w:r>
        <w:t>“No hoist travel.”</w:t>
      </w:r>
    </w:p>
    <w:p>
      <w:r>
        <w:t>“Yes.”</w:t>
      </w:r>
    </w:p>
    <w:p>
      <w:r>
        <w:t>“Then this isn't my dry run.”</w:t>
      </w:r>
    </w:p>
    <w:p>
      <w:r>
        <w:t>Ressa pointed at me.</w:t>
      </w:r>
    </w:p>
    <w:p>
      <w:r>
        <w:t>“His.”</w:t>
      </w:r>
    </w:p>
    <w:p>
      <w:r>
        <w:t>Marn looked at me.</w:t>
      </w:r>
    </w:p>
    <w:p>
      <w:r>
        <w:t>“Greg.”</w:t>
      </w:r>
    </w:p>
    <w:p>
      <w:r>
        <w:t>Apparently my name had become yard equipment.</w:t>
      </w:r>
    </w:p>
    <w:p>
      <w:r>
        <w:t>“Yes.”</w:t>
      </w:r>
    </w:p>
    <w:p>
      <w:r>
        <w:t>“What do you need?”</w:t>
      </w:r>
    </w:p>
    <w:p>
      <w:r>
        <w:t>“Where do you look during lateral travel?”</w:t>
      </w:r>
    </w:p>
    <w:p>
      <w:r>
        <w:t>“Head carriage.”</w:t>
      </w:r>
    </w:p>
    <w:p>
      <w:r>
        <w:t>“Can you see the cart?”</w:t>
      </w:r>
    </w:p>
    <w:p>
      <w:r>
        <w:t>“Front half.”</w:t>
      </w:r>
    </w:p>
    <w:p>
      <w:r>
        <w:t>“Load underside?”</w:t>
      </w:r>
    </w:p>
    <w:p>
      <w:r>
        <w:t>“Until post takes it.”</w:t>
      </w:r>
    </w:p>
    <w:p>
      <w:r>
        <w:t>“Then?”</w:t>
      </w:r>
    </w:p>
    <w:p>
      <w:r>
        <w:t>“No.”</w:t>
      </w:r>
    </w:p>
    <w:p>
      <w:r>
        <w:t>“Ressa?”</w:t>
      </w:r>
    </w:p>
    <w:p>
      <w:r>
        <w:t>“Slings and frame.”</w:t>
      </w:r>
    </w:p>
    <w:p>
      <w:r>
        <w:t>“Dorn?”</w:t>
      </w:r>
    </w:p>
    <w:p>
      <w:r>
        <w:t>“Left wheel, rear mark, Ressa when I can.”</w:t>
      </w:r>
    </w:p>
    <w:p>
      <w:r>
        <w:t>There. Actual blind space. Mine tomorrow. We moved the empty cart along the chalk route. First mark. Stop. Second. Stop. Final. The drainage lip was closer to the rear wheel than I liked. Not unsafe. Close.</w:t>
      </w:r>
    </w:p>
    <w:p>
      <w:r>
        <w:t>“How much margin?” I asked.</w:t>
      </w:r>
    </w:p>
    <w:p>
      <w:r>
        <w:t>Dorn measured with his boot, then crouched and used a short rule.</w:t>
      </w:r>
    </w:p>
    <w:p>
      <w:r>
        <w:t>“Eight inches empty.”</w:t>
      </w:r>
    </w:p>
    <w:p>
      <w:r>
        <w:t>“Loaded suspension drop doesn't move wheel laterally.”</w:t>
      </w:r>
    </w:p>
    <w:p>
      <w:r>
        <w:t>“No.”</w:t>
      </w:r>
    </w:p>
    <w:p>
      <w:r>
        <w:t>“Any steering correction during final back?”</w:t>
      </w:r>
    </w:p>
    <w:p>
      <w:r>
        <w:t>“Shouldn't need one.”</w:t>
      </w:r>
    </w:p>
    <w:p>
      <w:r>
        <w:t>“Shouldn't?”</w:t>
      </w:r>
    </w:p>
    <w:p>
      <w:r>
        <w:t>“If first mark is right.”</w:t>
      </w:r>
    </w:p>
    <w:p>
      <w:r>
        <w:t>Ressa said, “If he needs one, we stop.” Good. At the final position I walked around the cart. The timber plates over the drain sat under the front-left wheel path, not final resting point. I crouched. One plate had fresh chalk across its edge.</w:t>
      </w:r>
    </w:p>
    <w:p>
      <w:r>
        <w:t>“Inspection mark?”</w:t>
      </w:r>
    </w:p>
    <w:p>
      <w:r>
        <w:t>Dorn nodded.</w:t>
      </w:r>
    </w:p>
    <w:p>
      <w:r>
        <w:t>“Yard checked for movement under loaded barrel cart this morning.”</w:t>
      </w:r>
    </w:p>
    <w:p>
      <w:r>
        <w:t>“Same weight?”</w:t>
      </w:r>
    </w:p>
    <w:p>
      <w:r>
        <w:t>“Less.”</w:t>
      </w:r>
    </w:p>
    <w:p>
      <w:r>
        <w:t>“How much less?”</w:t>
      </w:r>
    </w:p>
    <w:p>
      <w:r>
        <w:t>He told me. Not close enough to count as proof for tomorrow's load. I looked at Ressa. She said, “Tomorrow before lift, yard puts test blocks on the cart and rolls it across the plates.” I stopped. Already planned.</w:t>
      </w:r>
    </w:p>
    <w:p>
      <w:r>
        <w:t>“Full expected wheel load?”</w:t>
      </w:r>
    </w:p>
    <w:p>
      <w:r>
        <w:t>“Yes.”</w:t>
      </w:r>
    </w:p>
    <w:p>
      <w:r>
        <w:t>“Good.”</w:t>
      </w:r>
    </w:p>
    <w:p>
      <w:r>
        <w:t>Ressa smiled.</w:t>
      </w:r>
    </w:p>
    <w:p>
      <w:r>
        <w:t>“There's the word.”</w:t>
      </w:r>
    </w:p>
    <w:p>
      <w:r>
        <w:t>“Fuck all of you.”</w:t>
      </w:r>
    </w:p>
    <w:p>
      <w:r>
        <w:t>Marn went back to his platform. The dry run ended. Nobody had discovered a fatal flaw. We had discovered two places where stops mattered and confirmed that the yard already had a load test planned for the only surface section I disliked.</w:t>
      </w:r>
    </w:p>
    <w:p>
      <w:r>
        <w:t>That was what preparation looked like when competent people had done it before I arrived. Dorn said, “Well?”</w:t>
      </w:r>
    </w:p>
    <w:p>
      <w:r>
        <w:t>“I'll take it.”</w:t>
      </w:r>
    </w:p>
    <w:p>
      <w:r>
        <w:t>“Good.”</w:t>
      </w:r>
    </w:p>
    <w:p>
      <w:r>
        <w:t>I pointed at him.</w:t>
      </w:r>
    </w:p>
    <w:p>
      <w:r>
        <w:t>“No.”</w:t>
      </w:r>
    </w:p>
    <w:p>
      <w:r>
        <w:t>He grinned. We went back to the Guild together because he had another posting to close. I signed the job. The clerk told me the pay. I asked her to repeat it. Not because it was enormous.</w:t>
      </w:r>
    </w:p>
    <w:p>
      <w:r>
        <w:t>Because it was better than lane watch and worse than I had started imagining during the walk back. Reasonable. Heavy transfer paid for responsibility, not heroism. Good economy.</w:t>
      </w:r>
    </w:p>
    <w:p>
      <w:r>
        <w:t>“Half day?” I asked.</w:t>
      </w:r>
    </w:p>
    <w:p>
      <w:r>
        <w:t>“Expected.”</w:t>
      </w:r>
    </w:p>
    <w:p>
      <w:r>
        <w:t>“If it runs long?”</w:t>
      </w:r>
    </w:p>
    <w:p>
      <w:r>
        <w:t>“Hourly after fourth.”</w:t>
      </w:r>
    </w:p>
    <w:p>
      <w:r>
        <w:t>“If canceled?”</w:t>
      </w:r>
    </w:p>
    <w:p>
      <w:r>
        <w:t>“One copper show fee if you arrive before cancellation.”</w:t>
      </w:r>
    </w:p>
    <w:p>
      <w:r>
        <w:t>“Wind?”</w:t>
      </w:r>
    </w:p>
    <w:p>
      <w:r>
        <w:t>“Yard decides.”</w:t>
      </w:r>
    </w:p>
    <w:p>
      <w:r>
        <w:t>“If yard delays two hours?”</w:t>
      </w:r>
    </w:p>
    <w:p>
      <w:r>
        <w:t>“You wait one. Then you can leave unless Ressa renegotiates.”</w:t>
      </w:r>
    </w:p>
    <w:p>
      <w:r>
        <w:t>I looked at her.</w:t>
      </w:r>
    </w:p>
    <w:p>
      <w:r>
        <w:t>“This is unusually clear.”</w:t>
      </w:r>
    </w:p>
    <w:p>
      <w:r>
        <w:t>“People complained.”</w:t>
      </w:r>
    </w:p>
    <w:p>
      <w:r>
        <w:t>“Useful.”</w:t>
      </w:r>
    </w:p>
    <w:p>
      <w:r>
        <w:t>“Complaining?”</w:t>
      </w:r>
    </w:p>
    <w:p>
      <w:r>
        <w:t>“Sometimes.”</w:t>
      </w:r>
    </w:p>
    <w:p>
      <w:r>
        <w:t>She stamped the posting.</w:t>
      </w:r>
    </w:p>
    <w:p>
      <w:r>
        <w:t>“Anything else?”</w:t>
      </w:r>
    </w:p>
    <w:p>
      <w:r>
        <w:t>I almost asked whether other people had been preferred for jobs lately. Pointless. I almost asked whether north arch had requested me again. Also pointless. I had a job tomorrow. Enough.</w:t>
      </w:r>
    </w:p>
    <w:p>
      <w:r>
        <w:t>“No.”</w:t>
      </w:r>
    </w:p>
    <w:p>
      <w:r>
        <w:t>The clerk looked suspicious. I left before she could find me another form. Tomorrow, second bell. West river yard. Clearance support. Preferred, not required. Paid. Ordinary. The rest of the day stayed ordinary too. I bought soap. I forgot onions and had to go back.</w:t>
      </w:r>
    </w:p>
    <w:p>
      <w:r>
        <w:t>I saw Jorren across the market carrying roof nails and did not follow him because he was working. At home, I added Hessa five days from now.</w:t>
      </w:r>
    </w:p>
    <w:p>
      <w:r>
        <w:t>Then tomorrow:</w:t>
      </w:r>
    </w:p>
    <w:p>
      <w:r>
        <w:t>WEST RIVER YARD
SECOND BELL
DORN / RESSA / MARN
CLEARANCE</w:t>
      </w:r>
    </w:p>
    <w:p>
      <w:r>
        <w:t>Under it:</w:t>
      </w:r>
    </w:p>
    <w:p>
      <w:r>
        <w:t>STOP = ANYONE
GO = RESSA
CART = DORN
HOIST = MARN
RIGGING = RESSA
ME = CLEARANCE</w:t>
      </w:r>
    </w:p>
    <w:p>
      <w:r>
        <w:t>I stared. That was almost embarrassingly clear. Good.</w:t>
      </w:r>
    </w:p>
    <w:p>
      <w:r>
        <w:t>Then I wrote:</w:t>
      </w:r>
    </w:p>
    <w:p>
      <w:r>
        <w:t>NO MAGIC EXPECTED</w:t>
      </w:r>
    </w:p>
    <w:p>
      <w:r>
        <w:t>Also good. I had an hour before dinner. I considered going back to the yard. No. I had seen it. Dorn had seen it. Ressa had planned it. The yard crew had checked their plates. Marn knew the hoist. Tomorrow we would check again before moving anything. Enough. I made beans with onion. Too much onion. Not enough salt. Ate it anyway.</w:t>
      </w:r>
    </w:p>
    <w:p>
      <w:r>
        <w:t>The wooden horse watched from beside the washbasin.</w:t>
      </w:r>
    </w:p>
    <w:p>
      <w:r>
        <w:t>“Work tomorrow.”</w:t>
      </w:r>
    </w:p>
    <w:p>
      <w:r>
        <w:t>It offered no objection. I looked at the calendar. Tomorrow had a job. Five days had Hessa. Next week had Alden and West Storehouse. Arlo had a regulator that might become two more. Sevren would be somewhere north-east or west or on a roof with another stolen ladder. The room was paid. My boots were repaired. My gloves were drying clean from the road.</w:t>
      </w:r>
    </w:p>
    <w:p>
      <w:r>
        <w:t>I was healthy enough that Hessa had told me to come back later instead of sooner. I slept before I could improve any of it.
</w:t>
      </w:r>
    </w:p>
    <w:p>
      <w:r>
        <w:rPr>
          <w:b/>
        </w:rPr>
        <w:t>CHAPTER SIXTY-THREE</w:t>
        <w:br/>
        <w:t>THE BACKSTOP</w:t>
      </w:r>
    </w:p>
    <w:p>
      <w:r>
        <w:t>The load test passed. That mattered later. At the time, it was simply one more thing done correctly. I reached the west river yard before second bell because Ressa had told me not to be early and I had interpreted that as a personal attack.</w:t>
      </w:r>
    </w:p>
    <w:p>
      <w:r>
        <w:t>The river was gray under a brightening sky. Barges sat low against the quay, ropes wet from spray. The mill frame waited on the nearest one exactly where it had been yesterday. Iron and oak. Heavy. Not interesting by itself. The interesting part was everything around it.</w:t>
      </w:r>
    </w:p>
    <w:p>
      <w:r>
        <w:t>Marn had the fixed hoist awake already. The yard crane was not really a crane in the later sense. Timber mast. Crossbeam. Iron wheel. Chain. Two lines. Counterweight box. Enough mechanical advantage to move things that had no business being moved by six men and optimism.</w:t>
      </w:r>
    </w:p>
    <w:p>
      <w:r>
        <w:t>Ressa stood under it with a chalk stick behind one ear. Dorn was beside the heavy cart. The cart was empty. That was about to change. Ressa saw me.</w:t>
      </w:r>
    </w:p>
    <w:p>
      <w:r>
        <w:t>“Greg.”</w:t>
      </w:r>
    </w:p>
    <w:p>
      <w:r>
        <w:t>“Ressa.”</w:t>
      </w:r>
    </w:p>
    <w:p>
      <w:r>
        <w:t>“You walk it?”</w:t>
      </w:r>
    </w:p>
    <w:p>
      <w:r>
        <w:t>“Not yet.”</w:t>
      </w:r>
    </w:p>
    <w:p>
      <w:r>
        <w:t>“Good.”</w:t>
      </w:r>
    </w:p>
    <w:p>
      <w:r>
        <w:t>Apparently I could still surprise people. She pointed at the yard lane.</w:t>
      </w:r>
    </w:p>
    <w:p>
      <w:r>
        <w:t>“Closed from river gate to west shed. Harl owns lane. Marn owns hoist. I own rigging and go. Dorn owns cart. You own clearance and stop,” Ressa said.</w:t>
      </w:r>
    </w:p>
    <w:p>
      <w:r>
        <w:t>“Anyone stops,” I said.</w:t>
      </w:r>
    </w:p>
    <w:p>
      <w:r>
        <w:t>“Anyone stops,” Ressa confirmed.</w:t>
      </w:r>
    </w:p>
    <w:p>
      <w:r>
        <w:t>“Only you go.”</w:t>
      </w:r>
    </w:p>
    <w:p>
      <w:r>
        <w:t>“Yes,” she said.</w:t>
      </w:r>
    </w:p>
    <w:p>
      <w:r>
        <w:t>Good. Harl was a square man in a yellow cap standing at the yard gate. He had two workers with him and looked like he had been born annoyed by carts. He raised one hand. Lane closed. No pedestrians. No freight crossing. No children playing numbered chalk games under suspended iron. Professional. Ressa inspected the rigging. Not quickly.</w:t>
      </w:r>
    </w:p>
    <w:p>
      <w:r>
        <w:t>She checked each sling by hand, then each hook, then the spreader bar, then the frame attachment points. She made one worker replace a pin because she disliked how the keeper sat. The old pin was probably fine. Probably was not enough. I liked her. Marn tested the hoist unloaded. Up. Hold. Down. Brake. Again with the counterweight engaged.</w:t>
      </w:r>
    </w:p>
    <w:p>
      <w:r>
        <w:t>Dorn checked the cart wheels, axle pins, bed blocks, steering tongue, and chocks. Then the timber plates. The drainage channel crossed under the yard lane at an angle. Stone sides below. Heavy timbers above. Two thick plates had been laid over the section where the cart's right wheels would cross. Yesterday I had asked about them. Today they tested them. Not with a man jumping.</w:t>
      </w:r>
    </w:p>
    <w:p>
      <w:r>
        <w:t>Not with a hammer. A yard wagon arrived loaded with iron billets. Marn looked at me.</w:t>
      </w:r>
    </w:p>
    <w:p>
      <w:r>
        <w:t>“Expected wheel load plus a quarter.”</w:t>
      </w:r>
    </w:p>
    <w:p>
      <w:r>
        <w:t>“How measured?”</w:t>
      </w:r>
    </w:p>
    <w:p>
      <w:r>
        <w:t>“Billets weighed at receiving.”</w:t>
      </w:r>
    </w:p>
    <w:p>
      <w:r>
        <w:t>“Cart distribution?”</w:t>
      </w:r>
    </w:p>
    <w:p>
      <w:r>
        <w:t>Dorn answered.</w:t>
      </w:r>
    </w:p>
    <w:p>
      <w:r>
        <w:t>“Close enough to ours once frame is seated. Test wagon rear axle slightly worse.”</w:t>
      </w:r>
    </w:p>
    <w:p>
      <w:r>
        <w:t>“Plate position?”</w:t>
      </w:r>
    </w:p>
    <w:p>
      <w:r>
        <w:t>Ressa pointed at chalk marks on the timber.</w:t>
      </w:r>
    </w:p>
    <w:p>
      <w:r>
        <w:t>“Wheel path matched.”</w:t>
      </w:r>
    </w:p>
    <w:p>
      <w:r>
        <w:t>Good. The test wagon rolled onto the plates. Stopped. Stayed. Marn crouched beside the channel. No visible movement. Dorn checked plate edges. No lift. They rolled forward until the rear wheel sat over the second plate. Stopped. Stayed. Backed once. Forward again. The timber creaked. Timber did that. No crack. No shift.</w:t>
      </w:r>
    </w:p>
    <w:p>
      <w:r>
        <w:t>Marn drove a chalk line across plate and stone, then checked it after the wagon rolled off. Unbroken.</w:t>
      </w:r>
    </w:p>
    <w:p>
      <w:r>
        <w:t>“Pass,” he said.</w:t>
      </w:r>
    </w:p>
    <w:p>
      <w:r>
        <w:t>Ressa looked at Dorn.</w:t>
      </w:r>
    </w:p>
    <w:p>
      <w:r>
        <w:t>“Cart?” she asked.</w:t>
      </w:r>
    </w:p>
    <w:p>
      <w:r>
        <w:t>“Ready,” Dorn said.</w:t>
      </w:r>
    </w:p>
    <w:p>
      <w:r>
        <w:t>She looked at Marn.</w:t>
      </w:r>
    </w:p>
    <w:p>
      <w:r>
        <w:t>“Hoist?”</w:t>
      </w:r>
    </w:p>
    <w:p>
      <w:r>
        <w:t>“Ready,” Marn said.</w:t>
      </w:r>
    </w:p>
    <w:p>
      <w:r>
        <w:t>Then Harl.</w:t>
      </w:r>
    </w:p>
    <w:p>
      <w:r>
        <w:t>“Lane?”</w:t>
      </w:r>
    </w:p>
    <w:p>
      <w:r>
        <w:t>“Closed,” Harl said.</w:t>
      </w:r>
    </w:p>
    <w:p>
      <w:r>
        <w:t>Then me.</w:t>
      </w:r>
    </w:p>
    <w:p>
      <w:r>
        <w:t>“Clearance?”</w:t>
      </w:r>
    </w:p>
    <w:p>
      <w:r>
        <w:t>“Walk first.”</w:t>
      </w:r>
    </w:p>
    <w:p>
      <w:r>
        <w:t>She nodded. I walked. My position from yesterday was marked beside the cart approach, just outside the right rear wheel line. From there I could see the frame's lower west corner as it came off the barge and the cart's right side as Dorn brought it under. Blind interface. Not truly blind. Blind to everyone else at the moment they needed it.</w:t>
      </w:r>
    </w:p>
    <w:p>
      <w:r>
        <w:t>I had a clear escape path behind me toward the open lane. No stacked material. No wall. No rope. Good. Second position after the frame settled was farther forward, near a waist-high stone bollard that protected the hoist base from carts.</w:t>
      </w:r>
    </w:p>
    <w:p>
      <w:r>
        <w:t>From there I could watch the frame corner clear the bollard while Dorn began the first turn. Yesterday's dry run had put me there. I checked again. Three steps backward to open yard. Two sideways. No obstruction. The timber plates began six feet beyond the bollard. I would move before the cart reached them. Good. I looked up. No overhead line in my path.</w:t>
      </w:r>
    </w:p>
    <w:p>
      <w:r>
        <w:t>Down. No loose chock. Ressa said, “Satisfied?”</w:t>
      </w:r>
    </w:p>
    <w:p>
      <w:r>
        <w:t>“No.”</w:t>
      </w:r>
    </w:p>
    <w:p>
      <w:r>
        <w:t>She waited. I looked again. Then smiled.</w:t>
      </w:r>
    </w:p>
    <w:p>
      <w:r>
        <w:t>“Yes.”</w:t>
      </w:r>
    </w:p>
    <w:p>
      <w:r>
        <w:t>“Better.”</w:t>
      </w:r>
    </w:p>
    <w:p>
      <w:r>
        <w:t>We started. The first lift was boring. Excellent. Marn took tension. Ressa watched the slings settle.</w:t>
      </w:r>
    </w:p>
    <w:p>
      <w:r>
        <w:t>“Hold.”</w:t>
      </w:r>
    </w:p>
    <w:p>
      <w:r>
        <w:t>Marn held. Ressa walked the frame. No twist. No sling crawl.</w:t>
      </w:r>
    </w:p>
    <w:p>
      <w:r>
        <w:t>“Up six.”</w:t>
      </w:r>
    </w:p>
    <w:p>
      <w:r>
        <w:t>The frame rose six inches from the barge bed. Stopped. Stayed. The barge moved under it. Not much. River. Ressa waited for the motion to settle.</w:t>
      </w:r>
    </w:p>
    <w:p>
      <w:r>
        <w:t>“Up.”</w:t>
      </w:r>
    </w:p>
    <w:p>
      <w:r>
        <w:t>Marn lifted. The frame came clear. Slow. Heavy enough that the hoist lines spoke in small metallic sounds. Normal. Dorn brought the cart forward. I watched the lower west corner.</w:t>
      </w:r>
    </w:p>
    <w:p>
      <w:r>
        <w:t>“Clear.”</w:t>
      </w:r>
    </w:p>
    <w:p>
      <w:r>
        <w:t>Ressa did not say go because I had said clear. She checked her side. Marn checked line.</w:t>
      </w:r>
    </w:p>
    <w:p>
      <w:r>
        <w:t>Then:</w:t>
      </w:r>
    </w:p>
    <w:p>
      <w:r>
        <w:t>“Go.”</w:t>
      </w:r>
    </w:p>
    <w:p>
      <w:r>
        <w:t>The cart moved. Two feet.</w:t>
      </w:r>
    </w:p>
    <w:p>
      <w:r>
        <w:t>“Hold,” I said.</w:t>
      </w:r>
    </w:p>
    <w:p>
      <w:r>
        <w:t>Dorn stopped. The frame corner had begun to rotate toward the cart's rear upright. Not collision. Not yet.</w:t>
      </w:r>
    </w:p>
    <w:p>
      <w:r>
        <w:t>“West corner closing. Two inches if you continue.”</w:t>
      </w:r>
    </w:p>
    <w:p>
      <w:r>
        <w:t>Ressa looked. Could not see my angle.</w:t>
      </w:r>
    </w:p>
    <w:p>
      <w:r>
        <w:t>“Dorn, half left.”</w:t>
      </w:r>
    </w:p>
    <w:p>
      <w:r>
        <w:t>He adjusted. I watched.</w:t>
      </w:r>
    </w:p>
    <w:p>
      <w:r>
        <w:t>“Clear.”</w:t>
      </w:r>
    </w:p>
    <w:p>
      <w:r>
        <w:t>Ressa checked.</w:t>
      </w:r>
    </w:p>
    <w:p>
      <w:r>
        <w:t>“Go.”</w:t>
      </w:r>
    </w:p>
    <w:p>
      <w:r>
        <w:t>The cart moved. Frame descended. Blocks took weight. One corner touched first.</w:t>
      </w:r>
    </w:p>
    <w:p>
      <w:r>
        <w:t>“Hold,” Ressa said.</w:t>
      </w:r>
    </w:p>
    <w:p>
      <w:r>
        <w:t>Marn held. Ressa corrected the sling. Dorn shifted one bed block half an inch. Nobody put fingers under anything. Competent. The frame settled. Hoist retained partial load. Ressa checked all four bearing points.</w:t>
      </w:r>
    </w:p>
    <w:p>
      <w:r>
        <w:t>“Down two.”</w:t>
      </w:r>
    </w:p>
    <w:p>
      <w:r>
        <w:t>Marn lowered. More weight onto cart. Dorn watched the suspension.</w:t>
      </w:r>
    </w:p>
    <w:p>
      <w:r>
        <w:t>“Good.”</w:t>
      </w:r>
    </w:p>
    <w:p>
      <w:r>
        <w:t>“Down two.”</w:t>
      </w:r>
    </w:p>
    <w:p>
      <w:r>
        <w:t>Again. The cart creaked. Normal. The right rear wheel compressed slightly into the yard dirt. Not the plates. Just dirt. Dorn looked.</w:t>
      </w:r>
    </w:p>
    <w:p>
      <w:r>
        <w:t>“Good.”</w:t>
      </w:r>
    </w:p>
    <w:p>
      <w:r>
        <w:t>The frame was seated. Ressa left the hoist carrying enough load to stabilize while the temporary chains went on. I moved to second position. Stone bollard beside me. Open escape behind. The frame's west corner would pass three feet away. Then I would move before the drainage crossing. Simple. Chains secured. Ressa checked. Marn eased more load off the hoist. Cart took it.</w:t>
      </w:r>
    </w:p>
    <w:p>
      <w:r>
        <w:t>Stayed level.</w:t>
      </w:r>
    </w:p>
    <w:p>
      <w:r>
        <w:t>“Full cart,” Dorn said.</w:t>
      </w:r>
    </w:p>
    <w:p>
      <w:r>
        <w:t>Marn kept the line connected but slack enough not to steer. Ressa walked around once. Then again. She looked at me.</w:t>
      </w:r>
    </w:p>
    <w:p>
      <w:r>
        <w:t>“Clearance?”</w:t>
      </w:r>
    </w:p>
    <w:p>
      <w:r>
        <w:t>“Clear.”</w:t>
      </w:r>
    </w:p>
    <w:p>
      <w:r>
        <w:t>“Dorn?”</w:t>
      </w:r>
    </w:p>
    <w:p>
      <w:r>
        <w:t>“Ready.”</w:t>
      </w:r>
    </w:p>
    <w:p>
      <w:r>
        <w:t>“Marn?”</w:t>
      </w:r>
    </w:p>
    <w:p>
      <w:r>
        <w:t>“Line ready.”</w:t>
      </w:r>
    </w:p>
    <w:p>
      <w:r>
        <w:t>“Harl?”</w:t>
      </w:r>
    </w:p>
    <w:p>
      <w:r>
        <w:t>“Lane clear.”</w:t>
      </w:r>
    </w:p>
    <w:p>
      <w:r>
        <w:t>Ressa raised her hand.</w:t>
      </w:r>
    </w:p>
    <w:p>
      <w:r>
        <w:t>“Go.”</w:t>
      </w:r>
    </w:p>
    <w:p>
      <w:r>
        <w:t>Dorn moved the cart. Slow. The frame corner approached the bollard. Three feet. Two. Eighteen inches. Plenty. The cart's front axle began the shallow turn. The rear tracked inward. Frame corner came closer.</w:t>
      </w:r>
    </w:p>
    <w:p>
      <w:r>
        <w:t>“Hold.”</w:t>
      </w:r>
    </w:p>
    <w:p>
      <w:r>
        <w:t>Dorn stopped. Immediately. Everyone stopped. The corner sat perhaps nine inches from stone. Ressa looked at me.</w:t>
      </w:r>
    </w:p>
    <w:p>
      <w:r>
        <w:t>“Why?”</w:t>
      </w:r>
    </w:p>
    <w:p>
      <w:r>
        <w:t>“Rear tracking more inward than dry cart.”</w:t>
      </w:r>
    </w:p>
    <w:p>
      <w:r>
        <w:t>Dorn looked down his side.</w:t>
      </w:r>
    </w:p>
    <w:p>
      <w:r>
        <w:t>“Weight.”</w:t>
      </w:r>
    </w:p>
    <w:p>
      <w:r>
        <w:t>Ressa nodded. Not surprising. Different load. Expected.</w:t>
      </w:r>
    </w:p>
    <w:p>
      <w:r>
        <w:t>“How much correction?” she asked Dorn.</w:t>
      </w:r>
    </w:p>
    <w:p>
      <w:r>
        <w:t>“Two inches left at tongue.”</w:t>
      </w:r>
    </w:p>
    <w:p>
      <w:r>
        <w:t>I checked my clearance.</w:t>
      </w:r>
    </w:p>
    <w:p>
      <w:r>
        <w:t>“That opens me.”</w:t>
      </w:r>
    </w:p>
    <w:p>
      <w:r>
        <w:t>Ressa looked at Marn.</w:t>
      </w:r>
    </w:p>
    <w:p>
      <w:r>
        <w:t>“Line?”</w:t>
      </w:r>
    </w:p>
    <w:p>
      <w:r>
        <w:t>“Fine.”</w:t>
      </w:r>
    </w:p>
    <w:p>
      <w:r>
        <w:t>“Dorn. Two.”</w:t>
      </w:r>
    </w:p>
    <w:p>
      <w:r>
        <w:t>He adjusted. The corner moved away from the bollard.</w:t>
      </w:r>
    </w:p>
    <w:p>
      <w:r>
        <w:t>“Clear.”</w:t>
      </w:r>
    </w:p>
    <w:p>
      <w:r>
        <w:t>Ressa checked.</w:t>
      </w:r>
    </w:p>
    <w:p>
      <w:r>
        <w:t>“Go.”</w:t>
      </w:r>
    </w:p>
    <w:p>
      <w:r>
        <w:t>We moved. I stepped backward into open yard as planned. The cart passed the bollard. First interface done. I moved toward the drainage crossing. My next observation point was on the river side of the lane, ahead of the right rear wheel. From there I could see both plate edges and the cart bed. Dorn slowed without being told. Good. The front right wheel approached the first plate.</w:t>
      </w:r>
    </w:p>
    <w:p>
      <w:r>
        <w:t>I checked chalk line. Still aligned. Plate flat.</w:t>
      </w:r>
    </w:p>
    <w:p>
      <w:r>
        <w:t>“Clear.”</w:t>
      </w:r>
    </w:p>
    <w:p>
      <w:r>
        <w:t>Ressa checked the frame.</w:t>
      </w:r>
    </w:p>
    <w:p>
      <w:r>
        <w:t>“Go.”</w:t>
      </w:r>
    </w:p>
    <w:p>
      <w:r>
        <w:t>Front wheel rolled onto timber. Creak. Normal. Across. No shift. Front rearward? No. Cart had two axles. Right rear wheel next. This was the heavier wheel position. The test had matched it. Dorn slowed further. I crouched enough to see plate edge. Not close. Four feet. Wheel climbed. Timber compressed. A fraction. Expected. Chalk line stayed whole.</w:t>
      </w:r>
    </w:p>
    <w:p>
      <w:r>
        <w:t>“Clear.”</w:t>
      </w:r>
    </w:p>
    <w:p>
      <w:r>
        <w:t>Wheel reached center. Then the frame moved. Not much. A small roll toward river. The cart bed leaned perhaps half an inch. Ressa said, “Hold.” Dorn stopped. Marn took line tension immediately. The frame stopped moving. Everyone did the right thing. I looked at the plate. Chalk line broken. Not across the plate. At the stone edge beneath it.</w:t>
      </w:r>
    </w:p>
    <w:p>
      <w:r>
        <w:t>“Plate moved.”</w:t>
      </w:r>
    </w:p>
    <w:p>
      <w:r>
        <w:t>“How much?” Ressa asked.</w:t>
      </w:r>
    </w:p>
    <w:p>
      <w:r>
        <w:t>“Quarter inch. Maybe less.”</w:t>
      </w:r>
    </w:p>
    <w:p>
      <w:r>
        <w:t>Dorn did not move. Marn held tension. Ressa came around without entering the wheel line. She looked.</w:t>
      </w:r>
    </w:p>
    <w:p>
      <w:r>
        <w:t>“Back?” Dorn asked.</w:t>
      </w:r>
    </w:p>
    <w:p>
      <w:r>
        <w:t>“No,” Ressa said.</w:t>
      </w:r>
    </w:p>
    <w:p>
      <w:r>
        <w:t>Good. Backing could load the shifted edge again.</w:t>
      </w:r>
    </w:p>
    <w:p>
      <w:r>
        <w:t>“Can you take more frame?” she asked Marn.</w:t>
      </w:r>
    </w:p>
    <w:p>
      <w:r>
        <w:t>“Yes.”</w:t>
      </w:r>
    </w:p>
    <w:p>
      <w:r>
        <w:t>“How much?”</w:t>
      </w:r>
    </w:p>
    <w:p>
      <w:r>
        <w:t>“Enough to lighten cart. Not enough to lift clean from here without side pull.”</w:t>
      </w:r>
    </w:p>
    <w:p>
      <w:r>
        <w:t>Ressa thought. Nobody hurried. The frame was stable. The cart was stopped. The wheel sat on the plate. Marn's line had tension. The plate had moved less than an inch. Problem. Bounded. Ressa said, “Take a quarter load.” Marn tightened. The hoist line rose. The frame lifted fractionally against its chains. Cart suspension relaxed. Dorn watched the wheel.</w:t>
      </w:r>
    </w:p>
    <w:p>
      <w:r>
        <w:t>“Better.”</w:t>
      </w:r>
    </w:p>
    <w:p>
      <w:r>
        <w:t>The plate did not move. Ressa looked at me.</w:t>
      </w:r>
    </w:p>
    <w:p>
      <w:r>
        <w:t>“Can you see under the river edge?”</w:t>
      </w:r>
    </w:p>
    <w:p>
      <w:r>
        <w:t>“Not from here.”</w:t>
      </w:r>
    </w:p>
    <w:p>
      <w:r>
        <w:t>“Don't move yet.”</w:t>
      </w:r>
    </w:p>
    <w:p>
      <w:r>
        <w:t>Good. Harl brought a long-handled inspection mirror from the yard shed. Of course they had one. He handed it to Ressa. She slid it along the ground from outside the wheel line. Looked. Her face changed. Not panic. Attention.</w:t>
      </w:r>
    </w:p>
    <w:p>
      <w:r>
        <w:t>“Marn.”</w:t>
      </w:r>
    </w:p>
    <w:p>
      <w:r>
        <w:t>“Yes.”</w:t>
      </w:r>
    </w:p>
    <w:p>
      <w:r>
        <w:t>“Hold exactly.”</w:t>
      </w:r>
    </w:p>
    <w:p>
      <w:r>
        <w:t>“Holding.”</w:t>
      </w:r>
    </w:p>
    <w:p>
      <w:r>
        <w:t>“Dorn, brake stays.”</w:t>
      </w:r>
    </w:p>
    <w:p>
      <w:r>
        <w:t>“Stays.”</w:t>
      </w:r>
    </w:p>
    <w:p>
      <w:r>
        <w:t>She handed me the mirror.</w:t>
      </w:r>
    </w:p>
    <w:p>
      <w:r>
        <w:t>“Look.”</w:t>
      </w:r>
    </w:p>
    <w:p>
      <w:r>
        <w:t>I did. Under the plate, one of the stone channel shoulders had not moved. The timber had. Not broken. Its underside had split along a dark seam near the river edge. Old seam. Dark wood inside. Not fresh pale fiber. The test had loaded it. It had held. Now it had opened.</w:t>
      </w:r>
    </w:p>
    <w:p>
      <w:r>
        <w:t>“Internal split,” I said.</w:t>
      </w:r>
    </w:p>
    <w:p>
      <w:r>
        <w:t>“Looks old.”</w:t>
      </w:r>
    </w:p>
    <w:p>
      <w:r>
        <w:t>“Yes.”</w:t>
      </w:r>
    </w:p>
    <w:p>
      <w:r>
        <w:t>Dorn said, “Test wagon didn't open it.”</w:t>
      </w:r>
    </w:p>
    <w:p>
      <w:r>
        <w:t>“No.”</w:t>
      </w:r>
    </w:p>
    <w:p>
      <w:r>
        <w:t>Ressa looked at the frame. Then cart. Then plate.</w:t>
      </w:r>
    </w:p>
    <w:p>
      <w:r>
        <w:t>“We unload enough to move cart back without that wheel carrying full weight.”</w:t>
      </w:r>
    </w:p>
    <w:p>
      <w:r>
        <w:t>Marn said, “Can take more, but line angle worsens as cart backs.”</w:t>
      </w:r>
    </w:p>
    <w:p>
      <w:r>
        <w:t>“How far before bad?”</w:t>
      </w:r>
    </w:p>
    <w:p>
      <w:r>
        <w:t>“Two feet.”</w:t>
      </w:r>
    </w:p>
    <w:p>
      <w:r>
        <w:t>Dorn said, “Need eighteen inches to get wheel off plate.” Ressa nodded. There. Plan. Marn takes more frame. Cart backs eighteen inches. Wheel leaves damaged plate. Reset. Replace plate. Continue. Reasonable. I checked clearance. The frame corner was now farther from the bollard. No issue. The cart's left side had open lane. Right side drainage channel.</w:t>
      </w:r>
    </w:p>
    <w:p>
      <w:r>
        <w:t>My position ahead and river side was not useful for backing.</w:t>
      </w:r>
    </w:p>
    <w:p>
      <w:r>
        <w:t>“Move me?” I asked.</w:t>
      </w:r>
    </w:p>
    <w:p>
      <w:r>
        <w:t>Ressa pointed behind the cart, west side.</w:t>
      </w:r>
    </w:p>
    <w:p>
      <w:r>
        <w:t>“Rear corner. Watch frame against hoist line and left wheel. Stay outside wheel path.”</w:t>
      </w:r>
    </w:p>
    <w:p>
      <w:r>
        <w:t>I moved. Walked around, not through. Good. My new position was near a stack of empty pallets. Open enough. I could see the left rear wheel and the frame's upper corner against the hoist line. Dorn could not see that corner while steering backward. Blind interface. Mine. Ressa walked the path.</w:t>
      </w:r>
    </w:p>
    <w:p>
      <w:r>
        <w:t>“Greg?” Ressa asked.</w:t>
      </w:r>
    </w:p>
    <w:p>
      <w:r>
        <w:t>“Clear for eighteen,” I said.</w:t>
      </w:r>
    </w:p>
    <w:p>
      <w:r>
        <w:t>“Marn?” she asked.</w:t>
      </w:r>
    </w:p>
    <w:p>
      <w:r>
        <w:t>“Can take another quarter,” Marn said.</w:t>
      </w:r>
    </w:p>
    <w:p>
      <w:r>
        <w:t>“Take it,” Ressa said.</w:t>
      </w:r>
    </w:p>
    <w:p>
      <w:r>
        <w:t>Hoist tightened. The frame rose perhaps half an inch. Cart suspension lifted. The damaged right plate stayed still. Ressa checked chains.</w:t>
      </w:r>
    </w:p>
    <w:p>
      <w:r>
        <w:t>“Dorn?”</w:t>
      </w:r>
    </w:p>
    <w:p>
      <w:r>
        <w:t>“Ready.”</w:t>
      </w:r>
    </w:p>
    <w:p>
      <w:r>
        <w:t>“Greg?”</w:t>
      </w:r>
    </w:p>
    <w:p>
      <w:r>
        <w:t>“Ready.”</w:t>
      </w:r>
    </w:p>
    <w:p>
      <w:r>
        <w:t>“Harl?”</w:t>
      </w:r>
    </w:p>
    <w:p>
      <w:r>
        <w:t>“Lane clear.”</w:t>
      </w:r>
    </w:p>
    <w:p>
      <w:r>
        <w:t>Ressa raised her hand.</w:t>
      </w:r>
    </w:p>
    <w:p>
      <w:r>
        <w:t>“Back slow.”</w:t>
      </w:r>
    </w:p>
    <w:p>
      <w:r>
        <w:t>The cart moved. An inch. Two. The right rear wheel began rolling backward across the plate. I watched left wheel. Clear. Frame corner. Clear. Hoist line. Clear.</w:t>
      </w:r>
    </w:p>
    <w:p>
      <w:r>
        <w:t>“Clear.”</w:t>
      </w:r>
    </w:p>
    <w:p>
      <w:r>
        <w:t>Six inches. Eight. Then the right plate dropped. Not broke. Dropped. The river-side end fell perhaps four inches into the drainage channel as the split underside sheared away from something beneath it. The right rear wheel fell with it. The cart snapped sideways. Dorn shouted. Ressa shouted, “STOP.” Dorn had already stopped. Marn's brake caught. The frame swung. Not much. Enough. Toward me.</w:t>
      </w:r>
    </w:p>
    <w:p>
      <w:r>
        <w:t>I saw the upper corner move. I stepped back. Correct. Open escape. Except the pallet stack was not where it had been yesterday. It was six inches farther into the lane. Not enough to block me. Enough that my heel hit the bottom board. I turned instead of continuing backward. Still correct. The frame corner was not going to hit me. The cart was.</w:t>
      </w:r>
    </w:p>
    <w:p>
      <w:r>
        <w:t>Not the whole cart. The left rear wheel had unloaded when the right side dropped. The axle twisted. The cart bed kicked left as the suspended frame pulled against the hoist line. I saw the iron-bound rear corner coming toward the pallet stack. Toward my hip. Three feet. Maybe less. No time to run forward through the wheel line. No time to climb.</w:t>
      </w:r>
    </w:p>
    <w:p>
      <w:r>
        <w:t>Sideways was clear except the pallets. I cast. Coin-sized Barrier. Not against the cart. Too much load. Against the top pallet slat. Directional. One breath. The slat snapped away from me instead of catching my coat as I turned. Good cast. Clean. Useful. I moved. Almost enough. The cart corner missed my body. The wheel did not. There was a sound. Wood first.</w:t>
      </w:r>
    </w:p>
    <w:p>
      <w:r>
        <w:t>Then something lower. My left leg disappeared beneath the axle line. Not disappeared. Wrong word. Pressure. Impossible pressure. Then no pressure because I was on the ground. I did not remember falling. Someone screamed. Maybe me. The cart had stopped. The frame had stopped. Marn was holding it. Ressa was beside me but not touching the cart.</w:t>
      </w:r>
    </w:p>
    <w:p>
      <w:r>
        <w:t>“Greg.”</w:t>
      </w:r>
    </w:p>
    <w:p>
      <w:r>
        <w:t>I looked at her.</w:t>
      </w:r>
    </w:p>
    <w:p>
      <w:r>
        <w:t>“Don't move.”</w:t>
      </w:r>
    </w:p>
    <w:p>
      <w:r>
        <w:t>“I wasn't planning to.”</w:t>
      </w:r>
    </w:p>
    <w:p>
      <w:r>
        <w:t>My voice sounded normal. That was funny. I tried to look down. Ressa put a hand against my shoulder.</w:t>
      </w:r>
    </w:p>
    <w:p>
      <w:r>
        <w:t>“Don't.”</w:t>
      </w:r>
    </w:p>
    <w:p>
      <w:r>
        <w:t>Of course I looked. Left leg. Boot visible. Knee visible. Wrong angle below it. Cart wheel against the lower leg, not fully over it. Pinned between wheel iron and the stone lip beside the drainage channel. Blood. Not as much as expected. That was worse. Maybe. Could be compression. Could be arterial damage contained by the wheel. Could be nothing. No. Not nothing.</w:t>
      </w:r>
    </w:p>
    <w:p>
      <w:r>
        <w:t>I knew enough medicine to be unhelpful.</w:t>
      </w:r>
    </w:p>
    <w:p>
      <w:r>
        <w:t>“Don't lift the cart,” I said.</w:t>
      </w:r>
    </w:p>
    <w:p>
      <w:r>
        <w:t>Ressa's face was very still.</w:t>
      </w:r>
    </w:p>
    <w:p>
      <w:r>
        <w:t>“We aren't.”</w:t>
      </w:r>
    </w:p>
    <w:p>
      <w:r>
        <w:t>Good. Dorn was on the other side. White. Not literally. Close.</w:t>
      </w:r>
    </w:p>
    <w:p>
      <w:r>
        <w:t>“Marn?” Ressa called.</w:t>
      </w:r>
    </w:p>
    <w:p>
      <w:r>
        <w:t>“Holding.”</w:t>
      </w:r>
    </w:p>
    <w:p>
      <w:r>
        <w:t>“Can you hold ten minutes?”</w:t>
      </w:r>
    </w:p>
    <w:p>
      <w:r>
        <w:t>“Yes.”</w:t>
      </w:r>
    </w:p>
    <w:p>
      <w:r>
        <w:t>“Twenty?”</w:t>
      </w:r>
    </w:p>
    <w:p>
      <w:r>
        <w:t>“Yes.”</w:t>
      </w:r>
    </w:p>
    <w:p>
      <w:r>
        <w:t>“Do it.”</w:t>
      </w:r>
    </w:p>
    <w:p>
      <w:r>
        <w:t>Harl was already running. He did not need to be told. Yard workers cleared space. One brought blocks. Ressa stopped him before he placed them.</w:t>
      </w:r>
    </w:p>
    <w:p>
      <w:r>
        <w:t>“Not under load path. West side first.”</w:t>
      </w:r>
    </w:p>
    <w:p>
      <w:r>
        <w:t>Competent. Everyone competent. My leg hurt. Then hurt more. Then changed. Hot. Cold. Pressure. My foot existed. I could feel the boot. Could I move toes? I tried. Ressa saw my face.</w:t>
      </w:r>
    </w:p>
    <w:p>
      <w:r>
        <w:t>“Don't.”</w:t>
      </w:r>
    </w:p>
    <w:p>
      <w:r>
        <w:t>“Checking.”</w:t>
      </w:r>
    </w:p>
    <w:p>
      <w:r>
        <w:t>“Stop checking.”</w:t>
      </w:r>
    </w:p>
    <w:p>
      <w:r>
        <w:t>“Hessa says that.”</w:t>
      </w:r>
    </w:p>
    <w:p>
      <w:r>
        <w:t>“Good woman.”</w:t>
      </w:r>
    </w:p>
    <w:p>
      <w:r>
        <w:t>I laughed. Bad choice. Pain climbed into my stomach. I stopped laughing. Dorn crouched where I could see him.</w:t>
      </w:r>
    </w:p>
    <w:p>
      <w:r>
        <w:t>“Greg.”</w:t>
      </w:r>
    </w:p>
    <w:p>
      <w:r>
        <w:t>“What?”</w:t>
      </w:r>
    </w:p>
    <w:p>
      <w:r>
        <w:t>“Stay.”</w:t>
      </w:r>
    </w:p>
    <w:p>
      <w:r>
        <w:t>“I am pinned under a cart.”</w:t>
      </w:r>
    </w:p>
    <w:p>
      <w:r>
        <w:t>His mouth did something. Not smile. Almost. Good. I looked at the broken plate. From the ground I could see beneath it better. Stone channel. Timber plate. And under the timber, where I had expected stone shoulder, a short transverse support. Wood. Old. Black at one end.</w:t>
      </w:r>
    </w:p>
    <w:p>
      <w:r>
        <w:t>“What is that?” I asked.</w:t>
      </w:r>
    </w:p>
    <w:p>
      <w:r>
        <w:t>Ressa looked where I was looking.</w:t>
      </w:r>
    </w:p>
    <w:p>
      <w:r>
        <w:t>“Don't care.”</w:t>
      </w:r>
    </w:p>
    <w:p>
      <w:r>
        <w:t>“I do.”</w:t>
      </w:r>
    </w:p>
    <w:p>
      <w:r>
        <w:t>“Later.”</w:t>
      </w:r>
    </w:p>
    <w:p>
      <w:r>
        <w:t>There might not be later. No. Wrong. There would be later. I had Hessa in five days. Alden next week. No. Stop. Present.</w:t>
      </w:r>
    </w:p>
    <w:p>
      <w:r>
        <w:t>“Support under plate,” I said.</w:t>
      </w:r>
    </w:p>
    <w:p>
      <w:r>
        <w:t>Ressa's eyes flicked once. She saw it. The load test had passed because the plate had been supported. The old split had held under vertical load. Backing changed something. Or the support moved. Or water had rotted the end. Or the wheel edge had loaded the split differently. I was doing it again.</w:t>
      </w:r>
    </w:p>
    <w:p>
      <w:r>
        <w:t>“Greg.”</w:t>
      </w:r>
    </w:p>
    <w:p>
      <w:r>
        <w:t>Ressa.</w:t>
      </w:r>
    </w:p>
    <w:p>
      <w:r>
        <w:t>“Present.”</w:t>
      </w:r>
    </w:p>
    <w:p>
      <w:r>
        <w:t>“Yes.”</w:t>
      </w:r>
    </w:p>
    <w:p>
      <w:r>
        <w:t>Footsteps. Fast. Hessa was not among them. Of course not. A yard healer arrived with two assistants and a man carrying a lifting jack. Not Hessa. Older woman. Gray sleeves. She knelt.</w:t>
      </w:r>
    </w:p>
    <w:p>
      <w:r>
        <w:t>“Name?”</w:t>
      </w:r>
    </w:p>
    <w:p>
      <w:r>
        <w:t>“Gregory.”</w:t>
      </w:r>
    </w:p>
    <w:p>
      <w:r>
        <w:t>“Age?”</w:t>
      </w:r>
    </w:p>
    <w:p>
      <w:r>
        <w:t>“Nineteen.”</w:t>
      </w:r>
    </w:p>
    <w:p>
      <w:r>
        <w:t>That still sounded ridiculous.</w:t>
      </w:r>
    </w:p>
    <w:p>
      <w:r>
        <w:t>“What happened?”</w:t>
      </w:r>
    </w:p>
    <w:p>
      <w:r>
        <w:t>“Cart lateral shift. Left lower leg pinned between rear wheel and stone edge.”</w:t>
      </w:r>
    </w:p>
    <w:p>
      <w:r>
        <w:t>She looked at Ressa. Ressa gave the operational version in ten seconds. Good. The healer touched my thigh. Knee. Not lower.</w:t>
      </w:r>
    </w:p>
    <w:p>
      <w:r>
        <w:t>“Feel?”</w:t>
      </w:r>
    </w:p>
    <w:p>
      <w:r>
        <w:t>“Yes.”</w:t>
      </w:r>
    </w:p>
    <w:p>
      <w:r>
        <w:t>“Here?”</w:t>
      </w:r>
    </w:p>
    <w:p>
      <w:r>
        <w:t>“Yes.”</w:t>
      </w:r>
    </w:p>
    <w:p>
      <w:r>
        <w:t>“Here?”</w:t>
      </w:r>
    </w:p>
    <w:p>
      <w:r>
        <w:t>“Yes.”</w:t>
      </w:r>
    </w:p>
    <w:p>
      <w:r>
        <w:t>Then ankle through boot.</w:t>
      </w:r>
    </w:p>
    <w:p>
      <w:r>
        <w:t>“Here?”</w:t>
      </w:r>
    </w:p>
    <w:p>
      <w:r>
        <w:t>I waited.</w:t>
      </w:r>
    </w:p>
    <w:p>
      <w:r>
        <w:t>“Pressure.”</w:t>
      </w:r>
    </w:p>
    <w:p>
      <w:r>
        <w:t>“Pain?”</w:t>
      </w:r>
    </w:p>
    <w:p>
      <w:r>
        <w:t>“Some.”</w:t>
      </w:r>
    </w:p>
    <w:p>
      <w:r>
        <w:t>She looked at the wheel. Then at the blood.</w:t>
      </w:r>
    </w:p>
    <w:p>
      <w:r>
        <w:t>“Do not lift until I say.”</w:t>
      </w:r>
    </w:p>
    <w:p>
      <w:r>
        <w:t>Nobody argued. She cut my trouser leg above the boot. I looked at the sky. Bright. Annoyingly bright. Someone had moved the pallets. Good. The healer said something to her assistant about splints, binding, and the jack. Ressa answered questions. Marn kept holding the frame. Dorn kept the cart brake set. The operation had stopped. Perfectly. After the failure. That mattered too.</w:t>
      </w:r>
    </w:p>
    <w:p>
      <w:r>
        <w:t>The healer leaned close.</w:t>
      </w:r>
    </w:p>
    <w:p>
      <w:r>
        <w:t>“Gregory.”</w:t>
      </w:r>
    </w:p>
    <w:p>
      <w:r>
        <w:t>“Greg.”</w:t>
      </w:r>
    </w:p>
    <w:p>
      <w:r>
        <w:t>“Greg. We're going to take the cart off you. It will hurt.”</w:t>
      </w:r>
    </w:p>
    <w:p>
      <w:r>
        <w:t>“It already does.”</w:t>
      </w:r>
    </w:p>
    <w:p>
      <w:r>
        <w:t>“More.”</w:t>
      </w:r>
    </w:p>
    <w:p>
      <w:r>
        <w:t>“Good sales pitch.”</w:t>
      </w:r>
    </w:p>
    <w:p>
      <w:r>
        <w:t>She did not smile.</w:t>
      </w:r>
    </w:p>
    <w:p>
      <w:r>
        <w:t>“Listen. When the pressure comes off, bleeding may increase. We are ready for that. You do not move unless I tell you.”</w:t>
      </w:r>
    </w:p>
    <w:p>
      <w:r>
        <w:t>“Fine.”</w:t>
      </w:r>
    </w:p>
    <w:p>
      <w:r>
        <w:t>“You may feel less before you feel more.”</w:t>
      </w:r>
    </w:p>
    <w:p>
      <w:r>
        <w:t>“That sounds bad.”</w:t>
      </w:r>
    </w:p>
    <w:p>
      <w:r>
        <w:t>“It is information.”</w:t>
      </w:r>
    </w:p>
    <w:p>
      <w:r>
        <w:t>I liked her. Terrible timing. They blocked the cart. Not casually. Dorn and two yard workers placed cribbing under the frame side while Marn maintained hoist tension. The jack went under the axle where the healer approved. Ressa checked every placement. Nobody rushed. I wanted them to rush. They did not. Good.</w:t>
      </w:r>
    </w:p>
    <w:p>
      <w:r>
        <w:t>The healer put a folded strap high around my thigh but did not tighten it. Ready. Not used. Yet.</w:t>
      </w:r>
    </w:p>
    <w:p>
      <w:r>
        <w:t>“Greg.”</w:t>
      </w:r>
    </w:p>
    <w:p>
      <w:r>
        <w:t>“Yes.”</w:t>
      </w:r>
    </w:p>
    <w:p>
      <w:r>
        <w:t>“Look at me.”</w:t>
      </w:r>
    </w:p>
    <w:p>
      <w:r>
        <w:t>I did.</w:t>
      </w:r>
    </w:p>
    <w:p>
      <w:r>
        <w:t>“Lift.”</w:t>
      </w:r>
    </w:p>
    <w:p>
      <w:r>
        <w:t>The jack turned. The wheel rose. One fraction. Pain became white. Not color. Absence. Then everything returned at once. I made a sound. Someone held my shoulders. Not Ressa. Assistant.</w:t>
      </w:r>
    </w:p>
    <w:p>
      <w:r>
        <w:t>“Again.”</w:t>
      </w:r>
    </w:p>
    <w:p>
      <w:r>
        <w:t>Wheel rose. Blood came. The healer moved. Fast. Pressure. Cloth. Hands.</w:t>
      </w:r>
    </w:p>
    <w:p>
      <w:r>
        <w:t>“Higher.”</w:t>
      </w:r>
    </w:p>
    <w:p>
      <w:r>
        <w:t>The strap tightened around my thigh. Fuck. Fuck. Fuck. I stopped understanding words for a while. When I came back, the wheel was no longer touching me. My leg was wrapped in more cloth than seemed possible. The boot was gone. I could not see the lower leg. Good. I did not want to. The healer's hands were red. Bad.</w:t>
      </w:r>
    </w:p>
    <w:p>
      <w:r>
        <w:t>“Greg.”</w:t>
      </w:r>
    </w:p>
    <w:p>
      <w:r>
        <w:t>“Yes.”</w:t>
      </w:r>
    </w:p>
    <w:p>
      <w:r>
        <w:t>“We're moving you.”</w:t>
      </w:r>
    </w:p>
    <w:p>
      <w:r>
        <w:t>“Where?”</w:t>
      </w:r>
    </w:p>
    <w:p>
      <w:r>
        <w:t>“Guild infirmary first. Surgeon is being called.”</w:t>
      </w:r>
    </w:p>
    <w:p>
      <w:r>
        <w:t>“Surgeon.”</w:t>
      </w:r>
    </w:p>
    <w:p>
      <w:r>
        <w:t>“Yes.”</w:t>
      </w:r>
    </w:p>
    <w:p>
      <w:r>
        <w:t>That word mattered. I knew why.</w:t>
      </w:r>
    </w:p>
    <w:p>
      <w:r>
        <w:t>“No.”</w:t>
      </w:r>
    </w:p>
    <w:p>
      <w:r>
        <w:t>Her face changed slightly. Not pity. Professional recognition.</w:t>
      </w:r>
    </w:p>
    <w:p>
      <w:r>
        <w:t>“Your leg is badly crushed.”</w:t>
      </w:r>
    </w:p>
    <w:p>
      <w:r>
        <w:t>“How badly?”</w:t>
      </w:r>
    </w:p>
    <w:p>
      <w:r>
        <w:t>“I cannot tell you what can be saved here.”</w:t>
      </w:r>
    </w:p>
    <w:p>
      <w:r>
        <w:t>There. Not gone. Not safe. Unknown. I hated unknown.</w:t>
      </w:r>
    </w:p>
    <w:p>
      <w:r>
        <w:t>“Foot?”</w:t>
      </w:r>
    </w:p>
    <w:p>
      <w:r>
        <w:t>“We have bleeding controlled.”</w:t>
      </w:r>
    </w:p>
    <w:p>
      <w:r>
        <w:t>“That wasn't the question.”</w:t>
      </w:r>
    </w:p>
    <w:p>
      <w:r>
        <w:t>“I know.”</w:t>
      </w:r>
    </w:p>
    <w:p>
      <w:r>
        <w:t>“Can you feel pulse?”</w:t>
      </w:r>
    </w:p>
    <w:p>
      <w:r>
        <w:t>She paused. Too long.</w:t>
      </w:r>
    </w:p>
    <w:p>
      <w:r>
        <w:t>“Not reliably.”</w:t>
      </w:r>
    </w:p>
    <w:p>
      <w:r>
        <w:t>Fuck.</w:t>
      </w:r>
    </w:p>
    <w:p>
      <w:r>
        <w:t>“Could be compression.”</w:t>
      </w:r>
    </w:p>
    <w:p>
      <w:r>
        <w:t>“Yes.”</w:t>
      </w:r>
    </w:p>
    <w:p>
      <w:r>
        <w:t>“Could be swelling.”</w:t>
      </w:r>
    </w:p>
    <w:p>
      <w:r>
        <w:t>“Yes.”</w:t>
      </w:r>
    </w:p>
    <w:p>
      <w:r>
        <w:t>“Could be arterial.”</w:t>
      </w:r>
    </w:p>
    <w:p>
      <w:r>
        <w:t>“Yes.”</w:t>
      </w:r>
    </w:p>
    <w:p>
      <w:r>
        <w:t>“Bone?”</w:t>
      </w:r>
    </w:p>
    <w:p>
      <w:r>
        <w:t>“Yes.”</w:t>
      </w:r>
    </w:p>
    <w:p>
      <w:r>
        <w:t>“How many?”</w:t>
      </w:r>
    </w:p>
    <w:p>
      <w:r>
        <w:t>“Greg.”</w:t>
      </w:r>
    </w:p>
    <w:p>
      <w:r>
        <w:t>“How many?”</w:t>
      </w:r>
    </w:p>
    <w:p>
      <w:r>
        <w:t>“At least both lower-leg bones.”</w:t>
      </w:r>
    </w:p>
    <w:p>
      <w:r>
        <w:t>At least. Good phrase. Terrible phrase.</w:t>
      </w:r>
    </w:p>
    <w:p>
      <w:r>
        <w:t>“Open?”</w:t>
      </w:r>
    </w:p>
    <w:p>
      <w:r>
        <w:t>“Yes.”</w:t>
      </w:r>
    </w:p>
    <w:p>
      <w:r>
        <w:t>I closed my eyes. Not because I was afraid. I was afraid. Fine. Because the sky was too bright. Ressa said my name. I opened them. She stood beside the litter. There was blood on one knee of her trousers. Not hers.</w:t>
      </w:r>
    </w:p>
    <w:p>
      <w:r>
        <w:t>“Frame?” I asked.</w:t>
      </w:r>
    </w:p>
    <w:p>
      <w:r>
        <w:t>“Stable.”</w:t>
      </w:r>
    </w:p>
    <w:p>
      <w:r>
        <w:t>“Cart?”</w:t>
      </w:r>
    </w:p>
    <w:p>
      <w:r>
        <w:t>“Stable.”</w:t>
      </w:r>
    </w:p>
    <w:p>
      <w:r>
        <w:t>“Everyone else?”</w:t>
      </w:r>
    </w:p>
    <w:p>
      <w:r>
        <w:t>“Fine.”</w:t>
      </w:r>
    </w:p>
    <w:p>
      <w:r>
        <w:t>Good. That mattered. Dorn stood behind her. He looked worse than me. Probably not objectively.</w:t>
      </w:r>
    </w:p>
    <w:p>
      <w:r>
        <w:t>“Stop early,” he said.</w:t>
      </w:r>
    </w:p>
    <w:p>
      <w:r>
        <w:t>I stared.</w:t>
      </w:r>
    </w:p>
    <w:p>
      <w:r>
        <w:t>“What?”</w:t>
      </w:r>
    </w:p>
    <w:p>
      <w:r>
        <w:t>“You did.”</w:t>
      </w:r>
    </w:p>
    <w:p>
      <w:r>
        <w:t>I understood. The recommendation. He stops early and doesn't grab things. I had stopped. Ressa had stopped. Dorn had stopped. Marn had stopped. The plate had failed anyway. Then we had made another plan. That plan had made sense too. I looked toward the drainage channel. The broken timber plate lay tilted into it. Underneath, the old black-ended support was visible now.</w:t>
      </w:r>
    </w:p>
    <w:p>
      <w:r>
        <w:t>Marn was staring at it. Not me. The thing. Good. Someone would learn what it was. Later. The healer said, “Move.” They lifted the litter. Pain moved with me. I hated that. The yard tilted. River. Hoist. Frame. Cart. Pallets. My boot lying on its side near the drainage channel. Newly repaired eyelet. That was irritating. I laughed once. The healer looked down.</w:t>
      </w:r>
    </w:p>
    <w:p>
      <w:r>
        <w:t>“What?”</w:t>
      </w:r>
    </w:p>
    <w:p>
      <w:r>
        <w:t>“Boot.”</w:t>
      </w:r>
    </w:p>
    <w:p>
      <w:r>
        <w:t>She looked. Did not understand. Good. They carried me through the lane Harl had kept clear. Of course he had kept it clear. The system still worked. Just not enough.</w:t>
      </w:r>
    </w:p>
    <w:p>
      <w:r>
        <w:rPr>
          <w:b/>
        </w:rPr>
        <w:t>CHAPTER SIXTY-FOUR</w:t>
        <w:br/>
        <w:t>THE PATIENT</w:t>
      </w:r>
    </w:p>
    <w:p>
      <w:r>
        <w:t>The cart ride hurt less than being lifted. This was not because the cart ride hurt less. It was because somebody had given me something. I asked what. The healer said, “Don't worry about it.” Bad answer.</w:t>
      </w:r>
    </w:p>
    <w:p>
      <w:r>
        <w:t>“What?” I asked.</w:t>
      </w:r>
    </w:p>
    <w:p>
      <w:r>
        <w:t>“Poppy, willow, three drops gray tincture,” the healer said.</w:t>
      </w:r>
    </w:p>
    <w:p>
      <w:r>
        <w:t>“How much poppy?” I asked.</w:t>
      </w:r>
    </w:p>
    <w:p>
      <w:r>
        <w:t>“Enough,” she said.</w:t>
      </w:r>
    </w:p>
    <w:p>
      <w:r>
        <w:t>“That's not a unit.”</w:t>
      </w:r>
    </w:p>
    <w:p>
      <w:r>
        <w:t>“Good. You're awake.”</w:t>
      </w:r>
    </w:p>
    <w:p>
      <w:r>
        <w:t>I hated her. The cart hit a seam in the road. White. Everything became white. Then gray. Then the healer's hand was on my shoulder.</w:t>
      </w:r>
    </w:p>
    <w:p>
      <w:r>
        <w:t>“Greg.”</w:t>
      </w:r>
    </w:p>
    <w:p>
      <w:r>
        <w:t>“Yes.”</w:t>
      </w:r>
    </w:p>
    <w:p>
      <w:r>
        <w:t>“Stay.”</w:t>
      </w:r>
    </w:p>
    <w:p>
      <w:r>
        <w:t>“I am literally in the cart.”</w:t>
      </w:r>
    </w:p>
    <w:p>
      <w:r>
        <w:t>“Stay awake.”</w:t>
      </w:r>
    </w:p>
    <w:p>
      <w:r>
        <w:t>“Oh.”</w:t>
      </w:r>
    </w:p>
    <w:p>
      <w:r>
        <w:t>That. I stayed. Mostly. My left leg existed as pressure. Not pain exactly. Pressure too large to fit inside a leg. Something had wrapped it. Splinted it. There was blood. I knew because I could smell it. Iron. Wet cloth. Poppy. Street. Horse. My right boot was still on. This became important for no reason.</w:t>
      </w:r>
    </w:p>
    <w:p>
      <w:r>
        <w:t>“Did you take my left boot?”</w:t>
      </w:r>
    </w:p>
    <w:p>
      <w:r>
        <w:t>The healer looked at me.</w:t>
      </w:r>
    </w:p>
    <w:p>
      <w:r>
        <w:t>“What?”</w:t>
      </w:r>
    </w:p>
    <w:p>
      <w:r>
        <w:t>“My boot.”</w:t>
      </w:r>
    </w:p>
    <w:p>
      <w:r>
        <w:t>“Yes.”</w:t>
      </w:r>
    </w:p>
    <w:p>
      <w:r>
        <w:t>“Tam fixed it.”</w:t>
      </w:r>
    </w:p>
    <w:p>
      <w:r>
        <w:t>She stared.</w:t>
      </w:r>
    </w:p>
    <w:p>
      <w:r>
        <w:t>“Good.”</w:t>
      </w:r>
    </w:p>
    <w:p>
      <w:r>
        <w:t>“One copper.”</w:t>
      </w:r>
    </w:p>
    <w:p>
      <w:r>
        <w:t>“Excellent.”</w:t>
      </w:r>
    </w:p>
    <w:p>
      <w:r>
        <w:t>I closed my eyes.</w:t>
      </w:r>
    </w:p>
    <w:p>
      <w:r>
        <w:t>“Greg.”</w:t>
      </w:r>
    </w:p>
    <w:p>
      <w:r>
        <w:t>“Still here.”</w:t>
      </w:r>
    </w:p>
    <w:p>
      <w:r>
        <w:t>The Guild infirmary had a blue door. I had never noticed. That seemed unfair. People carried me through it. Not the cart. A litter. Four hands. Maybe six. Ceiling. Doorframe. Lamp. Whitewashed wall. Someone said, “Trauma room.” Someone else said, “Hessa Marr.” Good. I tried to sit. Three people objected. One physically.</w:t>
      </w:r>
    </w:p>
    <w:p>
      <w:r>
        <w:t>“Don't.”</w:t>
      </w:r>
    </w:p>
    <w:p>
      <w:r>
        <w:t>“I know her.”</w:t>
      </w:r>
    </w:p>
    <w:p>
      <w:r>
        <w:t>“Wonderful.”</w:t>
      </w:r>
    </w:p>
    <w:p>
      <w:r>
        <w:t>“I need to tell her one cast.”</w:t>
      </w:r>
    </w:p>
    <w:p>
      <w:r>
        <w:t>The woman holding my shoulder said, “You can tell her later.”</w:t>
      </w:r>
    </w:p>
    <w:p>
      <w:r>
        <w:t>“No. Yesterday one. Today one.”</w:t>
      </w:r>
    </w:p>
    <w:p>
      <w:r>
        <w:t>“Later.”</w:t>
      </w:r>
    </w:p>
    <w:p>
      <w:r>
        <w:t>“Coin. One breath. Clean.”</w:t>
      </w:r>
    </w:p>
    <w:p>
      <w:r>
        <w:t>She looked at another healer.</w:t>
      </w:r>
    </w:p>
    <w:p>
      <w:r>
        <w:t>“Is he confused?”</w:t>
      </w:r>
    </w:p>
    <w:p>
      <w:r>
        <w:t>“Yes,” I said.</w:t>
      </w:r>
    </w:p>
    <w:p>
      <w:r>
        <w:t>That was not helpful. They cut my trousers. I objected. Not because of modesty.</w:t>
      </w:r>
    </w:p>
    <w:p>
      <w:r>
        <w:t>“Those are good trousers.”</w:t>
      </w:r>
    </w:p>
    <w:p>
      <w:r>
        <w:t>No one cared. Scissors went through the left leg. Cloth opened. I looked. Someone put a hand in front of my face. I moved it. Then wished I had not. My lower leg did not look like a leg. That was the simplest version. Below the knee, the shape was wrong in several directions. Skin opened along the inner side. Bone. Maybe tibia.</w:t>
      </w:r>
    </w:p>
    <w:p>
      <w:r>
        <w:t>Too much blood despite the wrap. Swelling already changing everything. Foot pale. Not white. Pale. Wrong. My toes looked farther away than they should.</w:t>
      </w:r>
    </w:p>
    <w:p>
      <w:r>
        <w:t>“Can you feel this?”</w:t>
      </w:r>
    </w:p>
    <w:p>
      <w:r>
        <w:t>A healer touched the foot.</w:t>
      </w:r>
    </w:p>
    <w:p>
      <w:r>
        <w:t>“Yes.”</w:t>
      </w:r>
    </w:p>
    <w:p>
      <w:r>
        <w:t>Maybe.</w:t>
      </w:r>
    </w:p>
    <w:p>
      <w:r>
        <w:t>“Here?”</w:t>
      </w:r>
    </w:p>
    <w:p>
      <w:r>
        <w:t>“Yes.”</w:t>
      </w:r>
    </w:p>
    <w:p>
      <w:r>
        <w:t>“Here?”</w:t>
      </w:r>
    </w:p>
    <w:p>
      <w:r>
        <w:t>Pause.</w:t>
      </w:r>
    </w:p>
    <w:p>
      <w:r>
        <w:t>“Yes.”</w:t>
      </w:r>
    </w:p>
    <w:p>
      <w:r>
        <w:t>“Don't guess.”</w:t>
      </w:r>
    </w:p>
    <w:p>
      <w:r>
        <w:t>“I am not.”</w:t>
      </w:r>
    </w:p>
    <w:p>
      <w:r>
        <w:t>I was. He pressed a toenail. Color returned slowly. Very slowly. He looked at the woman beside him. They did not need to say anything.</w:t>
      </w:r>
    </w:p>
    <w:p>
      <w:r>
        <w:t>“Pulse?” I asked.</w:t>
      </w:r>
    </w:p>
    <w:p>
      <w:r>
        <w:t>“Quiet.”</w:t>
      </w:r>
    </w:p>
    <w:p>
      <w:r>
        <w:t>“That's not a pulse.”</w:t>
      </w:r>
    </w:p>
    <w:p>
      <w:r>
        <w:t>“No.”</w:t>
      </w:r>
    </w:p>
    <w:p>
      <w:r>
        <w:t>“Dorsal?”</w:t>
      </w:r>
    </w:p>
    <w:p>
      <w:r>
        <w:t>He looked at me.</w:t>
      </w:r>
    </w:p>
    <w:p>
      <w:r>
        <w:t>“Do you know what you're asking?”</w:t>
      </w:r>
    </w:p>
    <w:p>
      <w:r>
        <w:t>“Apparently.”</w:t>
      </w:r>
    </w:p>
    <w:p>
      <w:r>
        <w:t>“Nothing reliable.”</w:t>
      </w:r>
    </w:p>
    <w:p>
      <w:r>
        <w:t>“Posterior?”</w:t>
      </w:r>
    </w:p>
    <w:p>
      <w:r>
        <w:t>“Nothing reliable.”</w:t>
      </w:r>
    </w:p>
    <w:p>
      <w:r>
        <w:t>Good. No. Not good. Information.</w:t>
      </w:r>
    </w:p>
    <w:p>
      <w:r>
        <w:t>“Warmth?”</w:t>
      </w:r>
    </w:p>
    <w:p>
      <w:r>
        <w:t>“Cooler than the other.”</w:t>
      </w:r>
    </w:p>
    <w:p>
      <w:r>
        <w:t>“How much blood?”</w:t>
      </w:r>
    </w:p>
    <w:p>
      <w:r>
        <w:t>“Enough.”</w:t>
      </w:r>
    </w:p>
    <w:p>
      <w:r>
        <w:t>Everyone used terrible units. A woman with silver threaded through black hair entered. Not Hessa. She wore a dark apron and no Guild badge I could see. Surgeon. Probably. She looked at the leg. Then me.</w:t>
      </w:r>
    </w:p>
    <w:p>
      <w:r>
        <w:t>“Gregory?”</w:t>
      </w:r>
    </w:p>
    <w:p>
      <w:r>
        <w:t>“Greg.”</w:t>
      </w:r>
    </w:p>
    <w:p>
      <w:r>
        <w:t>“I'm Sera Dain.”</w:t>
      </w:r>
    </w:p>
    <w:p>
      <w:r>
        <w:t>“Surgeon?”</w:t>
      </w:r>
    </w:p>
    <w:p>
      <w:r>
        <w:t>“Yes.”</w:t>
      </w:r>
    </w:p>
    <w:p>
      <w:r>
        <w:t>Good.</w:t>
      </w:r>
    </w:p>
    <w:p>
      <w:r>
        <w:t>“Hessa is coming?”</w:t>
      </w:r>
    </w:p>
    <w:p>
      <w:r>
        <w:t>“Yes.”</w:t>
      </w:r>
    </w:p>
    <w:p>
      <w:r>
        <w:t>“Why?”</w:t>
      </w:r>
    </w:p>
    <w:p>
      <w:r>
        <w:t>The question surprised me. Because Hessa knew. Because Hessa knew my channels. Because Hessa knew I was not nineteen in any useful way except all the ways that mattered now.</w:t>
      </w:r>
    </w:p>
    <w:p>
      <w:r>
        <w:t>“She knows my magic.”</w:t>
      </w:r>
    </w:p>
    <w:p>
      <w:r>
        <w:t>Sera nodded.</w:t>
      </w:r>
    </w:p>
    <w:p>
      <w:r>
        <w:t>“Fine.”</w:t>
      </w:r>
    </w:p>
    <w:p>
      <w:r>
        <w:t>She examined the leg. Hands. Questions. Touch. Pressure. I answered. Some answers were probably wrong. She stopped the bleeding more effectively. Not magically. Clamp. Pressure. Something tied. Pain arrived in a new shape. I made a noise. Not words. Someone gave me more poppy.</w:t>
      </w:r>
    </w:p>
    <w:p>
      <w:r>
        <w:t>“How much?”</w:t>
      </w:r>
    </w:p>
    <w:p>
      <w:r>
        <w:t>No one answered. Sera said, “Greg. Look at me.” I did.</w:t>
      </w:r>
    </w:p>
    <w:p>
      <w:r>
        <w:t>“The leg is badly crushed.”</w:t>
      </w:r>
    </w:p>
    <w:p>
      <w:r>
        <w:t>“I noticed.”</w:t>
      </w:r>
    </w:p>
    <w:p>
      <w:r>
        <w:t>“Both bones are broken in multiple places. One is open. There is extensive muscle damage. I am concerned about the main blood vessels below the knee.”</w:t>
      </w:r>
    </w:p>
    <w:p>
      <w:r>
        <w:t>“Concerned meaning?” I asked.</w:t>
      </w:r>
    </w:p>
    <w:p>
      <w:r>
        <w:t>“I don't have useful flow to the foot,” Sera said.</w:t>
      </w:r>
    </w:p>
    <w:p>
      <w:r>
        <w:t>“Can you restore it?” I asked.</w:t>
      </w:r>
    </w:p>
    <w:p>
      <w:r>
        <w:t>“Maybe,” she said.</w:t>
      </w:r>
    </w:p>
    <w:p>
      <w:r>
        <w:t>Maybe. Good word. Honest word.</w:t>
      </w:r>
    </w:p>
    <w:p>
      <w:r>
        <w:t>“What determines?”</w:t>
      </w:r>
    </w:p>
    <w:p>
      <w:r>
        <w:t>“What I find when I open it. How much vessel is intact. How much muscle is viable. Nerve damage. Contamination. Whether the tissue continues bleeding when we release pressure.”</w:t>
      </w:r>
    </w:p>
    <w:p>
      <w:r>
        <w:t>“And healing?”</w:t>
      </w:r>
    </w:p>
    <w:p>
      <w:r>
        <w:t>“Helps.”</w:t>
      </w:r>
    </w:p>
    <w:p>
      <w:r>
        <w:t>“How much?”</w:t>
      </w:r>
    </w:p>
    <w:p>
      <w:r>
        <w:t>“Not enough to answer the question you actually mean.”</w:t>
      </w:r>
    </w:p>
    <w:p>
      <w:r>
        <w:t>Good surgeon.</w:t>
      </w:r>
    </w:p>
    <w:p>
      <w:r>
        <w:t>“What do I mean?”</w:t>
      </w:r>
    </w:p>
    <w:p>
      <w:r>
        <w:t>“Can magic save your leg.”</w:t>
      </w:r>
    </w:p>
    <w:p>
      <w:r>
        <w:t>I looked at my foot.</w:t>
      </w:r>
    </w:p>
    <w:p>
      <w:r>
        <w:t>“Yes.”</w:t>
      </w:r>
    </w:p>
    <w:p>
      <w:r>
        <w:t>“Maybe.”</w:t>
      </w:r>
    </w:p>
    <w:p>
      <w:r>
        <w:t>I hated maybe now.</w:t>
      </w:r>
    </w:p>
    <w:p>
      <w:r>
        <w:t>“What can it do?”</w:t>
      </w:r>
    </w:p>
    <w:p>
      <w:r>
        <w:t>“Help close smaller vessels. Support damaged tissue that still has blood. Reduce some swelling. Help after bone is aligned. Improve healing after debridement.”</w:t>
      </w:r>
    </w:p>
    <w:p>
      <w:r>
        <w:t>“Can it regrow vessel?”</w:t>
      </w:r>
    </w:p>
    <w:p>
      <w:r>
        <w:t>“No.”</w:t>
      </w:r>
    </w:p>
    <w:p>
      <w:r>
        <w:t>“Nerve?”</w:t>
      </w:r>
    </w:p>
    <w:p>
      <w:r>
        <w:t>“No.”</w:t>
      </w:r>
    </w:p>
    <w:p>
      <w:r>
        <w:t>“Muscle?”</w:t>
      </w:r>
    </w:p>
    <w:p>
      <w:r>
        <w:t>“Not if it's dead.”</w:t>
      </w:r>
    </w:p>
    <w:p>
      <w:r>
        <w:t>“Bone?”</w:t>
      </w:r>
    </w:p>
    <w:p>
      <w:r>
        <w:t>“Not missing bone.”</w:t>
      </w:r>
    </w:p>
    <w:p>
      <w:r>
        <w:t>“Can it bridge?”</w:t>
      </w:r>
    </w:p>
    <w:p>
      <w:r>
        <w:t>“Small defects, sometimes, with support. Not what I can see here.”</w:t>
      </w:r>
    </w:p>
    <w:p>
      <w:r>
        <w:t>Good. Information.</w:t>
      </w:r>
    </w:p>
    <w:p>
      <w:r>
        <w:t>“What is the salvage threshold?”</w:t>
      </w:r>
    </w:p>
    <w:p>
      <w:r>
        <w:t>Sera looked at me for a long second.</w:t>
      </w:r>
    </w:p>
    <w:p>
      <w:r>
        <w:t>“Not one threshold.”</w:t>
      </w:r>
    </w:p>
    <w:p>
      <w:r>
        <w:t>Of course.</w:t>
      </w:r>
    </w:p>
    <w:p>
      <w:r>
        <w:t>“Time without flow.”</w:t>
      </w:r>
    </w:p>
    <w:p>
      <w:r>
        <w:t>“Yes.”</w:t>
      </w:r>
    </w:p>
    <w:p>
      <w:r>
        <w:t>“Crush extent.”</w:t>
      </w:r>
    </w:p>
    <w:p>
      <w:r>
        <w:t>“Yes.”</w:t>
      </w:r>
    </w:p>
    <w:p>
      <w:r>
        <w:t>“Contamination.”</w:t>
      </w:r>
    </w:p>
    <w:p>
      <w:r>
        <w:t>“Yes.”</w:t>
      </w:r>
    </w:p>
    <w:p>
      <w:r>
        <w:t>“Nerve.”</w:t>
      </w:r>
    </w:p>
    <w:p>
      <w:r>
        <w:t>“Yes.”</w:t>
      </w:r>
    </w:p>
    <w:p>
      <w:r>
        <w:t>“Systemic risk.”</w:t>
      </w:r>
    </w:p>
    <w:p>
      <w:r>
        <w:t>“Yes.”</w:t>
      </w:r>
    </w:p>
    <w:p>
      <w:r>
        <w:t>“Infection later.”</w:t>
      </w:r>
    </w:p>
    <w:p>
      <w:r>
        <w:t>“Yes.”</w:t>
      </w:r>
    </w:p>
    <w:p>
      <w:r>
        <w:t>“Function if saved.”</w:t>
      </w:r>
    </w:p>
    <w:p>
      <w:r>
        <w:t>“Yes.”</w:t>
      </w:r>
    </w:p>
    <w:p>
      <w:r>
        <w:t>I knew this. Not this exact medicine. The structure. A limb could be technically present and still be a terrible limb. A limb could kill you while people were congratulating themselves for preserving it. Old Greg had seen that. Battlefields. Dungeon exits.</w:t>
      </w:r>
    </w:p>
    <w:p>
      <w:r>
        <w:t>People carried three days because nobody wanted to say the word. Amputation. I had said it before. To other people. Sometimes gently. Sometimes not.</w:t>
      </w:r>
    </w:p>
    <w:p>
      <w:r>
        <w:t>“Greg.”</w:t>
      </w:r>
    </w:p>
    <w:p>
      <w:r>
        <w:t>Hessa. She came in fast. Not running. Hessa did not run. She crossed the room, looked at my face once, then the leg. Her expression changed. Small. Enough.</w:t>
      </w:r>
    </w:p>
    <w:p>
      <w:r>
        <w:t>“You were due in five days,” she said.</w:t>
      </w:r>
    </w:p>
    <w:p>
      <w:r>
        <w:t>“Scheduling problem.”</w:t>
      </w:r>
    </w:p>
    <w:p>
      <w:r>
        <w:t>“Yes.”</w:t>
      </w:r>
    </w:p>
    <w:p>
      <w:r>
        <w:t>“I used one cast.”</w:t>
      </w:r>
    </w:p>
    <w:p>
      <w:r>
        <w:t>“Today?”</w:t>
      </w:r>
    </w:p>
    <w:p>
      <w:r>
        <w:t>“One breath. Coin. External reference. Clean.”</w:t>
      </w:r>
    </w:p>
    <w:p>
      <w:r>
        <w:t>“Symptoms?”</w:t>
      </w:r>
    </w:p>
    <w:p>
      <w:r>
        <w:t>“No.”</w:t>
      </w:r>
    </w:p>
    <w:p>
      <w:r>
        <w:t>“Yesterday one. Also clean.”</w:t>
      </w:r>
    </w:p>
    <w:p>
      <w:r>
        <w:t>“I know about yesterday.”</w:t>
      </w:r>
    </w:p>
    <w:p>
      <w:r>
        <w:t>“How?”</w:t>
      </w:r>
    </w:p>
    <w:p>
      <w:r>
        <w:t>“Pessa.”</w:t>
      </w:r>
    </w:p>
    <w:p>
      <w:r>
        <w:t>Of course. I laughed. Bad idea. Pain. Hessa put two fingers against my wrist. Then neck. Then temple. Not magic first. Pulse. Eyes. Breathing.</w:t>
      </w:r>
    </w:p>
    <w:p>
      <w:r>
        <w:t>“Channels?”</w:t>
      </w:r>
    </w:p>
    <w:p>
      <w:r>
        <w:t>“Quiet.”</w:t>
      </w:r>
    </w:p>
    <w:p>
      <w:r>
        <w:t>“Any casting after injury?”</w:t>
      </w:r>
    </w:p>
    <w:p>
      <w:r>
        <w:t>“No.”</w:t>
      </w:r>
    </w:p>
    <w:p>
      <w:r>
        <w:t>“Good.”</w:t>
      </w:r>
    </w:p>
    <w:p>
      <w:r>
        <w:t>Sera said, “You know his baseline?”</w:t>
      </w:r>
    </w:p>
    <w:p>
      <w:r>
        <w:t>“Yes,” Hessa said.</w:t>
      </w:r>
    </w:p>
    <w:p>
      <w:r>
        <w:t>“Any reason healing support is unsafe?” Sera asked.</w:t>
      </w:r>
    </w:p>
    <w:p>
      <w:r>
        <w:t>Hessa looked at me.</w:t>
      </w:r>
    </w:p>
    <w:p>
      <w:r>
        <w:t>“His channels are immature relative to what he thinks they should be.”</w:t>
      </w:r>
    </w:p>
    <w:p>
      <w:r>
        <w:t>Sera's eyebrows moved.</w:t>
      </w:r>
    </w:p>
    <w:p>
      <w:r>
        <w:t>“Useful version.”</w:t>
      </w:r>
    </w:p>
    <w:p>
      <w:r>
        <w:t>“Low reserve. Do not use him to power anything. External healing only. Small staged work. Watch head pressure and tremor.”</w:t>
      </w:r>
    </w:p>
    <w:p>
      <w:r>
        <w:t>Good. No temporal explanation. Professional enough. Sera nodded.</w:t>
      </w:r>
    </w:p>
    <w:p>
      <w:r>
        <w:t>“Can you support tissue assessment?”</w:t>
      </w:r>
    </w:p>
    <w:p>
      <w:r>
        <w:t>“Yes.”</w:t>
      </w:r>
    </w:p>
    <w:p>
      <w:r>
        <w:t>Hessa looked at me.</w:t>
      </w:r>
    </w:p>
    <w:p>
      <w:r>
        <w:t>“I'm going to touch the leg.”</w:t>
      </w:r>
    </w:p>
    <w:p>
      <w:r>
        <w:t>“Bold.”</w:t>
      </w:r>
    </w:p>
    <w:p>
      <w:r>
        <w:t>“Shut up.”</w:t>
      </w:r>
    </w:p>
    <w:p>
      <w:r>
        <w:t>There she was. She put one hand above the knee. One near the ankle without pressing the crushed section. Closed her eyes. Mana moved. Not mine. Warm. Faint. Then sharper. I knew enough healing theory to know I should not try to interpret what she was doing. I did anyway. Flow. Response. Tissue. Maybe. Hessa opened her eyes.</w:t>
      </w:r>
    </w:p>
    <w:p>
      <w:r>
        <w:t>“Sera.”</w:t>
      </w:r>
    </w:p>
    <w:p>
      <w:r>
        <w:t>They moved two steps away. I could still hear. Probably because they forgot I had ears.</w:t>
      </w:r>
    </w:p>
    <w:p>
      <w:r>
        <w:t>“Upper calf responds.”</w:t>
      </w:r>
    </w:p>
    <w:p>
      <w:r>
        <w:t>“Lower?”</w:t>
      </w:r>
    </w:p>
    <w:p>
      <w:r>
        <w:t>“Patchy.”</w:t>
      </w:r>
    </w:p>
    <w:p>
      <w:r>
        <w:t>“Foot?”</w:t>
      </w:r>
    </w:p>
    <w:p>
      <w:r>
        <w:t>“Very little.”</w:t>
      </w:r>
    </w:p>
    <w:p>
      <w:r>
        <w:t>“Can you distinguish compression from disruption?”</w:t>
      </w:r>
    </w:p>
    <w:p>
      <w:r>
        <w:t>“Not reliably.”</w:t>
      </w:r>
    </w:p>
    <w:p>
      <w:r>
        <w:t>“Good.”</w:t>
      </w:r>
    </w:p>
    <w:p>
      <w:r>
        <w:t>I said, “Excellent bedside manner.” Hessa looked at me.</w:t>
      </w:r>
    </w:p>
    <w:p>
      <w:r>
        <w:t>“You asked for units in the cart.”</w:t>
      </w:r>
    </w:p>
    <w:p>
      <w:r>
        <w:t>“How do you know that?”</w:t>
      </w:r>
    </w:p>
    <w:p>
      <w:r>
        <w:t>“The healer complained.”</w:t>
      </w:r>
    </w:p>
    <w:p>
      <w:r>
        <w:t>Traitor. Sera said, “We need to operate.”</w:t>
      </w:r>
    </w:p>
    <w:p>
      <w:r>
        <w:t>“When?”</w:t>
      </w:r>
    </w:p>
    <w:p>
      <w:r>
        <w:t>“Now.”</w:t>
      </w:r>
    </w:p>
    <w:p>
      <w:r>
        <w:t>“Salvage attempt?”</w:t>
      </w:r>
    </w:p>
    <w:p>
      <w:r>
        <w:t>“Yes.”</w:t>
      </w:r>
    </w:p>
    <w:p>
      <w:r>
        <w:t>There. Hope. Dangerous thing.</w:t>
      </w:r>
    </w:p>
    <w:p>
      <w:r>
        <w:t>“What odds?”</w:t>
      </w:r>
    </w:p>
    <w:p>
      <w:r>
        <w:t>“No.”</w:t>
      </w:r>
    </w:p>
    <w:p>
      <w:r>
        <w:t>“What?”</w:t>
      </w:r>
    </w:p>
    <w:p>
      <w:r>
        <w:t>“I don't have a useful number.”</w:t>
      </w:r>
    </w:p>
    <w:p>
      <w:r>
        <w:t>“Estimate.”</w:t>
      </w:r>
    </w:p>
    <w:p>
      <w:r>
        <w:t>“No.”</w:t>
      </w:r>
    </w:p>
    <w:p>
      <w:r>
        <w:t>“Hessa.”</w:t>
      </w:r>
    </w:p>
    <w:p>
      <w:r>
        <w:t>“No,” Hessa said.</w:t>
      </w:r>
    </w:p>
    <w:p>
      <w:r>
        <w:t>I looked between them. Cowards. Professionals. Same shape sometimes.</w:t>
      </w:r>
    </w:p>
    <w:p>
      <w:r>
        <w:t>“What happens if you find it isn't salvageable?”</w:t>
      </w:r>
    </w:p>
    <w:p>
      <w:r>
        <w:t>Sera answered.</w:t>
      </w:r>
    </w:p>
    <w:p>
      <w:r>
        <w:t>“I stop trying to preserve tissue that will threaten you.”</w:t>
      </w:r>
    </w:p>
    <w:p>
      <w:r>
        <w:t>“Say it.”</w:t>
      </w:r>
    </w:p>
    <w:p>
      <w:r>
        <w:t>Her face did not change.</w:t>
      </w:r>
    </w:p>
    <w:p>
      <w:r>
        <w:t>“If the damage is too extensive, I amputate below the knee if I can. Above if I have to.”</w:t>
      </w:r>
    </w:p>
    <w:p>
      <w:r>
        <w:t>There. The room stayed the same. Lamp. White wall. Cut trousers. My right boot. Below the knee. Better than above. That thought arrived immediately. Efficient. Useful. Disgusting.</w:t>
      </w:r>
    </w:p>
    <w:p>
      <w:r>
        <w:t>“Greg?”</w:t>
      </w:r>
    </w:p>
    <w:p>
      <w:r>
        <w:t>“I heard.”</w:t>
      </w:r>
    </w:p>
    <w:p>
      <w:r>
        <w:t>“I need consent.”</w:t>
      </w:r>
    </w:p>
    <w:p>
      <w:r>
        <w:t>“For exploration and salvage attempt?”</w:t>
      </w:r>
    </w:p>
    <w:p>
      <w:r>
        <w:t>“Yes.”</w:t>
      </w:r>
    </w:p>
    <w:p>
      <w:r>
        <w:t>“And amputation if necessary?”</w:t>
      </w:r>
    </w:p>
    <w:p>
      <w:r>
        <w:t>“Yes.”</w:t>
      </w:r>
    </w:p>
    <w:p>
      <w:r>
        <w:t>I looked at my left foot. It was still there. Pale. Dirty. One toenail cracked. I had not known that. Maybe from the wheel. Maybe old. My brain wanted to inventory. Length. Level. Bone. Vessel. Future gait. Armor. Sword stance. Barrier stance. Stairs. Roads. Alden. No. Not yet.</w:t>
      </w:r>
    </w:p>
    <w:p>
      <w:r>
        <w:t>“Can you wake me before deciding?”</w:t>
      </w:r>
    </w:p>
    <w:p>
      <w:r>
        <w:t>Sera's answer came too quickly.</w:t>
      </w:r>
    </w:p>
    <w:p>
      <w:r>
        <w:t>“No.”</w:t>
      </w:r>
    </w:p>
    <w:p>
      <w:r>
        <w:t>“Why?”</w:t>
      </w:r>
    </w:p>
    <w:p>
      <w:r>
        <w:t>“Because if I reach that decision, delaying to wake you may cost blood, tissue level, or your life.”</w:t>
      </w:r>
    </w:p>
    <w:p>
      <w:r>
        <w:t>“Can Hessa decide?”</w:t>
      </w:r>
    </w:p>
    <w:p>
      <w:r>
        <w:t>Hessa said, “No.” I looked at her.</w:t>
      </w:r>
    </w:p>
    <w:p>
      <w:r>
        <w:t>“I know you.”</w:t>
      </w:r>
    </w:p>
    <w:p>
      <w:r>
        <w:t>“Yes.”</w:t>
      </w:r>
    </w:p>
    <w:p>
      <w:r>
        <w:t>“That's why.”</w:t>
      </w:r>
    </w:p>
    <w:p>
      <w:r>
        <w:t>Fuck. Sera waited. No pressure. That made it worse.</w:t>
      </w:r>
    </w:p>
    <w:p>
      <w:r>
        <w:t>“Below knee if possible.”</w:t>
      </w:r>
    </w:p>
    <w:p>
      <w:r>
        <w:t>“Yes.”</w:t>
      </w:r>
    </w:p>
    <w:p>
      <w:r>
        <w:t>“Preserve length if it doesn't compromise viable tissue.”</w:t>
      </w:r>
    </w:p>
    <w:p>
      <w:r>
        <w:t>“Yes.”</w:t>
      </w:r>
    </w:p>
    <w:p>
      <w:r>
        <w:t>“Do not preserve useless length for appearance.”</w:t>
      </w:r>
    </w:p>
    <w:p>
      <w:r>
        <w:t>Sera's face tightened slightly. Not pity. Recognition maybe.</w:t>
      </w:r>
    </w:p>
    <w:p>
      <w:r>
        <w:t>“Yes.”</w:t>
      </w:r>
    </w:p>
    <w:p>
      <w:r>
        <w:t>“Do not take above knee because it's easier.”</w:t>
      </w:r>
    </w:p>
    <w:p>
      <w:r>
        <w:t>“I won't.”</w:t>
      </w:r>
    </w:p>
    <w:p>
      <w:r>
        <w:t>“Do not keep dead tissue because I'm nineteen.”</w:t>
      </w:r>
    </w:p>
    <w:p>
      <w:r>
        <w:t>“I won't.”</w:t>
      </w:r>
    </w:p>
    <w:p>
      <w:r>
        <w:t>Hessa said, “Greg.”</w:t>
      </w:r>
    </w:p>
    <w:p>
      <w:r>
        <w:t>“What?”</w:t>
      </w:r>
    </w:p>
    <w:p>
      <w:r>
        <w:t>“You are negotiating with a surgeon who already knows her job.”</w:t>
      </w:r>
    </w:p>
    <w:p>
      <w:r>
        <w:t>“I know.”</w:t>
      </w:r>
    </w:p>
    <w:p>
      <w:r>
        <w:t>“Then stop.”</w:t>
      </w:r>
    </w:p>
    <w:p>
      <w:r>
        <w:t>I looked at Sera.</w:t>
      </w:r>
    </w:p>
    <w:p>
      <w:r>
        <w:t>“Sorry.”</w:t>
      </w:r>
    </w:p>
    <w:p>
      <w:r>
        <w:t>“Accepted.”</w:t>
      </w:r>
    </w:p>
    <w:p>
      <w:r>
        <w:t>I signed. My hand shook. Not channels. Body. I hated that more. They prepared me. Clothes. Blanket. More drugs. Someone took my right boot. I objected again.</w:t>
      </w:r>
    </w:p>
    <w:p>
      <w:r>
        <w:t>“Both?”</w:t>
      </w:r>
    </w:p>
    <w:p>
      <w:r>
        <w:t>“You can't operate in one boot.”</w:t>
      </w:r>
    </w:p>
    <w:p>
      <w:r>
        <w:t>“I am not operating.”</w:t>
      </w:r>
    </w:p>
    <w:p>
      <w:r>
        <w:t>No one appreciated this. Hessa stayed near my head.</w:t>
      </w:r>
    </w:p>
    <w:p>
      <w:r>
        <w:t>“Who needs to know?” she asked.</w:t>
      </w:r>
    </w:p>
    <w:p>
      <w:r>
        <w:t>“About what?”</w:t>
      </w:r>
    </w:p>
    <w:p>
      <w:r>
        <w:t>“That you're here.”</w:t>
      </w:r>
    </w:p>
    <w:p>
      <w:r>
        <w:t>“No one.”</w:t>
      </w:r>
    </w:p>
    <w:p>
      <w:r>
        <w:t>“Greg.”</w:t>
      </w:r>
    </w:p>
    <w:p>
      <w:r>
        <w:t>“Antonius will notice debt work eventually.”</w:t>
      </w:r>
    </w:p>
    <w:p>
      <w:r>
        <w:t>“That's next week.”</w:t>
      </w:r>
    </w:p>
    <w:p>
      <w:r>
        <w:t>“Alden.”</w:t>
      </w:r>
    </w:p>
    <w:p>
      <w:r>
        <w:t>“Next week.”</w:t>
      </w:r>
    </w:p>
    <w:p>
      <w:r>
        <w:t>“Your lodging?”</w:t>
      </w:r>
    </w:p>
    <w:p>
      <w:r>
        <w:t>“Paid.”</w:t>
      </w:r>
    </w:p>
    <w:p>
      <w:r>
        <w:t>“Good.”</w:t>
      </w:r>
    </w:p>
    <w:p>
      <w:r>
        <w:t>I hated the word.</w:t>
      </w:r>
    </w:p>
    <w:p>
      <w:r>
        <w:t>“Jorren maybe.”</w:t>
      </w:r>
    </w:p>
    <w:p>
      <w:r>
        <w:t>“Maybe?”</w:t>
      </w:r>
    </w:p>
    <w:p>
      <w:r>
        <w:t>“He'll tell Sevren.”</w:t>
      </w:r>
    </w:p>
    <w:p>
      <w:r>
        <w:t>“Do you want that?”</w:t>
      </w:r>
    </w:p>
    <w:p>
      <w:r>
        <w:t>I thought.</w:t>
      </w:r>
    </w:p>
    <w:p>
      <w:r>
        <w:t>“No.”</w:t>
      </w:r>
    </w:p>
    <w:p>
      <w:r>
        <w:t>Then:</w:t>
      </w:r>
    </w:p>
    <w:p>
      <w:r>
        <w:t>“Yes.”</w:t>
      </w:r>
    </w:p>
    <w:p>
      <w:r>
        <w:t>Then:</w:t>
      </w:r>
    </w:p>
    <w:p>
      <w:r>
        <w:t>“I don't know.”</w:t>
      </w:r>
    </w:p>
    <w:p>
      <w:r>
        <w:t>Hessa nodded.</w:t>
      </w:r>
    </w:p>
    <w:p>
      <w:r>
        <w:t>“Then I will tell Jorren you were injured and are in surgery. Nothing else until we know.”</w:t>
      </w:r>
    </w:p>
    <w:p>
      <w:r>
        <w:t>Good.</w:t>
      </w:r>
    </w:p>
    <w:p>
      <w:r>
        <w:t>“Arlo?”</w:t>
      </w:r>
    </w:p>
    <w:p>
      <w:r>
        <w:t>“No.”</w:t>
      </w:r>
    </w:p>
    <w:p>
      <w:r>
        <w:t>“Antonius?”</w:t>
      </w:r>
    </w:p>
    <w:p>
      <w:r>
        <w:t>“No.”</w:t>
      </w:r>
    </w:p>
    <w:p>
      <w:r>
        <w:t>“Alden?”</w:t>
      </w:r>
    </w:p>
    <w:p>
      <w:r>
        <w:t>I closed my eyes.</w:t>
      </w:r>
    </w:p>
    <w:p>
      <w:r>
        <w:t>“He'll hear.”</w:t>
      </w:r>
    </w:p>
    <w:p>
      <w:r>
        <w:t>“From whom?”</w:t>
      </w:r>
    </w:p>
    <w:p>
      <w:r>
        <w:t>“City.”</w:t>
      </w:r>
    </w:p>
    <w:p>
      <w:r>
        <w:t>“That's not a person.”</w:t>
      </w:r>
    </w:p>
    <w:p>
      <w:r>
        <w:t>“It behaves like one.”</w:t>
      </w:r>
    </w:p>
    <w:p>
      <w:r>
        <w:t>Hessa almost smiled.</w:t>
      </w:r>
    </w:p>
    <w:p>
      <w:r>
        <w:t>“Jorren first.”</w:t>
      </w:r>
    </w:p>
    <w:p>
      <w:r>
        <w:t>“Yes.”</w:t>
      </w:r>
    </w:p>
    <w:p>
      <w:r>
        <w:t>“Anything else?”</w:t>
      </w:r>
    </w:p>
    <w:p>
      <w:r>
        <w:t>“My gloves.”</w:t>
      </w:r>
    </w:p>
    <w:p>
      <w:r>
        <w:t>“What?”</w:t>
      </w:r>
    </w:p>
    <w:p>
      <w:r>
        <w:t>“Yard.”</w:t>
      </w:r>
    </w:p>
    <w:p>
      <w:r>
        <w:t>“I will save the kingdom.”</w:t>
      </w:r>
    </w:p>
    <w:p>
      <w:r>
        <w:t>“They were seven copper.”</w:t>
      </w:r>
    </w:p>
    <w:p>
      <w:r>
        <w:t>“I know.”</w:t>
      </w:r>
    </w:p>
    <w:p>
      <w:r>
        <w:t>“How?”</w:t>
      </w:r>
    </w:p>
    <w:p>
      <w:r>
        <w:t>“Everyone knows.”</w:t>
      </w:r>
    </w:p>
    <w:p>
      <w:r>
        <w:t>Terrible city. Sera returned.</w:t>
      </w:r>
    </w:p>
    <w:p>
      <w:r>
        <w:t>“Ready.”</w:t>
      </w:r>
    </w:p>
    <w:p>
      <w:r>
        <w:t>No.</w:t>
      </w:r>
    </w:p>
    <w:p>
      <w:r>
        <w:t>“Yes.”</w:t>
      </w:r>
    </w:p>
    <w:p>
      <w:r>
        <w:t>They moved me. Ceiling again. Different door. Hessa walked beside me.</w:t>
      </w:r>
    </w:p>
    <w:p>
      <w:r>
        <w:t>“Hessa.”</w:t>
      </w:r>
    </w:p>
    <w:p>
      <w:r>
        <w:t>“Yes.”</w:t>
      </w:r>
    </w:p>
    <w:p>
      <w:r>
        <w:t>“If it comes off.”</w:t>
      </w:r>
    </w:p>
    <w:p>
      <w:r>
        <w:t>She waited. I had nothing. That was the problem.</w:t>
      </w:r>
    </w:p>
    <w:p>
      <w:r>
        <w:t>“If it comes off,” I said again.</w:t>
      </w:r>
    </w:p>
    <w:p>
      <w:r>
        <w:t>“Yes.”</w:t>
      </w:r>
    </w:p>
    <w:p>
      <w:r>
        <w:t>“I don't know.”</w:t>
      </w:r>
    </w:p>
    <w:p>
      <w:r>
        <w:t>“I know.”</w:t>
      </w:r>
    </w:p>
    <w:p>
      <w:r>
        <w:t>Not therapist. Just true. Then the drugs took the room apart.</w:t>
      </w:r>
    </w:p>
    <w:p>
      <w:r>
        <w:t>*</w:t>
      </w:r>
    </w:p>
    <w:p>
      <w:r>
        <w:t>I woke because my left foot hurt. This was encouraging for perhaps half a second. Then I remembered. My left foot burned. Toes. Arch. Heel. All of it. Too hot. Too tight. I tried to move it. Nothing. Panic arrived before thought. I sat up. Or tried. Hands caught me.</w:t>
      </w:r>
    </w:p>
    <w:p>
      <w:r>
        <w:t>“Greg.”</w:t>
      </w:r>
    </w:p>
    <w:p>
      <w:r>
        <w:t>Hessa.</w:t>
      </w:r>
    </w:p>
    <w:p>
      <w:r>
        <w:t>“Foot.”</w:t>
      </w:r>
    </w:p>
    <w:p>
      <w:r>
        <w:t>“I know.”</w:t>
      </w:r>
    </w:p>
    <w:p>
      <w:r>
        <w:t>“My foot.”</w:t>
      </w:r>
    </w:p>
    <w:p>
      <w:r>
        <w:t>“I know.”</w:t>
      </w:r>
    </w:p>
    <w:p>
      <w:r>
        <w:t>“It hurts.”</w:t>
      </w:r>
    </w:p>
    <w:p>
      <w:r>
        <w:t>“I know.”</w:t>
      </w:r>
    </w:p>
    <w:p>
      <w:r>
        <w:t>“That's good.”</w:t>
      </w:r>
    </w:p>
    <w:p>
      <w:r>
        <w:t>“No.”</w:t>
      </w:r>
    </w:p>
    <w:p>
      <w:r>
        <w:t>I looked at her. The room was dimmer. Different bed. Blanket over me. I looked down. My right leg made a shape under the blanket. My left did too. Shorter. Much shorter. No. The burning foot remained. I could feel every toe. I could feel the little toe curled wrong. I could feel pressure under the heel. There was no foot-shaped blanket.</w:t>
      </w:r>
    </w:p>
    <w:p>
      <w:r>
        <w:t>“Hessa.”</w:t>
      </w:r>
    </w:p>
    <w:p>
      <w:r>
        <w:t>She did not lie.</w:t>
      </w:r>
    </w:p>
    <w:p>
      <w:r>
        <w:t>“Below the knee.”</w:t>
      </w:r>
    </w:p>
    <w:p>
      <w:r>
        <w:t>No. I pulled the blanket. She caught my wrist.</w:t>
      </w:r>
    </w:p>
    <w:p>
      <w:r>
        <w:t>“Don't.”</w:t>
      </w:r>
    </w:p>
    <w:p>
      <w:r>
        <w:t>“Move.”</w:t>
      </w:r>
    </w:p>
    <w:p>
      <w:r>
        <w:t>“Greg.”</w:t>
      </w:r>
    </w:p>
    <w:p>
      <w:r>
        <w:t>“Move.”</w:t>
      </w:r>
    </w:p>
    <w:p>
      <w:r>
        <w:t>A surgeon's voice from somewhere.</w:t>
      </w:r>
    </w:p>
    <w:p>
      <w:r>
        <w:t>“Let him see.”</w:t>
      </w:r>
    </w:p>
    <w:p>
      <w:r>
        <w:t>Sera. Hessa released me. I pulled the blanket. Bandages. My left thigh. Knee. Then thick wrapped dressing ending below it. Not far below. Enough. No shin. No ankle. No foot. My foot hurt. My foot was not there. This was a contradiction. I stared.</w:t>
      </w:r>
    </w:p>
    <w:p>
      <w:r>
        <w:t>“How much?”</w:t>
      </w:r>
    </w:p>
    <w:p>
      <w:r>
        <w:t>Sera came closer.</w:t>
      </w:r>
    </w:p>
    <w:p>
      <w:r>
        <w:t>“About a handspan below the knee joint.”</w:t>
      </w:r>
    </w:p>
    <w:p>
      <w:r>
        <w:t>“Centimeters?”</w:t>
      </w:r>
    </w:p>
    <w:p>
      <w:r>
        <w:t>She blinked. Wrong world.</w:t>
      </w:r>
    </w:p>
    <w:p>
      <w:r>
        <w:t>“Handspan.”</w:t>
      </w:r>
    </w:p>
    <w:p>
      <w:r>
        <w:t>“Whose?”</w:t>
      </w:r>
    </w:p>
    <w:p>
      <w:r>
        <w:t>“Mine.”</w:t>
      </w:r>
    </w:p>
    <w:p>
      <w:r>
        <w:t>I laughed. It sounded bad.</w:t>
      </w:r>
    </w:p>
    <w:p>
      <w:r>
        <w:t>“Good.”</w:t>
      </w:r>
    </w:p>
    <w:p>
      <w:r>
        <w:t>Not good. Below knee. Length. Knee preserved. Useful. The inventory started. I let it. Knee. Thigh. Hip. Balance changed. Lever gone. Mass gone. Proprioception wrong. Wound. Healing. Socket. No. Not yet.</w:t>
      </w:r>
    </w:p>
    <w:p>
      <w:r>
        <w:t>“What happened?”</w:t>
      </w:r>
    </w:p>
    <w:p>
      <w:r>
        <w:t>Sera sat. Not beside me. Near.</w:t>
      </w:r>
    </w:p>
    <w:p>
      <w:r>
        <w:t>“We opened the lower leg. The main artery was torn across a crushed segment. The companion vessels were badly damaged. Muscle in the deep lower compartments was nonviable. The tibia was fragmented over too much length for stable reconstruction with the tissue available. The major nerve was also severely crushed.”</w:t>
      </w:r>
    </w:p>
    <w:p>
      <w:r>
        <w:t>“Could you bridge the artery?”</w:t>
      </w:r>
    </w:p>
    <w:p>
      <w:r>
        <w:t>“Not across the damaged length with what we had and still have viable coverage.”</w:t>
      </w:r>
    </w:p>
    <w:p>
      <w:r>
        <w:t>“Graft?”</w:t>
      </w:r>
    </w:p>
    <w:p>
      <w:r>
        <w:t>“Not here. Not safely. And blood flow alone would not have solved the muscle, nerve, bone, and contamination.”</w:t>
      </w:r>
    </w:p>
    <w:p>
      <w:r>
        <w:t>“Could healing have kept the muscle?”</w:t>
      </w:r>
    </w:p>
    <w:p>
      <w:r>
        <w:t>“No.”</w:t>
      </w:r>
    </w:p>
    <w:p>
      <w:r>
        <w:t>“Hessa?”</w:t>
      </w:r>
    </w:p>
    <w:p>
      <w:r>
        <w:t>“No.”</w:t>
      </w:r>
    </w:p>
    <w:p>
      <w:r>
        <w:t>“Could you have waited?”</w:t>
      </w:r>
    </w:p>
    <w:p>
      <w:r>
        <w:t>Sera said, “No.”</w:t>
      </w:r>
    </w:p>
    <w:p>
      <w:r>
        <w:t>“How long did you try?”</w:t>
      </w:r>
    </w:p>
    <w:p>
      <w:r>
        <w:t>“Long enough.”</w:t>
      </w:r>
    </w:p>
    <w:p>
      <w:r>
        <w:t>“That isn't a unit.”</w:t>
      </w:r>
    </w:p>
    <w:p>
      <w:r>
        <w:t>Hessa closed her eyes. Sera said, “A little under an hour after opening before I made the decision.”</w:t>
      </w:r>
    </w:p>
    <w:p>
      <w:r>
        <w:t>“What changed?”</w:t>
      </w:r>
    </w:p>
    <w:p>
      <w:r>
        <w:t>“We found the vessel injury extended farther than the external wound suggested. The crushed muscle did not respond after decompression and restored proximal flow. The bone fragments had stripped tissue over a long section. Continuing would have meant more blood loss for a limb I did not believe could become viable.”</w:t>
      </w:r>
    </w:p>
    <w:p>
      <w:r>
        <w:t>“Believe.”</w:t>
      </w:r>
    </w:p>
    <w:p>
      <w:r>
        <w:t>“Yes.”</w:t>
      </w:r>
    </w:p>
    <w:p>
      <w:r>
        <w:t>Not know. Medicine. I hated it.</w:t>
      </w:r>
    </w:p>
    <w:p>
      <w:r>
        <w:t>“What chance?”</w:t>
      </w:r>
    </w:p>
    <w:p>
      <w:r>
        <w:t>“Greg.”</w:t>
      </w:r>
    </w:p>
    <w:p>
      <w:r>
        <w:t>“What chance did you discard?”</w:t>
      </w:r>
    </w:p>
    <w:p>
      <w:r>
        <w:t>Sera did not flinch.</w:t>
      </w:r>
    </w:p>
    <w:p>
      <w:r>
        <w:t>“A small one that the foot could have remained attached for some period. A smaller one that it would have remained alive. Smaller again that it would have become useful. Against a significant chance of infection, tissue death, repeated surgery, higher amputation later, or you becoming much sicker.”</w:t>
      </w:r>
    </w:p>
    <w:p>
      <w:r>
        <w:t>There. Decision. Not certainty. I looked at the bandage.</w:t>
      </w:r>
    </w:p>
    <w:p>
      <w:r>
        <w:t>“You chose.”</w:t>
      </w:r>
    </w:p>
    <w:p>
      <w:r>
        <w:t>“Yes.”</w:t>
      </w:r>
    </w:p>
    <w:p>
      <w:r>
        <w:t>“I told you to.”</w:t>
      </w:r>
    </w:p>
    <w:p>
      <w:r>
        <w:t>“Yes.”</w:t>
      </w:r>
    </w:p>
    <w:p>
      <w:r>
        <w:t>Fuck. That was worse. Maybe better. No. Nothing.</w:t>
      </w:r>
    </w:p>
    <w:p>
      <w:r>
        <w:t>“Did you preserve the knee?”</w:t>
      </w:r>
    </w:p>
    <w:p>
      <w:r>
        <w:t>“Yes.”</w:t>
      </w:r>
    </w:p>
    <w:p>
      <w:r>
        <w:t>“I can see that.”</w:t>
      </w:r>
    </w:p>
    <w:p>
      <w:r>
        <w:t>“Then stop asking questions you can answer.”</w:t>
      </w:r>
    </w:p>
    <w:p>
      <w:r>
        <w:t>I looked at her. Hessa said, “I like her.”</w:t>
      </w:r>
    </w:p>
    <w:p>
      <w:r>
        <w:t>“Of course.”</w:t>
      </w:r>
    </w:p>
    <w:p>
      <w:r>
        <w:t>Sera checked the dressing.</w:t>
      </w:r>
    </w:p>
    <w:p>
      <w:r>
        <w:t>“Bleeding is controlled. Hessa assisted with staged healing after the amputation, not before the decision. Bone end is covered. Muscle closure is viable. Skin closure is partial because I want drainage and reassessment.”</w:t>
      </w:r>
    </w:p>
    <w:p>
      <w:r>
        <w:t>“Infection?”</w:t>
      </w:r>
    </w:p>
    <w:p>
      <w:r>
        <w:t>“Risk.”</w:t>
      </w:r>
    </w:p>
    <w:p>
      <w:r>
        <w:t>“Next?”</w:t>
      </w:r>
    </w:p>
    <w:p>
      <w:r>
        <w:t>“Rest. Fluids. Food when you can keep it down. Dressing checks. Another look tomorrow. No standing.”</w:t>
      </w:r>
    </w:p>
    <w:p>
      <w:r>
        <w:t>“I have another leg.”</w:t>
      </w:r>
    </w:p>
    <w:p>
      <w:r>
        <w:t>“No standing.”</w:t>
      </w:r>
    </w:p>
    <w:p>
      <w:r>
        <w:t>“Crutches?”</w:t>
      </w:r>
    </w:p>
    <w:p>
      <w:r>
        <w:t>“No.”</w:t>
      </w:r>
    </w:p>
    <w:p>
      <w:r>
        <w:t>“When?”</w:t>
      </w:r>
    </w:p>
    <w:p>
      <w:r>
        <w:t>“Not today.”</w:t>
      </w:r>
    </w:p>
    <w:p>
      <w:r>
        <w:t>“Tomorrow?”</w:t>
      </w:r>
    </w:p>
    <w:p>
      <w:r>
        <w:t>“We'll see.”</w:t>
      </w:r>
    </w:p>
    <w:p>
      <w:r>
        <w:t>Bad phrase.</w:t>
      </w:r>
    </w:p>
    <w:p>
      <w:r>
        <w:t>“Pain?”</w:t>
      </w:r>
    </w:p>
    <w:p>
      <w:r>
        <w:t>“Yes.”</w:t>
      </w:r>
    </w:p>
    <w:p>
      <w:r>
        <w:t>“I noticed.”</w:t>
      </w:r>
    </w:p>
    <w:p>
      <w:r>
        <w:t>“Some of what you're feeling is the wound.”</w:t>
      </w:r>
    </w:p>
    <w:p>
      <w:r>
        <w:t>“And the foot?”</w:t>
      </w:r>
    </w:p>
    <w:p>
      <w:r>
        <w:t>“Your nerves and brain still expect it.”</w:t>
      </w:r>
    </w:p>
    <w:p>
      <w:r>
        <w:t>“Phantom.”</w:t>
      </w:r>
    </w:p>
    <w:p>
      <w:r>
        <w:t>Sera looked at me.</w:t>
      </w:r>
    </w:p>
    <w:p>
      <w:r>
        <w:t>“You know the word?”</w:t>
      </w:r>
    </w:p>
    <w:p>
      <w:r>
        <w:t>“Different word where I learned it.”</w:t>
      </w:r>
    </w:p>
    <w:p>
      <w:r>
        <w:t>Hessa watched me. Careful. Sera said, “It may change. Burning, pressure, position, itching. It may come and go.”</w:t>
      </w:r>
    </w:p>
    <w:p>
      <w:r>
        <w:t>“Can healing fix it?”</w:t>
      </w:r>
    </w:p>
    <w:p>
      <w:r>
        <w:t>“No.”</w:t>
      </w:r>
    </w:p>
    <w:p>
      <w:r>
        <w:t>Of course. I lay back. The absent foot was still clenched. I tried to unclench it. Nothing happened. I tried again. Nothing. My body had an instruction with no destination. That frightened me more than the bandage. I closed my eyes. Bad. The wheel came back. Timber plate. Drop. Cart. Turn. Barrier. Slat snapping away. Clearance. Almost. I opened my eyes. Hessa was still there.</w:t>
      </w:r>
    </w:p>
    <w:p>
      <w:r>
        <w:t>“Was the Barrier wrong?”</w:t>
      </w:r>
    </w:p>
    <w:p>
      <w:r>
        <w:t>“No.”</w:t>
      </w:r>
    </w:p>
    <w:p>
      <w:r>
        <w:t>“Did it move me the wrong way?”</w:t>
      </w:r>
    </w:p>
    <w:p>
      <w:r>
        <w:t>“No.”</w:t>
      </w:r>
    </w:p>
    <w:p>
      <w:r>
        <w:t>“Did I miss the cart?”</w:t>
      </w:r>
    </w:p>
    <w:p>
      <w:r>
        <w:t>“You missed the cart body.”</w:t>
      </w:r>
    </w:p>
    <w:p>
      <w:r>
        <w:t>“The wheel.”</w:t>
      </w:r>
    </w:p>
    <w:p>
      <w:r>
        <w:t>“Yes.”</w:t>
      </w:r>
    </w:p>
    <w:p>
      <w:r>
        <w:t>“Could I have gone left?”</w:t>
      </w:r>
    </w:p>
    <w:p>
      <w:r>
        <w:t>“I wasn't there.”</w:t>
      </w:r>
    </w:p>
    <w:p>
      <w:r>
        <w:t>“Ressa?”</w:t>
      </w:r>
    </w:p>
    <w:p>
      <w:r>
        <w:t>“Outside earlier.”</w:t>
      </w:r>
    </w:p>
    <w:p>
      <w:r>
        <w:t>“Dorn?”</w:t>
      </w:r>
    </w:p>
    <w:p>
      <w:r>
        <w:t>“Also.”</w:t>
      </w:r>
    </w:p>
    <w:p>
      <w:r>
        <w:t>“Marn?”</w:t>
      </w:r>
    </w:p>
    <w:p>
      <w:r>
        <w:t>“I don't know.”</w:t>
      </w:r>
    </w:p>
    <w:p>
      <w:r>
        <w:t>I needed geometry. Positions. Times. If I could find the wrong decision, the room would make sense. Hessa said, “Not now.”</w:t>
      </w:r>
    </w:p>
    <w:p>
      <w:r>
        <w:t>“You don't know what I'm doing.”</w:t>
      </w:r>
    </w:p>
    <w:p>
      <w:r>
        <w:t>“Yes, I do.”</w:t>
      </w:r>
    </w:p>
    <w:p>
      <w:r>
        <w:t>“Then tell me.”</w:t>
      </w:r>
    </w:p>
    <w:p>
      <w:r>
        <w:t>“You're trying to turn the yard into a problem you can solve after the answer is already your leg.”</w:t>
      </w:r>
    </w:p>
    <w:p>
      <w:r>
        <w:t>I stared at her. Too close to therapy. But Hessa looked irritated, not gentle. Better.</w:t>
      </w:r>
    </w:p>
    <w:p>
      <w:r>
        <w:t>“I need to know.”</w:t>
      </w:r>
    </w:p>
    <w:p>
      <w:r>
        <w:t>“Later.”</w:t>
      </w:r>
    </w:p>
    <w:p>
      <w:r>
        <w:t>“What if I made the wrong call?”</w:t>
      </w:r>
    </w:p>
    <w:p>
      <w:r>
        <w:t>“Then you made it yesterday.”</w:t>
      </w:r>
    </w:p>
    <w:p>
      <w:r>
        <w:t>Fuck.</w:t>
      </w:r>
    </w:p>
    <w:p>
      <w:r>
        <w:t>“What if I didn't?”</w:t>
      </w:r>
    </w:p>
    <w:p>
      <w:r>
        <w:t>“Then you still don't have a foot.”</w:t>
      </w:r>
    </w:p>
    <w:p>
      <w:r>
        <w:t>Worse. Good Hessa. I turned my face toward the wall. Someone had painted over a crack. Poorly. I could still see it. The foot burned. My heel pressed into a mattress it could not touch. Time passed. Maybe. I slept. Maybe. When I woke again, Jorren was sitting in the chair. He had food. Of course. He looked terrible. Not crying. Just wrong.</w:t>
      </w:r>
    </w:p>
    <w:p>
      <w:r>
        <w:t>“Hey,” he said.</w:t>
      </w:r>
    </w:p>
    <w:p>
      <w:r>
        <w:t>“That's weak.”</w:t>
      </w:r>
    </w:p>
    <w:p>
      <w:r>
        <w:t>“Fuck you.”</w:t>
      </w:r>
    </w:p>
    <w:p>
      <w:r>
        <w:t>“Better.”</w:t>
      </w:r>
    </w:p>
    <w:p>
      <w:r>
        <w:t>He put the food down. Soup. I smelled it. My stomach turned.</w:t>
      </w:r>
    </w:p>
    <w:p>
      <w:r>
        <w:t>“No.”</w:t>
      </w:r>
    </w:p>
    <w:p>
      <w:r>
        <w:t>“Later.”</w:t>
      </w:r>
    </w:p>
    <w:p>
      <w:r>
        <w:t>“Who told you?”</w:t>
      </w:r>
    </w:p>
    <w:p>
      <w:r>
        <w:t>“Hessa.”</w:t>
      </w:r>
    </w:p>
    <w:p>
      <w:r>
        <w:t>“Who did you tell?”</w:t>
      </w:r>
    </w:p>
    <w:p>
      <w:r>
        <w:t>“Sevren.”</w:t>
      </w:r>
    </w:p>
    <w:p>
      <w:r>
        <w:t>“Only?”</w:t>
      </w:r>
    </w:p>
    <w:p>
      <w:r>
        <w:t>“Octavia was with him.”</w:t>
      </w:r>
    </w:p>
    <w:p>
      <w:r>
        <w:t>“Of course.”</w:t>
      </w:r>
    </w:p>
    <w:p>
      <w:r>
        <w:t>“Alden heard from somebody at the Guild before I found him.”</w:t>
      </w:r>
    </w:p>
    <w:p>
      <w:r>
        <w:t>City.</w:t>
      </w:r>
    </w:p>
    <w:p>
      <w:r>
        <w:t>“Antonius?”</w:t>
      </w:r>
    </w:p>
    <w:p>
      <w:r>
        <w:t>“No idea.”</w:t>
      </w:r>
    </w:p>
    <w:p>
      <w:r>
        <w:t>“Arlo?”</w:t>
      </w:r>
    </w:p>
    <w:p>
      <w:r>
        <w:t>“No.”</w:t>
      </w:r>
    </w:p>
    <w:p>
      <w:r>
        <w:t>Good. Jorren looked at the blanket. Then deliberately looked at my face. That was worse than staring.</w:t>
      </w:r>
    </w:p>
    <w:p>
      <w:r>
        <w:t>“You can look.”</w:t>
      </w:r>
    </w:p>
    <w:p>
      <w:r>
        <w:t>“I did.”</w:t>
      </w:r>
    </w:p>
    <w:p>
      <w:r>
        <w:t>“When?”</w:t>
      </w:r>
    </w:p>
    <w:p>
      <w:r>
        <w:t>“When I came in.”</w:t>
      </w:r>
    </w:p>
    <w:p>
      <w:r>
        <w:t>“Oh.”</w:t>
      </w:r>
    </w:p>
    <w:p>
      <w:r>
        <w:t>He swallowed.</w:t>
      </w:r>
    </w:p>
    <w:p>
      <w:r>
        <w:t>“What happened?”</w:t>
      </w:r>
    </w:p>
    <w:p>
      <w:r>
        <w:t>“Cart.”</w:t>
      </w:r>
    </w:p>
    <w:p>
      <w:r>
        <w:t>“I know cart.”</w:t>
      </w:r>
    </w:p>
    <w:p>
      <w:r>
        <w:t>“Wheel.”</w:t>
      </w:r>
    </w:p>
    <w:p>
      <w:r>
        <w:t>“I know wheel.”</w:t>
      </w:r>
    </w:p>
    <w:p>
      <w:r>
        <w:t>“Then why ask?”</w:t>
      </w:r>
    </w:p>
    <w:p>
      <w:r>
        <w:t>“Because people ask stupid things when their friend loses a leg.”</w:t>
      </w:r>
    </w:p>
    <w:p>
      <w:r>
        <w:t>Friend. I looked away.</w:t>
      </w:r>
    </w:p>
    <w:p>
      <w:r>
        <w:t>“Apparently.”</w:t>
      </w:r>
    </w:p>
    <w:p>
      <w:r>
        <w:t>He sat. No speech. Good. After a while he said, “You missed drinks.”</w:t>
      </w:r>
    </w:p>
    <w:p>
      <w:r>
        <w:t>“What?”</w:t>
      </w:r>
    </w:p>
    <w:p>
      <w:r>
        <w:t>“Tonight.”</w:t>
      </w:r>
    </w:p>
    <w:p>
      <w:r>
        <w:t>“No. Drinks were yesterday.”</w:t>
      </w:r>
    </w:p>
    <w:p>
      <w:r>
        <w:t>He blinked.</w:t>
      </w:r>
    </w:p>
    <w:p>
      <w:r>
        <w:t>“Oh.”</w:t>
      </w:r>
    </w:p>
    <w:p>
      <w:r>
        <w:t>“Yes.”</w:t>
      </w:r>
    </w:p>
    <w:p>
      <w:r>
        <w:t>“Right.”</w:t>
      </w:r>
    </w:p>
    <w:p>
      <w:r>
        <w:t>“Idiot.”</w:t>
      </w:r>
    </w:p>
    <w:p>
      <w:r>
        <w:t>“Poppy?”</w:t>
      </w:r>
    </w:p>
    <w:p>
      <w:r>
        <w:t>“Enough.”</w:t>
      </w:r>
    </w:p>
    <w:p>
      <w:r>
        <w:t>“Not a unit.”</w:t>
      </w:r>
    </w:p>
    <w:p>
      <w:r>
        <w:t>I looked at him. He smiled. Small. Someone had told him. Traitors everywhere.</w:t>
      </w:r>
    </w:p>
    <w:p>
      <w:r>
        <w:t>“My room?”</w:t>
      </w:r>
    </w:p>
    <w:p>
      <w:r>
        <w:t>“What about it?”</w:t>
      </w:r>
    </w:p>
    <w:p>
      <w:r>
        <w:t>“Food.”</w:t>
      </w:r>
    </w:p>
    <w:p>
      <w:r>
        <w:t>“What?”</w:t>
      </w:r>
    </w:p>
    <w:p>
      <w:r>
        <w:t>“Eggs.”</w:t>
      </w:r>
    </w:p>
    <w:p>
      <w:r>
        <w:t>“You're worried about eggs?”</w:t>
      </w:r>
    </w:p>
    <w:p>
      <w:r>
        <w:t>“They go bad.”</w:t>
      </w:r>
    </w:p>
    <w:p>
      <w:r>
        <w:t>“I'll eat them.”</w:t>
      </w:r>
    </w:p>
    <w:p>
      <w:r>
        <w:t>“Those are my eggs.”</w:t>
      </w:r>
    </w:p>
    <w:p>
      <w:r>
        <w:t>“Then I'll cook them.”</w:t>
      </w:r>
    </w:p>
    <w:p>
      <w:r>
        <w:t>“Better.”</w:t>
      </w:r>
    </w:p>
    <w:p>
      <w:r>
        <w:t>“Anything else?”</w:t>
      </w:r>
    </w:p>
    <w:p>
      <w:r>
        <w:t>“Gloves.”</w:t>
      </w:r>
    </w:p>
    <w:p>
      <w:r>
        <w:t>“Dorn has them.”</w:t>
      </w:r>
    </w:p>
    <w:p>
      <w:r>
        <w:t>I looked at him.</w:t>
      </w:r>
    </w:p>
    <w:p>
      <w:r>
        <w:t>“How do you know?”</w:t>
      </w:r>
    </w:p>
    <w:p>
      <w:r>
        <w:t>“He brought your things.”</w:t>
      </w:r>
    </w:p>
    <w:p>
      <w:r>
        <w:t>Of course.</w:t>
      </w:r>
    </w:p>
    <w:p>
      <w:r>
        <w:t>“Seven copper.”</w:t>
      </w:r>
    </w:p>
    <w:p>
      <w:r>
        <w:t>“I know.”</w:t>
      </w:r>
    </w:p>
    <w:p>
      <w:r>
        <w:t>Terrible city. Jorren stayed. Not forever. Long enough. When he left, the room got larger. Hessa came back later. Or maybe she had never left for long. She checked my channels. Quiet. She checked the dressing with Sera. No crisis. Good. I hated good. At some point I remembered the calendar.</w:t>
      </w:r>
    </w:p>
    <w:p>
      <w:r>
        <w:t>“Hessa.”</w:t>
      </w:r>
    </w:p>
    <w:p>
      <w:r>
        <w:t>“Yes.”</w:t>
      </w:r>
    </w:p>
    <w:p>
      <w:r>
        <w:t>“Five days.”</w:t>
      </w:r>
    </w:p>
    <w:p>
      <w:r>
        <w:t>“What?”</w:t>
      </w:r>
    </w:p>
    <w:p>
      <w:r>
        <w:t>“You scheduled me in five days.”</w:t>
      </w:r>
    </w:p>
    <w:p>
      <w:r>
        <w:t>She stared. Then understood.</w:t>
      </w:r>
    </w:p>
    <w:p>
      <w:r>
        <w:t>“We'll reschedule.”</w:t>
      </w:r>
    </w:p>
    <w:p>
      <w:r>
        <w:t>“I might be here.”</w:t>
      </w:r>
    </w:p>
    <w:p>
      <w:r>
        <w:t>“Yes.”</w:t>
      </w:r>
    </w:p>
    <w:p>
      <w:r>
        <w:t>“So technically convenient.”</w:t>
      </w:r>
    </w:p>
    <w:p>
      <w:r>
        <w:t>“Greg.”</w:t>
      </w:r>
    </w:p>
    <w:p>
      <w:r>
        <w:t>“What?”</w:t>
      </w:r>
    </w:p>
    <w:p>
      <w:r>
        <w:t>“Sleep.”</w:t>
      </w:r>
    </w:p>
    <w:p>
      <w:r>
        <w:t>I did not. Not immediately. The absent foot hurt. The real leg hurt. My back hurt. My mouth was dry. The room smelled like boiled cloth and medicine. I thought about the calendar pinned beside the mirror. Road days crossed out. Hessa. Alden. West Storehouse. Blank spaces. The page was wrong now. Not destroyed. Wrong. That was somehow harder. I had spent months treating wrong plans as invitations.</w:t>
      </w:r>
    </w:p>
    <w:p>
      <w:r>
        <w:t>Update. Adjust. Rebuild. Better information. New constraints. I knew how to do that. I was very good at it. I did not want to. That was new. I lay still. My left foot burned where there was no left foot. For once, I let the problem remain unsolved.</w:t>
      </w:r>
    </w:p>
    <w:p>
      <w:r>
        <w:rPr>
          <w:b/>
        </w:rPr>
        <w:t>CHAPTER SIXTY-FIVE</w:t>
        <w:br/>
        <w:t>THE WARD</w:t>
      </w:r>
    </w:p>
    <w:p>
      <w:r>
        <w:t>My left foot itched. Specifically between the second and third toes. This was impossible. It remained itchy. I opened my eyes. Morning. Probably. The infirmary window had gone from black to gray. Somebody had moved the lamp. My mouth tasted like old copper and poppy. My left foot itched. I tried to rub one toe against the other. Nothing. The itch sharpened.</w:t>
      </w:r>
    </w:p>
    <w:p>
      <w:r>
        <w:t>“Fuck.”</w:t>
      </w:r>
    </w:p>
    <w:p>
      <w:r>
        <w:t>A woman at the next bed said, “Morning.”</w:t>
      </w:r>
    </w:p>
    <w:p>
      <w:r>
        <w:t>I turned. Curtain half open. Older woman. Bandage around her head. I had no idea who she was.</w:t>
      </w:r>
    </w:p>
    <w:p>
      <w:r>
        <w:t>“Sorry.”</w:t>
      </w:r>
    </w:p>
    <w:p>
      <w:r>
        <w:t>“For what?”</w:t>
      </w:r>
    </w:p>
    <w:p>
      <w:r>
        <w:t>“Swearing.”</w:t>
      </w:r>
    </w:p>
    <w:p>
      <w:r>
        <w:t>She stared.</w:t>
      </w:r>
    </w:p>
    <w:p>
      <w:r>
        <w:t>“Why?”</w:t>
      </w:r>
    </w:p>
    <w:p>
      <w:r>
        <w:t>Good question. I scratched the blanket where my foot should have been. Worse. The motion made the real end of my leg hurt. Two different problems. One body. Excellent. A healer came in carrying a basin. Not Sera. Young man. Freckles. He looked too cheerful.</w:t>
      </w:r>
    </w:p>
    <w:p>
      <w:r>
        <w:t>“Morning.”</w:t>
      </w:r>
    </w:p>
    <w:p>
      <w:r>
        <w:t>“No.”</w:t>
      </w:r>
    </w:p>
    <w:p>
      <w:r>
        <w:t>He set the basin down.</w:t>
      </w:r>
    </w:p>
    <w:p>
      <w:r>
        <w:t>“How's pain?”</w:t>
      </w:r>
    </w:p>
    <w:p>
      <w:r>
        <w:t>“Yes.”</w:t>
      </w:r>
    </w:p>
    <w:p>
      <w:r>
        <w:t>“Where?”</w:t>
      </w:r>
    </w:p>
    <w:p>
      <w:r>
        <w:t>I looked at him. He waited. Fine.</w:t>
      </w:r>
    </w:p>
    <w:p>
      <w:r>
        <w:t>“Incision. Deep ache below knee. Burning foot that doesn't exist. Itch between toes that don't exist. Right hip sore. Back sore. Head thick. Mouth dry.”</w:t>
      </w:r>
    </w:p>
    <w:p>
      <w:r>
        <w:t>“Anything sharp?”</w:t>
      </w:r>
    </w:p>
    <w:p>
      <w:r>
        <w:t>“When I move.”</w:t>
      </w:r>
    </w:p>
    <w:p>
      <w:r>
        <w:t>“Nausea?”</w:t>
      </w:r>
    </w:p>
    <w:p>
      <w:r>
        <w:t>“Some.”</w:t>
      </w:r>
    </w:p>
    <w:p>
      <w:r>
        <w:t>“Dizzy?”</w:t>
      </w:r>
    </w:p>
    <w:p>
      <w:r>
        <w:t>“Not lying down.”</w:t>
      </w:r>
    </w:p>
    <w:p>
      <w:r>
        <w:t>“Good.”</w:t>
      </w:r>
    </w:p>
    <w:p>
      <w:r>
        <w:t>I pointed.</w:t>
      </w:r>
    </w:p>
    <w:p>
      <w:r>
        <w:t>“No.”</w:t>
      </w:r>
    </w:p>
    <w:p>
      <w:r>
        <w:t>He smiled. Terrible profession.</w:t>
      </w:r>
    </w:p>
    <w:p>
      <w:r>
        <w:t>“I'm Nerin,” he said.</w:t>
      </w:r>
    </w:p>
    <w:p>
      <w:r>
        <w:t>“Greg,” I said.</w:t>
      </w:r>
    </w:p>
    <w:p>
      <w:r>
        <w:t>“I know.”</w:t>
      </w:r>
    </w:p>
    <w:p>
      <w:r>
        <w:t>Of course.</w:t>
      </w:r>
    </w:p>
    <w:p>
      <w:r>
        <w:t>“Need to check the dressing before breakfast.”</w:t>
      </w:r>
    </w:p>
    <w:p>
      <w:r>
        <w:t>“Where's Sera?”</w:t>
      </w:r>
    </w:p>
    <w:p>
      <w:r>
        <w:t>“Rounds.”</w:t>
      </w:r>
    </w:p>
    <w:p>
      <w:r>
        <w:t>“Hessa?”</w:t>
      </w:r>
    </w:p>
    <w:p>
      <w:r>
        <w:t>“Not here.”</w:t>
      </w:r>
    </w:p>
    <w:p>
      <w:r>
        <w:t>Good. Bad. Normal. Nerin pulled the blanket down. I looked. Bandage. Still there. Still short. No surprise regeneration overnight. I had not expected one. I checked anyway. Nerin noticed. Did not comment. Better healer than cheerful face suggested. He touched above the dressing.</w:t>
      </w:r>
    </w:p>
    <w:p>
      <w:r>
        <w:t>“Warm?”</w:t>
      </w:r>
    </w:p>
    <w:p>
      <w:r>
        <w:t>“Yes.”</w:t>
      </w:r>
    </w:p>
    <w:p>
      <w:r>
        <w:t>“Here?”</w:t>
      </w:r>
    </w:p>
    <w:p>
      <w:r>
        <w:t>“Yes.”</w:t>
      </w:r>
    </w:p>
    <w:p>
      <w:r>
        <w:t>“Pain?”</w:t>
      </w:r>
    </w:p>
    <w:p>
      <w:r>
        <w:t>“Yes.”</w:t>
      </w:r>
    </w:p>
    <w:p>
      <w:r>
        <w:t>“Different pain?”</w:t>
      </w:r>
    </w:p>
    <w:p>
      <w:r>
        <w:t>“Pressure.”</w:t>
      </w:r>
    </w:p>
    <w:p>
      <w:r>
        <w:t>He nodded.</w:t>
      </w:r>
    </w:p>
    <w:p>
      <w:r>
        <w:t>“Any wetness?”</w:t>
      </w:r>
    </w:p>
    <w:p>
      <w:r>
        <w:t>“I haven't looked.”</w:t>
      </w:r>
    </w:p>
    <w:p>
      <w:r>
        <w:t>“We have.”</w:t>
      </w:r>
    </w:p>
    <w:p>
      <w:r>
        <w:t>“Blood?”</w:t>
      </w:r>
    </w:p>
    <w:p>
      <w:r>
        <w:t>“Some drainage. Expected.”</w:t>
      </w:r>
    </w:p>
    <w:p>
      <w:r>
        <w:t>“Color?”</w:t>
      </w:r>
    </w:p>
    <w:p>
      <w:r>
        <w:t>He looked at me.</w:t>
      </w:r>
    </w:p>
    <w:p>
      <w:r>
        <w:t>“Red-brown.”</w:t>
      </w:r>
    </w:p>
    <w:p>
      <w:r>
        <w:t>“Smell?”</w:t>
      </w:r>
    </w:p>
    <w:p>
      <w:r>
        <w:t>“No.”</w:t>
      </w:r>
    </w:p>
    <w:p>
      <w:r>
        <w:t>“Fever?”</w:t>
      </w:r>
    </w:p>
    <w:p>
      <w:r>
        <w:t>“No.”</w:t>
      </w:r>
    </w:p>
    <w:p>
      <w:r>
        <w:t>“Temperature?”</w:t>
      </w:r>
    </w:p>
    <w:p>
      <w:r>
        <w:t>He told me. A number. Finally. I liked him more. He gave me water. I drank too fast. Nausea. Stopped.</w:t>
      </w:r>
    </w:p>
    <w:p>
      <w:r>
        <w:t>“Slow.”</w:t>
      </w:r>
    </w:p>
    <w:p>
      <w:r>
        <w:t>“I know.”</w:t>
      </w:r>
    </w:p>
    <w:p>
      <w:r>
        <w:t>“Apparently.”</w:t>
      </w:r>
    </w:p>
    <w:p>
      <w:r>
        <w:t>I hated him again. Then he said, “Need the pot?”</w:t>
      </w:r>
    </w:p>
    <w:p>
      <w:r>
        <w:t>“No.”</w:t>
      </w:r>
    </w:p>
    <w:p>
      <w:r>
        <w:t>My bladder immediately informed me I was lying.</w:t>
      </w:r>
    </w:p>
    <w:p>
      <w:r>
        <w:t>“No,” I repeated.</w:t>
      </w:r>
    </w:p>
    <w:p>
      <w:r>
        <w:t>Nerin looked at me. I looked at him. This became a contest. He won because biology had authority.</w:t>
      </w:r>
    </w:p>
    <w:p>
      <w:r>
        <w:t>“Fuck.”</w:t>
      </w:r>
    </w:p>
    <w:p>
      <w:r>
        <w:t>“Pot?”</w:t>
      </w:r>
    </w:p>
    <w:p>
      <w:r>
        <w:t>“Yes.”</w:t>
      </w:r>
    </w:p>
    <w:p>
      <w:r>
        <w:t>There were indignities I remembered from being old. Not old-old. Not helpless. But injured. Poisoned. Once with a spine wound that made standing a terrible idea for three days. People had helped. I had forgotten the details. Conveniently. My mind had preserved battles and discarded chamber pots. Coward. Nerin brought it.</w:t>
      </w:r>
    </w:p>
    <w:p>
      <w:r>
        <w:t>“I can do it.”</w:t>
      </w:r>
    </w:p>
    <w:p>
      <w:r>
        <w:t>“Good.”</w:t>
      </w:r>
    </w:p>
    <w:p>
      <w:r>
        <w:t>He adjusted the bed. I reached. Movement pulled through my abdomen and left thigh. The missing lower leg tried to brace. Could not. My balance shifted even while lying down. Ridiculous.</w:t>
      </w:r>
    </w:p>
    <w:p>
      <w:r>
        <w:t>“I said I can.”</w:t>
      </w:r>
    </w:p>
    <w:p>
      <w:r>
        <w:t>“I didn't say anything.”</w:t>
      </w:r>
    </w:p>
    <w:p>
      <w:r>
        <w:t>“You were thinking.”</w:t>
      </w:r>
    </w:p>
    <w:p>
      <w:r>
        <w:t>“I was watching you nearly spill it before you started.”</w:t>
      </w:r>
    </w:p>
    <w:p>
      <w:r>
        <w:t>“Professional optimism.”</w:t>
      </w:r>
    </w:p>
    <w:p>
      <w:r>
        <w:t>I managed. Barely. He took the pot. I stared at the ceiling.</w:t>
      </w:r>
    </w:p>
    <w:p>
      <w:r>
        <w:t>“Congratulations,” he said.</w:t>
      </w:r>
    </w:p>
    <w:p>
      <w:r>
        <w:t>“Die.”</w:t>
      </w:r>
    </w:p>
    <w:p>
      <w:r>
        <w:t>“Breakfast soon.”</w:t>
      </w:r>
    </w:p>
    <w:p>
      <w:r>
        <w:t>“I hope yours is poisoned.”</w:t>
      </w:r>
    </w:p>
    <w:p>
      <w:r>
        <w:t>The woman in the next bed laughed. Traitor. Breakfast was porridge. I ate four bites. Then six. Then stopped. My body wanted food and rejected the concept at the same time. Sera arrived while I was negotiating with spoon seven. She looked exactly as she had yesterday. Unfair.</w:t>
      </w:r>
    </w:p>
    <w:p>
      <w:r>
        <w:t>“Morning.”</w:t>
      </w:r>
    </w:p>
    <w:p>
      <w:r>
        <w:t>“Everyone keeps saying that.”</w:t>
      </w:r>
    </w:p>
    <w:p>
      <w:r>
        <w:t>“It remains true.”</w:t>
      </w:r>
    </w:p>
    <w:p>
      <w:r>
        <w:t>She washed her hands.</w:t>
      </w:r>
    </w:p>
    <w:p>
      <w:r>
        <w:t>“Pain?”</w:t>
      </w:r>
    </w:p>
    <w:p>
      <w:r>
        <w:t>I gave the list. She nodded.</w:t>
      </w:r>
    </w:p>
    <w:p>
      <w:r>
        <w:t>“Phantom sensation expected.”</w:t>
      </w:r>
    </w:p>
    <w:p>
      <w:r>
        <w:t>“Useful.”</w:t>
      </w:r>
    </w:p>
    <w:p>
      <w:r>
        <w:t>“Not particularly.”</w:t>
      </w:r>
    </w:p>
    <w:p>
      <w:r>
        <w:t>“Does it predict anything?”</w:t>
      </w:r>
    </w:p>
    <w:p>
      <w:r>
        <w:t>“No.”</w:t>
      </w:r>
    </w:p>
    <w:p>
      <w:r>
        <w:t>“Duration?”</w:t>
      </w:r>
    </w:p>
    <w:p>
      <w:r>
        <w:t>“Variable.”</w:t>
      </w:r>
    </w:p>
    <w:p>
      <w:r>
        <w:t>“How variable?”</w:t>
      </w:r>
    </w:p>
    <w:p>
      <w:r>
        <w:t>“Days to years.”</w:t>
      </w:r>
    </w:p>
    <w:p>
      <w:r>
        <w:t>Bad unit.</w:t>
      </w:r>
    </w:p>
    <w:p>
      <w:r>
        <w:t>“Permanent?”</w:t>
      </w:r>
    </w:p>
    <w:p>
      <w:r>
        <w:t>“Possible.”</w:t>
      </w:r>
    </w:p>
    <w:p>
      <w:r>
        <w:t>“Frequency?”</w:t>
      </w:r>
    </w:p>
    <w:p>
      <w:r>
        <w:t>“Variable.”</w:t>
      </w:r>
    </w:p>
    <w:p>
      <w:r>
        <w:t>“Severity?”</w:t>
      </w:r>
    </w:p>
    <w:p>
      <w:r>
        <w:t>“Variable.”</w:t>
      </w:r>
    </w:p>
    <w:p>
      <w:r>
        <w:t>“Excellent field.”</w:t>
      </w:r>
    </w:p>
    <w:p>
      <w:r>
        <w:t>“Medicine is full of satisfying precision.”</w:t>
      </w:r>
    </w:p>
    <w:p>
      <w:r>
        <w:t>I liked her. She checked my pulse. Eyes. Abdomen. Then the dressing.</w:t>
      </w:r>
    </w:p>
    <w:p>
      <w:r>
        <w:t>“We're changing this.”</w:t>
      </w:r>
    </w:p>
    <w:p>
      <w:r>
        <w:t>“Now?”</w:t>
      </w:r>
    </w:p>
    <w:p>
      <w:r>
        <w:t>“Yes.”</w:t>
      </w:r>
    </w:p>
    <w:p>
      <w:r>
        <w:t>“Why?”</w:t>
      </w:r>
    </w:p>
    <w:p>
      <w:r>
        <w:t>“Because I enjoy your company.”</w:t>
      </w:r>
    </w:p>
    <w:p>
      <w:r>
        <w:t>Hessa entered.</w:t>
      </w:r>
    </w:p>
    <w:p>
      <w:r>
        <w:t>“Bad reason.”</w:t>
      </w:r>
    </w:p>
    <w:p>
      <w:r>
        <w:t>Sera looked at her.</w:t>
      </w:r>
    </w:p>
    <w:p>
      <w:r>
        <w:t>“You're late.”</w:t>
      </w:r>
    </w:p>
    <w:p>
      <w:r>
        <w:t>“I wasn't scheduled.”</w:t>
      </w:r>
    </w:p>
    <w:p>
      <w:r>
        <w:t>I looked at Hessa.</w:t>
      </w:r>
    </w:p>
    <w:p>
      <w:r>
        <w:t>“You were scheduled in five days.”</w:t>
      </w:r>
    </w:p>
    <w:p>
      <w:r>
        <w:t>“Yes.”</w:t>
      </w:r>
    </w:p>
    <w:p>
      <w:r>
        <w:t>“Calendar says so.”</w:t>
      </w:r>
    </w:p>
    <w:p>
      <w:r>
        <w:t>“I have chosen to ignore your calendar.”</w:t>
      </w:r>
    </w:p>
    <w:p>
      <w:r>
        <w:t>“Dangerous precedent.”</w:t>
      </w:r>
    </w:p>
    <w:p>
      <w:r>
        <w:t>She set a small leather case on the table. Not magic equipment I recognized. Healing supplies. Sera said, “Ready?” No.</w:t>
      </w:r>
    </w:p>
    <w:p>
      <w:r>
        <w:t>“Yes.”</w:t>
      </w:r>
    </w:p>
    <w:p>
      <w:r>
        <w:t>They removed the outer bandage. Pain changed with every layer. Air. Pressure release. Pull. One place stuck. Sera wet it. Waited. Removed it slowly. Competent. I hated her. The residual limb looked worse than the bandage. Swollen. Bruised almost black along one side. Sutures. Open drainage section. No elegant stump. No future. Just damaged meat shaped into something survivable. My stomach turned.</w:t>
      </w:r>
    </w:p>
    <w:p>
      <w:r>
        <w:t>I looked anyway.</w:t>
      </w:r>
    </w:p>
    <w:p>
      <w:r>
        <w:t>“Color?”</w:t>
      </w:r>
    </w:p>
    <w:p>
      <w:r>
        <w:t>Sera said, “You have eyes.”</w:t>
      </w:r>
    </w:p>
    <w:p>
      <w:r>
        <w:t>“Is that good color?”</w:t>
      </w:r>
    </w:p>
    <w:p>
      <w:r>
        <w:t>“Some is bruising. Some tissue we're watching.”</w:t>
      </w:r>
    </w:p>
    <w:p>
      <w:r>
        <w:t>“Which?”</w:t>
      </w:r>
    </w:p>
    <w:p>
      <w:r>
        <w:t>She pointed.</w:t>
      </w:r>
    </w:p>
    <w:p>
      <w:r>
        <w:t>“Here concerns me less. Here more.”</w:t>
      </w:r>
    </w:p>
    <w:p>
      <w:r>
        <w:t>A darker edge near the open section.</w:t>
      </w:r>
    </w:p>
    <w:p>
      <w:r>
        <w:t>“How much more?”</w:t>
      </w:r>
    </w:p>
    <w:p>
      <w:r>
        <w:t>“Enough to recheck.”</w:t>
      </w:r>
    </w:p>
    <w:p>
      <w:r>
        <w:t>“Dead?”</w:t>
      </w:r>
    </w:p>
    <w:p>
      <w:r>
        <w:t>“Not currently.”</w:t>
      </w:r>
    </w:p>
    <w:p>
      <w:r>
        <w:t>“Marginal?”</w:t>
      </w:r>
    </w:p>
    <w:p>
      <w:r>
        <w:t>“Yes.”</w:t>
      </w:r>
    </w:p>
    <w:p>
      <w:r>
        <w:t>Hessa touched above the knee. Then near the wound. Magic. Warm. Careful. My head stayed clear. Hessa said, “Response is better than last night.” Sera nodded.</w:t>
      </w:r>
    </w:p>
    <w:p>
      <w:r>
        <w:t>“Good,” Sera said.</w:t>
      </w:r>
    </w:p>
    <w:p>
      <w:r>
        <w:t>I almost pointed. Did not. Sera cleaned the wound. That hurt. Not cinematic pain. Not white. Detailed pain. Sharp here. Burn there. Pull. Deep ache. The phantom foot clenched in sympathy. I gripped the bed rail. Nerin appeared beside me. I had not seen him enter.</w:t>
      </w:r>
    </w:p>
    <w:p>
      <w:r>
        <w:t>“Breathe.”</w:t>
      </w:r>
    </w:p>
    <w:p>
      <w:r>
        <w:t>“I am.”</w:t>
      </w:r>
    </w:p>
    <w:p>
      <w:r>
        <w:t>“Less stupidly.”</w:t>
      </w:r>
    </w:p>
    <w:p>
      <w:r>
        <w:t>I breathed less stupidly. Sera said, “No obvious infection.”</w:t>
      </w:r>
    </w:p>
    <w:p>
      <w:r>
        <w:t>“Day one.”</w:t>
      </w:r>
    </w:p>
    <w:p>
      <w:r>
        <w:t>“Yes.”</w:t>
      </w:r>
    </w:p>
    <w:p>
      <w:r>
        <w:t>“Too early.”</w:t>
      </w:r>
    </w:p>
    <w:p>
      <w:r>
        <w:t>“Yes.”</w:t>
      </w:r>
    </w:p>
    <w:p>
      <w:r>
        <w:t>“Fever?”</w:t>
      </w:r>
    </w:p>
    <w:p>
      <w:r>
        <w:t>“No.”</w:t>
      </w:r>
    </w:p>
    <w:p>
      <w:r>
        <w:t>“Drainage?”</w:t>
      </w:r>
    </w:p>
    <w:p>
      <w:r>
        <w:t>“Acceptable.”</w:t>
      </w:r>
    </w:p>
    <w:p>
      <w:r>
        <w:t>“Revision risk?”</w:t>
      </w:r>
    </w:p>
    <w:p>
      <w:r>
        <w:t>“Still present.”</w:t>
      </w:r>
    </w:p>
    <w:p>
      <w:r>
        <w:t>“How much?”</w:t>
      </w:r>
    </w:p>
    <w:p>
      <w:r>
        <w:t>“Greg.”</w:t>
      </w:r>
    </w:p>
    <w:p>
      <w:r>
        <w:t>“Fine.”</w:t>
      </w:r>
    </w:p>
    <w:p>
      <w:r>
        <w:t>She dressed it again. By the end I was sweating. My hands shook. Body. Not channels. I knew. Hessa knew. Neither said it.</w:t>
      </w:r>
    </w:p>
    <w:p>
      <w:r>
        <w:t>“Sit up later,” Sera said.</w:t>
      </w:r>
    </w:p>
    <w:p>
      <w:r>
        <w:t>“I am sitting.”</w:t>
      </w:r>
    </w:p>
    <w:p>
      <w:r>
        <w:t>“Edge of bed.”</w:t>
      </w:r>
    </w:p>
    <w:p>
      <w:r>
        <w:t>Good.</w:t>
      </w:r>
    </w:p>
    <w:p>
      <w:r>
        <w:t>“When?”</w:t>
      </w:r>
    </w:p>
    <w:p>
      <w:r>
        <w:t>“After you rest.”</w:t>
      </w:r>
    </w:p>
    <w:p>
      <w:r>
        <w:t>“Standing?”</w:t>
      </w:r>
    </w:p>
    <w:p>
      <w:r>
        <w:t>“No.”</w:t>
      </w:r>
    </w:p>
    <w:p>
      <w:r>
        <w:t>“Transfer?”</w:t>
      </w:r>
    </w:p>
    <w:p>
      <w:r>
        <w:t>“Maybe chair.”</w:t>
      </w:r>
    </w:p>
    <w:p>
      <w:r>
        <w:t>“Crutches?”</w:t>
      </w:r>
    </w:p>
    <w:p>
      <w:r>
        <w:t>“No.”</w:t>
      </w:r>
    </w:p>
    <w:p>
      <w:r>
        <w:t>“Why?”</w:t>
      </w:r>
    </w:p>
    <w:p>
      <w:r>
        <w:t>“Fresh wound. Blood loss. medication. balance. I would like you not to fall onto yesterday.”</w:t>
      </w:r>
    </w:p>
    <w:p>
      <w:r>
        <w:t>Reasonable. Annoying.</w:t>
      </w:r>
    </w:p>
    <w:p>
      <w:r>
        <w:t>“What about tomorrow?”</w:t>
      </w:r>
    </w:p>
    <w:p>
      <w:r>
        <w:t>“Tomorrow can defend itself.”</w:t>
      </w:r>
    </w:p>
    <w:p>
      <w:r>
        <w:t>Hessa almost smiled. Sera left. I looked at Hessa.</w:t>
      </w:r>
    </w:p>
    <w:p>
      <w:r>
        <w:t>“One cast yesterday.”</w:t>
      </w:r>
    </w:p>
    <w:p>
      <w:r>
        <w:t>“I know.”</w:t>
      </w:r>
    </w:p>
    <w:p>
      <w:r>
        <w:t>“Clean.”</w:t>
      </w:r>
    </w:p>
    <w:p>
      <w:r>
        <w:t>“I know.”</w:t>
      </w:r>
    </w:p>
    <w:p>
      <w:r>
        <w:t>“No channel symptoms.”</w:t>
      </w:r>
    </w:p>
    <w:p>
      <w:r>
        <w:t>“I know.”</w:t>
      </w:r>
    </w:p>
    <w:p>
      <w:r>
        <w:t>“You're not checking?”</w:t>
      </w:r>
    </w:p>
    <w:p>
      <w:r>
        <w:t>“I just did.”</w:t>
      </w:r>
    </w:p>
    <w:p>
      <w:r>
        <w:t>“Oh.”</w:t>
      </w:r>
    </w:p>
    <w:p>
      <w:r>
        <w:t>“Quiet.”</w:t>
      </w:r>
    </w:p>
    <w:p>
      <w:r>
        <w:t>Good. She packed her case.</w:t>
      </w:r>
    </w:p>
    <w:p>
      <w:r>
        <w:t>“That's it?”</w:t>
      </w:r>
    </w:p>
    <w:p>
      <w:r>
        <w:t>“For magic.”</w:t>
      </w:r>
    </w:p>
    <w:p>
      <w:r>
        <w:t>“What about the leg?”</w:t>
      </w:r>
    </w:p>
    <w:p>
      <w:r>
        <w:t>“Sera owns the leg.”</w:t>
      </w:r>
    </w:p>
    <w:p>
      <w:r>
        <w:t>I stared. She stared back. Right. Boundaries. Fuck her.</w:t>
      </w:r>
    </w:p>
    <w:p>
      <w:r>
        <w:t>“Do you know why the plate failed?”</w:t>
      </w:r>
    </w:p>
    <w:p>
      <w:r>
        <w:t>“No.”</w:t>
      </w:r>
    </w:p>
    <w:p>
      <w:r>
        <w:t>“Did anyone tell you?”</w:t>
      </w:r>
    </w:p>
    <w:p>
      <w:r>
        <w:t>“No.”</w:t>
      </w:r>
    </w:p>
    <w:p>
      <w:r>
        <w:t>“Can you ask?”</w:t>
      </w:r>
    </w:p>
    <w:p>
      <w:r>
        <w:t>“Yes.”</w:t>
      </w:r>
    </w:p>
    <w:p>
      <w:r>
        <w:t>“Will you?”</w:t>
      </w:r>
    </w:p>
    <w:p>
      <w:r>
        <w:t>“No.”</w:t>
      </w:r>
    </w:p>
    <w:p>
      <w:r>
        <w:t>I felt anger arrive. Fast.</w:t>
      </w:r>
    </w:p>
    <w:p>
      <w:r>
        <w:t>“Why?”</w:t>
      </w:r>
    </w:p>
    <w:p>
      <w:r>
        <w:t>“Because you can ask when you're able.”</w:t>
      </w:r>
    </w:p>
    <w:p>
      <w:r>
        <w:t>“I am able.”</w:t>
      </w:r>
    </w:p>
    <w:p>
      <w:r>
        <w:t>“You're lying in bed arguing about a chamber pot.”</w:t>
      </w:r>
    </w:p>
    <w:p>
      <w:r>
        <w:t>Nerin had told her. Betrayal.</w:t>
      </w:r>
    </w:p>
    <w:p>
      <w:r>
        <w:t>“That is unrelated.”</w:t>
      </w:r>
    </w:p>
    <w:p>
      <w:r>
        <w:t>“It is evidence.”</w:t>
      </w:r>
    </w:p>
    <w:p>
      <w:r>
        <w:t>“I need to know.”</w:t>
      </w:r>
    </w:p>
    <w:p>
      <w:r>
        <w:t>“No. You want to know.”</w:t>
      </w:r>
    </w:p>
    <w:p>
      <w:r>
        <w:t>“Same thing.”</w:t>
      </w:r>
    </w:p>
    <w:p>
      <w:r>
        <w:t>“No.”</w:t>
      </w:r>
    </w:p>
    <w:p>
      <w:r>
        <w:t>I hated her. Actual hate for perhaps three seconds.</w:t>
      </w:r>
    </w:p>
    <w:p>
      <w:r>
        <w:t>“Get out.”</w:t>
      </w:r>
    </w:p>
    <w:p>
      <w:r>
        <w:t>Hessa looked at me.</w:t>
      </w:r>
    </w:p>
    <w:p>
      <w:r>
        <w:t>“Okay.”</w:t>
      </w:r>
    </w:p>
    <w:p>
      <w:r>
        <w:t>That was worse. She picked up the case. I wanted her to argue. She did not. At the door she said, “I'll come back this afternoon.”</w:t>
      </w:r>
    </w:p>
    <w:p>
      <w:r>
        <w:t>“I said get out.”</w:t>
      </w:r>
    </w:p>
    <w:p>
      <w:r>
        <w:t>“Yes.”</w:t>
      </w:r>
    </w:p>
    <w:p>
      <w:r>
        <w:t>She left. Good. My chest hurt. Not medically. Probably. I stared at the wall. The painted crack remained. I wanted to throw something. There was porridge. Bad weapon. I ate it instead. Angrily. This worked better than expected. I finished the bowl. Then slept for two hours. Maybe three.</w:t>
      </w:r>
    </w:p>
    <w:p>
      <w:r>
        <w:t>When I woke, Alden was in the chair. He was holding the wooden horse. I stared. He stared.</w:t>
      </w:r>
    </w:p>
    <w:p>
      <w:r>
        <w:t>“Why do you have that?”</w:t>
      </w:r>
    </w:p>
    <w:p>
      <w:r>
        <w:t>“Jorren brought things.”</w:t>
      </w:r>
    </w:p>
    <w:p>
      <w:r>
        <w:t>“He brought my horse?”</w:t>
      </w:r>
    </w:p>
    <w:p>
      <w:r>
        <w:t>“He said you might want it.”</w:t>
      </w:r>
    </w:p>
    <w:p>
      <w:r>
        <w:t>“I don't.”</w:t>
      </w:r>
    </w:p>
    <w:p>
      <w:r>
        <w:t>Alden put it on the table.</w:t>
      </w:r>
    </w:p>
    <w:p>
      <w:r>
        <w:t>“Good. It's ugly.”</w:t>
      </w:r>
    </w:p>
    <w:p>
      <w:r>
        <w:t>“There's a lion.”</w:t>
      </w:r>
    </w:p>
    <w:p>
      <w:r>
        <w:t>“What?”</w:t>
      </w:r>
    </w:p>
    <w:p>
      <w:r>
        <w:t>“The seller has a lion.”</w:t>
      </w:r>
    </w:p>
    <w:p>
      <w:r>
        <w:t>Alden's face did something. Then stopped.</w:t>
      </w:r>
    </w:p>
    <w:p>
      <w:r>
        <w:t>“Okay.”</w:t>
      </w:r>
    </w:p>
    <w:p>
      <w:r>
        <w:t>Wrong. Too careful. I hated that too.</w:t>
      </w:r>
    </w:p>
    <w:p>
      <w:r>
        <w:t>“You can say it.”</w:t>
      </w:r>
    </w:p>
    <w:p>
      <w:r>
        <w:t>“Say what?”</w:t>
      </w:r>
    </w:p>
    <w:p>
      <w:r>
        <w:t>“Whatever you're not saying.”</w:t>
      </w:r>
    </w:p>
    <w:p>
      <w:r>
        <w:t>He leaned back.</w:t>
      </w:r>
    </w:p>
    <w:p>
      <w:r>
        <w:t>“I don't know what I'm not saying.”</w:t>
      </w:r>
    </w:p>
    <w:p>
      <w:r>
        <w:t>“Bullshit.”</w:t>
      </w:r>
    </w:p>
    <w:p>
      <w:r>
        <w:t>“Fine.”</w:t>
      </w:r>
    </w:p>
    <w:p>
      <w:r>
        <w:t>He looked at the blanket. Then me.</w:t>
      </w:r>
    </w:p>
    <w:p>
      <w:r>
        <w:t>“We were supposed to spar.”</w:t>
      </w:r>
    </w:p>
    <w:p>
      <w:r>
        <w:t>“Next week.”</w:t>
      </w:r>
    </w:p>
    <w:p>
      <w:r>
        <w:t>“Yes.”</w:t>
      </w:r>
    </w:p>
    <w:p>
      <w:r>
        <w:t>“Still might,” I said.</w:t>
      </w:r>
    </w:p>
    <w:p>
      <w:r>
        <w:t>“No,” Alden said.</w:t>
      </w:r>
    </w:p>
    <w:p>
      <w:r>
        <w:t>Immediate. Good. I stared. Alden said, “Not next week.”</w:t>
      </w:r>
    </w:p>
    <w:p>
      <w:r>
        <w:t>“I know.”</w:t>
      </w:r>
    </w:p>
    <w:p>
      <w:r>
        <w:t>“Then don't make me lie.”</w:t>
      </w:r>
    </w:p>
    <w:p>
      <w:r>
        <w:t>There he was.</w:t>
      </w:r>
    </w:p>
    <w:p>
      <w:r>
        <w:t>“Could do seated.”</w:t>
      </w:r>
    </w:p>
    <w:p>
      <w:r>
        <w:t>“No.”</w:t>
      </w:r>
    </w:p>
    <w:p>
      <w:r>
        <w:t>“Why?”</w:t>
      </w:r>
    </w:p>
    <w:p>
      <w:r>
        <w:t>“Because I don't want to.”</w:t>
      </w:r>
    </w:p>
    <w:p>
      <w:r>
        <w:t>Fair. I looked at the horse.</w:t>
      </w:r>
    </w:p>
    <w:p>
      <w:r>
        <w:t>“Who told you?”</w:t>
      </w:r>
    </w:p>
    <w:p>
      <w:r>
        <w:t>“Guild.”</w:t>
      </w:r>
    </w:p>
    <w:p>
      <w:r>
        <w:t>“What version?”</w:t>
      </w:r>
    </w:p>
    <w:p>
      <w:r>
        <w:t>“Cart broke through yard plate. Frame shifted. Wheel crushed your leg. Surgeons took it.”</w:t>
      </w:r>
    </w:p>
    <w:p>
      <w:r>
        <w:t>“Efficient.”</w:t>
      </w:r>
    </w:p>
    <w:p>
      <w:r>
        <w:t>“Was it wrong?”</w:t>
      </w:r>
    </w:p>
    <w:p>
      <w:r>
        <w:t>“No.”</w:t>
      </w:r>
    </w:p>
    <w:p>
      <w:r>
        <w:t>He nodded.</w:t>
      </w:r>
    </w:p>
    <w:p>
      <w:r>
        <w:t>Then:</w:t>
      </w:r>
    </w:p>
    <w:p>
      <w:r>
        <w:t>“Did you fuck up?”</w:t>
      </w:r>
    </w:p>
    <w:p>
      <w:r>
        <w:t>There. I looked at him.</w:t>
      </w:r>
    </w:p>
    <w:p>
      <w:r>
        <w:t>“No.”</w:t>
      </w:r>
    </w:p>
    <w:p>
      <w:r>
        <w:t>“You sure?”</w:t>
      </w:r>
    </w:p>
    <w:p>
      <w:r>
        <w:t>“No.”</w:t>
      </w:r>
    </w:p>
    <w:p>
      <w:r>
        <w:t>Alden waited. I hated him less.</w:t>
      </w:r>
    </w:p>
    <w:p>
      <w:r>
        <w:t>“I called stop when the plate shifted.”</w:t>
      </w:r>
    </w:p>
    <w:p>
      <w:r>
        <w:t>“Okay.”</w:t>
      </w:r>
    </w:p>
    <w:p>
      <w:r>
        <w:t>“Everyone stopped.”</w:t>
      </w:r>
    </w:p>
    <w:p>
      <w:r>
        <w:t>“Okay.”</w:t>
      </w:r>
    </w:p>
    <w:p>
      <w:r>
        <w:t>“Plate had passed load test.”</w:t>
      </w:r>
    </w:p>
    <w:p>
      <w:r>
        <w:t>“Okay.”</w:t>
      </w:r>
    </w:p>
    <w:p>
      <w:r>
        <w:t>“We shifted weight back to hoist before reversing.”</w:t>
      </w:r>
    </w:p>
    <w:p>
      <w:r>
        <w:t>“Okay.”</w:t>
      </w:r>
    </w:p>
    <w:p>
      <w:r>
        <w:t>“Recovery made sense.”</w:t>
      </w:r>
    </w:p>
    <w:p>
      <w:r>
        <w:t>“Okay.”</w:t>
      </w:r>
    </w:p>
    <w:p>
      <w:r>
        <w:t>“Then it failed farther.”</w:t>
      </w:r>
    </w:p>
    <w:p>
      <w:r>
        <w:t>Alden looked at the floor.</w:t>
      </w:r>
    </w:p>
    <w:p>
      <w:r>
        <w:t>“That's shit.”</w:t>
      </w:r>
    </w:p>
    <w:p>
      <w:r>
        <w:t>“Yes.”</w:t>
      </w:r>
    </w:p>
    <w:p>
      <w:r>
        <w:t>“Did you do something after?”</w:t>
      </w:r>
    </w:p>
    <w:p>
      <w:r>
        <w:t>“Moved.”</w:t>
      </w:r>
    </w:p>
    <w:p>
      <w:r>
        <w:t>“Toward wheel?”</w:t>
      </w:r>
    </w:p>
    <w:p>
      <w:r>
        <w:t>“No.”</w:t>
      </w:r>
    </w:p>
    <w:p>
      <w:r>
        <w:t>“Then?”</w:t>
      </w:r>
    </w:p>
    <w:p>
      <w:r>
        <w:t>“Wheel moved.”</w:t>
      </w:r>
    </w:p>
    <w:p>
      <w:r>
        <w:t>“That's shit.”</w:t>
      </w:r>
    </w:p>
    <w:p>
      <w:r>
        <w:t>“Yes.”</w:t>
      </w:r>
    </w:p>
    <w:p>
      <w:r>
        <w:t>No philosophy. Excellent. He reached for the horse. Turned it over.</w:t>
      </w:r>
    </w:p>
    <w:p>
      <w:r>
        <w:t>“Three copper?”</w:t>
      </w:r>
    </w:p>
    <w:p>
      <w:r>
        <w:t>“Yes.”</w:t>
      </w:r>
    </w:p>
    <w:p>
      <w:r>
        <w:t>“You got robbed.”</w:t>
      </w:r>
    </w:p>
    <w:p>
      <w:r>
        <w:t>“Fuck you.”</w:t>
      </w:r>
    </w:p>
    <w:p>
      <w:r>
        <w:t>“Lion's probably five.”</w:t>
      </w:r>
    </w:p>
    <w:p>
      <w:r>
        <w:t>“I hate you.”</w:t>
      </w:r>
    </w:p>
    <w:p>
      <w:r>
        <w:t>“Good.”</w:t>
      </w:r>
    </w:p>
    <w:p>
      <w:r>
        <w:t>He set it down. Then stood. Already?</w:t>
      </w:r>
    </w:p>
    <w:p>
      <w:r>
        <w:t>“How long are you staying?”</w:t>
      </w:r>
    </w:p>
    <w:p>
      <w:r>
        <w:t>“I have training.”</w:t>
      </w:r>
    </w:p>
    <w:p>
      <w:r>
        <w:t>Of course. He had a life.</w:t>
      </w:r>
    </w:p>
    <w:p>
      <w:r>
        <w:t>“Go.”</w:t>
      </w:r>
    </w:p>
    <w:p>
      <w:r>
        <w:t>“I was going.”</w:t>
      </w:r>
    </w:p>
    <w:p>
      <w:r>
        <w:t>“Good.”</w:t>
      </w:r>
    </w:p>
    <w:p>
      <w:r>
        <w:t>He paused.</w:t>
      </w:r>
    </w:p>
    <w:p>
      <w:r>
        <w:t>“I'm coming back.”</w:t>
      </w:r>
    </w:p>
    <w:p>
      <w:r>
        <w:t>“Why?”</w:t>
      </w:r>
    </w:p>
    <w:p>
      <w:r>
        <w:t>“To annoy you.”</w:t>
      </w:r>
    </w:p>
    <w:p>
      <w:r>
        <w:t>“Unnecessary.”</w:t>
      </w:r>
    </w:p>
    <w:p>
      <w:r>
        <w:t>“Still.”</w:t>
      </w:r>
    </w:p>
    <w:p>
      <w:r>
        <w:t>He left. I was glad. I was angry he left. Both. Fine. The chair came after lunch. This was humiliating. Not because chairs were humiliating. Because I knew how to sit in one. Apparently I did not know how to get into one. Nerin and another healer positioned it beside the bed. Arms. High back. Footrest for the right foot. Nothing on the left.</w:t>
      </w:r>
    </w:p>
    <w:p>
      <w:r>
        <w:t>Visually offensive.</w:t>
      </w:r>
    </w:p>
    <w:p>
      <w:r>
        <w:t>“I can transfer.”</w:t>
      </w:r>
    </w:p>
    <w:p>
      <w:r>
        <w:t>Nerin said, “Show me.” I moved to the edge. Slow. Left thigh. Residual limb heavy and light at once. The phantom foot wanted the floor. My brain prepared to plant it. I stopped. There was no foot. I knew that. My body did not. I shifted weight right. Hands on bed. Push. The room tilted. Not much. Enough. Nerin's hand came to my ribs.</w:t>
      </w:r>
    </w:p>
    <w:p>
      <w:r>
        <w:t>“I have it.”</w:t>
      </w:r>
    </w:p>
    <w:p>
      <w:r>
        <w:t>“Sure.”</w:t>
      </w:r>
    </w:p>
    <w:p>
      <w:r>
        <w:t>“I do.”</w:t>
      </w:r>
    </w:p>
    <w:p>
      <w:r>
        <w:t>“Then why are you falling into me?”</w:t>
      </w:r>
    </w:p>
    <w:p>
      <w:r>
        <w:t>“I am not.”</w:t>
      </w:r>
    </w:p>
    <w:p>
      <w:r>
        <w:t>The other healer said, “You are.” Conspiracy. I got into the chair. Ugly. Clumsy. Successful. My heart was beating too fast. Sweat again. I had moved three feet. This was unacceptable. Nerin put the blanket over my lap.</w:t>
      </w:r>
    </w:p>
    <w:p>
      <w:r>
        <w:t>“No.”</w:t>
      </w:r>
    </w:p>
    <w:p>
      <w:r>
        <w:t>“What?”</w:t>
      </w:r>
    </w:p>
    <w:p>
      <w:r>
        <w:t>“Don't.”</w:t>
      </w:r>
    </w:p>
    <w:p>
      <w:r>
        <w:t>“You're cold.”</w:t>
      </w:r>
    </w:p>
    <w:p>
      <w:r>
        <w:t>“I don't care.”</w:t>
      </w:r>
    </w:p>
    <w:p>
      <w:r>
        <w:t>He left it. I removed it. Then became cold. I did not put it back. Principle. The chair changed the room. Lower. Different sightline. My left side felt exposed. The residual limb throbbed with gravity. After five minutes it hurt more. After ten, much more.</w:t>
      </w:r>
    </w:p>
    <w:p>
      <w:r>
        <w:t>“Back.”</w:t>
      </w:r>
    </w:p>
    <w:p>
      <w:r>
        <w:t>Nerin said, “You wanted chair.”</w:t>
      </w:r>
    </w:p>
    <w:p>
      <w:r>
        <w:t>“I have updated.”</w:t>
      </w:r>
    </w:p>
    <w:p>
      <w:r>
        <w:t>He helped me back. I hated the help. Needed it. Hated that more. Once in bed, the phantom foot felt like it was still on the floor. I could feel weight through a sole that did not exist. My brain was an idiot. Old Greg had known this happened. Knowledge did nothing. That was becoming repetitive. A clerk arrived midafternoon. Not Guild medical.</w:t>
      </w:r>
    </w:p>
    <w:p>
      <w:r>
        <w:t>Antonius. No. Not Antonius. One of his runners. Young woman with a narrow ledger case. She stopped at the bed.</w:t>
      </w:r>
    </w:p>
    <w:p>
      <w:r>
        <w:t>“Gregory?”</w:t>
      </w:r>
    </w:p>
    <w:p>
      <w:r>
        <w:t>“Greg.”</w:t>
      </w:r>
    </w:p>
    <w:p>
      <w:r>
        <w:t>“Vale office.”</w:t>
      </w:r>
    </w:p>
    <w:p>
      <w:r>
        <w:t>“Which Vale?”</w:t>
      </w:r>
    </w:p>
    <w:p>
      <w:r>
        <w:t>She blinked. Right. Iona Vale. Antonius Vale. No relation established.</w:t>
      </w:r>
    </w:p>
    <w:p>
      <w:r>
        <w:t>“Antonius.”</w:t>
      </w:r>
    </w:p>
    <w:p>
      <w:r>
        <w:t>“Good.”</w:t>
      </w:r>
    </w:p>
    <w:p>
      <w:r>
        <w:t>Maybe. She opened the case.</w:t>
      </w:r>
    </w:p>
    <w:p>
      <w:r>
        <w:t>“Your West Storehouse period is scheduled for next week.”</w:t>
      </w:r>
    </w:p>
    <w:p>
      <w:r>
        <w:t>“I know.”</w:t>
      </w:r>
    </w:p>
    <w:p>
      <w:r>
        <w:t>“Mr. Vale says it is canceled.”</w:t>
      </w:r>
    </w:p>
    <w:p>
      <w:r>
        <w:t>“Canceled?”</w:t>
      </w:r>
    </w:p>
    <w:p>
      <w:r>
        <w:t>“Deferred.”</w:t>
      </w:r>
    </w:p>
    <w:p>
      <w:r>
        <w:t>“Debt?”</w:t>
      </w:r>
    </w:p>
    <w:p>
      <w:r>
        <w:t>“Unchanged.”</w:t>
      </w:r>
    </w:p>
    <w:p>
      <w:r>
        <w:t>“Fee?”</w:t>
      </w:r>
    </w:p>
    <w:p>
      <w:r>
        <w:t>“None.”</w:t>
      </w:r>
    </w:p>
    <w:p>
      <w:r>
        <w:t>“Interest?”</w:t>
      </w:r>
    </w:p>
    <w:p>
      <w:r>
        <w:t>“Existing terms.”</w:t>
      </w:r>
    </w:p>
    <w:p>
      <w:r>
        <w:t>Of course.</w:t>
      </w:r>
    </w:p>
    <w:p>
      <w:r>
        <w:t>“Why no fee?”</w:t>
      </w:r>
    </w:p>
    <w:p>
      <w:r>
        <w:t>She read.</w:t>
      </w:r>
    </w:p>
    <w:p>
      <w:r>
        <w:t>“Unable to work due to documented Guild job injury.”</w:t>
      </w:r>
    </w:p>
    <w:p>
      <w:r>
        <w:t>Antonius had a category. I laughed. Pain. Worth it.</w:t>
      </w:r>
    </w:p>
    <w:p>
      <w:r>
        <w:t>“Tell him his compassion moves me.”</w:t>
      </w:r>
    </w:p>
    <w:p>
      <w:r>
        <w:t>She looked at the ledger.</w:t>
      </w:r>
    </w:p>
    <w:p>
      <w:r>
        <w:t>“Do you want that written?”</w:t>
      </w:r>
    </w:p>
    <w:p>
      <w:r>
        <w:t>“No.”</w:t>
      </w:r>
    </w:p>
    <w:p>
      <w:r>
        <w:t>“Good.”</w:t>
      </w:r>
    </w:p>
    <w:p>
      <w:r>
        <w:t>I liked her.</w:t>
      </w:r>
    </w:p>
    <w:p>
      <w:r>
        <w:t>“Anything else?”</w:t>
      </w:r>
    </w:p>
    <w:p>
      <w:r>
        <w:t>“Yes.”</w:t>
      </w:r>
    </w:p>
    <w:p>
      <w:r>
        <w:t>She handed me a folded note. I opened it.</w:t>
      </w:r>
    </w:p>
    <w:p>
      <w:r>
        <w:t>GREG,</w:t>
      </w:r>
    </w:p>
    <w:p>
      <w:r>
        <w:t>YOUR DEBT REMAINS ANNOYINGLY ALIVE.</w:t>
      </w:r>
    </w:p>
    <w:p>
      <w:r>
        <w:t>SO DO YOU.</w:t>
      </w:r>
    </w:p>
    <w:p>
      <w:r>
        <w:t>WE WILL RESCHEDULE WHEN HESSA OR THE INFIRMARY SAYS YOU CAN WORK.</w:t>
      </w:r>
    </w:p>
    <w:p>
      <w:r>
        <w:t>DO NOT INTERPRET THIS AS FORGIVENESS.</w:t>
      </w:r>
    </w:p>
    <w:p>
      <w:r>
        <w:t>A.V.</w:t>
      </w:r>
    </w:p>
    <w:p>
      <w:r>
        <w:t>I read it twice.</w:t>
      </w:r>
    </w:p>
    <w:p>
      <w:r>
        <w:t>“Asshole.”</w:t>
      </w:r>
    </w:p>
    <w:p>
      <w:r>
        <w:t>The runner said, “Usually.”</w:t>
      </w:r>
    </w:p>
    <w:p>
      <w:r>
        <w:t>“Does he know about the leg?”</w:t>
      </w:r>
    </w:p>
    <w:p>
      <w:r>
        <w:t>“Yes.”</w:t>
      </w:r>
    </w:p>
    <w:p>
      <w:r>
        <w:t>“What did he say?”</w:t>
      </w:r>
    </w:p>
    <w:p>
      <w:r>
        <w:t>She considered.</w:t>
      </w:r>
    </w:p>
    <w:p>
      <w:r>
        <w:t>“That isn't in the ledger.”</w:t>
      </w:r>
    </w:p>
    <w:p>
      <w:r>
        <w:t>Good. She left. The debt remained. Strangely reassuring. I slept again. When I woke, Sera was arguing with Nerin about my blanket. Not medically. Actually the blanket.</w:t>
      </w:r>
    </w:p>
    <w:p>
      <w:r>
        <w:t>“He keeps taking it off,” Nerin said.</w:t>
      </w:r>
    </w:p>
    <w:p>
      <w:r>
        <w:t>“I am awake.”</w:t>
      </w:r>
    </w:p>
    <w:p>
      <w:r>
        <w:t>“Good,” Sera said. “Then you can participate.”</w:t>
      </w:r>
    </w:p>
    <w:p>
      <w:r>
        <w:t>“I don't want the blanket.”</w:t>
      </w:r>
    </w:p>
    <w:p>
      <w:r>
        <w:t>“You were shivering.”</w:t>
      </w:r>
    </w:p>
    <w:p>
      <w:r>
        <w:t>“I was not.”</w:t>
      </w:r>
    </w:p>
    <w:p>
      <w:r>
        <w:t>Nerin said, “You were.” I looked at Sera.</w:t>
      </w:r>
    </w:p>
    <w:p>
      <w:r>
        <w:t>“Is this in my chart?”</w:t>
      </w:r>
    </w:p>
    <w:p>
      <w:r>
        <w:t>“It is now.”</w:t>
      </w:r>
    </w:p>
    <w:p>
      <w:r>
        <w:t>Terrible. Sera checked the wound without removing the whole dressing. Pressure. Warmth. Drainage. Then my knee.</w:t>
      </w:r>
    </w:p>
    <w:p>
      <w:r>
        <w:t>“Bend.”</w:t>
      </w:r>
    </w:p>
    <w:p>
      <w:r>
        <w:t>I bent it. Not far. Swelling pulled.</w:t>
      </w:r>
    </w:p>
    <w:p>
      <w:r>
        <w:t>“More.”</w:t>
      </w:r>
    </w:p>
    <w:p>
      <w:r>
        <w:t>“No.”</w:t>
      </w:r>
    </w:p>
    <w:p>
      <w:r>
        <w:t>“Pain or fear?”</w:t>
      </w:r>
    </w:p>
    <w:p>
      <w:r>
        <w:t>I looked at her.</w:t>
      </w:r>
    </w:p>
    <w:p>
      <w:r>
        <w:t>“Pain.”</w:t>
      </w:r>
    </w:p>
    <w:p>
      <w:r>
        <w:t>“Good.”</w:t>
      </w:r>
    </w:p>
    <w:p>
      <w:r>
        <w:t>“Everyone stop.”</w:t>
      </w:r>
    </w:p>
    <w:p>
      <w:r>
        <w:t>She supported the residual limb with one hand and had me bend again. A little farther. The missing foot tried to move with it. Heel sliding backward. Toes flexing. Nothing there. My stomach tightened.</w:t>
      </w:r>
    </w:p>
    <w:p>
      <w:r>
        <w:t>“Stop.”</w:t>
      </w:r>
    </w:p>
    <w:p>
      <w:r>
        <w:t>She stopped immediately. Good. I breathed. Sera waited. No encouragement. Better.</w:t>
      </w:r>
    </w:p>
    <w:p>
      <w:r>
        <w:t>“What are you checking?”</w:t>
      </w:r>
    </w:p>
    <w:p>
      <w:r>
        <w:t>“Knee motion. Swelling. Whether positioning is already encouraging you to hold it bent.”</w:t>
      </w:r>
    </w:p>
    <w:p>
      <w:r>
        <w:t>“Why?”</w:t>
      </w:r>
    </w:p>
    <w:p>
      <w:r>
        <w:t>“Because a knee that never straightens becomes another problem.”</w:t>
      </w:r>
    </w:p>
    <w:p>
      <w:r>
        <w:t>There. Future consequence arriving through a pillow. I looked down. The residual limb rested slightly bent because that hurt less.</w:t>
      </w:r>
    </w:p>
    <w:p>
      <w:r>
        <w:t>“How straight?”</w:t>
      </w:r>
    </w:p>
    <w:p>
      <w:r>
        <w:t>“Not forced today. But don't spend every hour curled.”</w:t>
      </w:r>
    </w:p>
    <w:p>
      <w:r>
        <w:t>“Can I put something under the end?”</w:t>
      </w:r>
    </w:p>
    <w:p>
      <w:r>
        <w:t>“No thick pillow under it for long periods.”</w:t>
      </w:r>
    </w:p>
    <w:p>
      <w:r>
        <w:t>“Why?”</w:t>
      </w:r>
    </w:p>
    <w:p>
      <w:r>
        <w:t>“Because you'll like it.”</w:t>
      </w:r>
    </w:p>
    <w:p>
      <w:r>
        <w:t>“That is not medical.”</w:t>
      </w:r>
    </w:p>
    <w:p>
      <w:r>
        <w:t>“And because comfort can teach the knee a position we don't want.”</w:t>
      </w:r>
    </w:p>
    <w:p>
      <w:r>
        <w:t>Annoying.</w:t>
      </w:r>
    </w:p>
    <w:p>
      <w:r>
        <w:t>“What position?”</w:t>
      </w:r>
    </w:p>
    <w:p>
      <w:r>
        <w:t>“Straight enough to remain useful.”</w:t>
      </w:r>
    </w:p>
    <w:p>
      <w:r>
        <w:t>Useful. Word hit strangely. Sera did not notice. Or did and ignored it. Good surgeon.</w:t>
      </w:r>
    </w:p>
    <w:p>
      <w:r>
        <w:t>“When do I get out of bed?”</w:t>
      </w:r>
    </w:p>
    <w:p>
      <w:r>
        <w:t>“You already did.”</w:t>
      </w:r>
    </w:p>
    <w:p>
      <w:r>
        <w:t>“I mean independently.”</w:t>
      </w:r>
    </w:p>
    <w:p>
      <w:r>
        <w:t>“Not today.”</w:t>
      </w:r>
    </w:p>
    <w:p>
      <w:r>
        <w:t>“Tomorrow?”</w:t>
      </w:r>
    </w:p>
    <w:p>
      <w:r>
        <w:t>“Maybe transfer with less help.”</w:t>
      </w:r>
    </w:p>
    <w:p>
      <w:r>
        <w:t>“Standing?”</w:t>
      </w:r>
    </w:p>
    <w:p>
      <w:r>
        <w:t>“Maybe with supervision if blood loss, wound, and balance permit.”</w:t>
      </w:r>
    </w:p>
    <w:p>
      <w:r>
        <w:t>“On one leg.”</w:t>
      </w:r>
    </w:p>
    <w:p>
      <w:r>
        <w:t>“Yes.”</w:t>
      </w:r>
    </w:p>
    <w:p>
      <w:r>
        <w:t>I knew how to stand on one leg. I had done it thousands of times. That sentence was now stupid.</w:t>
      </w:r>
    </w:p>
    <w:p>
      <w:r>
        <w:t>“Crutches?”</w:t>
      </w:r>
    </w:p>
    <w:p>
      <w:r>
        <w:t>“Eventually.”</w:t>
      </w:r>
    </w:p>
    <w:p>
      <w:r>
        <w:t>“Eventually is a bad unit.”</w:t>
      </w:r>
    </w:p>
    <w:p>
      <w:r>
        <w:t>“Tomorrow is also not a promise.”</w:t>
      </w:r>
    </w:p>
    <w:p>
      <w:r>
        <w:t>“What about stairs?”</w:t>
      </w:r>
    </w:p>
    <w:p>
      <w:r>
        <w:t>Sera stared.</w:t>
      </w:r>
    </w:p>
    <w:p>
      <w:r>
        <w:t>“What about them?”</w:t>
      </w:r>
    </w:p>
    <w:p>
      <w:r>
        <w:t>“My room is upstairs.”</w:t>
      </w:r>
    </w:p>
    <w:p>
      <w:r>
        <w:t>“How many?”</w:t>
      </w:r>
    </w:p>
    <w:p>
      <w:r>
        <w:t>I did not know. I had climbed them every day.</w:t>
      </w:r>
    </w:p>
    <w:p>
      <w:r>
        <w:t>“Enough.”</w:t>
      </w:r>
    </w:p>
    <w:p>
      <w:r>
        <w:t>“Count them when you go home.”</w:t>
      </w:r>
    </w:p>
    <w:p>
      <w:r>
        <w:t>“I'd prefer before.”</w:t>
      </w:r>
    </w:p>
    <w:p>
      <w:r>
        <w:t>“Then send a friend.”</w:t>
      </w:r>
    </w:p>
    <w:p>
      <w:r>
        <w:t>I pictured Sevren counting stairs. He would absolutely lose count on purpose.</w:t>
      </w:r>
    </w:p>
    <w:p>
      <w:r>
        <w:t>“Discharge?”</w:t>
      </w:r>
    </w:p>
    <w:p>
      <w:r>
        <w:t>“Not today.”</w:t>
      </w:r>
    </w:p>
    <w:p>
      <w:r>
        <w:t>“I gathered.”</w:t>
      </w:r>
    </w:p>
    <w:p>
      <w:r>
        <w:t>“Possibly several days if the wound behaves. Longer if it doesn't.”</w:t>
      </w:r>
    </w:p>
    <w:p>
      <w:r>
        <w:t>“Behaves meaning?”</w:t>
      </w:r>
    </w:p>
    <w:p>
      <w:r>
        <w:t>“No infection. Marginal tissue survives. Drainage decreases. No further debridement needed.”</w:t>
      </w:r>
    </w:p>
    <w:p>
      <w:r>
        <w:t>“And if it doesn't?”</w:t>
      </w:r>
    </w:p>
    <w:p>
      <w:r>
        <w:t>“We remove what becomes nonviable.”</w:t>
      </w:r>
    </w:p>
    <w:p>
      <w:r>
        <w:t>“More leg?”</w:t>
      </w:r>
    </w:p>
    <w:p>
      <w:r>
        <w:t>“Possibly a small revision. Possibly more if infection or tissue loss demands it.”</w:t>
      </w:r>
    </w:p>
    <w:p>
      <w:r>
        <w:t>There. Not finished. The amputation had happened. The result was still not entirely settled.</w:t>
      </w:r>
    </w:p>
    <w:p>
      <w:r>
        <w:t>“How likely?”</w:t>
      </w:r>
    </w:p>
    <w:p>
      <w:r>
        <w:t>“No.”</w:t>
      </w:r>
    </w:p>
    <w:p>
      <w:r>
        <w:t>“You people are cowards.”</w:t>
      </w:r>
    </w:p>
    <w:p>
      <w:r>
        <w:t>“We're repetitive.”</w:t>
      </w:r>
    </w:p>
    <w:p>
      <w:r>
        <w:t>She stood.</w:t>
      </w:r>
    </w:p>
    <w:p>
      <w:r>
        <w:t>“Do not fall.”</w:t>
      </w:r>
    </w:p>
    <w:p>
      <w:r>
        <w:t>“I wasn't planning to.”</w:t>
      </w:r>
    </w:p>
    <w:p>
      <w:r>
        <w:t>“Excellent. A plan I support.”</w:t>
      </w:r>
    </w:p>
    <w:p>
      <w:r>
        <w:t>She left. Nerin put the blanket over me. I let him. Temporary strategic concession. When Hessa returned, I did not apologize. Neither did she. She checked my channels. Then sat. Not therapy. Waiting. I said, “Alden asked if I fucked up.”</w:t>
      </w:r>
    </w:p>
    <w:p>
      <w:r>
        <w:t>“What did you say?”</w:t>
      </w:r>
    </w:p>
    <w:p>
      <w:r>
        <w:t>“No.”</w:t>
      </w:r>
    </w:p>
    <w:p>
      <w:r>
        <w:t>“Was that true?”</w:t>
      </w:r>
    </w:p>
    <w:p>
      <w:r>
        <w:t>“I don't know.”</w:t>
      </w:r>
    </w:p>
    <w:p>
      <w:r>
        <w:t>“Good.”</w:t>
      </w:r>
    </w:p>
    <w:p>
      <w:r>
        <w:t>I glared. She raised one eyebrow.</w:t>
      </w:r>
    </w:p>
    <w:p>
      <w:r>
        <w:t>“Accurate answer.”</w:t>
      </w:r>
    </w:p>
    <w:p>
      <w:r>
        <w:t>“I said no first.”</w:t>
      </w:r>
    </w:p>
    <w:p>
      <w:r>
        <w:t>“Yes.”</w:t>
      </w:r>
    </w:p>
    <w:p>
      <w:r>
        <w:t>“Then not sure.”</w:t>
      </w:r>
    </w:p>
    <w:p>
      <w:r>
        <w:t>“Yes.”</w:t>
      </w:r>
    </w:p>
    <w:p>
      <w:r>
        <w:t>“You're enjoying this.”</w:t>
      </w:r>
    </w:p>
    <w:p>
      <w:r>
        <w:t>“No.”</w:t>
      </w:r>
    </w:p>
    <w:p>
      <w:r>
        <w:t>Liar.</w:t>
      </w:r>
    </w:p>
    <w:p>
      <w:r>
        <w:t>“Can I get the yard report?”</w:t>
      </w:r>
    </w:p>
    <w:p>
      <w:r>
        <w:t>“When it's done.”</w:t>
      </w:r>
    </w:p>
    <w:p>
      <w:r>
        <w:t>“When?”</w:t>
      </w:r>
    </w:p>
    <w:p>
      <w:r>
        <w:t>“I don't know.”</w:t>
      </w:r>
    </w:p>
    <w:p>
      <w:r>
        <w:t>“Who owns it?”</w:t>
      </w:r>
    </w:p>
    <w:p>
      <w:r>
        <w:t>“Guild yard office, probably with Ressa's statement.”</w:t>
      </w:r>
    </w:p>
    <w:p>
      <w:r>
        <w:t>“Probably?”</w:t>
      </w:r>
    </w:p>
    <w:p>
      <w:r>
        <w:t>“I am not investigating your accident.”</w:t>
      </w:r>
    </w:p>
    <w:p>
      <w:r>
        <w:t>There. Again. I looked at the bandage.</w:t>
      </w:r>
    </w:p>
    <w:p>
      <w:r>
        <w:t>“What am I supposed to do?”</w:t>
      </w:r>
    </w:p>
    <w:p>
      <w:r>
        <w:t>“Today?”</w:t>
      </w:r>
    </w:p>
    <w:p>
      <w:r>
        <w:t>“Yes.”</w:t>
      </w:r>
    </w:p>
    <w:p>
      <w:r>
        <w:t>“Recover.”</w:t>
      </w:r>
    </w:p>
    <w:p>
      <w:r>
        <w:t>“That isn't a task.”</w:t>
      </w:r>
    </w:p>
    <w:p>
      <w:r>
        <w:t>“It is.”</w:t>
      </w:r>
    </w:p>
    <w:p>
      <w:r>
        <w:t>“No.”</w:t>
      </w:r>
    </w:p>
    <w:p>
      <w:r>
        <w:t>“Your body disagrees.”</w:t>
      </w:r>
    </w:p>
    <w:p>
      <w:r>
        <w:t>“Fuck my body.”</w:t>
      </w:r>
    </w:p>
    <w:p>
      <w:r>
        <w:t>Hessa's expression changed. Not much. I regretted it. Not because it was false. Because the body had done nothing wrong. The wheel had. The plate. The yard. Me. Something.</w:t>
      </w:r>
    </w:p>
    <w:p>
      <w:r>
        <w:t>“Fine,” I said.</w:t>
      </w:r>
    </w:p>
    <w:p>
      <w:r>
        <w:t>Hessa said nothing.</w:t>
      </w:r>
    </w:p>
    <w:p>
      <w:r>
        <w:t>“I didn't mean.”</w:t>
      </w:r>
    </w:p>
    <w:p>
      <w:r>
        <w:t>“I know.”</w:t>
      </w:r>
    </w:p>
    <w:p>
      <w:r>
        <w:t>“Don't.”</w:t>
      </w:r>
    </w:p>
    <w:p>
      <w:r>
        <w:t>“I didn't.”</w:t>
      </w:r>
    </w:p>
    <w:p>
      <w:r>
        <w:t>Good. She stood.</w:t>
      </w:r>
    </w:p>
    <w:p>
      <w:r>
        <w:t>“Eat dinner.”</w:t>
      </w:r>
    </w:p>
    <w:p>
      <w:r>
        <w:t>“Task?”</w:t>
      </w:r>
    </w:p>
    <w:p>
      <w:r>
        <w:t>“Yes.”</w:t>
      </w:r>
    </w:p>
    <w:p>
      <w:r>
        <w:t>“Finally.”</w:t>
      </w:r>
    </w:p>
    <w:p>
      <w:r>
        <w:t>She left. Dinner was soup. Jorren's soup would have been better. Probably. I ate. Later, Sevren came. Alone. He did not bring food. Good. He brought my calendar. Bad. He held the page carefully.</w:t>
      </w:r>
    </w:p>
    <w:p>
      <w:r>
        <w:t>“Jorren said you might want this.”</w:t>
      </w:r>
    </w:p>
    <w:p>
      <w:r>
        <w:t>“No.”</w:t>
      </w:r>
    </w:p>
    <w:p>
      <w:r>
        <w:t>“Okay.”</w:t>
      </w:r>
    </w:p>
    <w:p>
      <w:r>
        <w:t>He started folding it.</w:t>
      </w:r>
    </w:p>
    <w:p>
      <w:r>
        <w:t>“Don't.”</w:t>
      </w:r>
    </w:p>
    <w:p>
      <w:r>
        <w:t>He stopped. I hated everything.</w:t>
      </w:r>
    </w:p>
    <w:p>
      <w:r>
        <w:t>“Give it.”</w:t>
      </w:r>
    </w:p>
    <w:p>
      <w:r>
        <w:t>He did. The page was slightly wrinkled from being removed from the mirror. Road Day One crossed out. Road Day Two crossed out. Drinks. Hessa. Blank. Alden. West Storehouse. All the stupid future. I stared. Sevren did not. He looked out the window.</w:t>
      </w:r>
    </w:p>
    <w:p>
      <w:r>
        <w:t>“What day is it?”</w:t>
      </w:r>
    </w:p>
    <w:p>
      <w:r>
        <w:t>I asked. He told me. I counted.</w:t>
      </w:r>
    </w:p>
    <w:p>
      <w:r>
        <w:t>“Hessa was supposed to be five days after road.”</w:t>
      </w:r>
    </w:p>
    <w:p>
      <w:r>
        <w:t>“Yes.”</w:t>
      </w:r>
    </w:p>
    <w:p>
      <w:r>
        <w:t>“Alden next week.”</w:t>
      </w:r>
    </w:p>
    <w:p>
      <w:r>
        <w:t>“Yes.”</w:t>
      </w:r>
    </w:p>
    <w:p>
      <w:r>
        <w:t>“Storehouse after.”</w:t>
      </w:r>
    </w:p>
    <w:p>
      <w:r>
        <w:t>“I don't know.”</w:t>
      </w:r>
    </w:p>
    <w:p>
      <w:r>
        <w:t>“Right.”</w:t>
      </w:r>
    </w:p>
    <w:p>
      <w:r>
        <w:t>He had no reason to know. I put the calendar on my lap.</w:t>
      </w:r>
    </w:p>
    <w:p>
      <w:r>
        <w:t>“Do you have pencil?”</w:t>
      </w:r>
    </w:p>
    <w:p>
      <w:r>
        <w:t>Sevren did. Courier. Of course. I crossed out HESSA MORNING. Not because it was canceled. Because Hessa had already been here twice. I stared at Alden. Did not cross it out. Not yet. West Storehouse. Canceled. Deferred. I wrote DEFERRED beside it. The letters were ugly. My hand was fine. The surface was bad. I almost rewrote them. Did not.</w:t>
      </w:r>
    </w:p>
    <w:p>
      <w:r>
        <w:t>Sevren said, “Want me to put it back in your room?”</w:t>
      </w:r>
    </w:p>
    <w:p>
      <w:r>
        <w:t>“No.”</w:t>
      </w:r>
    </w:p>
    <w:p>
      <w:r>
        <w:t>“Keep it?”</w:t>
      </w:r>
    </w:p>
    <w:p>
      <w:r>
        <w:t>“Yes.”</w:t>
      </w:r>
    </w:p>
    <w:p>
      <w:r>
        <w:t>“Okay.”</w:t>
      </w:r>
    </w:p>
    <w:p>
      <w:r>
        <w:t>He sat. After a while he said, “Lyssa says you owe her a drink.”</w:t>
      </w:r>
    </w:p>
    <w:p>
      <w:r>
        <w:t>“For what?”</w:t>
      </w:r>
    </w:p>
    <w:p>
      <w:r>
        <w:t>“She had to listen to Jorren explain the accident four times.”</w:t>
      </w:r>
    </w:p>
    <w:p>
      <w:r>
        <w:t>“That's Jorren's debt.”</w:t>
      </w:r>
    </w:p>
    <w:p>
      <w:r>
        <w:t>“I said that.”</w:t>
      </w:r>
    </w:p>
    <w:p>
      <w:r>
        <w:t>“Good.”</w:t>
      </w:r>
    </w:p>
    <w:p>
      <w:r>
        <w:t>He smiled. Then looked at me. Not the blanket. Me.</w:t>
      </w:r>
    </w:p>
    <w:p>
      <w:r>
        <w:t>“Can I ask?”</w:t>
      </w:r>
    </w:p>
    <w:p>
      <w:r>
        <w:t>“Depends.”</w:t>
      </w:r>
    </w:p>
    <w:p>
      <w:r>
        <w:t>“Does it hurt?”</w:t>
      </w:r>
    </w:p>
    <w:p>
      <w:r>
        <w:t>“Yes.”</w:t>
      </w:r>
    </w:p>
    <w:p>
      <w:r>
        <w:t>“The part that's gone?”</w:t>
      </w:r>
    </w:p>
    <w:p>
      <w:r>
        <w:t>“Yes.”</w:t>
      </w:r>
    </w:p>
    <w:p>
      <w:r>
        <w:t>He frowned.</w:t>
      </w:r>
    </w:p>
    <w:p>
      <w:r>
        <w:t>“That's fucked.”</w:t>
      </w:r>
    </w:p>
    <w:p>
      <w:r>
        <w:t>“Yes.”</w:t>
      </w:r>
    </w:p>
    <w:p>
      <w:r>
        <w:t>“Sorry.”</w:t>
      </w:r>
    </w:p>
    <w:p>
      <w:r>
        <w:t>“Don't be.”</w:t>
      </w:r>
    </w:p>
    <w:p>
      <w:r>
        <w:t>“Why?”</w:t>
      </w:r>
    </w:p>
    <w:p>
      <w:r>
        <w:t>“I don't know.”</w:t>
      </w:r>
    </w:p>
    <w:p>
      <w:r>
        <w:t>He nodded. Good answer. We sat. Sevren eventually told me about a courier who had dropped a sealed letter into a fish barrel and spent an hour negotiating with the fish seller. I asked whether the letter survived. Mostly. Important. He left before dark. The calendar stayed on the table beside the wooden horse. I looked at both. Secretary had failed catastrophically.</w:t>
      </w:r>
    </w:p>
    <w:p>
      <w:r>
        <w:t>No warning. No contingency. Poor management. I almost laughed. Didn't. Night came slowly. Pain medication. Water. Pot again. Less humiliating the second time. Still humiliating. The woman in the next bed snored. My phantom toes curled. I tried to relax them. Nothing. I tried imagining them straight. Something changed. Maybe. Then the heel burned. No. Bad experiment. Stop. Hessa would be proud.</w:t>
      </w:r>
    </w:p>
    <w:p>
      <w:r>
        <w:t>Fuck Hessa. I slept. Woke. Slept. Woke. At some point the room was black except for the hall lamp. I reached down without thinking to adjust my left ankle. My hand found air. Then blanket. Then the end of my leg. I froze. No drugs could make that normal. Not yet. Maybe never. I put my hand on my thigh instead. Warm.</w:t>
      </w:r>
    </w:p>
    <w:p>
      <w:r>
        <w:t>Real. Mine. I did not calculate what came next. I did not design anything. I did not decide who I would become. I was tired. My leg hurt. My foot hurt. I needed to piss again. That was enough future for one night.</w:t>
      </w:r>
    </w:p>
    <w:p>
      <w:r>
        <w:rPr>
          <w:b/>
        </w:rPr>
        <w:t>CHAPTER SIXTY-SIX</w:t>
        <w:br/>
        <w:t>THE CONVALESCENT</w:t>
      </w:r>
    </w:p>
    <w:p>
      <w:r>
        <w:t>The first thing I did wrong was stand up. Not fully. Sera would later insist this distinction mattered. I disagreed. Nerin put the chair beside the bed after breakfast. I moved to the edge. Right foot on floor. Hands on mattress. Left foot also on floor. Except no. My body sent the instruction. My left hip shifted. My knee moved.</w:t>
      </w:r>
    </w:p>
    <w:p>
      <w:r>
        <w:t>Weight committed toward a point that did not exist. Nerin caught me under the arm before I left the bed. I sat hard. The residual limb jerked. Pain.</w:t>
      </w:r>
    </w:p>
    <w:p>
      <w:r>
        <w:t>“Fuck.”</w:t>
      </w:r>
    </w:p>
    <w:p>
      <w:r>
        <w:t>“Good morning,” Nerin said.</w:t>
      </w:r>
    </w:p>
    <w:p>
      <w:r>
        <w:t>“I hope you die.”</w:t>
      </w:r>
    </w:p>
    <w:p>
      <w:r>
        <w:t>“You're improving.”</w:t>
      </w:r>
    </w:p>
    <w:p>
      <w:r>
        <w:t>I breathed. My phantom heel was on the floor. I could feel it. Pressure. Angle. The imaginary ankle was slightly turned inward. I looked down. Nothing. My actual left leg ended in bandage above where the sensation began.</w:t>
      </w:r>
    </w:p>
    <w:p>
      <w:r>
        <w:t>“Again,” I said.</w:t>
      </w:r>
    </w:p>
    <w:p>
      <w:r>
        <w:t>“No.”</w:t>
      </w:r>
    </w:p>
    <w:p>
      <w:r>
        <w:t>“What?”</w:t>
      </w:r>
    </w:p>
    <w:p>
      <w:r>
        <w:t>“You nearly fell.”</w:t>
      </w:r>
    </w:p>
    <w:p>
      <w:r>
        <w:t>“I know why.”</w:t>
      </w:r>
    </w:p>
    <w:p>
      <w:r>
        <w:t>“Excellent. Learn while sitting.”</w:t>
      </w:r>
    </w:p>
    <w:p>
      <w:r>
        <w:t>“I need to overwrite it.”</w:t>
      </w:r>
    </w:p>
    <w:p>
      <w:r>
        <w:t>“You need Sera.”</w:t>
      </w:r>
    </w:p>
    <w:p>
      <w:r>
        <w:t>“I know the error.”</w:t>
      </w:r>
    </w:p>
    <w:p>
      <w:r>
        <w:t>“Your body doesn't.”</w:t>
      </w:r>
    </w:p>
    <w:p>
      <w:r>
        <w:t>That was offensive because it was correct. Sera arrived before I could prove him wrong. She listened to Nerin. Then looked at me.</w:t>
      </w:r>
    </w:p>
    <w:p>
      <w:r>
        <w:t>“Standing was not authorized.”</w:t>
      </w:r>
    </w:p>
    <w:p>
      <w:r>
        <w:t>“I didn't stand.”</w:t>
      </w:r>
    </w:p>
    <w:p>
      <w:r>
        <w:t>“You attempted to.”</w:t>
      </w:r>
    </w:p>
    <w:p>
      <w:r>
        <w:t>“Attempted standing is not standing.”</w:t>
      </w:r>
    </w:p>
    <w:p>
      <w:r>
        <w:t>“It becomes falling very efficiently.”</w:t>
      </w:r>
    </w:p>
    <w:p>
      <w:r>
        <w:t>“I corrected,” I said.</w:t>
      </w:r>
    </w:p>
    <w:p>
      <w:r>
        <w:t>“Nerin corrected,” Sera said.</w:t>
      </w:r>
    </w:p>
    <w:p>
      <w:r>
        <w:t>“I participated.”</w:t>
      </w:r>
    </w:p>
    <w:p>
      <w:r>
        <w:t>Nerin said, “Marginally.” I hated teamwork. Sera checked the dressing. The darker skin edge from yesterday had not spread. Good. Drainage less. Good. No fever. Good. Swelling still significant. Expected. I disliked expected almost as much as good. She removed enough dressing to inspect the open section. I watched. The wound looked slightly less impossible. Not better. Less impossible. Some bruising had lightened.</w:t>
      </w:r>
    </w:p>
    <w:p>
      <w:r>
        <w:t>The darker margin remained. Sera touched it.</w:t>
      </w:r>
    </w:p>
    <w:p>
      <w:r>
        <w:t>“Still watching.”</w:t>
      </w:r>
    </w:p>
    <w:p>
      <w:r>
        <w:t>“Response?”</w:t>
      </w:r>
    </w:p>
    <w:p>
      <w:r>
        <w:t>“Present.”</w:t>
      </w:r>
    </w:p>
    <w:p>
      <w:r>
        <w:t>“Hessa?”</w:t>
      </w:r>
    </w:p>
    <w:p>
      <w:r>
        <w:t>“Later.”</w:t>
      </w:r>
    </w:p>
    <w:p>
      <w:r>
        <w:t>“Revision?”</w:t>
      </w:r>
    </w:p>
    <w:p>
      <w:r>
        <w:t>“Still possible.”</w:t>
      </w:r>
    </w:p>
    <w:p>
      <w:r>
        <w:t>“More or less?”</w:t>
      </w:r>
    </w:p>
    <w:p>
      <w:r>
        <w:t>“Less likely than yesterday.”</w:t>
      </w:r>
    </w:p>
    <w:p>
      <w:r>
        <w:t>There. A useful comparison.</w:t>
      </w:r>
    </w:p>
    <w:p>
      <w:r>
        <w:t>“Thank you.”</w:t>
      </w:r>
    </w:p>
    <w:p>
      <w:r>
        <w:t>She looked suspicious.</w:t>
      </w:r>
    </w:p>
    <w:p>
      <w:r>
        <w:t>“What?”</w:t>
      </w:r>
    </w:p>
    <w:p>
      <w:r>
        <w:t>“You accepted uncertainty.”</w:t>
      </w:r>
    </w:p>
    <w:p>
      <w:r>
        <w:t>“Don't make it weird.”</w:t>
      </w:r>
    </w:p>
    <w:p>
      <w:r>
        <w:t>“Too late.”</w:t>
      </w:r>
    </w:p>
    <w:p>
      <w:r>
        <w:t>She redressed the limb. Then stood in front of me.</w:t>
      </w:r>
    </w:p>
    <w:p>
      <w:r>
        <w:t>“Today we stand.”</w:t>
      </w:r>
    </w:p>
    <w:p>
      <w:r>
        <w:t>I looked at Nerin. He looked delighted. Traitor.</w:t>
      </w:r>
    </w:p>
    <w:p>
      <w:r>
        <w:t>“Crutches?”</w:t>
      </w:r>
    </w:p>
    <w:p>
      <w:r>
        <w:t>“No.”</w:t>
      </w:r>
    </w:p>
    <w:p>
      <w:r>
        <w:t>“Why?”</w:t>
      </w:r>
    </w:p>
    <w:p>
      <w:r>
        <w:t>“Because first you learn where your body is.”</w:t>
      </w:r>
    </w:p>
    <w:p>
      <w:r>
        <w:t>“I know where it is.”</w:t>
      </w:r>
    </w:p>
    <w:p>
      <w:r>
        <w:t>Sera looked down. I followed her eyes. Right foot. Left absence. Fine.</w:t>
      </w:r>
    </w:p>
    <w:p>
      <w:r>
        <w:t>“Apparently with occasional disagreement.”</w:t>
      </w:r>
    </w:p>
    <w:p>
      <w:r>
        <w:t>“I hate everyone here.”</w:t>
      </w:r>
    </w:p>
    <w:p>
      <w:r>
        <w:t>“Healthy social response.”</w:t>
      </w:r>
    </w:p>
    <w:p>
      <w:r>
        <w:t>They brought a waist-high rail frame. Not crutches. Two parallel wooden rails bolted to a broad base. Training equipment. I had seen similar things after injuries. Old people. Spinal damage. Leg wounds. Not me. Never me.</w:t>
      </w:r>
    </w:p>
    <w:p>
      <w:r>
        <w:t>Nerin positioned the chair between the rails. I transferred from bed with less help than yesterday. Still help. One hand at my ribs. One at the chair. I sat. My heart was already faster. Ridiculous.</w:t>
      </w:r>
    </w:p>
    <w:p>
      <w:r>
        <w:t>Sera said, “Right foot under you. Hands on rails. Left knee comfortable. Do not try to put the missing foot down.”</w:t>
      </w:r>
    </w:p>
    <w:p>
      <w:r>
        <w:t>“I know.”</w:t>
      </w:r>
    </w:p>
    <w:p>
      <w:r>
        <w:t>“Say it.”</w:t>
      </w:r>
    </w:p>
    <w:p>
      <w:r>
        <w:t>“What?”</w:t>
      </w:r>
    </w:p>
    <w:p>
      <w:r>
        <w:t>“Do not put the missing foot down.”</w:t>
      </w:r>
    </w:p>
    <w:p>
      <w:r>
        <w:t>“This is humiliating.”</w:t>
      </w:r>
    </w:p>
    <w:p>
      <w:r>
        <w:t>“Yes.”</w:t>
      </w:r>
    </w:p>
    <w:p>
      <w:r>
        <w:t>I looked at her. She waited.</w:t>
      </w:r>
    </w:p>
    <w:p>
      <w:r>
        <w:t>“Do not put the missing foot down.”</w:t>
      </w:r>
    </w:p>
    <w:p>
      <w:r>
        <w:t>“Good.”</w:t>
      </w:r>
    </w:p>
    <w:p>
      <w:r>
        <w:t>I pushed. Arms. Right leg. Up. The world changed. Not tilted. Wrong. My center had moved. Not dramatically. Enough. My body expected mass below the left knee. Expected contact. Expected a second column. There was none. I gripped the rails. Too hard.</w:t>
      </w:r>
    </w:p>
    <w:p>
      <w:r>
        <w:t>“Unlock the right knee,” Sera said.</w:t>
      </w:r>
    </w:p>
    <w:p>
      <w:r>
        <w:t>“It is unlocked.”</w:t>
      </w:r>
    </w:p>
    <w:p>
      <w:r>
        <w:t>“Less locked.”</w:t>
      </w:r>
    </w:p>
    <w:p>
      <w:r>
        <w:t>I bent it slightly. Worse. Better. Alive. My left thigh drifted forward. Phantom foot searched for ground. I pulled the knee back. The absent ankle twisted. My stomach turned.</w:t>
      </w:r>
    </w:p>
    <w:p>
      <w:r>
        <w:t>“Eyes up,” Nerin said.</w:t>
      </w:r>
    </w:p>
    <w:p>
      <w:r>
        <w:t>“I need to see.”</w:t>
      </w:r>
    </w:p>
    <w:p>
      <w:r>
        <w:t>“You know the floor exists.”</w:t>
      </w:r>
    </w:p>
    <w:p>
      <w:r>
        <w:t>“Historically.”</w:t>
      </w:r>
    </w:p>
    <w:p>
      <w:r>
        <w:t>“Eyes up.”</w:t>
      </w:r>
    </w:p>
    <w:p>
      <w:r>
        <w:t>I looked at the wall. Painted crack. Same crack. Good.</w:t>
      </w:r>
    </w:p>
    <w:p>
      <w:r>
        <w:t>“Weight through hands?” Sera asked.</w:t>
      </w:r>
    </w:p>
    <w:p>
      <w:r>
        <w:t>“Too much.”</w:t>
      </w:r>
    </w:p>
    <w:p>
      <w:r>
        <w:t>“Yes.”</w:t>
      </w:r>
    </w:p>
    <w:p>
      <w:r>
        <w:t>“Right leg?”</w:t>
      </w:r>
    </w:p>
    <w:p>
      <w:r>
        <w:t>“Working.”</w:t>
      </w:r>
    </w:p>
    <w:p>
      <w:r>
        <w:t>“Left?”</w:t>
      </w:r>
    </w:p>
    <w:p>
      <w:r>
        <w:t>“Angry.”</w:t>
      </w:r>
    </w:p>
    <w:p>
      <w:r>
        <w:t>“Actual left.”</w:t>
      </w:r>
    </w:p>
    <w:p>
      <w:r>
        <w:t>“Thigh working. Knee holding. End throbbing.”</w:t>
      </w:r>
    </w:p>
    <w:p>
      <w:r>
        <w:t>“Dizzy?”</w:t>
      </w:r>
    </w:p>
    <w:p>
      <w:r>
        <w:t>“No.”</w:t>
      </w:r>
    </w:p>
    <w:p>
      <w:r>
        <w:t>“Nausea?”</w:t>
      </w:r>
    </w:p>
    <w:p>
      <w:r>
        <w:t>“No.”</w:t>
      </w:r>
    </w:p>
    <w:p>
      <w:r>
        <w:t>“Good.”</w:t>
      </w:r>
    </w:p>
    <w:p>
      <w:r>
        <w:t>I lasted perhaps twenty seconds. Maybe thirty. Then my arms started shaking.</w:t>
      </w:r>
    </w:p>
    <w:p>
      <w:r>
        <w:t>“Sit.”</w:t>
      </w:r>
    </w:p>
    <w:p>
      <w:r>
        <w:t>“I can keep going.”</w:t>
      </w:r>
    </w:p>
    <w:p>
      <w:r>
        <w:t>“Sit.”</w:t>
      </w:r>
    </w:p>
    <w:p>
      <w:r>
        <w:t>“I can.”</w:t>
      </w:r>
    </w:p>
    <w:p>
      <w:r>
        <w:t>“Greg.”</w:t>
      </w:r>
    </w:p>
    <w:p>
      <w:r>
        <w:t>I sat. The chair caught me. My right leg trembled. My shoulders hurt. I had stood still for half a minute. I wanted to break the rails. Instead I said, “Again.” Sera said, “After lunch.”</w:t>
      </w:r>
    </w:p>
    <w:p>
      <w:r>
        <w:t>“Why?”</w:t>
      </w:r>
    </w:p>
    <w:p>
      <w:r>
        <w:t>“Because this is not a test of whether you can suffer.”</w:t>
      </w:r>
    </w:p>
    <w:p>
      <w:r>
        <w:t>“It is partly.”</w:t>
      </w:r>
    </w:p>
    <w:p>
      <w:r>
        <w:t>“No.”</w:t>
      </w:r>
    </w:p>
    <w:p>
      <w:r>
        <w:t>I looked at her. She looked back. Fine. I ate lunch. All of it. Angrily. This was becoming a useful appetite strategy.</w:t>
      </w:r>
    </w:p>
    <w:p>
      <w:r>
        <w:t>*</w:t>
      </w:r>
    </w:p>
    <w:p>
      <w:r>
        <w:t>The Guild filled the east gate clearance job without me. I learned this because Jorren mentioned it while peeling an orange.</w:t>
      </w:r>
    </w:p>
    <w:p>
      <w:r>
        <w:t>“Who?”</w:t>
      </w:r>
    </w:p>
    <w:p>
      <w:r>
        <w:t>He looked up.</w:t>
      </w:r>
    </w:p>
    <w:p>
      <w:r>
        <w:t>“What?”</w:t>
      </w:r>
    </w:p>
    <w:p>
      <w:r>
        <w:t>“East gate.”</w:t>
      </w:r>
    </w:p>
    <w:p>
      <w:r>
        <w:t>“I don't know.”</w:t>
      </w:r>
    </w:p>
    <w:p>
      <w:r>
        <w:t>“You said they filled it.”</w:t>
      </w:r>
    </w:p>
    <w:p>
      <w:r>
        <w:t>“I said the Guild is busy.”</w:t>
      </w:r>
    </w:p>
    <w:p>
      <w:r>
        <w:t>“You said Pessa was at east gate.”</w:t>
      </w:r>
    </w:p>
    <w:p>
      <w:r>
        <w:t>“Yes.”</w:t>
      </w:r>
    </w:p>
    <w:p>
      <w:r>
        <w:t>“Doing what?”</w:t>
      </w:r>
    </w:p>
    <w:p>
      <w:r>
        <w:t>“Work?”</w:t>
      </w:r>
    </w:p>
    <w:p>
      <w:r>
        <w:t>“Which work?”</w:t>
      </w:r>
    </w:p>
    <w:p>
      <w:r>
        <w:t>“I don't interrogate people about their employment.”</w:t>
      </w:r>
    </w:p>
    <w:p>
      <w:r>
        <w:t>“Why not?”</w:t>
      </w:r>
    </w:p>
    <w:p>
      <w:r>
        <w:t>“Because I'm normal.”</w:t>
      </w:r>
    </w:p>
    <w:p>
      <w:r>
        <w:t>Questionable. He separated an orange segment. I took it.</w:t>
      </w:r>
    </w:p>
    <w:p>
      <w:r>
        <w:t>“Pessa?”</w:t>
      </w:r>
    </w:p>
    <w:p>
      <w:r>
        <w:t>“Running some gate thing. Dorn's at the river yard. Alden's training. Sevren left north this morning.”</w:t>
      </w:r>
    </w:p>
    <w:p>
      <w:r>
        <w:t>There. The city. Moving.</w:t>
      </w:r>
    </w:p>
    <w:p>
      <w:r>
        <w:t>“Arlo?”</w:t>
      </w:r>
    </w:p>
    <w:p>
      <w:r>
        <w:t>Jorren stared.</w:t>
      </w:r>
    </w:p>
    <w:p>
      <w:r>
        <w:t>“What about Arlo?”</w:t>
      </w:r>
    </w:p>
    <w:p>
      <w:r>
        <w:t>“Nothing.”</w:t>
      </w:r>
    </w:p>
    <w:p>
      <w:r>
        <w:t>“Then why ask?”</w:t>
      </w:r>
    </w:p>
    <w:p>
      <w:r>
        <w:t>“I don't know.”</w:t>
      </w:r>
    </w:p>
    <w:p>
      <w:r>
        <w:t>He gave me another orange segment. I ate it.</w:t>
      </w:r>
    </w:p>
    <w:p>
      <w:r>
        <w:t>“Did anyone ask for me?”</w:t>
      </w:r>
    </w:p>
    <w:p>
      <w:r>
        <w:t>Silence. Tiny. Enough. Jorren said, “For what?”</w:t>
      </w:r>
    </w:p>
    <w:p>
      <w:r>
        <w:t>“Anything.”</w:t>
      </w:r>
    </w:p>
    <w:p>
      <w:r>
        <w:t>“I don't know.”</w:t>
      </w:r>
    </w:p>
    <w:p>
      <w:r>
        <w:t>Wrong answer. Probably true. I looked at the orange. The Guild had jobs. People did them. Yesterday I had been a person jobs could include. Today I was not. Temporary. Obviously. Medical. Reasonable. I knew all of that. The orange tasted too sweet.</w:t>
      </w:r>
    </w:p>
    <w:p>
      <w:r>
        <w:t>“Stop doing the face,” Jorren said.</w:t>
      </w:r>
    </w:p>
    <w:p>
      <w:r>
        <w:t>“What face?”</w:t>
      </w:r>
    </w:p>
    <w:p>
      <w:r>
        <w:t>“The one where you turn a normal sentence into a funeral.”</w:t>
      </w:r>
    </w:p>
    <w:p>
      <w:r>
        <w:t>“I am not.”</w:t>
      </w:r>
    </w:p>
    <w:p>
      <w:r>
        <w:t>“You asked whether the city had requested your services while you can't piss standing up.”</w:t>
      </w:r>
    </w:p>
    <w:p>
      <w:r>
        <w:t>I looked at him.</w:t>
      </w:r>
    </w:p>
    <w:p>
      <w:r>
        <w:t>“That was unnecessarily precise.”</w:t>
      </w:r>
    </w:p>
    <w:p>
      <w:r>
        <w:t>“Sevren told me.”</w:t>
      </w:r>
    </w:p>
    <w:p>
      <w:r>
        <w:t>“I hate Sevren.”</w:t>
      </w:r>
    </w:p>
    <w:p>
      <w:r>
        <w:t>“No you don't.”</w:t>
      </w:r>
    </w:p>
    <w:p>
      <w:r>
        <w:t>“Currently.”</w:t>
      </w:r>
    </w:p>
    <w:p>
      <w:r>
        <w:t>Jorren gave me the last orange segment.</w:t>
      </w:r>
    </w:p>
    <w:p>
      <w:r>
        <w:t>“Pessa asked how you were.”</w:t>
      </w:r>
    </w:p>
    <w:p>
      <w:r>
        <w:t>I ate it.</w:t>
      </w:r>
    </w:p>
    <w:p>
      <w:r>
        <w:t>“That's not work.”</w:t>
      </w:r>
    </w:p>
    <w:p>
      <w:r>
        <w:t>“No.”</w:t>
      </w:r>
    </w:p>
    <w:p>
      <w:r>
        <w:t>“Good.”</w:t>
      </w:r>
    </w:p>
    <w:p>
      <w:r>
        <w:t>He leaned back.</w:t>
      </w:r>
    </w:p>
    <w:p>
      <w:r>
        <w:t>“You're an asshole today.”</w:t>
      </w:r>
    </w:p>
    <w:p>
      <w:r>
        <w:t>“Yes.”</w:t>
      </w:r>
    </w:p>
    <w:p>
      <w:r>
        <w:t>“Better than yesterday.”</w:t>
      </w:r>
    </w:p>
    <w:p>
      <w:r>
        <w:t>“How?”</w:t>
      </w:r>
    </w:p>
    <w:p>
      <w:r>
        <w:t>“Yesterday you were sad.”</w:t>
      </w:r>
    </w:p>
    <w:p>
      <w:r>
        <w:t>“I was not.”</w:t>
      </w:r>
    </w:p>
    <w:p>
      <w:r>
        <w:t>“Fine.”</w:t>
      </w:r>
    </w:p>
    <w:p>
      <w:r>
        <w:t>He stood.</w:t>
      </w:r>
    </w:p>
    <w:p>
      <w:r>
        <w:t>“Where are you going?”</w:t>
      </w:r>
    </w:p>
    <w:p>
      <w:r>
        <w:t>“Work.”</w:t>
      </w:r>
    </w:p>
    <w:p>
      <w:r>
        <w:t>Of course.</w:t>
      </w:r>
    </w:p>
    <w:p>
      <w:r>
        <w:t>“What?”</w:t>
      </w:r>
    </w:p>
    <w:p>
      <w:r>
        <w:t>“Warehouse.”</w:t>
      </w:r>
    </w:p>
    <w:p>
      <w:r>
        <w:t>“Which?”</w:t>
      </w:r>
    </w:p>
    <w:p>
      <w:r>
        <w:t>“North grain.”</w:t>
      </w:r>
    </w:p>
    <w:p>
      <w:r>
        <w:t>“Why?”</w:t>
      </w:r>
    </w:p>
    <w:p>
      <w:r>
        <w:t>“Because they pay me.”</w:t>
      </w:r>
    </w:p>
    <w:p>
      <w:r>
        <w:t>“Right.”</w:t>
      </w:r>
    </w:p>
    <w:p>
      <w:r>
        <w:t>He paused.</w:t>
      </w:r>
    </w:p>
    <w:p>
      <w:r>
        <w:t>“You want anything?”</w:t>
      </w:r>
    </w:p>
    <w:p>
      <w:r>
        <w:t>“Yard report.”</w:t>
      </w:r>
    </w:p>
    <w:p>
      <w:r>
        <w:t>“No.”</w:t>
      </w:r>
    </w:p>
    <w:p>
      <w:r>
        <w:t>“Why?”</w:t>
      </w:r>
    </w:p>
    <w:p>
      <w:r>
        <w:t>“Because Hessa told me not to get it.”</w:t>
      </w:r>
    </w:p>
    <w:p>
      <w:r>
        <w:t>“Everyone conspires.”</w:t>
      </w:r>
    </w:p>
    <w:p>
      <w:r>
        <w:t>“Yes.”</w:t>
      </w:r>
    </w:p>
    <w:p>
      <w:r>
        <w:t>He left. I was angry for six minutes. Then bored for twenty. Boredom was encouraging. People in immediate danger were rarely bored. I tried reading. Three pages. Remembered none. Slept.</w:t>
      </w:r>
    </w:p>
    <w:p>
      <w:r>
        <w:t>*</w:t>
      </w:r>
    </w:p>
    <w:p>
      <w:r>
        <w:t>Arlo came after midday. Not because I summoned him. This mattered. He carried a small paper packet.</w:t>
      </w:r>
    </w:p>
    <w:p>
      <w:r>
        <w:t>“Food?” I asked.</w:t>
      </w:r>
    </w:p>
    <w:p>
      <w:r>
        <w:t>“No,” Arlo said.</w:t>
      </w:r>
    </w:p>
    <w:p>
      <w:r>
        <w:t>“Then leave.”</w:t>
      </w:r>
    </w:p>
    <w:p>
      <w:r>
        <w:t>He put the packet on the table.</w:t>
      </w:r>
    </w:p>
    <w:p>
      <w:r>
        <w:t>“Vessa said you'd be charming.”</w:t>
      </w:r>
    </w:p>
    <w:p>
      <w:r>
        <w:t>“What is it?”</w:t>
      </w:r>
    </w:p>
    <w:p>
      <w:r>
        <w:t>“Regulator notes.”</w:t>
      </w:r>
    </w:p>
    <w:p>
      <w:r>
        <w:t>I looked at him. He shrugged.</w:t>
      </w:r>
    </w:p>
    <w:p>
      <w:r>
        <w:t>“You asked before.”</w:t>
      </w:r>
    </w:p>
    <w:p>
      <w:r>
        <w:t>“When?”</w:t>
      </w:r>
    </w:p>
    <w:p>
      <w:r>
        <w:t>“Before the road job.”</w:t>
      </w:r>
    </w:p>
    <w:p>
      <w:r>
        <w:t>Right. The world before. He sat.</w:t>
      </w:r>
    </w:p>
    <w:p>
      <w:r>
        <w:t>“How's the leg?”</w:t>
      </w:r>
    </w:p>
    <w:p>
      <w:r>
        <w:t>“Shorter.”</w:t>
      </w:r>
    </w:p>
    <w:p>
      <w:r>
        <w:t>He nodded.</w:t>
      </w:r>
    </w:p>
    <w:p>
      <w:r>
        <w:t>“Useful.”</w:t>
      </w:r>
    </w:p>
    <w:p>
      <w:r>
        <w:t>“Yes.”</w:t>
      </w:r>
    </w:p>
    <w:p>
      <w:r>
        <w:t>No pity. Good.</w:t>
      </w:r>
    </w:p>
    <w:p>
      <w:r>
        <w:t>“What happened with Maret?”</w:t>
      </w:r>
    </w:p>
    <w:p>
      <w:r>
        <w:t>“Ran the body yesterday.”</w:t>
      </w:r>
    </w:p>
    <w:p>
      <w:r>
        <w:t>I looked at him. Yesterday. While I was here. Of course.</w:t>
      </w:r>
    </w:p>
    <w:p>
      <w:r>
        <w:t>“And?”</w:t>
      </w:r>
    </w:p>
    <w:p>
      <w:r>
        <w:t>“Clean cold. Clean first hot. Small flutter after long heat. Less than before.”</w:t>
      </w:r>
    </w:p>
    <w:p>
      <w:r>
        <w:t>“Burr?”</w:t>
      </w:r>
    </w:p>
    <w:p>
      <w:r>
        <w:t>“Mattered.”</w:t>
      </w:r>
    </w:p>
    <w:p>
      <w:r>
        <w:t>“Not all.”</w:t>
      </w:r>
    </w:p>
    <w:p>
      <w:r>
        <w:t>“No.”</w:t>
      </w:r>
    </w:p>
    <w:p>
      <w:r>
        <w:t>“Seat wear?”</w:t>
      </w:r>
    </w:p>
    <w:p>
      <w:r>
        <w:t>“Maybe.”</w:t>
      </w:r>
    </w:p>
    <w:p>
      <w:r>
        <w:t>“Torque?”</w:t>
      </w:r>
    </w:p>
    <w:p>
      <w:r>
        <w:t>“Maybe.”</w:t>
      </w:r>
    </w:p>
    <w:p>
      <w:r>
        <w:t>“Customer?”</w:t>
      </w:r>
    </w:p>
    <w:p>
      <w:r>
        <w:t>“Keeping it in service for three days with checks.”</w:t>
      </w:r>
    </w:p>
    <w:p>
      <w:r>
        <w:t>“Two more bodies?”</w:t>
      </w:r>
    </w:p>
    <w:p>
      <w:r>
        <w:t>“Not yet.”</w:t>
      </w:r>
    </w:p>
    <w:p>
      <w:r>
        <w:t>Good. Arlo opened the packet. Sketch. Measurements. Vessa's notes. Not asking me to solve. Just showing. I read. One line caught me.</w:t>
      </w:r>
    </w:p>
    <w:p>
      <w:r>
        <w:t>HOT FLUTTER ONLY AFTER MOUNT TAKES FULL FRAME HEAT.</w:t>
      </w:r>
    </w:p>
    <w:p>
      <w:r>
        <w:t>“Frame expansion?”</w:t>
      </w:r>
    </w:p>
    <w:p>
      <w:r>
        <w:t>Arlo said, “Maybe.”</w:t>
      </w:r>
    </w:p>
    <w:p>
      <w:r>
        <w:t>“Mount shifts load?”</w:t>
      </w:r>
    </w:p>
    <w:p>
      <w:r>
        <w:t>“Maybe.”</w:t>
      </w:r>
    </w:p>
    <w:p>
      <w:r>
        <w:t>“Did you measure cold and hot spacing?”</w:t>
      </w:r>
    </w:p>
    <w:p>
      <w:r>
        <w:t>“Vessa did.”</w:t>
      </w:r>
    </w:p>
    <w:p>
      <w:r>
        <w:t>Of course.</w:t>
      </w:r>
    </w:p>
    <w:p>
      <w:r>
        <w:t>“Difference?”</w:t>
      </w:r>
    </w:p>
    <w:p>
      <w:r>
        <w:t>He pointed. Small. Real. Not enough alone. I kept reading. Arlo said, “We're testing with a shim tomorrow.”</w:t>
      </w:r>
    </w:p>
    <w:p>
      <w:r>
        <w:t>“Material?”</w:t>
      </w:r>
    </w:p>
    <w:p>
      <w:r>
        <w:t>“Thin brass.”</w:t>
      </w:r>
    </w:p>
    <w:p>
      <w:r>
        <w:t>“Why brass?”</w:t>
      </w:r>
    </w:p>
    <w:p>
      <w:r>
        <w:t>“Because I own brass.”</w:t>
      </w:r>
    </w:p>
    <w:p>
      <w:r>
        <w:t>Excellent engineering.</w:t>
      </w:r>
    </w:p>
    <w:p>
      <w:r>
        <w:t>“Could alter heat transfer.”</w:t>
      </w:r>
    </w:p>
    <w:p>
      <w:r>
        <w:t>“Yes.”</w:t>
      </w:r>
    </w:p>
    <w:p>
      <w:r>
        <w:t>“You know.”</w:t>
      </w:r>
    </w:p>
    <w:p>
      <w:r>
        <w:t>“Yes.”</w:t>
      </w:r>
    </w:p>
    <w:p>
      <w:r>
        <w:t>“Good.”</w:t>
      </w:r>
    </w:p>
    <w:p>
      <w:r>
        <w:t>I gave the notes back. He did not ask for a recommendation. That bothered me. Then I realized why. He had one. Test the shim. Observe. Good.</w:t>
      </w:r>
    </w:p>
    <w:p>
      <w:r>
        <w:t>“You didn't need me,” I said.</w:t>
      </w:r>
    </w:p>
    <w:p>
      <w:r>
        <w:t>“No,” Arlo said.</w:t>
      </w:r>
    </w:p>
    <w:p>
      <w:r>
        <w:t>He said it easily. Not cruel. Not reassurance. Fact.</w:t>
      </w:r>
    </w:p>
    <w:p>
      <w:r>
        <w:t>“Then why bring it?” I asked.</w:t>
      </w:r>
    </w:p>
    <w:p>
      <w:r>
        <w:t>“You like it,” Arlo said.</w:t>
      </w:r>
    </w:p>
    <w:p>
      <w:r>
        <w:t>Oh. I looked at him. He looked confused by my confusion.</w:t>
      </w:r>
    </w:p>
    <w:p>
      <w:r>
        <w:t>“Also,” he added, “you see different things sometimes.”</w:t>
      </w:r>
    </w:p>
    <w:p>
      <w:r>
        <w:t>There. Better. Worse.</w:t>
      </w:r>
    </w:p>
    <w:p>
      <w:r>
        <w:t>“Come back after the shim.”</w:t>
      </w:r>
    </w:p>
    <w:p>
      <w:r>
        <w:t>“If I'm coming this way.”</w:t>
      </w:r>
    </w:p>
    <w:p>
      <w:r>
        <w:t>“Good.”</w:t>
      </w:r>
    </w:p>
    <w:p>
      <w:r>
        <w:t>Arlo stood. He had work. Everyone had work. At the door he turned.</w:t>
      </w:r>
    </w:p>
    <w:p>
      <w:r>
        <w:t>“Vessa says don't come to the shop until you can get up the step without making it our problem.”</w:t>
      </w:r>
    </w:p>
    <w:p>
      <w:r>
        <w:t>I stared.</w:t>
      </w:r>
    </w:p>
    <w:p>
      <w:r>
        <w:t>“Tell Vessa to fuck herself.”</w:t>
      </w:r>
    </w:p>
    <w:p>
      <w:r>
        <w:t>“I will.”</w:t>
      </w:r>
    </w:p>
    <w:p>
      <w:r>
        <w:t>“Exact wording.”</w:t>
      </w:r>
    </w:p>
    <w:p>
      <w:r>
        <w:t>“Yes.”</w:t>
      </w:r>
    </w:p>
    <w:p>
      <w:r>
        <w:t>He left. I smiled. Briefly. Then my phantom foot cramped. Every absent toe pulled downward. I grabbed my thigh. Useless. The cramp intensified.</w:t>
      </w:r>
    </w:p>
    <w:p>
      <w:r>
        <w:t>“Stop.”</w:t>
      </w:r>
    </w:p>
    <w:p>
      <w:r>
        <w:t>It did not. I tried moving the ankle. Nothing. Tried extending toes. Nothing. Pain without mechanism I could reach. I breathed. Waited. It faded after perhaps a minute. Maybe two. I hated the world again.</w:t>
      </w:r>
    </w:p>
    <w:p>
      <w:r>
        <w:t>*</w:t>
      </w:r>
    </w:p>
    <w:p>
      <w:r>
        <w:t>Hessa came with the yard report. Not the full report. A copy. I knew because the corner had COPY stamped in blue. I reached for it. She held it away.</w:t>
      </w:r>
    </w:p>
    <w:p>
      <w:r>
        <w:t>“What?”</w:t>
      </w:r>
    </w:p>
    <w:p>
      <w:r>
        <w:t>“Condition.”</w:t>
      </w:r>
    </w:p>
    <w:p>
      <w:r>
        <w:t>“No.”</w:t>
      </w:r>
    </w:p>
    <w:p>
      <w:r>
        <w:t>“Yes.”</w:t>
      </w:r>
    </w:p>
    <w:p>
      <w:r>
        <w:t>“What?”</w:t>
      </w:r>
    </w:p>
    <w:p>
      <w:r>
        <w:t>“You read it once.”</w:t>
      </w:r>
    </w:p>
    <w:p>
      <w:r>
        <w:t>“That is not a condition.”</w:t>
      </w:r>
    </w:p>
    <w:p>
      <w:r>
        <w:t>“You do not spend the afternoon reconstructing every foot position from memory.”</w:t>
      </w:r>
    </w:p>
    <w:p>
      <w:r>
        <w:t>“I can read my own accident report however I want.”</w:t>
      </w:r>
    </w:p>
    <w:p>
      <w:r>
        <w:t>“Then I take it away.”</w:t>
      </w:r>
    </w:p>
    <w:p>
      <w:r>
        <w:t>“Why do you have authority over paper?” I asked.</w:t>
      </w:r>
    </w:p>
    <w:p>
      <w:r>
        <w:t>“I have authority over whether I hand you paper,” Hessa said.</w:t>
      </w:r>
    </w:p>
    <w:p>
      <w:r>
        <w:t>Annoying distinction.</w:t>
      </w:r>
    </w:p>
    <w:p>
      <w:r>
        <w:t>“Fine.”</w:t>
      </w:r>
    </w:p>
    <w:p>
      <w:r>
        <w:t>“One read.”</w:t>
      </w:r>
    </w:p>
    <w:p>
      <w:r>
        <w:t>“Define read.”</w:t>
      </w:r>
    </w:p>
    <w:p>
      <w:r>
        <w:t>“Greg.”</w:t>
      </w:r>
    </w:p>
    <w:p>
      <w:r>
        <w:t>“Fine.”</w:t>
      </w:r>
    </w:p>
    <w:p>
      <w:r>
        <w:t>She gave it to me.</w:t>
      </w:r>
    </w:p>
    <w:p>
      <w:r>
        <w:t>WEST RIVER YARD INCIDENT REPORT.</w:t>
      </w:r>
    </w:p>
    <w:p>
      <w:r>
        <w:t>Names. Iona Vale. Marn. Dorn. Gregory. I hated Gregory. Sequence. Lane closure confirmed. Rigging inspected. Hoist test completed. Cart inspected. Drainage crossing tested using loaded wagon at expected wheel load plus margin. No visible plate movement during test. Dry-run clearance positions confirmed. Lift commenced.</w:t>
      </w:r>
    </w:p>
    <w:p>
      <w:r>
        <w:t>First stop called by Greg after loaded cart tracking differed from dry run. Cart repositioned. Operation resumed. At crossing, west timber plate shifted approximately one finger width. Stop called. Load held. Inspection performed. Old split discovered along underside of plate, not visible from top. Recovery plan established.</w:t>
      </w:r>
    </w:p>
    <w:p>
      <w:r>
        <w:t>Hoist retook part of frame weight. Cart instructed reverse eighteen inches to clear damaged plate. During reverse, plate failed downward. Then more. The report did not say “everything went to hell.” Professional documents lacked poetry.</w:t>
      </w:r>
    </w:p>
    <w:p>
      <w:r>
        <w:t>Plate failure exposed underlying drainage channel edge. Right rear cart wheel dropped. Cart yawed toward river side. Hoist restraint limited frame movement but created lateral load through cart. Ressa called stop. Marn held. Dorn attempted brake and straight correction. Greg moved from observation position toward designated escape lane.</w:t>
      </w:r>
    </w:p>
    <w:p>
      <w:r>
        <w:t>Pallet stack at lane edge had shifted approximately four inches from dry-run placement after morning freight handling. Four inches. There. I stopped reading. Hessa said nothing. I continued. Greg used small Barrier against loose pallet slat while turning through escape lane. Barrier effect observed successful. Cart body cleared Greg.</w:t>
      </w:r>
    </w:p>
    <w:p>
      <w:r>
        <w:t>Rear wheel traveled over left lower leg against stone drainage lip before full stop. Fuck.</w:t>
      </w:r>
    </w:p>
    <w:p>
      <w:r>
        <w:t>“Four inches.”</w:t>
      </w:r>
    </w:p>
    <w:p>
      <w:r>
        <w:t>Hessa said nothing.</w:t>
      </w:r>
    </w:p>
    <w:p>
      <w:r>
        <w:t>“Who moved the pallet?”</w:t>
      </w:r>
    </w:p>
    <w:p>
      <w:r>
        <w:t>“Keep reading.”</w:t>
      </w:r>
    </w:p>
    <w:p>
      <w:r>
        <w:t>“No.”</w:t>
      </w:r>
    </w:p>
    <w:p>
      <w:r>
        <w:t>“Then give it back.”</w:t>
      </w:r>
    </w:p>
    <w:p>
      <w:r>
        <w:t>I read. Investigation after incident. Plate removed. Old timber showed internal rot and a longitudinal split originating near an iron fastening hole. Upper surface remained comparatively sound. Load test wagon had crossed with wheel path approximately six inches inward of the mill cart's actual right rear wheel path. I read that twice.</w:t>
      </w:r>
    </w:p>
    <w:p>
      <w:r>
        <w:t>“Six inches.”</w:t>
      </w:r>
    </w:p>
    <w:p>
      <w:r>
        <w:t>Hessa said, “Keep reading.” Why different path? Mill cart wheel spacing wider than test wagon. Known?</w:t>
      </w:r>
    </w:p>
    <w:p>
      <w:r>
        <w:t>Report:</w:t>
      </w:r>
    </w:p>
    <w:p>
      <w:r>
        <w:t>TEST WAGON SELECTED BY YARD CREW BASED ON EXPECTED SINGLE-WHEEL LOAD. WHEEL TRACK WIDTH NOT IDENTICAL TO TRANSFER CART. CROSSING PLATES BELIEVED TO DISTRIBUTE LOAD ACROSS WIDTH.</w:t>
      </w:r>
    </w:p>
    <w:p>
      <w:r>
        <w:t>There. I felt something. Not revelation. Heat.</w:t>
      </w:r>
    </w:p>
    <w:p>
      <w:r>
        <w:t>“The test was wrong.”</w:t>
      </w:r>
    </w:p>
    <w:p>
      <w:r>
        <w:t>Hessa said nothing.</w:t>
      </w:r>
    </w:p>
    <w:p>
      <w:r>
        <w:t>“Wrong cart.”</w:t>
      </w:r>
    </w:p>
    <w:p>
      <w:r>
        <w:t>“Keep reading.”</w:t>
      </w:r>
    </w:p>
    <w:p>
      <w:r>
        <w:t>“Expected wheel load plus margin but different track.”</w:t>
      </w:r>
    </w:p>
    <w:p>
      <w:r>
        <w:t>“Yes.”</w:t>
      </w:r>
    </w:p>
    <w:p>
      <w:r>
        <w:t>“They tested the plate.”</w:t>
      </w:r>
    </w:p>
    <w:p>
      <w:r>
        <w:t>“Yes.”</w:t>
      </w:r>
    </w:p>
    <w:p>
      <w:r>
        <w:t>“Not the same place.”</w:t>
      </w:r>
    </w:p>
    <w:p>
      <w:r>
        <w:t>“Yes.”</w:t>
      </w:r>
    </w:p>
    <w:p>
      <w:r>
        <w:t>“That's it.”</w:t>
      </w:r>
    </w:p>
    <w:p>
      <w:r>
        <w:t>“No.”</w:t>
      </w:r>
    </w:p>
    <w:p>
      <w:r>
        <w:t>I looked at her. She pointed. I read. Post-incident examination found the plate's underside had been notched years earlier to clear a raised stone at the drainage lip. The notch was hidden from above and reduced effective depth beneath the outer wheel path. Rot had progressed from the old fastening hole into the notched section. No record of modification. Estimated age unknown.</w:t>
      </w:r>
    </w:p>
    <w:p>
      <w:r>
        <w:t>The test wagon's narrower track loaded the thicker central section. The mill cart loaded nearer the hidden notch. Actual plate failed under lower estimated static wheel load than the test wagon had applied centrally. I stopped. There. Unknown history. Again. Road culvert. Farm repair. Timber. Things altered by people who were gone. No record. Surface fine. Test fine. Wrong place.</w:t>
      </w:r>
    </w:p>
    <w:p>
      <w:r>
        <w:t>“Who chose the test wagon?”</w:t>
      </w:r>
    </w:p>
    <w:p>
      <w:r>
        <w:t>Hessa said, “Report says yard crew.”</w:t>
      </w:r>
    </w:p>
    <w:p>
      <w:r>
        <w:t>“Who approved?”</w:t>
      </w:r>
    </w:p>
    <w:p>
      <w:r>
        <w:t>“Ressa accepted the test.”</w:t>
      </w:r>
    </w:p>
    <w:p>
      <w:r>
        <w:t>“Marn?”</w:t>
      </w:r>
    </w:p>
    <w:p>
      <w:r>
        <w:t>“Present.”</w:t>
      </w:r>
    </w:p>
    <w:p>
      <w:r>
        <w:t>“Dorn?”</w:t>
      </w:r>
    </w:p>
    <w:p>
      <w:r>
        <w:t>“Present.”</w:t>
      </w:r>
    </w:p>
    <w:p>
      <w:r>
        <w:t>“Me?”</w:t>
      </w:r>
    </w:p>
    <w:p>
      <w:r>
        <w:t>“You asked whether it was full expected wheel load.”</w:t>
      </w:r>
    </w:p>
    <w:p>
      <w:r>
        <w:t>I remembered. Yes. I had. Full expected wheel load plus margin. Good question. Wrong question? No. Not wrong. Incomplete. I should have asked track. Should I? I knew the transfer cart. I knew the test wagon. Did I look at both wheel spacing? No. Was that my role? No. Did that matter? My leg said yes. I read the recommendations.</w:t>
      </w:r>
    </w:p>
    <w:p>
      <w:r>
        <w:t>Replace all timber drainage covers in transfer lane. Inspect undersides, not surface only. Use actual transfer cart or identical wheel track for future load tests where practical. Record structural modifications. Clear escape lanes immediately before live movement, not only during dry run. Pallet stack four inches. Four inches. I touched the bandage.</w:t>
      </w:r>
    </w:p>
    <w:p>
      <w:r>
        <w:t>“Did the pallet cause it?”</w:t>
      </w:r>
    </w:p>
    <w:p>
      <w:r>
        <w:t>“No.”</w:t>
      </w:r>
    </w:p>
    <w:p>
      <w:r>
        <w:t>“How do you know?”</w:t>
      </w:r>
    </w:p>
    <w:p>
      <w:r>
        <w:t>“I don't.”</w:t>
      </w:r>
    </w:p>
    <w:p>
      <w:r>
        <w:t>“The report says I entered escape lane.”</w:t>
      </w:r>
    </w:p>
    <w:p>
      <w:r>
        <w:t>“Yes.”</w:t>
      </w:r>
    </w:p>
    <w:p>
      <w:r>
        <w:t>“If it was four inches farther out, my turn changes.”</w:t>
      </w:r>
    </w:p>
    <w:p>
      <w:r>
        <w:t>“Maybe.”</w:t>
      </w:r>
    </w:p>
    <w:p>
      <w:r>
        <w:t>“Barrier was because of slat.”</w:t>
      </w:r>
    </w:p>
    <w:p>
      <w:r>
        <w:t>“Yes.”</w:t>
      </w:r>
    </w:p>
    <w:p>
      <w:r>
        <w:t>“If no pallet shift, no Barrier.”</w:t>
      </w:r>
    </w:p>
    <w:p>
      <w:r>
        <w:t>“Maybe.”</w:t>
      </w:r>
    </w:p>
    <w:p>
      <w:r>
        <w:t>“No Barrier means faster.”</w:t>
      </w:r>
    </w:p>
    <w:p>
      <w:r>
        <w:t>“Maybe.”</w:t>
      </w:r>
    </w:p>
    <w:p>
      <w:r>
        <w:t>“Half second.”</w:t>
      </w:r>
    </w:p>
    <w:p>
      <w:r>
        <w:t>“Maybe.”</w:t>
      </w:r>
    </w:p>
    <w:p>
      <w:r>
        <w:t>“Wheel misses.”</w:t>
      </w:r>
    </w:p>
    <w:p>
      <w:r>
        <w:t>“Maybe.”</w:t>
      </w:r>
    </w:p>
    <w:p>
      <w:r>
        <w:t>“Then it mattered.”</w:t>
      </w:r>
    </w:p>
    <w:p>
      <w:r>
        <w:t>“Yes.”</w:t>
      </w:r>
    </w:p>
    <w:p>
      <w:r>
        <w:t>That stopped me. Hessa did not say it did not matter. Of course it mattered. Everything mattered. Plate notch. Rot. Track width. Pallet. Cart yaw. Hoist restraint. My turn. My speed. My choice to go through that lane. Ressa's recovery. Dorn's correction. Marn's hold. Rain from days before? Timber moisture? Fucking breakfast? Enough variables and eventually one could be guilty.</w:t>
      </w:r>
    </w:p>
    <w:p>
      <w:r>
        <w:t>“Did I fuck up?”</w:t>
      </w:r>
    </w:p>
    <w:p>
      <w:r>
        <w:t>Hessa looked at me.</w:t>
      </w:r>
    </w:p>
    <w:p>
      <w:r>
        <w:t>“I wasn't there.”</w:t>
      </w:r>
    </w:p>
    <w:p>
      <w:r>
        <w:t>“Read the report.”</w:t>
      </w:r>
    </w:p>
    <w:p>
      <w:r>
        <w:t>“I did.”</w:t>
      </w:r>
    </w:p>
    <w:p>
      <w:r>
        <w:t>“Then?”</w:t>
      </w:r>
    </w:p>
    <w:p>
      <w:r>
        <w:t>“The report does not identify a procedural violation by you.”</w:t>
      </w:r>
    </w:p>
    <w:p>
      <w:r>
        <w:t>“That isn't what I asked.”</w:t>
      </w:r>
    </w:p>
    <w:p>
      <w:r>
        <w:t>“I know.”</w:t>
      </w:r>
    </w:p>
    <w:p>
      <w:r>
        <w:t>“Did I make the wrong move?”</w:t>
      </w:r>
    </w:p>
    <w:p>
      <w:r>
        <w:t>“I don't know.”</w:t>
      </w:r>
    </w:p>
    <w:p>
      <w:r>
        <w:t>“Could I have gone the other way?”</w:t>
      </w:r>
    </w:p>
    <w:p>
      <w:r>
        <w:t>“I don't know.”</w:t>
      </w:r>
    </w:p>
    <w:p>
      <w:r>
        <w:t>“Could I have stayed still?”</w:t>
      </w:r>
    </w:p>
    <w:p>
      <w:r>
        <w:t>“Maybe. Then maybe the cart body hits you.”</w:t>
      </w:r>
    </w:p>
    <w:p>
      <w:r>
        <w:t>“Could I have jumped the channel?”</w:t>
      </w:r>
    </w:p>
    <w:p>
      <w:r>
        <w:t>“With one leg?”</w:t>
      </w:r>
    </w:p>
    <w:p>
      <w:r>
        <w:t>I stared at her. She closed her eyes.</w:t>
      </w:r>
    </w:p>
    <w:p>
      <w:r>
        <w:t>“Sorry.”</w:t>
      </w:r>
    </w:p>
    <w:p>
      <w:r>
        <w:t>Silence. Then I laughed. I could not help it. It hurt. Hessa looked horrified for perhaps the first time in our relationship. That made me laugh harder.</w:t>
      </w:r>
    </w:p>
    <w:p>
      <w:r>
        <w:t>“Fuck.”</w:t>
      </w:r>
    </w:p>
    <w:p>
      <w:r>
        <w:t>“Greg.”</w:t>
      </w:r>
    </w:p>
    <w:p>
      <w:r>
        <w:t>“One leg.”</w:t>
      </w:r>
    </w:p>
    <w:p>
      <w:r>
        <w:t>“I said sorry.”</w:t>
      </w:r>
    </w:p>
    <w:p>
      <w:r>
        <w:t>“Technically correct now.”</w:t>
      </w:r>
    </w:p>
    <w:p>
      <w:r>
        <w:t>“Stop.”</w:t>
      </w:r>
    </w:p>
    <w:p>
      <w:r>
        <w:t>I stopped. Eventually. My face was wet. Not crying. Probably. Maybe. I wiped it.</w:t>
      </w:r>
    </w:p>
    <w:p>
      <w:r>
        <w:t>“Give me the report.”</w:t>
      </w:r>
    </w:p>
    <w:p>
      <w:r>
        <w:t>“No.”</w:t>
      </w:r>
    </w:p>
    <w:p>
      <w:r>
        <w:t>“I want it.”</w:t>
      </w:r>
    </w:p>
    <w:p>
      <w:r>
        <w:t>“You had one read.”</w:t>
      </w:r>
    </w:p>
    <w:p>
      <w:r>
        <w:t>“I need another.”</w:t>
      </w:r>
    </w:p>
    <w:p>
      <w:r>
        <w:t>“No.”</w:t>
      </w:r>
    </w:p>
    <w:p>
      <w:r>
        <w:t>“I found the cause.”</w:t>
      </w:r>
    </w:p>
    <w:p>
      <w:r>
        <w:t>“No, you found several causes.”</w:t>
      </w:r>
    </w:p>
    <w:p>
      <w:r>
        <w:t>“The test didn't match wheel track.”</w:t>
      </w:r>
    </w:p>
    <w:p>
      <w:r>
        <w:t>“And the hidden notch wasn't known.”</w:t>
      </w:r>
    </w:p>
    <w:p>
      <w:r>
        <w:t>“Should have inspected underside.”</w:t>
      </w:r>
    </w:p>
    <w:p>
      <w:r>
        <w:t>“Maybe.”</w:t>
      </w:r>
    </w:p>
    <w:p>
      <w:r>
        <w:t>“Escape lane should have been cleared immediately before movement.”</w:t>
      </w:r>
    </w:p>
    <w:p>
      <w:r>
        <w:t>“Yes.”</w:t>
      </w:r>
    </w:p>
    <w:p>
      <w:r>
        <w:t>“I should have checked.”</w:t>
      </w:r>
    </w:p>
    <w:p>
      <w:r>
        <w:t>“Was that your assigned responsibility?”</w:t>
      </w:r>
    </w:p>
    <w:p>
      <w:r>
        <w:t>“No.”</w:t>
      </w:r>
    </w:p>
    <w:p>
      <w:r>
        <w:t>“Could you have?”</w:t>
      </w:r>
    </w:p>
    <w:p>
      <w:r>
        <w:t>“Yes.”</w:t>
      </w:r>
    </w:p>
    <w:p>
      <w:r>
        <w:t>“Could Ressa?”</w:t>
      </w:r>
    </w:p>
    <w:p>
      <w:r>
        <w:t>“Yes.”</w:t>
      </w:r>
    </w:p>
    <w:p>
      <w:r>
        <w:t>“Could Dorn?”</w:t>
      </w:r>
    </w:p>
    <w:p>
      <w:r>
        <w:t>“Yes.”</w:t>
      </w:r>
    </w:p>
    <w:p>
      <w:r>
        <w:t>“Could the yard crew?”</w:t>
      </w:r>
    </w:p>
    <w:p>
      <w:r>
        <w:t>“Yes.”</w:t>
      </w:r>
    </w:p>
    <w:p>
      <w:r>
        <w:t>“Could Marn?”</w:t>
      </w:r>
    </w:p>
    <w:p>
      <w:r>
        <w:t>“Maybe.”</w:t>
      </w:r>
    </w:p>
    <w:p>
      <w:r>
        <w:t>“Then which one of you should lose a leg?”</w:t>
      </w:r>
    </w:p>
    <w:p>
      <w:r>
        <w:t>I hated her.</w:t>
      </w:r>
    </w:p>
    <w:p>
      <w:r>
        <w:t>“That's not logic.”</w:t>
      </w:r>
    </w:p>
    <w:p>
      <w:r>
        <w:t>“No.”</w:t>
      </w:r>
    </w:p>
    <w:p>
      <w:r>
        <w:t>“It's rhetoric.”</w:t>
      </w:r>
    </w:p>
    <w:p>
      <w:r>
        <w:t>“Yes.”</w:t>
      </w:r>
    </w:p>
    <w:p>
      <w:r>
        <w:t>“Bad rhetoric.”</w:t>
      </w:r>
    </w:p>
    <w:p>
      <w:r>
        <w:t>“Probably.”</w:t>
      </w:r>
    </w:p>
    <w:p>
      <w:r>
        <w:t>I reached for the report. She moved it.</w:t>
      </w:r>
    </w:p>
    <w:p>
      <w:r>
        <w:t>“Fuck you.”</w:t>
      </w:r>
    </w:p>
    <w:p>
      <w:r>
        <w:t>“Later.”</w:t>
      </w:r>
    </w:p>
    <w:p>
      <w:r>
        <w:t>She folded it. I watched.</w:t>
      </w:r>
    </w:p>
    <w:p>
      <w:r>
        <w:t>“Do not destroy that.”</w:t>
      </w:r>
    </w:p>
    <w:p>
      <w:r>
        <w:t>“It's a copy.”</w:t>
      </w:r>
    </w:p>
    <w:p>
      <w:r>
        <w:t>“Do not destroy the copy.”</w:t>
      </w:r>
    </w:p>
    <w:p>
      <w:r>
        <w:t>“I won't.”</w:t>
      </w:r>
    </w:p>
    <w:p>
      <w:r>
        <w:t>“Can I have it tomorrow?”</w:t>
      </w:r>
    </w:p>
    <w:p>
      <w:r>
        <w:t>“Maybe.”</w:t>
      </w:r>
    </w:p>
    <w:p>
      <w:r>
        <w:t>Bad unit. She put it in her case. My mind kept running anyway. Track width. Notch. Rot. Pallet. Stop. Recovery. Move. Wheel. No clean answer. Worse, there were clean improvements. Actual cart for test. Inspect underside. Reclear escape lane. All obvious now. That was the poison. After. Everything was obvious after.</w:t>
      </w:r>
    </w:p>
    <w:p>
      <w:r>
        <w:t>“Greg.”</w:t>
      </w:r>
    </w:p>
    <w:p>
      <w:r>
        <w:t>“What?”</w:t>
      </w:r>
    </w:p>
    <w:p>
      <w:r>
        <w:t>“Stand again.”</w:t>
      </w:r>
    </w:p>
    <w:p>
      <w:r>
        <w:t>I stared.</w:t>
      </w:r>
    </w:p>
    <w:p>
      <w:r>
        <w:t>“What?”</w:t>
      </w:r>
    </w:p>
    <w:p>
      <w:r>
        <w:t>“You wanted a task.”</w:t>
      </w:r>
    </w:p>
    <w:p>
      <w:r>
        <w:t>I almost told her to leave.</w:t>
      </w:r>
    </w:p>
    <w:p>
      <w:r>
        <w:t>Instead:</w:t>
      </w:r>
    </w:p>
    <w:p>
      <w:r>
        <w:t>“Fine.”</w:t>
      </w:r>
    </w:p>
    <w:p>
      <w:r>
        <w:t>*</w:t>
      </w:r>
    </w:p>
    <w:p>
      <w:r>
        <w:t>Second standing went better. Not good. Better. Rails. Right foot. Hands. No left foot. Say it. I did not say it aloud. I pushed up. Center shifted. Phantom foot searched. I ignored it. Not ignored. Allowed it to be wrong. Different. I stood. Right knee soft. Hands lighter. Sera watched from the doorway. Hessa behind me. Nerin close enough to catch, far enough to annoy.</w:t>
      </w:r>
    </w:p>
    <w:p>
      <w:r>
        <w:t>Ten seconds. Twenty. Thirty. My right calf burned. Arms. Back. Left thigh. Residual limb pulsed. No dizziness.</w:t>
      </w:r>
    </w:p>
    <w:p>
      <w:r>
        <w:t>“Shift a little right,” Sera said.</w:t>
      </w:r>
    </w:p>
    <w:p>
      <w:r>
        <w:t>“I am right.”</w:t>
      </w:r>
    </w:p>
    <w:p>
      <w:r>
        <w:t>“More.”</w:t>
      </w:r>
    </w:p>
    <w:p>
      <w:r>
        <w:t>I shifted. Stable. Then she said, “Take one hand off.”</w:t>
      </w:r>
    </w:p>
    <w:p>
      <w:r>
        <w:t>“No.”</w:t>
      </w:r>
    </w:p>
    <w:p>
      <w:r>
        <w:t>“Good answer.”</w:t>
      </w:r>
    </w:p>
    <w:p>
      <w:r>
        <w:t>I looked at her. She smiled. Barely.</w:t>
      </w:r>
    </w:p>
    <w:p>
      <w:r>
        <w:t>“Not today.”</w:t>
      </w:r>
    </w:p>
    <w:p>
      <w:r>
        <w:t>Excellent. I sat before she told me. This felt like victory. Small. Embarrassing. Real. Nerin said, “Better.”</w:t>
      </w:r>
    </w:p>
    <w:p>
      <w:r>
        <w:t>“Yes.”</w:t>
      </w:r>
    </w:p>
    <w:p>
      <w:r>
        <w:t>No argument. That was also new.</w:t>
      </w:r>
    </w:p>
    <w:p>
      <w:r>
        <w:t>*</w:t>
      </w:r>
    </w:p>
    <w:p>
      <w:r>
        <w:t>That evening, nobody visited. Good. I thought I wanted people. Then I didn't. Jorren worked. Sevren was north. Alden trained. Arlo tested regulators. Antonius collected money from people with the decency to remain ambulatory. Pessa did gate work. Dorn was probably still answering questions about the yard. Ressa too. Marn too.</w:t>
      </w:r>
    </w:p>
    <w:p>
      <w:r>
        <w:t>The world had distributed itself around the hole I had left in it. Not a large hole. That hurt. Then I hated myself for wanting it to be larger. I ate dinner. Used the pot. Read two pages. Remembered one. The calendar sat beside Secretary. I picked it up. Alden next week. I crossed out SPAR. Not Alden. Just SPAR.</w:t>
      </w:r>
    </w:p>
    <w:p>
      <w:r>
        <w:t>Under it I wrote:</w:t>
      </w:r>
    </w:p>
    <w:p>
      <w:r>
        <w:t>SEE ALDEN?</w:t>
      </w:r>
    </w:p>
    <w:p>
      <w:r>
        <w:t>Question mark. West Storehouse already said DEFERRED. I added nothing else. No new plan. No recovery schedule. No list. I put the pencil down. My phantom foot rested on the floor. I was in bed. It insisted. I let it be wrong. For almost a minute. Then it started itching.</w:t>
      </w:r>
    </w:p>
    <w:p>
      <w:r>
        <w:t>“Fuck.”</w:t>
      </w:r>
    </w:p>
    <w:p>
      <w:r>
        <w:t>The woman in the next bed said, “Morning.”</w:t>
      </w:r>
    </w:p>
    <w:p>
      <w:r>
        <w:t>“It is night.”</w:t>
      </w:r>
    </w:p>
    <w:p>
      <w:r>
        <w:t>“I know.”</w:t>
      </w:r>
    </w:p>
    <w:p>
      <w:r>
        <w:t>I laughed. She did too. The foot kept itching. The city kept working. Neither asked permission.</w:t>
      </w:r>
    </w:p>
    <w:p>
      <w:r>
        <w:rPr>
          <w:b/>
        </w:rPr>
        <w:t>CHAPTER SIXTY-SEVEN</w:t>
        <w:br/>
        <w:t>THE CLAIMANT</w:t>
      </w:r>
    </w:p>
    <w:p>
      <w:r>
        <w:t>Sera asked how many stairs were in my lodging. I had sent Jorren to count them. This was already humiliating.</w:t>
      </w:r>
    </w:p>
    <w:p>
      <w:r>
        <w:t>“Fourteen,” I said.</w:t>
      </w:r>
    </w:p>
    <w:p>
      <w:r>
        <w:t>“Straight?”</w:t>
      </w:r>
    </w:p>
    <w:p>
      <w:r>
        <w:t>“Twelve, landing, two.”</w:t>
      </w:r>
    </w:p>
    <w:p>
      <w:r>
        <w:t>“Rail?”</w:t>
      </w:r>
    </w:p>
    <w:p>
      <w:r>
        <w:t>“Wall.”</w:t>
      </w:r>
    </w:p>
    <w:p>
      <w:r>
        <w:t>“That isn't a rail.”</w:t>
      </w:r>
    </w:p>
    <w:p>
      <w:r>
        <w:t>“It has successfully remained a wall.”</w:t>
      </w:r>
    </w:p>
    <w:p>
      <w:r>
        <w:t>“Which side?”</w:t>
      </w:r>
    </w:p>
    <w:p>
      <w:r>
        <w:t>I stopped. Going up? Right, probably. Going down? Left. Maybe. I had climbed those stairs every day for months and could not describe them. Sera watched me fail.</w:t>
      </w:r>
    </w:p>
    <w:p>
      <w:r>
        <w:t>“I'll ask Jorren.”</w:t>
      </w:r>
    </w:p>
    <w:p>
      <w:r>
        <w:t>“He counted stairs, not architecture.”</w:t>
      </w:r>
    </w:p>
    <w:p>
      <w:r>
        <w:t>“Then he can go back.”</w:t>
      </w:r>
    </w:p>
    <w:p>
      <w:r>
        <w:t>“This is becoming expensive.”</w:t>
      </w:r>
    </w:p>
    <w:p>
      <w:r>
        <w:t>“For him?”</w:t>
      </w:r>
    </w:p>
    <w:p>
      <w:r>
        <w:t>“For my dignity.”</w:t>
      </w:r>
    </w:p>
    <w:p>
      <w:r>
        <w:t>“Already gone.”</w:t>
      </w:r>
    </w:p>
    <w:p>
      <w:r>
        <w:t>I looked at her. She checked the dressing. The dark margin had improved. Not disappeared. Improved. She pressed lightly around it.</w:t>
      </w:r>
    </w:p>
    <w:p>
      <w:r>
        <w:t>“Pain?”</w:t>
      </w:r>
    </w:p>
    <w:p>
      <w:r>
        <w:t>“Yes.”</w:t>
      </w:r>
    </w:p>
    <w:p>
      <w:r>
        <w:t>“Same?”</w:t>
      </w:r>
    </w:p>
    <w:p>
      <w:r>
        <w:t>“Less sharp.”</w:t>
      </w:r>
    </w:p>
    <w:p>
      <w:r>
        <w:t>“Drainage is down. No fever. Tissue response is acceptable.”</w:t>
      </w:r>
    </w:p>
    <w:p>
      <w:r>
        <w:t>“Acceptable?”</w:t>
      </w:r>
    </w:p>
    <w:p>
      <w:r>
        <w:t>“Yes.”</w:t>
      </w:r>
    </w:p>
    <w:p>
      <w:r>
        <w:t>“Revision?”</w:t>
      </w:r>
    </w:p>
    <w:p>
      <w:r>
        <w:t>“Less likely.”</w:t>
      </w:r>
    </w:p>
    <w:p>
      <w:r>
        <w:t>“Discharge?”</w:t>
      </w:r>
    </w:p>
    <w:p>
      <w:r>
        <w:t>“Not today.”</w:t>
      </w:r>
    </w:p>
    <w:p>
      <w:r>
        <w:t>“Tomorrow?”</w:t>
      </w:r>
    </w:p>
    <w:p>
      <w:r>
        <w:t>“Maybe.”</w:t>
      </w:r>
    </w:p>
    <w:p>
      <w:r>
        <w:t>Bad unit.</w:t>
      </w:r>
    </w:p>
    <w:p>
      <w:r>
        <w:t>“What do I have to do?” I asked.</w:t>
      </w:r>
    </w:p>
    <w:p>
      <w:r>
        <w:t>“Transfer safely. Stand without trying to invent a second floor contact. Show me you can manage basic needs with help available. Wound stays stable,” Sera said.</w:t>
      </w:r>
    </w:p>
    <w:p>
      <w:r>
        <w:t>“Crutches?”</w:t>
      </w:r>
    </w:p>
    <w:p>
      <w:r>
        <w:t>“Possibly trial tomorrow.”</w:t>
      </w:r>
    </w:p>
    <w:p>
      <w:r>
        <w:t>There. A future. Small. I wanted it too much.</w:t>
      </w:r>
    </w:p>
    <w:p>
      <w:r>
        <w:t>“What about stairs?”</w:t>
      </w:r>
    </w:p>
    <w:p>
      <w:r>
        <w:t>“Not until someone trains you.”</w:t>
      </w:r>
    </w:p>
    <w:p>
      <w:r>
        <w:t>“I know stairs.”</w:t>
      </w:r>
    </w:p>
    <w:p>
      <w:r>
        <w:t>“You knew stairs with two feet.”</w:t>
      </w:r>
    </w:p>
    <w:p>
      <w:r>
        <w:t>“I know mechanics.”</w:t>
      </w:r>
    </w:p>
    <w:p>
      <w:r>
        <w:t>Sera gave me a look. I hated that look. It was the same look Pessa had given me when I tried to turn road priority into religion.</w:t>
      </w:r>
    </w:p>
    <w:p>
      <w:r>
        <w:t>“Fine.”</w:t>
      </w:r>
    </w:p>
    <w:p>
      <w:r>
        <w:t>“Also,” Sera said, “your room may not be the first place you go.”</w:t>
      </w:r>
    </w:p>
    <w:p>
      <w:r>
        <w:t>I stared.</w:t>
      </w:r>
    </w:p>
    <w:p>
      <w:r>
        <w:t>“What?”</w:t>
      </w:r>
    </w:p>
    <w:p>
      <w:r>
        <w:t>“If fourteen stairs are the only access and you cannot safely manage them yet, you need somewhere else.”</w:t>
      </w:r>
    </w:p>
    <w:p>
      <w:r>
        <w:t>“No.”</w:t>
      </w:r>
    </w:p>
    <w:p>
      <w:r>
        <w:t>“That was not a question.”</w:t>
      </w:r>
    </w:p>
    <w:p>
      <w:r>
        <w:t>“My room is paid.”</w:t>
      </w:r>
    </w:p>
    <w:p>
      <w:r>
        <w:t>“Wonderful.”</w:t>
      </w:r>
    </w:p>
    <w:p>
      <w:r>
        <w:t>“My food is there.”</w:t>
      </w:r>
    </w:p>
    <w:p>
      <w:r>
        <w:t>“Less relevant.”</w:t>
      </w:r>
    </w:p>
    <w:p>
      <w:r>
        <w:t>“My things are there.”</w:t>
      </w:r>
    </w:p>
    <w:p>
      <w:r>
        <w:t>“Yes.”</w:t>
      </w:r>
    </w:p>
    <w:p>
      <w:r>
        <w:t>“I'm going home.”</w:t>
      </w:r>
    </w:p>
    <w:p>
      <w:r>
        <w:t>“Eventually.”</w:t>
      </w:r>
    </w:p>
    <w:p>
      <w:r>
        <w:t>“No. When discharged.”</w:t>
      </w:r>
    </w:p>
    <w:p>
      <w:r>
        <w:t>“Discharge means you no longer need this bed. It does not mean every building becomes accessible because you dislike alternatives.”</w:t>
      </w:r>
    </w:p>
    <w:p>
      <w:r>
        <w:t>I felt anger. Immediate. Hot.</w:t>
      </w:r>
    </w:p>
    <w:p>
      <w:r>
        <w:t>“Accessible.”</w:t>
      </w:r>
    </w:p>
    <w:p>
      <w:r>
        <w:t>“Yes.”</w:t>
      </w:r>
    </w:p>
    <w:p>
      <w:r>
        <w:t>“I can get up fourteen stairs.”</w:t>
      </w:r>
    </w:p>
    <w:p>
      <w:r>
        <w:t>“Today?”</w:t>
      </w:r>
    </w:p>
    <w:p>
      <w:r>
        <w:t>“Yes.”</w:t>
      </w:r>
    </w:p>
    <w:p>
      <w:r>
        <w:t>Sera looked at the parallel rails. I followed her eyes. Fuck.</w:t>
      </w:r>
    </w:p>
    <w:p>
      <w:r>
        <w:t>“Not today.”</w:t>
      </w:r>
    </w:p>
    <w:p>
      <w:r>
        <w:t>“Then we agree.”</w:t>
      </w:r>
    </w:p>
    <w:p>
      <w:r>
        <w:t>“We do not.”</w:t>
      </w:r>
    </w:p>
    <w:p>
      <w:r>
        <w:t>“We agree about today.”</w:t>
      </w:r>
    </w:p>
    <w:p>
      <w:r>
        <w:t>I hated professionals. Sera finished the dressing.</w:t>
      </w:r>
    </w:p>
    <w:p>
      <w:r>
        <w:t>“Find out the rail situation. Find out whether the washroom is on the same floor. Find out where the toilet is. Find out whether you can get food without carrying it up stairs yourself.”</w:t>
      </w:r>
    </w:p>
    <w:p>
      <w:r>
        <w:t>“I know where I live.”</w:t>
      </w:r>
    </w:p>
    <w:p>
      <w:r>
        <w:t>“Then these should be easy questions.”</w:t>
      </w:r>
    </w:p>
    <w:p>
      <w:r>
        <w:t>They were not. That was worse.</w:t>
      </w:r>
    </w:p>
    <w:p>
      <w:r>
        <w:t>*</w:t>
      </w:r>
    </w:p>
    <w:p>
      <w:r>
        <w:t>Jorren returned at noon with a drawing. A terrible drawing.</w:t>
      </w:r>
    </w:p>
    <w:p>
      <w:r>
        <w:t>“This is a staircase?”</w:t>
      </w:r>
    </w:p>
    <w:p>
      <w:r>
        <w:t>“Yes.”</w:t>
      </w:r>
    </w:p>
    <w:p>
      <w:r>
        <w:t>“It looks like a dead centipede.”</w:t>
      </w:r>
    </w:p>
    <w:p>
      <w:r>
        <w:t>“Fourteen steps.”</w:t>
      </w:r>
    </w:p>
    <w:p>
      <w:r>
        <w:t>“Twelve plus two.”</w:t>
      </w:r>
    </w:p>
    <w:p>
      <w:r>
        <w:t>“I wrote that.”</w:t>
      </w:r>
    </w:p>
    <w:p>
      <w:r>
        <w:t>He had. Tiny marks. Landing. Door. Wall.</w:t>
      </w:r>
    </w:p>
    <w:p>
      <w:r>
        <w:t>“Rail?”</w:t>
      </w:r>
    </w:p>
    <w:p>
      <w:r>
        <w:t>“No rail.”</w:t>
      </w:r>
    </w:p>
    <w:p>
      <w:r>
        <w:t>“Wall left going up?”</w:t>
      </w:r>
    </w:p>
    <w:p>
      <w:r>
        <w:t>“Mostly.”</w:t>
      </w:r>
    </w:p>
    <w:p>
      <w:r>
        <w:t>“Mostly?”</w:t>
      </w:r>
    </w:p>
    <w:p>
      <w:r>
        <w:t>“There's a window.”</w:t>
      </w:r>
    </w:p>
    <w:p>
      <w:r>
        <w:t>“How long?”</w:t>
      </w:r>
    </w:p>
    <w:p>
      <w:r>
        <w:t>He stared.</w:t>
      </w:r>
    </w:p>
    <w:p>
      <w:r>
        <w:t>“The window?”</w:t>
      </w:r>
    </w:p>
    <w:p>
      <w:r>
        <w:t>“Yes.”</w:t>
      </w:r>
    </w:p>
    <w:p>
      <w:r>
        <w:t>“I don't know.”</w:t>
      </w:r>
    </w:p>
    <w:p>
      <w:r>
        <w:t>“Go back,” I said.</w:t>
      </w:r>
    </w:p>
    <w:p>
      <w:r>
        <w:t>“No,” Jorren said.</w:t>
      </w:r>
    </w:p>
    <w:p>
      <w:r>
        <w:t>“Jorren.”</w:t>
      </w:r>
    </w:p>
    <w:p>
      <w:r>
        <w:t>“I have work,” he said.</w:t>
      </w:r>
    </w:p>
    <w:p>
      <w:r>
        <w:t>“Measure the window.”</w:t>
      </w:r>
    </w:p>
    <w:p>
      <w:r>
        <w:t>“With what?”</w:t>
      </w:r>
    </w:p>
    <w:p>
      <w:r>
        <w:t>“Your body.”</w:t>
      </w:r>
    </w:p>
    <w:p>
      <w:r>
        <w:t>“No.”</w:t>
      </w:r>
    </w:p>
    <w:p>
      <w:r>
        <w:t>“Forearm lengths.”</w:t>
      </w:r>
    </w:p>
    <w:p>
      <w:r>
        <w:t>“No.”</w:t>
      </w:r>
    </w:p>
    <w:p>
      <w:r>
        <w:t>“Handspans.”</w:t>
      </w:r>
    </w:p>
    <w:p>
      <w:r>
        <w:t>“No.”</w:t>
      </w:r>
    </w:p>
    <w:p>
      <w:r>
        <w:t>“Why are you useless?”</w:t>
      </w:r>
    </w:p>
    <w:p>
      <w:r>
        <w:t>“Because I have two legs and employment.”</w:t>
      </w:r>
    </w:p>
    <w:p>
      <w:r>
        <w:t>I threw the folded drawing at him. He caught it. Good reflex.</w:t>
      </w:r>
    </w:p>
    <w:p>
      <w:r>
        <w:t>“Washroom?”</w:t>
      </w:r>
    </w:p>
    <w:p>
      <w:r>
        <w:t>“Downstairs.”</w:t>
      </w:r>
    </w:p>
    <w:p>
      <w:r>
        <w:t>I stopped.</w:t>
      </w:r>
    </w:p>
    <w:p>
      <w:r>
        <w:t>“What?”</w:t>
      </w:r>
    </w:p>
    <w:p>
      <w:r>
        <w:t>“The bath room. Ground floor behind kitchen.”</w:t>
      </w:r>
    </w:p>
    <w:p>
      <w:r>
        <w:t>“I know.”</w:t>
      </w:r>
    </w:p>
    <w:p>
      <w:r>
        <w:t>“You asked.”</w:t>
      </w:r>
    </w:p>
    <w:p>
      <w:r>
        <w:t>“Toilet?”</w:t>
      </w:r>
    </w:p>
    <w:p>
      <w:r>
        <w:t>“Yard.”</w:t>
      </w:r>
    </w:p>
    <w:p>
      <w:r>
        <w:t>Of course. The lodging had a privy in the rear yard. Downstairs. Across kitchen. Small threshold. Outside. I knew this. I had used it. Daily. My brain had filed it under nothing.</w:t>
      </w:r>
    </w:p>
    <w:p>
      <w:r>
        <w:t>“Night?”</w:t>
      </w:r>
    </w:p>
    <w:p>
      <w:r>
        <w:t>“What?”</w:t>
      </w:r>
    </w:p>
    <w:p>
      <w:r>
        <w:t>“If I need to piss at night.”</w:t>
      </w:r>
    </w:p>
    <w:p>
      <w:r>
        <w:t>“Pot.”</w:t>
      </w:r>
    </w:p>
    <w:p>
      <w:r>
        <w:t>“No.”</w:t>
      </w:r>
    </w:p>
    <w:p>
      <w:r>
        <w:t>Jorren looked at me. I looked at him.</w:t>
      </w:r>
    </w:p>
    <w:p>
      <w:r>
        <w:t>“No.”</w:t>
      </w:r>
    </w:p>
    <w:p>
      <w:r>
        <w:t>“You currently use one.”</w:t>
      </w:r>
    </w:p>
    <w:p>
      <w:r>
        <w:t>“In infirmary.”</w:t>
      </w:r>
    </w:p>
    <w:p>
      <w:r>
        <w:t>“So?”</w:t>
      </w:r>
    </w:p>
    <w:p>
      <w:r>
        <w:t>“So I am not putting a chamber pot in my room.”</w:t>
      </w:r>
    </w:p>
    <w:p>
      <w:r>
        <w:t>“Why?”</w:t>
      </w:r>
    </w:p>
    <w:p>
      <w:r>
        <w:t>“Because I am nineteen.”</w:t>
      </w:r>
    </w:p>
    <w:p>
      <w:r>
        <w:t>“That sentence has stopped meaning what you think.”</w:t>
      </w:r>
    </w:p>
    <w:p>
      <w:r>
        <w:t>Fuck him.</w:t>
      </w:r>
    </w:p>
    <w:p>
      <w:r>
        <w:t>“Food?”</w:t>
      </w:r>
    </w:p>
    <w:p>
      <w:r>
        <w:t>“Keeper says she'll send a plate up for a few days.”</w:t>
      </w:r>
    </w:p>
    <w:p>
      <w:r>
        <w:t>“I didn't ask.”</w:t>
      </w:r>
    </w:p>
    <w:p>
      <w:r>
        <w:t>“I did.”</w:t>
      </w:r>
    </w:p>
    <w:p>
      <w:r>
        <w:t>“Why?”</w:t>
      </w:r>
    </w:p>
    <w:p>
      <w:r>
        <w:t>“Because you asked me to inspect your staircase like a siege engineer.”</w:t>
      </w:r>
    </w:p>
    <w:p>
      <w:r>
        <w:t>“I asked you to count.”</w:t>
      </w:r>
    </w:p>
    <w:p>
      <w:r>
        <w:t>“You then demanded window dimensions.”</w:t>
      </w:r>
    </w:p>
    <w:p>
      <w:r>
        <w:t>“Important.”</w:t>
      </w:r>
    </w:p>
    <w:p>
      <w:r>
        <w:t>“Why?”</w:t>
      </w:r>
    </w:p>
    <w:p>
      <w:r>
        <w:t>“I don't know yet.”</w:t>
      </w:r>
    </w:p>
    <w:p>
      <w:r>
        <w:t>Jorren rubbed his face.</w:t>
      </w:r>
    </w:p>
    <w:p>
      <w:r>
        <w:t>“There's another room downstairs.”</w:t>
      </w:r>
    </w:p>
    <w:p>
      <w:r>
        <w:t>I stared.</w:t>
      </w:r>
    </w:p>
    <w:p>
      <w:r>
        <w:t>“What?”</w:t>
      </w:r>
    </w:p>
    <w:p>
      <w:r>
        <w:t>“Small one behind the kitchen. Keeper uses it for storage.”</w:t>
      </w:r>
    </w:p>
    <w:p>
      <w:r>
        <w:t>“No.”</w:t>
      </w:r>
    </w:p>
    <w:p>
      <w:r>
        <w:t>“I didn't say anything.”</w:t>
      </w:r>
    </w:p>
    <w:p>
      <w:r>
        <w:t>“You were going to.”</w:t>
      </w:r>
    </w:p>
    <w:p>
      <w:r>
        <w:t>“She said you could use it for a few days if needed.”</w:t>
      </w:r>
    </w:p>
    <w:p>
      <w:r>
        <w:t>“No.”</w:t>
      </w:r>
    </w:p>
    <w:p>
      <w:r>
        <w:t>“Fine.”</w:t>
      </w:r>
    </w:p>
    <w:p>
      <w:r>
        <w:t>“My room.”</w:t>
      </w:r>
    </w:p>
    <w:p>
      <w:r>
        <w:t>“Fine.”</w:t>
      </w:r>
    </w:p>
    <w:p>
      <w:r>
        <w:t>“Upstairs.”</w:t>
      </w:r>
    </w:p>
    <w:p>
      <w:r>
        <w:t>“Fine.”</w:t>
      </w:r>
    </w:p>
    <w:p>
      <w:r>
        <w:t>He folded the staircase drawing. I snatched it back. He smiled. Asshole.</w:t>
      </w:r>
    </w:p>
    <w:p>
      <w:r>
        <w:t>“Anything else?”</w:t>
      </w:r>
    </w:p>
    <w:p>
      <w:r>
        <w:t>“Yes.”</w:t>
      </w:r>
    </w:p>
    <w:p>
      <w:r>
        <w:t>He groaned.</w:t>
      </w:r>
    </w:p>
    <w:p>
      <w:r>
        <w:t>“Door width.”</w:t>
      </w:r>
    </w:p>
    <w:p>
      <w:r>
        <w:t>“No.”</w:t>
      </w:r>
    </w:p>
    <w:p>
      <w:r>
        <w:t>“Jorren.”</w:t>
      </w:r>
    </w:p>
    <w:p>
      <w:r>
        <w:t>“No.”</w:t>
      </w:r>
    </w:p>
    <w:p>
      <w:r>
        <w:t>“Chair width.”</w:t>
      </w:r>
    </w:p>
    <w:p>
      <w:r>
        <w:t>“You don't own a chair.”</w:t>
      </w:r>
    </w:p>
    <w:p>
      <w:r>
        <w:t>“I currently use one.”</w:t>
      </w:r>
    </w:p>
    <w:p>
      <w:r>
        <w:t>“You're not taking the infirmary chair.”</w:t>
      </w:r>
    </w:p>
    <w:p>
      <w:r>
        <w:t>“How do you know?”</w:t>
      </w:r>
    </w:p>
    <w:p>
      <w:r>
        <w:t>“Because it says infirmary on it.”</w:t>
      </w:r>
    </w:p>
    <w:p>
      <w:r>
        <w:t>I looked at the chair. Tiny burned mark under the arm. Guild infirmary. Fine.</w:t>
      </w:r>
    </w:p>
    <w:p>
      <w:r>
        <w:t>“Then nothing.”</w:t>
      </w:r>
    </w:p>
    <w:p>
      <w:r>
        <w:t>“Good.”</w:t>
      </w:r>
    </w:p>
    <w:p>
      <w:r>
        <w:t>He stood.</w:t>
      </w:r>
    </w:p>
    <w:p>
      <w:r>
        <w:t>“Wait.”</w:t>
      </w:r>
    </w:p>
    <w:p>
      <w:r>
        <w:t>“What?”</w:t>
      </w:r>
    </w:p>
    <w:p>
      <w:r>
        <w:t>“Arlo?”</w:t>
      </w:r>
    </w:p>
    <w:p>
      <w:r>
        <w:t>Jorren stared.</w:t>
      </w:r>
    </w:p>
    <w:p>
      <w:r>
        <w:t>“I am not your information clerk.”</w:t>
      </w:r>
    </w:p>
    <w:p>
      <w:r>
        <w:t>“Did he test the shim?”</w:t>
      </w:r>
    </w:p>
    <w:p>
      <w:r>
        <w:t>“I don't know.”</w:t>
      </w:r>
    </w:p>
    <w:p>
      <w:r>
        <w:t>“Sevren?”</w:t>
      </w:r>
    </w:p>
    <w:p>
      <w:r>
        <w:t>“Still north.”</w:t>
      </w:r>
    </w:p>
    <w:p>
      <w:r>
        <w:t>“Alden?”</w:t>
      </w:r>
    </w:p>
    <w:p>
      <w:r>
        <w:t>“Training.”</w:t>
      </w:r>
    </w:p>
    <w:p>
      <w:r>
        <w:t>“Pessa?”</w:t>
      </w:r>
    </w:p>
    <w:p>
      <w:r>
        <w:t>“Work.”</w:t>
      </w:r>
    </w:p>
    <w:p>
      <w:r>
        <w:t>“Dorn?”</w:t>
      </w:r>
    </w:p>
    <w:p>
      <w:r>
        <w:t>“River yard.”</w:t>
      </w:r>
    </w:p>
    <w:p>
      <w:r>
        <w:t>“Antonius?”</w:t>
      </w:r>
    </w:p>
    <w:p>
      <w:r>
        <w:t>“Probably stealing someone's house.”</w:t>
      </w:r>
    </w:p>
    <w:p>
      <w:r>
        <w:t>“Storage.”</w:t>
      </w:r>
    </w:p>
    <w:p>
      <w:r>
        <w:t>“Same.”</w:t>
      </w:r>
    </w:p>
    <w:p>
      <w:r>
        <w:t>Jorren left. The room went quiet. I unfolded his drawing. Fourteen stairs. No rail. Window interrupting wall contact. Bath downstairs. Privy outside. My room had become a field problem. I hated that sentence. I hated it more because it was accurate. I could solve field problems. No. Not solve. Assess. Fuck. I folded the paper. Did not write a list.</w:t>
      </w:r>
    </w:p>
    <w:p>
      <w:r>
        <w:t>*</w:t>
      </w:r>
    </w:p>
    <w:p>
      <w:r>
        <w:t>The accident report came back to me after lunch. Not from Hessa. Ressa brought it. Full report this time. She stood at the foot of the bed in her green work coat, though it had been cleaned. No rigging gloves. Her hands looked wrong without them.</w:t>
      </w:r>
    </w:p>
    <w:p>
      <w:r>
        <w:t>“Can I sit?”</w:t>
      </w:r>
    </w:p>
    <w:p>
      <w:r>
        <w:t>“Yes.”</w:t>
      </w:r>
    </w:p>
    <w:p>
      <w:r>
        <w:t>She sat. Placed the report on the table.</w:t>
      </w:r>
    </w:p>
    <w:p>
      <w:r>
        <w:t>“I heard Hessa confiscated your copy.”</w:t>
      </w:r>
    </w:p>
    <w:p>
      <w:r>
        <w:t>“She is a tyrant.”</w:t>
      </w:r>
    </w:p>
    <w:p>
      <w:r>
        <w:t>“She told me you'd say that.”</w:t>
      </w:r>
    </w:p>
    <w:p>
      <w:r>
        <w:t>Conspiracy. Ressa looked at the bandage. Not long. Then my face.</w:t>
      </w:r>
    </w:p>
    <w:p>
      <w:r>
        <w:t>“I wanted to tell you where the yard landed.”</w:t>
      </w:r>
    </w:p>
    <w:p>
      <w:r>
        <w:t>“On my leg.”</w:t>
      </w:r>
    </w:p>
    <w:p>
      <w:r>
        <w:t>She closed her eyes.</w:t>
      </w:r>
    </w:p>
    <w:p>
      <w:r>
        <w:t>“Sorry.”</w:t>
      </w:r>
    </w:p>
    <w:p>
      <w:r>
        <w:t>“That was funny.”</w:t>
      </w:r>
    </w:p>
    <w:p>
      <w:r>
        <w:t>“It wasn't.”</w:t>
      </w:r>
    </w:p>
    <w:p>
      <w:r>
        <w:t>“It was a little.”</w:t>
      </w:r>
    </w:p>
    <w:p>
      <w:r>
        <w:t>“Greg.”</w:t>
      </w:r>
    </w:p>
    <w:p>
      <w:r>
        <w:t>“Fine.”</w:t>
      </w:r>
    </w:p>
    <w:p>
      <w:r>
        <w:t>She put a hand on the report.</w:t>
      </w:r>
    </w:p>
    <w:p>
      <w:r>
        <w:t>“The plate was ours.”</w:t>
      </w:r>
    </w:p>
    <w:p>
      <w:r>
        <w:t>“Yard's.”</w:t>
      </w:r>
    </w:p>
    <w:p>
      <w:r>
        <w:t>“Yes.”</w:t>
      </w:r>
    </w:p>
    <w:p>
      <w:r>
        <w:t>“The test?”</w:t>
      </w:r>
    </w:p>
    <w:p>
      <w:r>
        <w:t>“Ours.”</w:t>
      </w:r>
    </w:p>
    <w:p>
      <w:r>
        <w:t>“Accepted by you.”</w:t>
      </w:r>
    </w:p>
    <w:p>
      <w:r>
        <w:t>“Yes.”</w:t>
      </w:r>
    </w:p>
    <w:p>
      <w:r>
        <w:t>“Why narrower wagon?”</w:t>
      </w:r>
    </w:p>
    <w:p>
      <w:r>
        <w:t>“It was available and heavier per wheel than the transfer cart.”</w:t>
      </w:r>
    </w:p>
    <w:p>
      <w:r>
        <w:t>“Track.”</w:t>
      </w:r>
    </w:p>
    <w:p>
      <w:r>
        <w:t>“We didn't treat track as critical because the plate was supposed to span.”</w:t>
      </w:r>
    </w:p>
    <w:p>
      <w:r>
        <w:t>“Supposed.”</w:t>
      </w:r>
    </w:p>
    <w:p>
      <w:r>
        <w:t>“Yes.”</w:t>
      </w:r>
    </w:p>
    <w:p>
      <w:r>
        <w:t>“Did anyone know about the underside notch?”</w:t>
      </w:r>
    </w:p>
    <w:p>
      <w:r>
        <w:t>“No.”</w:t>
      </w:r>
    </w:p>
    <w:p>
      <w:r>
        <w:t>“Rot?”</w:t>
      </w:r>
    </w:p>
    <w:p>
      <w:r>
        <w:t>“No.”</w:t>
      </w:r>
    </w:p>
    <w:p>
      <w:r>
        <w:t>“Fastening hole?”</w:t>
      </w:r>
    </w:p>
    <w:p>
      <w:r>
        <w:t>“We could see the top iron. Not the propagation underneath.”</w:t>
      </w:r>
    </w:p>
    <w:p>
      <w:r>
        <w:t>“Could you have lifted the plate before testing?”</w:t>
      </w:r>
    </w:p>
    <w:p>
      <w:r>
        <w:t>“Yes.”</w:t>
      </w:r>
    </w:p>
    <w:p>
      <w:r>
        <w:t>There.</w:t>
      </w:r>
    </w:p>
    <w:p>
      <w:r>
        <w:t>“Why didn't you?”</w:t>
      </w:r>
    </w:p>
    <w:p>
      <w:r>
        <w:t>“Because the surface was sound, the plate had been in ordinary yard service, and we were testing it above expected wheel load. We inspect hundreds of covers, ramps, skids, and temporary decks. We do not dismantle every one before every load.”</w:t>
      </w:r>
    </w:p>
    <w:p>
      <w:r>
        <w:t>“Should you?”</w:t>
      </w:r>
    </w:p>
    <w:p>
      <w:r>
        <w:t>Ressa looked at me.</w:t>
      </w:r>
    </w:p>
    <w:p>
      <w:r>
        <w:t>“No.”</w:t>
      </w:r>
    </w:p>
    <w:p>
      <w:r>
        <w:t>I hated that answer.</w:t>
      </w:r>
    </w:p>
    <w:p>
      <w:r>
        <w:t>“Why?”</w:t>
      </w:r>
    </w:p>
    <w:p>
      <w:r>
        <w:t>“Because then the yard stops functioning and we create other hazards by tearing apart sound infrastructure constantly.”</w:t>
      </w:r>
    </w:p>
    <w:p>
      <w:r>
        <w:t>Reasonable. Fuck.</w:t>
      </w:r>
    </w:p>
    <w:p>
      <w:r>
        <w:t>“Actual cart?”</w:t>
      </w:r>
    </w:p>
    <w:p>
      <w:r>
        <w:t>“Could have used it.”</w:t>
      </w:r>
    </w:p>
    <w:p>
      <w:r>
        <w:t>“Why didn't you?”</w:t>
      </w:r>
    </w:p>
    <w:p>
      <w:r>
        <w:t>“Because it was staged at the barge and the test wagon was already loaded. The wheel load margin was better.”</w:t>
      </w:r>
    </w:p>
    <w:p>
      <w:r>
        <w:t>“Track.”</w:t>
      </w:r>
    </w:p>
    <w:p>
      <w:r>
        <w:t>“Yes.”</w:t>
      </w:r>
    </w:p>
    <w:p>
      <w:r>
        <w:t>“Now you care.”</w:t>
      </w:r>
    </w:p>
    <w:p>
      <w:r>
        <w:t>“Yes.”</w:t>
      </w:r>
    </w:p>
    <w:p>
      <w:r>
        <w:t>There. After.</w:t>
      </w:r>
    </w:p>
    <w:p>
      <w:r>
        <w:t>“What about the pallet?”</w:t>
      </w:r>
    </w:p>
    <w:p>
      <w:r>
        <w:t>“Yard freight crew moved it after dry run. Four inches.”</w:t>
      </w:r>
    </w:p>
    <w:p>
      <w:r>
        <w:t>“Should have recleared lane,” I said.</w:t>
      </w:r>
    </w:p>
    <w:p>
      <w:r>
        <w:t>“Yes,” Ressa said.</w:t>
      </w:r>
    </w:p>
    <w:p>
      <w:r>
        <w:t>“Whose responsibility?” I asked.</w:t>
      </w:r>
    </w:p>
    <w:p>
      <w:r>
        <w:t>“Mine,” she said.</w:t>
      </w:r>
    </w:p>
    <w:p>
      <w:r>
        <w:t>Immediate. I looked at her. She did not look away.</w:t>
      </w:r>
    </w:p>
    <w:p>
      <w:r>
        <w:t>“Not mine?”</w:t>
      </w:r>
    </w:p>
    <w:p>
      <w:r>
        <w:t>“You were assigned to watch the blind clearance interface during the transfer. The yard owns keeping the lane clear.”</w:t>
      </w:r>
    </w:p>
    <w:p>
      <w:r>
        <w:t>“I saw the pallet.”</w:t>
      </w:r>
    </w:p>
    <w:p>
      <w:r>
        <w:t>“During dry run.”</w:t>
      </w:r>
    </w:p>
    <w:p>
      <w:r>
        <w:t>“I could have checked again.”</w:t>
      </w:r>
    </w:p>
    <w:p>
      <w:r>
        <w:t>“Yes.”</w:t>
      </w:r>
    </w:p>
    <w:p>
      <w:r>
        <w:t>“Then?”</w:t>
      </w:r>
    </w:p>
    <w:p>
      <w:r>
        <w:t>“Then maybe you tell us to move it four inches.”</w:t>
      </w:r>
    </w:p>
    <w:p>
      <w:r>
        <w:t>“Would that have changed my turn?”</w:t>
      </w:r>
    </w:p>
    <w:p>
      <w:r>
        <w:t>“Maybe.”</w:t>
      </w:r>
    </w:p>
    <w:p>
      <w:r>
        <w:t>“Would the wheel have missed?”</w:t>
      </w:r>
    </w:p>
    <w:p>
      <w:r>
        <w:t>“I don't know.”</w:t>
      </w:r>
    </w:p>
    <w:p>
      <w:r>
        <w:t>“Could.”</w:t>
      </w:r>
    </w:p>
    <w:p>
      <w:r>
        <w:t>“Yes.”</w:t>
      </w:r>
    </w:p>
    <w:p>
      <w:r>
        <w:t>“So I should have checked.”</w:t>
      </w:r>
    </w:p>
    <w:p>
      <w:r>
        <w:t>Ressa's jaw tightened.</w:t>
      </w:r>
    </w:p>
    <w:p>
      <w:r>
        <w:t>“Greg.”</w:t>
      </w:r>
    </w:p>
    <w:p>
      <w:r>
        <w:t>“What?”</w:t>
      </w:r>
    </w:p>
    <w:p>
      <w:r>
        <w:t>“If you're asking whether there was a thing you could have done differently, yes.”</w:t>
      </w:r>
    </w:p>
    <w:p>
      <w:r>
        <w:t>I stopped. There.</w:t>
      </w:r>
    </w:p>
    <w:p>
      <w:r>
        <w:t>“If you're asking whether I expected you to inspect every yard object after every other worker touched the lane, no.”</w:t>
      </w:r>
    </w:p>
    <w:p>
      <w:r>
        <w:t>“But I could have.”</w:t>
      </w:r>
    </w:p>
    <w:p>
      <w:r>
        <w:t>“Yes.”</w:t>
      </w:r>
    </w:p>
    <w:p>
      <w:r>
        <w:t>“And if I had.”</w:t>
      </w:r>
    </w:p>
    <w:p>
      <w:r>
        <w:t>“Maybe you still get hit.”</w:t>
      </w:r>
    </w:p>
    <w:p>
      <w:r>
        <w:t>“Maybe not.”</w:t>
      </w:r>
    </w:p>
    <w:p>
      <w:r>
        <w:t>“Yes.”</w:t>
      </w:r>
    </w:p>
    <w:p>
      <w:r>
        <w:t>I hated yes. I wanted no. Or guilt. Clean guilt. Mine. Hers. Somebody's. Ressa said, “I signed the final go.”</w:t>
      </w:r>
    </w:p>
    <w:p>
      <w:r>
        <w:t>“You didn't know.”</w:t>
      </w:r>
    </w:p>
    <w:p>
      <w:r>
        <w:t>“No.”</w:t>
      </w:r>
    </w:p>
    <w:p>
      <w:r>
        <w:t>“Still signed.”</w:t>
      </w:r>
    </w:p>
    <w:p>
      <w:r>
        <w:t>“Yes.”</w:t>
      </w:r>
    </w:p>
    <w:p>
      <w:r>
        <w:t>“Do you think you fucked up?”</w:t>
      </w:r>
    </w:p>
    <w:p>
      <w:r>
        <w:t>She looked at me for a long time.</w:t>
      </w:r>
    </w:p>
    <w:p>
      <w:r>
        <w:t>“Yes.”</w:t>
      </w:r>
    </w:p>
    <w:p>
      <w:r>
        <w:t>There. My chest tightened. Then she continued.</w:t>
      </w:r>
    </w:p>
    <w:p>
      <w:r>
        <w:t>“And no.”</w:t>
      </w:r>
    </w:p>
    <w:p>
      <w:r>
        <w:t>Fuck.</w:t>
      </w:r>
    </w:p>
    <w:p>
      <w:r>
        <w:t>“The test plan was reasonable. It was also incomplete. The lane control was reasonable. We should have recleared it. The recovery was reasonable based on what we knew. The plate failed farther than we could see. I own the operation. That means I own the outcome enough to change how I run the next one.”</w:t>
      </w:r>
    </w:p>
    <w:p>
      <w:r>
        <w:t>“That's not the same as causing it.”</w:t>
      </w:r>
    </w:p>
    <w:p>
      <w:r>
        <w:t>“No.”</w:t>
      </w:r>
    </w:p>
    <w:p>
      <w:r>
        <w:t>“Then what does owning mean?” I asked.</w:t>
      </w:r>
    </w:p>
    <w:p>
      <w:r>
        <w:t>“Work,” Ressa said.</w:t>
      </w:r>
    </w:p>
    <w:p>
      <w:r>
        <w:t>I stared. She tapped the report.</w:t>
      </w:r>
    </w:p>
    <w:p>
      <w:r>
        <w:t>“We replaced every timber cover in that lane yesterday.”</w:t>
      </w:r>
    </w:p>
    <w:p>
      <w:r>
        <w:t>“All?”</w:t>
      </w:r>
    </w:p>
    <w:p>
      <w:r>
        <w:t>“All.”</w:t>
      </w:r>
    </w:p>
    <w:p>
      <w:r>
        <w:t>“Wasteful?”</w:t>
      </w:r>
    </w:p>
    <w:p>
      <w:r>
        <w:t>“Probably some.”</w:t>
      </w:r>
    </w:p>
    <w:p>
      <w:r>
        <w:t>“Inspected undersides?”</w:t>
      </w:r>
    </w:p>
    <w:p>
      <w:r>
        <w:t>“Yes.”</w:t>
      </w:r>
    </w:p>
    <w:p>
      <w:r>
        <w:t>“Found anything?”</w:t>
      </w:r>
    </w:p>
    <w:p>
      <w:r>
        <w:t>“One more with early rot.”</w:t>
      </w:r>
    </w:p>
    <w:p>
      <w:r>
        <w:t>There.</w:t>
      </w:r>
    </w:p>
    <w:p>
      <w:r>
        <w:t>“Would it have failed?”</w:t>
      </w:r>
    </w:p>
    <w:p>
      <w:r>
        <w:t>“Don't know.”</w:t>
      </w:r>
    </w:p>
    <w:p>
      <w:r>
        <w:t>“Notch?”</w:t>
      </w:r>
    </w:p>
    <w:p>
      <w:r>
        <w:t>“No.”</w:t>
      </w:r>
    </w:p>
    <w:p>
      <w:r>
        <w:t>“Track test?”</w:t>
      </w:r>
    </w:p>
    <w:p>
      <w:r>
        <w:t>“New procedure. Same cart or matched track where the deck isn't independently rated.”</w:t>
      </w:r>
    </w:p>
    <w:p>
      <w:r>
        <w:t>“Escape lanes?”</w:t>
      </w:r>
    </w:p>
    <w:p>
      <w:r>
        <w:t>“Reclear immediately before movement.”</w:t>
      </w:r>
    </w:p>
    <w:p>
      <w:r>
        <w:t>“Who checks?”</w:t>
      </w:r>
    </w:p>
    <w:p>
      <w:r>
        <w:t>“Named yard lead.”</w:t>
      </w:r>
    </w:p>
    <w:p>
      <w:r>
        <w:t>Not Greg. Not some floating responsibility. Named. Good.</w:t>
      </w:r>
    </w:p>
    <w:p>
      <w:r>
        <w:t>“Did you change recovery procedure?”</w:t>
      </w:r>
    </w:p>
    <w:p>
      <w:r>
        <w:t>“Not generally.”</w:t>
      </w:r>
    </w:p>
    <w:p>
      <w:r>
        <w:t>“Why?”</w:t>
      </w:r>
    </w:p>
    <w:p>
      <w:r>
        <w:t>“Because the recovery was not obviously wrong.”</w:t>
      </w:r>
    </w:p>
    <w:p>
      <w:r>
        <w:t>“But lateral load.”</w:t>
      </w:r>
    </w:p>
    <w:p>
      <w:r>
        <w:t>“Expected.”</w:t>
      </w:r>
    </w:p>
    <w:p>
      <w:r>
        <w:t>“Amount?”</w:t>
      </w:r>
    </w:p>
    <w:p>
      <w:r>
        <w:t>“Within what Marn believed the hoist could hold.”</w:t>
      </w:r>
    </w:p>
    <w:p>
      <w:r>
        <w:t>“Did it?”</w:t>
      </w:r>
    </w:p>
    <w:p>
      <w:r>
        <w:t>“Yes.”</w:t>
      </w:r>
    </w:p>
    <w:p>
      <w:r>
        <w:t>“Then cart yaw.”</w:t>
      </w:r>
    </w:p>
    <w:p>
      <w:r>
        <w:t>“From wheel drop.”</w:t>
      </w:r>
    </w:p>
    <w:p>
      <w:r>
        <w:t>“So recovery didn't cause plate failure.”</w:t>
      </w:r>
    </w:p>
    <w:p>
      <w:r>
        <w:t>“Movement changed load distribution.”</w:t>
      </w:r>
    </w:p>
    <w:p>
      <w:r>
        <w:t>“Yes.”</w:t>
      </w:r>
    </w:p>
    <w:p>
      <w:r>
        <w:t>“Could have failed going forward.”</w:t>
      </w:r>
    </w:p>
    <w:p>
      <w:r>
        <w:t>“Yes.”</w:t>
      </w:r>
    </w:p>
    <w:p>
      <w:r>
        <w:t>“Could have failed under static.”</w:t>
      </w:r>
    </w:p>
    <w:p>
      <w:r>
        <w:t>“Yes.”</w:t>
      </w:r>
    </w:p>
    <w:p>
      <w:r>
        <w:t>“Could have held.”</w:t>
      </w:r>
    </w:p>
    <w:p>
      <w:r>
        <w:t>“Yes.”</w:t>
      </w:r>
    </w:p>
    <w:p>
      <w:r>
        <w:t>I wanted to scream. Instead I said, “This is useless.” Ressa nodded.</w:t>
      </w:r>
    </w:p>
    <w:p>
      <w:r>
        <w:t>“Yes.”</w:t>
      </w:r>
    </w:p>
    <w:p>
      <w:r>
        <w:t>I looked at her. She looked tired. Not guilty exactly. Not absolved. Working.</w:t>
      </w:r>
    </w:p>
    <w:p>
      <w:r>
        <w:t>“Dorn?”</w:t>
      </w:r>
    </w:p>
    <w:p>
      <w:r>
        <w:t>“Fine.”</w:t>
      </w:r>
    </w:p>
    <w:p>
      <w:r>
        <w:t>“Marn?”</w:t>
      </w:r>
    </w:p>
    <w:p>
      <w:r>
        <w:t>“Fine.”</w:t>
      </w:r>
    </w:p>
    <w:p>
      <w:r>
        <w:t>“Frame?”</w:t>
      </w:r>
    </w:p>
    <w:p>
      <w:r>
        <w:t>“Transferred next day.”</w:t>
      </w:r>
    </w:p>
    <w:p>
      <w:r>
        <w:t>I stared.</w:t>
      </w:r>
    </w:p>
    <w:p>
      <w:r>
        <w:t>“What?”</w:t>
      </w:r>
    </w:p>
    <w:p>
      <w:r>
        <w:t>“With a different cart and steel plates over the channel.”</w:t>
      </w:r>
    </w:p>
    <w:p>
      <w:r>
        <w:t>“The frame moved?”</w:t>
      </w:r>
    </w:p>
    <w:p>
      <w:r>
        <w:t>“Yes.”</w:t>
      </w:r>
    </w:p>
    <w:p>
      <w:r>
        <w:t>Of course. The job finished. Not that day. Next day. Without me.</w:t>
      </w:r>
    </w:p>
    <w:p>
      <w:r>
        <w:t>“Who watched clearance?”</w:t>
      </w:r>
    </w:p>
    <w:p>
      <w:r>
        <w:t>“Bram.”</w:t>
      </w:r>
    </w:p>
    <w:p>
      <w:r>
        <w:t>I knew Bram. Timber lead from north arch. Minor person. Competent enough.</w:t>
      </w:r>
    </w:p>
    <w:p>
      <w:r>
        <w:t>“Did it work?”</w:t>
      </w:r>
    </w:p>
    <w:p>
      <w:r>
        <w:t>“Yes.”</w:t>
      </w:r>
    </w:p>
    <w:p>
      <w:r>
        <w:t>There it was. My job. Filled. Operation completed. Nothing symbolic. Just work.</w:t>
      </w:r>
    </w:p>
    <w:p>
      <w:r>
        <w:t>“Good,” I said.</w:t>
      </w:r>
    </w:p>
    <w:p>
      <w:r>
        <w:t>It sounded wrong. Ressa heard.</w:t>
      </w:r>
    </w:p>
    <w:p>
      <w:r>
        <w:t>“Greg.”</w:t>
      </w:r>
    </w:p>
    <w:p>
      <w:r>
        <w:t>“What?”</w:t>
      </w:r>
    </w:p>
    <w:p>
      <w:r>
        <w:t>“You were preferred because Dorn said you stop early.”</w:t>
      </w:r>
    </w:p>
    <w:p>
      <w:r>
        <w:t>“I know.”</w:t>
      </w:r>
    </w:p>
    <w:p>
      <w:r>
        <w:t>“You did.”</w:t>
      </w:r>
    </w:p>
    <w:p>
      <w:r>
        <w:t>“I know.”</w:t>
      </w:r>
    </w:p>
    <w:p>
      <w:r>
        <w:t>“The job didn't fail because you failed to stop.”</w:t>
      </w:r>
    </w:p>
    <w:p>
      <w:r>
        <w:t>“I know.”</w:t>
      </w:r>
    </w:p>
    <w:p>
      <w:r>
        <w:t>“Do you?”</w:t>
      </w:r>
    </w:p>
    <w:p>
      <w:r>
        <w:t>I felt anger.</w:t>
      </w:r>
    </w:p>
    <w:p>
      <w:r>
        <w:t>“Do not do this.”</w:t>
      </w:r>
    </w:p>
    <w:p>
      <w:r>
        <w:t>“Do what?”</w:t>
      </w:r>
    </w:p>
    <w:p>
      <w:r>
        <w:t>“Tell me what the accident means.”</w:t>
      </w:r>
    </w:p>
    <w:p>
      <w:r>
        <w:t>“I wasn't.”</w:t>
      </w:r>
    </w:p>
    <w:p>
      <w:r>
        <w:t>“You were about to.”</w:t>
      </w:r>
    </w:p>
    <w:p>
      <w:r>
        <w:t>“No. I was telling you what one part does not mean.”</w:t>
      </w:r>
    </w:p>
    <w:p>
      <w:r>
        <w:t>I looked at the report. Fair. Still hated it. Ressa stood.</w:t>
      </w:r>
    </w:p>
    <w:p>
      <w:r>
        <w:t>“I have to go.”</w:t>
      </w:r>
    </w:p>
    <w:p>
      <w:r>
        <w:t>“Work?”</w:t>
      </w:r>
    </w:p>
    <w:p>
      <w:r>
        <w:t>“Yes.”</w:t>
      </w:r>
    </w:p>
    <w:p>
      <w:r>
        <w:t>“What?”</w:t>
      </w:r>
    </w:p>
    <w:p>
      <w:r>
        <w:t>“Warehouse hoist inspection.”</w:t>
      </w:r>
    </w:p>
    <w:p>
      <w:r>
        <w:t>“Because of this?”</w:t>
      </w:r>
    </w:p>
    <w:p>
      <w:r>
        <w:t>“No. Scheduled.”</w:t>
      </w:r>
    </w:p>
    <w:p>
      <w:r>
        <w:t>Of course.</w:t>
      </w:r>
    </w:p>
    <w:p>
      <w:r>
        <w:t>“Ressa.”</w:t>
      </w:r>
    </w:p>
    <w:p>
      <w:r>
        <w:t>She stopped.</w:t>
      </w:r>
    </w:p>
    <w:p>
      <w:r>
        <w:t>“Would you hire me again?”</w:t>
      </w:r>
    </w:p>
    <w:p>
      <w:r>
        <w:t>Silence. There. I had not planned to ask. Her eyes moved once toward the bandage. Then back.</w:t>
      </w:r>
    </w:p>
    <w:p>
      <w:r>
        <w:t>“For that job?”</w:t>
      </w:r>
    </w:p>
    <w:p>
      <w:r>
        <w:t>“Yes.”</w:t>
      </w:r>
    </w:p>
    <w:p>
      <w:r>
        <w:t>“Today?”</w:t>
      </w:r>
    </w:p>
    <w:p>
      <w:r>
        <w:t>“No.”</w:t>
      </w:r>
    </w:p>
    <w:p>
      <w:r>
        <w:t>“When healed.”</w:t>
      </w:r>
    </w:p>
    <w:p>
      <w:r>
        <w:t>She took too long. Not pity. Calculation.</w:t>
      </w:r>
    </w:p>
    <w:p>
      <w:r>
        <w:t>“I don't know what you'll be able to do.”</w:t>
      </w:r>
    </w:p>
    <w:p>
      <w:r>
        <w:t>There. Sharp. Correct. I looked away. Ressa said, “That isn't no.”</w:t>
      </w:r>
    </w:p>
    <w:p>
      <w:r>
        <w:t>“It isn't yes.”</w:t>
      </w:r>
    </w:p>
    <w:p>
      <w:r>
        <w:t>“No.”</w:t>
      </w:r>
    </w:p>
    <w:p>
      <w:r>
        <w:t>Good. Bad. Real. She left. I stared at the door. Valued. Maybe. Useful. Unknown. Different questions. I did not like either.</w:t>
      </w:r>
    </w:p>
    <w:p>
      <w:r>
        <w:t>*</w:t>
      </w:r>
    </w:p>
    <w:p>
      <w:r>
        <w:t>Arlo arrived an hour later with Vessa. Vessa carried the regulator body wrapped in cloth. I laughed.</w:t>
      </w:r>
    </w:p>
    <w:p>
      <w:r>
        <w:t>“What?”</w:t>
      </w:r>
    </w:p>
    <w:p>
      <w:r>
        <w:t>“You brought it here.”</w:t>
      </w:r>
    </w:p>
    <w:p>
      <w:r>
        <w:t>Arlo said, “You complained I didn't need you.”</w:t>
      </w:r>
    </w:p>
    <w:p>
      <w:r>
        <w:t>“I did not.”</w:t>
      </w:r>
    </w:p>
    <w:p>
      <w:r>
        <w:t>“You did with your face.”</w:t>
      </w:r>
    </w:p>
    <w:p>
      <w:r>
        <w:t>Vessa put the regulator on the table.</w:t>
      </w:r>
    </w:p>
    <w:p>
      <w:r>
        <w:t>“Shim test failed.”</w:t>
      </w:r>
    </w:p>
    <w:p>
      <w:r>
        <w:t>“Failed how?”</w:t>
      </w:r>
    </w:p>
    <w:p>
      <w:r>
        <w:t>“Flutter worse.”</w:t>
      </w:r>
    </w:p>
    <w:p>
      <w:r>
        <w:t>Excellent. I forgot my leg for perhaps twenty seconds.</w:t>
      </w:r>
    </w:p>
    <w:p>
      <w:r>
        <w:t>“Heat transfer?”</w:t>
      </w:r>
    </w:p>
    <w:p>
      <w:r>
        <w:t>“Maybe,” Arlo said.</w:t>
      </w:r>
    </w:p>
    <w:p>
      <w:r>
        <w:t>“Spacing?”</w:t>
      </w:r>
    </w:p>
    <w:p>
      <w:r>
        <w:t>“Stable.”</w:t>
      </w:r>
    </w:p>
    <w:p>
      <w:r>
        <w:t>“Torque?”</w:t>
      </w:r>
    </w:p>
    <w:p>
      <w:r>
        <w:t>“Same.”</w:t>
      </w:r>
    </w:p>
    <w:p>
      <w:r>
        <w:t>“Shim location?”</w:t>
      </w:r>
    </w:p>
    <w:p>
      <w:r>
        <w:t>Vessa showed me. Thin brass. One side.</w:t>
      </w:r>
    </w:p>
    <w:p>
      <w:r>
        <w:t>“Uneven contact?”</w:t>
      </w:r>
    </w:p>
    <w:p>
      <w:r>
        <w:t>“That's what I think,” she said.</w:t>
      </w:r>
    </w:p>
    <w:p>
      <w:r>
        <w:t>Arlo said, “I think heat path.”</w:t>
      </w:r>
    </w:p>
    <w:p>
      <w:r>
        <w:t>“Both.”</w:t>
      </w:r>
    </w:p>
    <w:p>
      <w:r>
        <w:t>“Maybe.”</w:t>
      </w:r>
    </w:p>
    <w:p>
      <w:r>
        <w:t>“Remove shim?”</w:t>
      </w:r>
    </w:p>
    <w:p>
      <w:r>
        <w:t>“Already did.”</w:t>
      </w:r>
    </w:p>
    <w:p>
      <w:r>
        <w:t>“And?”</w:t>
      </w:r>
    </w:p>
    <w:p>
      <w:r>
        <w:t>“Back to smaller flutter.”</w:t>
      </w:r>
    </w:p>
    <w:p>
      <w:r>
        <w:t>Good. Not solved. I touched the regulator. Then stopped. Not mine.</w:t>
      </w:r>
    </w:p>
    <w:p>
      <w:r>
        <w:t>“Could mount face itself move hot?”</w:t>
      </w:r>
    </w:p>
    <w:p>
      <w:r>
        <w:t>Vessa said, “Measured.”</w:t>
      </w:r>
    </w:p>
    <w:p>
      <w:r>
        <w:t>“How?”</w:t>
      </w:r>
    </w:p>
    <w:p>
      <w:r>
        <w:t>She described it. Competent.</w:t>
      </w:r>
    </w:p>
    <w:p>
      <w:r>
        <w:t>“What about fasteners?”</w:t>
      </w:r>
    </w:p>
    <w:p>
      <w:r>
        <w:t>Arlo said, “Next.” There. They had a plan. Again. I leaned back.</w:t>
      </w:r>
    </w:p>
    <w:p>
      <w:r>
        <w:t>“Why are you here?”</w:t>
      </w:r>
    </w:p>
    <w:p>
      <w:r>
        <w:t>Vessa said, “Arlo wanted to show you.” Arlo looked offended.</w:t>
      </w:r>
    </w:p>
    <w:p>
      <w:r>
        <w:t>“You came too.”</w:t>
      </w:r>
    </w:p>
    <w:p>
      <w:r>
        <w:t>“I wanted to see if you'd gotten less annoying.”</w:t>
      </w:r>
    </w:p>
    <w:p>
      <w:r>
        <w:t>“Result?”</w:t>
      </w:r>
    </w:p>
    <w:p>
      <w:r>
        <w:t>“No.”</w:t>
      </w:r>
    </w:p>
    <w:p>
      <w:r>
        <w:t>Good. They stayed fifteen minutes. Maybe twenty. We talked about the regulator. Not my leg. Then Vessa said, “Can you reach our shop step yet?”</w:t>
      </w:r>
    </w:p>
    <w:p>
      <w:r>
        <w:t>“No.”</w:t>
      </w:r>
    </w:p>
    <w:p>
      <w:r>
        <w:t>“Good.”</w:t>
      </w:r>
    </w:p>
    <w:p>
      <w:r>
        <w:t>“Fuck you.”</w:t>
      </w:r>
    </w:p>
    <w:p>
      <w:r>
        <w:t>“Recover faster.”</w:t>
      </w:r>
    </w:p>
    <w:p>
      <w:r>
        <w:t>They left with the regulator. I felt better. Then worse. Because feeling better had been easy. Then better again because that was stupid.</w:t>
      </w:r>
    </w:p>
    <w:p>
      <w:r>
        <w:t>*</w:t>
      </w:r>
    </w:p>
    <w:p>
      <w:r>
        <w:t>Second standing was not second anymore. Third? Fourth? Counting became complicated because attempts mattered differently. That afternoon Sera let me practice transfer from bed to chair with Nerin touching only if needed. He needed to touch once. At the hip. Small correction. I hated it less. Then rails. Stand. Right foot. Hands. No left contact. I said it before Sera asked. She nodded.</w:t>
      </w:r>
    </w:p>
    <w:p>
      <w:r>
        <w:t>Up. The phantom foot planted anyway. I let it. Not obeyed. Let it lie. My actual body stayed over the right foot and hands. Thirty seconds. Then forty. Then Sera said, “Sit.” I sat. No argument.</w:t>
      </w:r>
    </w:p>
    <w:p>
      <w:r>
        <w:t>“Again?”</w:t>
      </w:r>
    </w:p>
    <w:p>
      <w:r>
        <w:t>“Later.”</w:t>
      </w:r>
    </w:p>
    <w:p>
      <w:r>
        <w:t>Fine.</w:t>
      </w:r>
    </w:p>
    <w:p>
      <w:r>
        <w:t>“Tomorrow crutches?”</w:t>
      </w:r>
    </w:p>
    <w:p>
      <w:r>
        <w:t>“Maybe.”</w:t>
      </w:r>
    </w:p>
    <w:p>
      <w:r>
        <w:t>“Bad unit.”</w:t>
      </w:r>
    </w:p>
    <w:p>
      <w:r>
        <w:t>“Yes.”</w:t>
      </w:r>
    </w:p>
    <w:p>
      <w:r>
        <w:t>She checked my blood pressure.</w:t>
      </w:r>
    </w:p>
    <w:p>
      <w:r>
        <w:t>“Discharge still possible tomorrow or day after if wound remains stable.”</w:t>
      </w:r>
    </w:p>
    <w:p>
      <w:r>
        <w:t>“To my room?”</w:t>
      </w:r>
    </w:p>
    <w:p>
      <w:r>
        <w:t>“To a safe place.”</w:t>
      </w:r>
    </w:p>
    <w:p>
      <w:r>
        <w:t>“My room.”</w:t>
      </w:r>
    </w:p>
    <w:p>
      <w:r>
        <w:t>“Prove it.”</w:t>
      </w:r>
    </w:p>
    <w:p>
      <w:r>
        <w:t>“How?”</w:t>
      </w:r>
    </w:p>
    <w:p>
      <w:r>
        <w:t>“Stairs.”</w:t>
      </w:r>
    </w:p>
    <w:p>
      <w:r>
        <w:t>“You won't let me use crutches.”</w:t>
      </w:r>
    </w:p>
    <w:p>
      <w:r>
        <w:t>“Tomorrow has many ambitions.”</w:t>
      </w:r>
    </w:p>
    <w:p>
      <w:r>
        <w:t>I smiled despite myself.</w:t>
      </w:r>
    </w:p>
    <w:p>
      <w:r>
        <w:t>“Can I crawl?”</w:t>
      </w:r>
    </w:p>
    <w:p>
      <w:r>
        <w:t>Sera stared.</w:t>
      </w:r>
    </w:p>
    <w:p>
      <w:r>
        <w:t>“What?”</w:t>
      </w:r>
    </w:p>
    <w:p>
      <w:r>
        <w:t>“Up stairs.”</w:t>
      </w:r>
    </w:p>
    <w:p>
      <w:r>
        <w:t>“No.”</w:t>
      </w:r>
    </w:p>
    <w:p>
      <w:r>
        <w:t>“Why?”</w:t>
      </w:r>
    </w:p>
    <w:p>
      <w:r>
        <w:t>“Because your fresh surgical wound does not need you dragging yourself through a lodging stairwell.”</w:t>
      </w:r>
    </w:p>
    <w:p>
      <w:r>
        <w:t>“Could sit and lift.”</w:t>
      </w:r>
    </w:p>
    <w:p>
      <w:r>
        <w:t>“Later.”</w:t>
      </w:r>
    </w:p>
    <w:p>
      <w:r>
        <w:t>“Hands and right foot.”</w:t>
      </w:r>
    </w:p>
    <w:p>
      <w:r>
        <w:t>“Later.”</w:t>
      </w:r>
    </w:p>
    <w:p>
      <w:r>
        <w:t>“Someone behind.”</w:t>
      </w:r>
    </w:p>
    <w:p>
      <w:r>
        <w:t>“Greg.”</w:t>
      </w:r>
    </w:p>
    <w:p>
      <w:r>
        <w:t>“Fine.”</w:t>
      </w:r>
    </w:p>
    <w:p>
      <w:r>
        <w:t>But I was thinking. Not designing a prosthetic. Not rebuilding my life. Just fourteen stairs. A problem. I stopped. No. A condition. Fuck. Everything had become language.</w:t>
      </w:r>
    </w:p>
    <w:p>
      <w:r>
        <w:t>*</w:t>
      </w:r>
    </w:p>
    <w:p>
      <w:r>
        <w:t>Before Alden arrived, Jorren appeared holding my left boot. Or what remained of it. The leather had been cleaned. Mostly. A dark stain remained near the ankle. The upper had been cut down one side, probably during the yard or infirmary work. The sole was twisted. It was no longer really a boot. I stared. Jorren lifted it slightly.</w:t>
      </w:r>
    </w:p>
    <w:p>
      <w:r>
        <w:t>“Dorn found it with the yard things.”</w:t>
      </w:r>
    </w:p>
    <w:p>
      <w:r>
        <w:t>“Tam asked.”</w:t>
      </w:r>
    </w:p>
    <w:p>
      <w:r>
        <w:t>“I know.”</w:t>
      </w:r>
    </w:p>
    <w:p>
      <w:r>
        <w:t>“Everyone knows everything.”</w:t>
      </w:r>
    </w:p>
    <w:p>
      <w:r>
        <w:t>“Yes.”</w:t>
      </w:r>
    </w:p>
    <w:p>
      <w:r>
        <w:t>“Put it somewhere.”</w:t>
      </w:r>
    </w:p>
    <w:p>
      <w:r>
        <w:t>“Where?”</w:t>
      </w:r>
    </w:p>
    <w:p>
      <w:r>
        <w:t>Not kitchen table. Not beside food. Storage room. I led him in. He put it beside the sword. Wrong.</w:t>
      </w:r>
    </w:p>
    <w:p>
      <w:r>
        <w:t>“Other side.”</w:t>
      </w:r>
    </w:p>
    <w:p>
      <w:r>
        <w:t>“Greg.”</w:t>
      </w:r>
    </w:p>
    <w:p>
      <w:r>
        <w:t>“Fine.”</w:t>
      </w:r>
    </w:p>
    <w:p>
      <w:r>
        <w:t>He moved it near the folded table. The boot sat on its side. Empty. Leather. Tam could salvage leather. That was all. I did not touch it. Jorren watched me not touching it.</w:t>
      </w:r>
    </w:p>
    <w:p>
      <w:r>
        <w:t>“What?”</w:t>
      </w:r>
    </w:p>
    <w:p>
      <w:r>
        <w:t>“Nothing.”</w:t>
      </w:r>
    </w:p>
    <w:p>
      <w:r>
        <w:t>“Face.”</w:t>
      </w:r>
    </w:p>
    <w:p>
      <w:r>
        <w:t>He smiled.</w:t>
      </w:r>
    </w:p>
    <w:p>
      <w:r>
        <w:t>“Green door?”</w:t>
      </w:r>
    </w:p>
    <w:p>
      <w:r>
        <w:t>“No.”</w:t>
      </w:r>
    </w:p>
    <w:p>
      <w:r>
        <w:t>“Why?”</w:t>
      </w:r>
    </w:p>
    <w:p>
      <w:r>
        <w:t>“Tired.”</w:t>
      </w:r>
    </w:p>
    <w:p>
      <w:r>
        <w:t>“Good.”</w:t>
      </w:r>
    </w:p>
    <w:p>
      <w:r>
        <w:t>“Stop.”</w:t>
      </w:r>
    </w:p>
    <w:p>
      <w:r>
        <w:t>He left. The boot remained in the room. Not a relic. Not a plan. An object I owned that had become materials. I hated that sentence. So I refused it. Boot. Damaged boot. Enough. Alden came near evening. Sweaty. Training. He smelled terrible.</w:t>
      </w:r>
    </w:p>
    <w:p>
      <w:r>
        <w:t>“Good.”</w:t>
      </w:r>
    </w:p>
    <w:p>
      <w:r>
        <w:t>“What?”</w:t>
      </w:r>
    </w:p>
    <w:p>
      <w:r>
        <w:t>“You trained.”</w:t>
      </w:r>
    </w:p>
    <w:p>
      <w:r>
        <w:t>“Yes.”</w:t>
      </w:r>
    </w:p>
    <w:p>
      <w:r>
        <w:t>“What did you do?”</w:t>
      </w:r>
    </w:p>
    <w:p>
      <w:r>
        <w:t>“Sword.”</w:t>
      </w:r>
    </w:p>
    <w:p>
      <w:r>
        <w:t>“Obviously.”</w:t>
      </w:r>
    </w:p>
    <w:p>
      <w:r>
        <w:t>“Pessa ran rounds.”</w:t>
      </w:r>
    </w:p>
    <w:p>
      <w:r>
        <w:t>“Timing?”</w:t>
      </w:r>
    </w:p>
    <w:p>
      <w:r>
        <w:t>“Better.”</w:t>
      </w:r>
    </w:p>
    <w:p>
      <w:r>
        <w:t>“Did you still rush after feints?”</w:t>
      </w:r>
    </w:p>
    <w:p>
      <w:r>
        <w:t>“Less.”</w:t>
      </w:r>
    </w:p>
    <w:p>
      <w:r>
        <w:t>“Who told you?”</w:t>
      </w:r>
    </w:p>
    <w:p>
      <w:r>
        <w:t>“I know you.”</w:t>
      </w:r>
    </w:p>
    <w:p>
      <w:r>
        <w:t>He frowned.</w:t>
      </w:r>
    </w:p>
    <w:p>
      <w:r>
        <w:t>“Sometimes.”</w:t>
      </w:r>
    </w:p>
    <w:p>
      <w:r>
        <w:t>He sat. I showed him Jorren's staircase drawing. He stared.</w:t>
      </w:r>
    </w:p>
    <w:p>
      <w:r>
        <w:t>“What is this?”</w:t>
      </w:r>
    </w:p>
    <w:p>
      <w:r>
        <w:t>“My home.”</w:t>
      </w:r>
    </w:p>
    <w:p>
      <w:r>
        <w:t>“No.”</w:t>
      </w:r>
    </w:p>
    <w:p>
      <w:r>
        <w:t>“Fourteen stairs.”</w:t>
      </w:r>
    </w:p>
    <w:p>
      <w:r>
        <w:t>“Why does the staircase have legs?”</w:t>
      </w:r>
    </w:p>
    <w:p>
      <w:r>
        <w:t>“Jorren.”</w:t>
      </w:r>
    </w:p>
    <w:p>
      <w:r>
        <w:t>“Ah.”</w:t>
      </w:r>
    </w:p>
    <w:p>
      <w:r>
        <w:t>“I may not be able to go home.”</w:t>
      </w:r>
    </w:p>
    <w:p>
      <w:r>
        <w:t>Alden stopped smiling.</w:t>
      </w:r>
    </w:p>
    <w:p>
      <w:r>
        <w:t>“Because stairs?”</w:t>
      </w:r>
    </w:p>
    <w:p>
      <w:r>
        <w:t>“Yes.”</w:t>
      </w:r>
    </w:p>
    <w:p>
      <w:r>
        <w:t>“You'll learn.”</w:t>
      </w:r>
    </w:p>
    <w:p>
      <w:r>
        <w:t>“Eventually.”</w:t>
      </w:r>
    </w:p>
    <w:p>
      <w:r>
        <w:t>“Then where?”</w:t>
      </w:r>
    </w:p>
    <w:p>
      <w:r>
        <w:t>“Downstairs storage room.”</w:t>
      </w:r>
    </w:p>
    <w:p>
      <w:r>
        <w:t>He looked at me.</w:t>
      </w:r>
    </w:p>
    <w:p>
      <w:r>
        <w:t>“No.”</w:t>
      </w:r>
    </w:p>
    <w:p>
      <w:r>
        <w:t>“Correct.”</w:t>
      </w:r>
    </w:p>
    <w:p>
      <w:r>
        <w:t>“Why not?”</w:t>
      </w:r>
    </w:p>
    <w:p>
      <w:r>
        <w:t>“It's a storage room.”</w:t>
      </w:r>
    </w:p>
    <w:p>
      <w:r>
        <w:t>“You sleep in a room with cracked plaster.”</w:t>
      </w:r>
    </w:p>
    <w:p>
      <w:r>
        <w:t>“That is my cracked plaster.”</w:t>
      </w:r>
    </w:p>
    <w:p>
      <w:r>
        <w:t>Fair. Alden picked up Secretary.</w:t>
      </w:r>
    </w:p>
    <w:p>
      <w:r>
        <w:t>“You could stay at Guild.”</w:t>
      </w:r>
    </w:p>
    <w:p>
      <w:r>
        <w:t>“No.”</w:t>
      </w:r>
    </w:p>
    <w:p>
      <w:r>
        <w:t>“Jorren?”</w:t>
      </w:r>
    </w:p>
    <w:p>
      <w:r>
        <w:t>“I don't know his stairs.”</w:t>
      </w:r>
    </w:p>
    <w:p>
      <w:r>
        <w:t>“You have a problem.”</w:t>
      </w:r>
    </w:p>
    <w:p>
      <w:r>
        <w:t>“Yes.”</w:t>
      </w:r>
    </w:p>
    <w:p>
      <w:r>
        <w:t>He looked at the drawing again.</w:t>
      </w:r>
    </w:p>
    <w:p>
      <w:r>
        <w:t>“Can you hop?”</w:t>
      </w:r>
    </w:p>
    <w:p>
      <w:r>
        <w:t>“Sera would kill me.”</w:t>
      </w:r>
    </w:p>
    <w:p>
      <w:r>
        <w:t>“Later.”</w:t>
      </w:r>
    </w:p>
    <w:p>
      <w:r>
        <w:t>“Yes.”</w:t>
      </w:r>
    </w:p>
    <w:p>
      <w:r>
        <w:t>“Could someone carry you?”</w:t>
      </w:r>
    </w:p>
    <w:p>
      <w:r>
        <w:t>“No.”</w:t>
      </w:r>
    </w:p>
    <w:p>
      <w:r>
        <w:t>“That's not physics.”</w:t>
      </w:r>
    </w:p>
    <w:p>
      <w:r>
        <w:t>“No.”</w:t>
      </w:r>
    </w:p>
    <w:p>
      <w:r>
        <w:t>“Why?”</w:t>
      </w:r>
    </w:p>
    <w:p>
      <w:r>
        <w:t>I looked at him. He understood.</w:t>
      </w:r>
    </w:p>
    <w:p>
      <w:r>
        <w:t>“Right.”</w:t>
      </w:r>
    </w:p>
    <w:p>
      <w:r>
        <w:t>We sat. Then he said, “I could.”</w:t>
      </w:r>
    </w:p>
    <w:p>
      <w:r>
        <w:t>“No.”</w:t>
      </w:r>
    </w:p>
    <w:p>
      <w:r>
        <w:t>“I know.”</w:t>
      </w:r>
    </w:p>
    <w:p>
      <w:r>
        <w:t>“Good.”</w:t>
      </w:r>
    </w:p>
    <w:p>
      <w:r>
        <w:t>“I was just saying.”</w:t>
      </w:r>
    </w:p>
    <w:p>
      <w:r>
        <w:t>“Don't.”</w:t>
      </w:r>
    </w:p>
    <w:p>
      <w:r>
        <w:t>“Fine.”</w:t>
      </w:r>
    </w:p>
    <w:p>
      <w:r>
        <w:t>He put the horse down.</w:t>
      </w:r>
    </w:p>
    <w:p>
      <w:r>
        <w:t>“We're not sparring next week.”</w:t>
      </w:r>
    </w:p>
    <w:p>
      <w:r>
        <w:t>“I crossed it out.”</w:t>
      </w:r>
    </w:p>
    <w:p>
      <w:r>
        <w:t>He looked at the calendar.</w:t>
      </w:r>
    </w:p>
    <w:p>
      <w:r>
        <w:t>SEE ALDEN?</w:t>
      </w:r>
    </w:p>
    <w:p>
      <w:r>
        <w:t>“You put a question mark.”</w:t>
      </w:r>
    </w:p>
    <w:p>
      <w:r>
        <w:t>“Yes.”</w:t>
      </w:r>
    </w:p>
    <w:p>
      <w:r>
        <w:t>“Remove it.”</w:t>
      </w:r>
    </w:p>
    <w:p>
      <w:r>
        <w:t>“What?”</w:t>
      </w:r>
    </w:p>
    <w:p>
      <w:r>
        <w:t>“I'll come.”</w:t>
      </w:r>
    </w:p>
    <w:p>
      <w:r>
        <w:t>There. Not work. Not training. Not usefulness. Just annoying.</w:t>
      </w:r>
    </w:p>
    <w:p>
      <w:r>
        <w:t>“Why?”</w:t>
      </w:r>
    </w:p>
    <w:p>
      <w:r>
        <w:t>“Because I said.”</w:t>
      </w:r>
    </w:p>
    <w:p>
      <w:r>
        <w:t>“Bad reason.”</w:t>
      </w:r>
    </w:p>
    <w:p>
      <w:r>
        <w:t>“Works.”</w:t>
      </w:r>
    </w:p>
    <w:p>
      <w:r>
        <w:t>I took the pencil. Removed the question mark. Not elegantly. Alden nodded.</w:t>
      </w:r>
    </w:p>
    <w:p>
      <w:r>
        <w:t>“Good.”</w:t>
      </w:r>
    </w:p>
    <w:p>
      <w:r>
        <w:t>Then he left because he had dinner with someone. He did not tell me who. I did not ask. Progress.</w:t>
      </w:r>
    </w:p>
    <w:p>
      <w:r>
        <w:t>*</w:t>
      </w:r>
    </w:p>
    <w:p>
      <w:r>
        <w:t>Before dinner, Nerin took me to the washroom. Not the bath. A washroom inside the infirmary. Sixteen feet away. Chair. Transfer. Basin. Privacy, allegedly. The door was narrow enough that Nerin had to angle the chair. I noticed. Of course I noticed.</w:t>
      </w:r>
    </w:p>
    <w:p>
      <w:r>
        <w:t>“Width?”</w:t>
      </w:r>
    </w:p>
    <w:p>
      <w:r>
        <w:t>“No.”</w:t>
      </w:r>
    </w:p>
    <w:p>
      <w:r>
        <w:t>“What?”</w:t>
      </w:r>
    </w:p>
    <w:p>
      <w:r>
        <w:t>“You're about to ask.”</w:t>
      </w:r>
    </w:p>
    <w:p>
      <w:r>
        <w:t>“I wasn't.”</w:t>
      </w:r>
    </w:p>
    <w:p>
      <w:r>
        <w:t>“You looked at the frame.”</w:t>
      </w:r>
    </w:p>
    <w:p>
      <w:r>
        <w:t>“Observation is not a crime.”</w:t>
      </w:r>
    </w:p>
    <w:p>
      <w:r>
        <w:t>“Today.”</w:t>
      </w:r>
    </w:p>
    <w:p>
      <w:r>
        <w:t>He parked beside a low bench. I washed my face. Arms. Chest. The rest became logistics. I had never considered how often standing made washing easy. You stood. Turned. Reached. Shifted. Used both legs without assigning them jobs. Now every movement needed somewhere for weight to go.</w:t>
      </w:r>
    </w:p>
    <w:p>
      <w:r>
        <w:t>I braced one hand on the bench and immediately tried to brace through the missing left foot as I leaned. My hip dipped. Nerin caught the chair.</w:t>
      </w:r>
    </w:p>
    <w:p>
      <w:r>
        <w:t>“I had it.”</w:t>
      </w:r>
    </w:p>
    <w:p>
      <w:r>
        <w:t>“You didn't.”</w:t>
      </w:r>
    </w:p>
    <w:p>
      <w:r>
        <w:t>“I corrected.”</w:t>
      </w:r>
    </w:p>
    <w:p>
      <w:r>
        <w:t>“You say that a lot.”</w:t>
      </w:r>
    </w:p>
    <w:p>
      <w:r>
        <w:t>I sat. Angry. Then looked at the basin.</w:t>
      </w:r>
    </w:p>
    <w:p>
      <w:r>
        <w:t>“Can you leave?”</w:t>
      </w:r>
    </w:p>
    <w:p>
      <w:r>
        <w:t>“Yes.”</w:t>
      </w:r>
    </w:p>
    <w:p>
      <w:r>
        <w:t>He did. Good. I washed what I could. Slowly. The residual limb stayed wrapped and dry. My right sock came off. Putting it back on while seated was stupidly difficult because lifting the right foot removed my only floor contact. I could lean back. Use hands. Balance. Easy. Except my left foot kept trying to become the stabilizer. Three attempts. On the fourth I hooked the sock over my toes.</w:t>
      </w:r>
    </w:p>
    <w:p>
      <w:r>
        <w:t>Victory. Pathetic. Real. I sat there holding a sock and laughed once. No reason. Maybe too many. When Nerin came back, he looked at the sock.</w:t>
      </w:r>
    </w:p>
    <w:p>
      <w:r>
        <w:t>“Congratulations.”</w:t>
      </w:r>
    </w:p>
    <w:p>
      <w:r>
        <w:t>“Fuck you.”</w:t>
      </w:r>
    </w:p>
    <w:p>
      <w:r>
        <w:t>“Consistent.”</w:t>
      </w:r>
    </w:p>
    <w:p>
      <w:r>
        <w:t>On the way back, we passed the infirmary entrance. Blue door. Sunlight outside. People crossed the Guild courtyard. A porter carrying rope. Two Coppers arguing. A woman with flowers. Nobody looked at me for long. Good. One person did. Bad. Then gone. Nerin turned the chair.</w:t>
      </w:r>
    </w:p>
    <w:p>
      <w:r>
        <w:t>For one second I wanted to tell him to keep going. Out. Across courtyard. Home. Fourteen stairs. No rail. Privy outside. I said nothing. Back in bed, I was exhausted. From washing. This was offensive enough that I slept before I could properly resent it.</w:t>
      </w:r>
    </w:p>
    <w:p>
      <w:r>
        <w:t>*</w:t>
      </w:r>
    </w:p>
    <w:p>
      <w:r>
        <w:t>At night I read the full accident report again. Ressa had left it. Hessa would object. Hessa was not there. Excellent. I read slowly. Not reconstructing positions. Mostly. I found another question. The plate had been wet from earlier rain. Did moisture change stiffness? Probably. Was that included in test? Same day. Yes. What about dynamic versus static load during reverse? Report estimated. Could have measured better. What about hoist line angle?</w:t>
      </w:r>
    </w:p>
    <w:p>
      <w:r>
        <w:t>Known. What about cart suspension? Minimal. What about barrel wagon test speed? Slow. Mill cart reverse speed? Slower. What about notch orientation? Unknown until failure. Could have inspected underside. Could inspect every underside. Could inspect fastening holes. Could replace timber by age. Age unknown. Could maintain records. Old modification unrecorded. Could ban unrecorded infrastructure. Absurd. Could require matched wheel track. Now they would.</w:t>
      </w:r>
    </w:p>
    <w:p>
      <w:r>
        <w:t>Could reclear lane every movement. Now they would. Could require two escape lanes. Space limited. Could remove pallet entirely. Freight yard. Could move operation elsewhere. Then different unknowns. I stopped. Not because I had reached wisdom. Because I was tired. There was always another question. That sentence appeared. I did not like it. I crossed it out in my head. Questions were good.</w:t>
      </w:r>
    </w:p>
    <w:p>
      <w:r>
        <w:t>More information was good. Testing was good. Clear roles were good. Stopping was good. All still true. My leg was also gone. Both sets of facts occupied the same room. I hated crowded rooms. I put the report down. My phantom ankle was bent. I straightened the knee. Actual knee. Sera's instruction. The phantom ankle stayed bent. Fine. Let it. Tomorrow I might try crutches.</w:t>
      </w:r>
    </w:p>
    <w:p>
      <w:r>
        <w:t>Maybe. I had fourteen stairs. Maybe. A downstairs storage room. Absolutely not. Arlo had a regulator that still fluttered. Alden would come next week without a question mark. Ressa did not know if she would hire me again. Neither did I. That one stayed. I picked up Jorren's staircase drawing one more time. Fourteen. The number had become insulting. I could hire someone to carry food.</w:t>
      </w:r>
    </w:p>
    <w:p>
      <w:r>
        <w:t>I could use a pot at night. I could wash downstairs when someone helped me. I could sleep in the storage room. All technically possible. That was not the same as going home. Home had not changed. That seemed important. Same stairs. Same cracked plaster. Same oval mirror. Same bed.</w:t>
      </w:r>
    </w:p>
    <w:p>
      <w:r>
        <w:t>Same stupid place where I had woken nineteen and started making lists about how to do a life better. Only one variable had changed. Me. No. That was too dramatic. Many variables. Pain medication. Strength. Balance. Wound. Time. Practice. Fourteen stairs. I folded the drawing. Better. I turned off the lamp.</w:t>
      </w:r>
    </w:p>
    <w:p>
      <w:r>
        <w:t>For the first time since the wheel, I wanted tomorrow to arrive. Not much. Enough.</w:t>
      </w:r>
    </w:p>
    <w:p>
      <w:r>
        <w:rPr>
          <w:b/>
        </w:rPr>
        <w:t>CHAPTER SIXTY-EIGHT</w:t>
        <w:br/>
        <w:t>THE NOVICE</w:t>
      </w:r>
    </w:p>
    <w:p>
      <w:r>
        <w:t>Crutches were more complicated than sticks. This offended me immediately. They were waiting beside the parallel rails after breakfast. Wood. Padded tops. Hand grips. Rubberless feet wrapped in some rough dark material for traction. Adjustable by pegs. I looked at them. Nerin looked at me.</w:t>
      </w:r>
    </w:p>
    <w:p>
      <w:r>
        <w:t>“No,” he said.</w:t>
      </w:r>
    </w:p>
    <w:p>
      <w:r>
        <w:t>“I didn't say anything.”</w:t>
      </w:r>
    </w:p>
    <w:p>
      <w:r>
        <w:t>“You made the face,” Nerin said.</w:t>
      </w:r>
    </w:p>
    <w:p>
      <w:r>
        <w:t>“What face?”</w:t>
      </w:r>
    </w:p>
    <w:p>
      <w:r>
        <w:t>“The one before you explain why equipment is wrong.”</w:t>
      </w:r>
    </w:p>
    <w:p>
      <w:r>
        <w:t>“I was assessing.”</w:t>
      </w:r>
    </w:p>
    <w:p>
      <w:r>
        <w:t>“Face.”</w:t>
      </w:r>
    </w:p>
    <w:p>
      <w:r>
        <w:t>Sera came in behind him.</w:t>
      </w:r>
    </w:p>
    <w:p>
      <w:r>
        <w:t>“Wound first.”</w:t>
      </w:r>
    </w:p>
    <w:p>
      <w:r>
        <w:t>Good. I was allowed to hate the crutches later. The dressing came off. Less drainage. Less swelling. The dark edge had narrowed again. Sera pressed. Looked. Smelled. That part remained disconcerting.</w:t>
      </w:r>
    </w:p>
    <w:p>
      <w:r>
        <w:t>“No fever,” she said.</w:t>
      </w:r>
    </w:p>
    <w:p>
      <w:r>
        <w:t>“I know.”</w:t>
      </w:r>
    </w:p>
    <w:p>
      <w:r>
        <w:t>“Wound bed is healthy.”</w:t>
      </w:r>
    </w:p>
    <w:p>
      <w:r>
        <w:t>“Entirely?”</w:t>
      </w:r>
    </w:p>
    <w:p>
      <w:r>
        <w:t>“No.”</w:t>
      </w:r>
    </w:p>
    <w:p>
      <w:r>
        <w:t>“Then don't say healthy.”</w:t>
      </w:r>
    </w:p>
    <w:p>
      <w:r>
        <w:t>“I said wound bed, not entire limb.”</w:t>
      </w:r>
    </w:p>
    <w:p>
      <w:r>
        <w:t>Fair.</w:t>
      </w:r>
    </w:p>
    <w:p>
      <w:r>
        <w:t>“The questionable edge?”</w:t>
      </w:r>
    </w:p>
    <w:p>
      <w:r>
        <w:t>“Still viable.”</w:t>
      </w:r>
    </w:p>
    <w:p>
      <w:r>
        <w:t>“Revision?”</w:t>
      </w:r>
    </w:p>
    <w:p>
      <w:r>
        <w:t>“Possible.”</w:t>
      </w:r>
    </w:p>
    <w:p>
      <w:r>
        <w:t>“Likely?”</w:t>
      </w:r>
    </w:p>
    <w:p>
      <w:r>
        <w:t>“Not currently.”</w:t>
      </w:r>
    </w:p>
    <w:p>
      <w:r>
        <w:t>There. Better.</w:t>
      </w:r>
    </w:p>
    <w:p>
      <w:r>
        <w:t>“When do you stop saying possible?”</w:t>
      </w:r>
    </w:p>
    <w:p>
      <w:r>
        <w:t>“When it stops being possible.”</w:t>
      </w:r>
    </w:p>
    <w:p>
      <w:r>
        <w:t>“Terrible answer.”</w:t>
      </w:r>
    </w:p>
    <w:p>
      <w:r>
        <w:t>“Accurate.”</w:t>
      </w:r>
    </w:p>
    <w:p>
      <w:r>
        <w:t>Hessa was not there. That bothered me less than it would have two days ago. Progress. Or abandonment. Probably progress. Sera redressed the limb.</w:t>
      </w:r>
    </w:p>
    <w:p>
      <w:r>
        <w:t>“Today we try crutches.”</w:t>
      </w:r>
    </w:p>
    <w:p>
      <w:r>
        <w:t>“Finally.”</w:t>
      </w:r>
    </w:p>
    <w:p>
      <w:r>
        <w:t>“Supervised.”</w:t>
      </w:r>
    </w:p>
    <w:p>
      <w:r>
        <w:t>“Obviously.”</w:t>
      </w:r>
    </w:p>
    <w:p>
      <w:r>
        <w:t>“No stairs.”</w:t>
      </w:r>
    </w:p>
    <w:p>
      <w:r>
        <w:t>“Coward.”</w:t>
      </w:r>
    </w:p>
    <w:p>
      <w:r>
        <w:t>“No stairs until you can cross a room without attempting to use your missing foot.”</w:t>
      </w:r>
    </w:p>
    <w:p>
      <w:r>
        <w:t>“I did that yesterday.”</w:t>
      </w:r>
    </w:p>
    <w:p>
      <w:r>
        <w:t>“You stood.”</w:t>
      </w:r>
    </w:p>
    <w:p>
      <w:r>
        <w:t>“I crossed mentally.”</w:t>
      </w:r>
    </w:p>
    <w:p>
      <w:r>
        <w:t>“That does not count.”</w:t>
      </w:r>
    </w:p>
    <w:p>
      <w:r>
        <w:t>I hated medicine.</w:t>
      </w:r>
    </w:p>
    <w:p>
      <w:r>
        <w:t>*</w:t>
      </w:r>
    </w:p>
    <w:p>
      <w:r>
        <w:t>The crutches fit badly. Not dangerously. Badly enough. Too high first. Then too low. Nerin adjusted them. Sera watched my shoulders.</w:t>
      </w:r>
    </w:p>
    <w:p>
      <w:r>
        <w:t>“Weight on hands, not armpits.”</w:t>
      </w:r>
    </w:p>
    <w:p>
      <w:r>
        <w:t>“I know.”</w:t>
      </w:r>
    </w:p>
    <w:p>
      <w:r>
        <w:t>“Show me.”</w:t>
      </w:r>
    </w:p>
    <w:p>
      <w:r>
        <w:t>I stood between the rails first. Right foot. Hands. No left foot. Up. Stable enough. Then Nerin handed me the crutches one at a time. The first thing my body wanted to do was put the left crutch where my left foot belonged. Not entirely wrong. Not entirely right. I positioned both slightly ahead.</w:t>
      </w:r>
    </w:p>
    <w:p>
      <w:r>
        <w:t>“Small,” Nerin said.</w:t>
      </w:r>
    </w:p>
    <w:p>
      <w:r>
        <w:t>“I know.”</w:t>
      </w:r>
    </w:p>
    <w:p>
      <w:r>
        <w:t>“Then do small.”</w:t>
      </w:r>
    </w:p>
    <w:p>
      <w:r>
        <w:t>Crutches forward. Weight through hands. Right foot forward. Easy. Except my left foot tried to step too. My hip flexed. Residual limb swung. Balance shifted. I stopped.</w:t>
      </w:r>
    </w:p>
    <w:p>
      <w:r>
        <w:t>“Good,” Sera said.</w:t>
      </w:r>
    </w:p>
    <w:p>
      <w:r>
        <w:t>“What?”</w:t>
      </w:r>
    </w:p>
    <w:p>
      <w:r>
        <w:t>“You stopped.”</w:t>
      </w:r>
    </w:p>
    <w:p>
      <w:r>
        <w:t>I looked at her. Of course. Fuck. Again. Crutches. Hands. Right foot. The rhythm was ugly. Plant. Move. Hop was the wrong word. Step-through. No. Swing. No. Words did not matter. My body mattered. Three movements. Pause. Four. My shoulders tightened. I was gripping too hard. Nerin tapped my right hand.</w:t>
      </w:r>
    </w:p>
    <w:p>
      <w:r>
        <w:t>“Loosen.”</w:t>
      </w:r>
    </w:p>
    <w:p>
      <w:r>
        <w:t>“I will fall.”</w:t>
      </w:r>
    </w:p>
    <w:p>
      <w:r>
        <w:t>“No.”</w:t>
      </w:r>
    </w:p>
    <w:p>
      <w:r>
        <w:t>“I might.”</w:t>
      </w:r>
    </w:p>
    <w:p>
      <w:r>
        <w:t>“Yes.”</w:t>
      </w:r>
    </w:p>
    <w:p>
      <w:r>
        <w:t>Terrible distinction. I loosened. Better. Annoying. We went perhaps ten feet. Turn. Turning was worse. My old body map wanted a left pivot. There was no left pivot. I moved the crutches. Right foot. Too large. Sera's hand touched my back. Not catching. Ready. I hated it. I completed the turn. Then six feet back. Chair.</w:t>
      </w:r>
    </w:p>
    <w:p>
      <w:r>
        <w:t>Sitting required its own sequence. Back until right calf touched chair. Both crutches one side. Reach. Lower. My left foot searched backward for the chair leg. Nothing. I sat too fast. Pain through the residual limb.</w:t>
      </w:r>
    </w:p>
    <w:p>
      <w:r>
        <w:t>“Fuck.”</w:t>
      </w:r>
    </w:p>
    <w:p>
      <w:r>
        <w:t>Nerin said, “Excellent.”</w:t>
      </w:r>
    </w:p>
    <w:p>
      <w:r>
        <w:t>“Why?”</w:t>
      </w:r>
    </w:p>
    <w:p>
      <w:r>
        <w:t>“You didn't fall.”</w:t>
      </w:r>
    </w:p>
    <w:p>
      <w:r>
        <w:t>“The standard has collapsed.”</w:t>
      </w:r>
    </w:p>
    <w:p>
      <w:r>
        <w:t>“Yes.”</w:t>
      </w:r>
    </w:p>
    <w:p>
      <w:r>
        <w:t>I breathed. My arms were already tired. Not exhausted. Young body. Good shoulders. Years of sword work in another life. Current body trained enough. Still tired.</w:t>
      </w:r>
    </w:p>
    <w:p>
      <w:r>
        <w:t>“Again,” I said.</w:t>
      </w:r>
    </w:p>
    <w:p>
      <w:r>
        <w:t>“Rest,” Sera said.</w:t>
      </w:r>
    </w:p>
    <w:p>
      <w:r>
        <w:t>“Again.”</w:t>
      </w:r>
    </w:p>
    <w:p>
      <w:r>
        <w:t>“Five minutes,” she said.</w:t>
      </w:r>
    </w:p>
    <w:p>
      <w:r>
        <w:t>“Three.”</w:t>
      </w:r>
    </w:p>
    <w:p>
      <w:r>
        <w:t>“Five.”</w:t>
      </w:r>
    </w:p>
    <w:p>
      <w:r>
        <w:t>“Four.”</w:t>
      </w:r>
    </w:p>
    <w:p>
      <w:r>
        <w:t>“Five.”</w:t>
      </w:r>
    </w:p>
    <w:p>
      <w:r>
        <w:t>Professionals had no negotiation skill.</w:t>
      </w:r>
    </w:p>
    <w:p>
      <w:r>
        <w:t>*</w:t>
      </w:r>
    </w:p>
    <w:p>
      <w:r>
        <w:t>By the third pass I could cross the training room without stopping every movement.</w:t>
      </w:r>
    </w:p>
    <w:p>
      <w:r>
        <w:t>Not gracefully. Not safely alone. But enough that my mind started trying to optimize. Crutch angle. Hand position. Right stride. Turn radius. Energy. No. Too soon. I noticed anyway. My right calf did more. Shoulders more. Hands would blister if I was stupid. Floor mattered. Wet stone would matter. Loose gravel. Mud. Doors. Carrying things. Fuck. Nerin saw my face.</w:t>
      </w:r>
    </w:p>
    <w:p>
      <w:r>
        <w:t>“No.”</w:t>
      </w:r>
    </w:p>
    <w:p>
      <w:r>
        <w:t>“I didn't say anything.”</w:t>
      </w:r>
    </w:p>
    <w:p>
      <w:r>
        <w:t>“Face.”</w:t>
      </w:r>
    </w:p>
    <w:p>
      <w:r>
        <w:t>“Everyone has become intolerable.”</w:t>
      </w:r>
    </w:p>
    <w:p>
      <w:r>
        <w:t>Sera said, “Good. Let's try a doorway.” The training-room doorway had a raised threshold. Maybe half an inch. I had crossed thresholds my entire life. Now it was curriculum. Crutches over. Right foot up. Body through. Simple. I caught one crutch tip against the edge. Small. Enough. My body tried to recover with the missing foot. Hip snapped down. Nerin caught my belt.</w:t>
      </w:r>
    </w:p>
    <w:p>
      <w:r>
        <w:t>I swore. Loudly. The woman from the next bed, now walking the hall with a head bandage, called, “Morning.”</w:t>
      </w:r>
    </w:p>
    <w:p>
      <w:r>
        <w:t>“Fuck you.”</w:t>
      </w:r>
    </w:p>
    <w:p>
      <w:r>
        <w:t>“Better.”</w:t>
      </w:r>
    </w:p>
    <w:p>
      <w:r>
        <w:t>Everyone was enjoying this. I reset. Looked at threshold. Not a system. A piece of wood. Crutches. Right foot. Through. Done.</w:t>
      </w:r>
    </w:p>
    <w:p>
      <w:r>
        <w:t>“Again,” I said.</w:t>
      </w:r>
    </w:p>
    <w:p>
      <w:r>
        <w:t>Sera said, “Later.” I did not argue. Mostly because my hands hurt.</w:t>
      </w:r>
    </w:p>
    <w:p>
      <w:r>
        <w:t>*</w:t>
      </w:r>
    </w:p>
    <w:p>
      <w:r>
        <w:t>Discharge became real after lunch. Sera sat with a sheet. Not a report. Instructions.</w:t>
      </w:r>
    </w:p>
    <w:p>
      <w:r>
        <w:t>“Tomorrow, if the wound remains like this.”</w:t>
      </w:r>
    </w:p>
    <w:p>
      <w:r>
        <w:t>I stared.</w:t>
      </w:r>
    </w:p>
    <w:p>
      <w:r>
        <w:t>“Tomorrow?”</w:t>
      </w:r>
    </w:p>
    <w:p>
      <w:r>
        <w:t>“Yes.”</w:t>
      </w:r>
    </w:p>
    <w:p>
      <w:r>
        <w:t>“Home.”</w:t>
      </w:r>
    </w:p>
    <w:p>
      <w:r>
        <w:t>“Destination still unresolved.”</w:t>
      </w:r>
    </w:p>
    <w:p>
      <w:r>
        <w:t>“My room.”</w:t>
      </w:r>
    </w:p>
    <w:p>
      <w:r>
        <w:t>“Stairs still unresolved.”</w:t>
      </w:r>
    </w:p>
    <w:p>
      <w:r>
        <w:t>“I have crutches.”</w:t>
      </w:r>
    </w:p>
    <w:p>
      <w:r>
        <w:t>“You have used crutches for one morning on a flat infirmary floor.”</w:t>
      </w:r>
    </w:p>
    <w:p>
      <w:r>
        <w:t>“Successfully.”</w:t>
      </w:r>
    </w:p>
    <w:p>
      <w:r>
        <w:t>“You nearly fell over a threshold.”</w:t>
      </w:r>
    </w:p>
    <w:p>
      <w:r>
        <w:t>“Then successfully.”</w:t>
      </w:r>
    </w:p>
    <w:p>
      <w:r>
        <w:t>Sera ignored that.</w:t>
      </w:r>
    </w:p>
    <w:p>
      <w:r>
        <w:t>“We can keep you one more night beyond medical need if necessary. Not indefinitely.”</w:t>
      </w:r>
    </w:p>
    <w:p>
      <w:r>
        <w:t>“I don't need indefinitely.”</w:t>
      </w:r>
    </w:p>
    <w:p>
      <w:r>
        <w:t>“Good.”</w:t>
      </w:r>
    </w:p>
    <w:p>
      <w:r>
        <w:t>“Tomorrow.”</w:t>
      </w:r>
    </w:p>
    <w:p>
      <w:r>
        <w:t>“Maybe.”</w:t>
      </w:r>
    </w:p>
    <w:p>
      <w:r>
        <w:t>I pointed.</w:t>
      </w:r>
    </w:p>
    <w:p>
      <w:r>
        <w:t>“No.”</w:t>
      </w:r>
    </w:p>
    <w:p>
      <w:r>
        <w:t>She almost smiled.</w:t>
      </w:r>
    </w:p>
    <w:p>
      <w:r>
        <w:t>“Tomorrow if wound remains stable and you demonstrate safe basic mobility.”</w:t>
      </w:r>
    </w:p>
    <w:p>
      <w:r>
        <w:t>“Stairs?”</w:t>
      </w:r>
    </w:p>
    <w:p>
      <w:r>
        <w:t>“No full flight here.”</w:t>
      </w:r>
    </w:p>
    <w:p>
      <w:r>
        <w:t>“Then how do I demonstrate?”</w:t>
      </w:r>
    </w:p>
    <w:p>
      <w:r>
        <w:t>“We have three practice steps in the rear therapy yard.”</w:t>
      </w:r>
    </w:p>
    <w:p>
      <w:r>
        <w:t>Of course. Guild had stairs.</w:t>
      </w:r>
    </w:p>
    <w:p>
      <w:r>
        <w:t>“Rail?”</w:t>
      </w:r>
    </w:p>
    <w:p>
      <w:r>
        <w:t>“One side.”</w:t>
      </w:r>
    </w:p>
    <w:p>
      <w:r>
        <w:t>“My lodging has no rail.”</w:t>
      </w:r>
    </w:p>
    <w:p>
      <w:r>
        <w:t>“Then your lodging is not where you practice first.”</w:t>
      </w:r>
    </w:p>
    <w:p>
      <w:r>
        <w:t>“I can use wall.”</w:t>
      </w:r>
    </w:p>
    <w:p>
      <w:r>
        <w:t>“Later.”</w:t>
      </w:r>
    </w:p>
    <w:p>
      <w:r>
        <w:t>“Crutch and wall.”</w:t>
      </w:r>
    </w:p>
    <w:p>
      <w:r>
        <w:t>“Later.”</w:t>
      </w:r>
    </w:p>
    <w:p>
      <w:r>
        <w:t>“Sit and lift.”</w:t>
      </w:r>
    </w:p>
    <w:p>
      <w:r>
        <w:t>“Later.”</w:t>
      </w:r>
    </w:p>
    <w:p>
      <w:r>
        <w:t>“Someone behind.”</w:t>
      </w:r>
    </w:p>
    <w:p>
      <w:r>
        <w:t>“Later.”</w:t>
      </w:r>
    </w:p>
    <w:p>
      <w:r>
        <w:t>I stared.</w:t>
      </w:r>
    </w:p>
    <w:p>
      <w:r>
        <w:t>“You have one word.”</w:t>
      </w:r>
    </w:p>
    <w:p>
      <w:r>
        <w:t>“It works.”</w:t>
      </w:r>
    </w:p>
    <w:p>
      <w:r>
        <w:t>“What if I use the downstairs room for one night?”</w:t>
      </w:r>
    </w:p>
    <w:p>
      <w:r>
        <w:t>The sentence escaped. Sera did not celebrate. Good.</w:t>
      </w:r>
    </w:p>
    <w:p>
      <w:r>
        <w:t>“One night would be safer than forcing fourteen stairs before you're trained.”</w:t>
      </w:r>
    </w:p>
    <w:p>
      <w:r>
        <w:t>“I didn't say I would.”</w:t>
      </w:r>
    </w:p>
    <w:p>
      <w:r>
        <w:t>“You asked.”</w:t>
      </w:r>
    </w:p>
    <w:p>
      <w:r>
        <w:t>“I know.”</w:t>
      </w:r>
    </w:p>
    <w:p>
      <w:r>
        <w:t>“Then yes.”</w:t>
      </w:r>
    </w:p>
    <w:p>
      <w:r>
        <w:t>I hated yes.</w:t>
      </w:r>
    </w:p>
    <w:p>
      <w:r>
        <w:t>“What about washroom?”</w:t>
      </w:r>
    </w:p>
    <w:p>
      <w:r>
        <w:t>“Downstairs.”</w:t>
      </w:r>
    </w:p>
    <w:p>
      <w:r>
        <w:t>“Privy?”</w:t>
      </w:r>
    </w:p>
    <w:p>
      <w:r>
        <w:t>“Outside.”</w:t>
      </w:r>
    </w:p>
    <w:p>
      <w:r>
        <w:t>“Threshold?”</w:t>
      </w:r>
    </w:p>
    <w:p>
      <w:r>
        <w:t>“Jorren didn't measure.”</w:t>
      </w:r>
    </w:p>
    <w:p>
      <w:r>
        <w:t>Sera looked at me. I sighed.</w:t>
      </w:r>
    </w:p>
    <w:p>
      <w:r>
        <w:t>“Small.”</w:t>
      </w:r>
    </w:p>
    <w:p>
      <w:r>
        <w:t>“Ground?”</w:t>
      </w:r>
    </w:p>
    <w:p>
      <w:r>
        <w:t>“Packed dirt.”</w:t>
      </w:r>
    </w:p>
    <w:p>
      <w:r>
        <w:t>“Wet?”</w:t>
      </w:r>
    </w:p>
    <w:p>
      <w:r>
        <w:t>“If rain.”</w:t>
      </w:r>
    </w:p>
    <w:p>
      <w:r>
        <w:t>“Chair?”</w:t>
      </w:r>
    </w:p>
    <w:p>
      <w:r>
        <w:t>“Could place one nearby.”</w:t>
      </w:r>
    </w:p>
    <w:p>
      <w:r>
        <w:t>“No.”</w:t>
      </w:r>
    </w:p>
    <w:p>
      <w:r>
        <w:t>“Why?”</w:t>
      </w:r>
    </w:p>
    <w:p>
      <w:r>
        <w:t>“I don't know.”</w:t>
      </w:r>
    </w:p>
    <w:p>
      <w:r>
        <w:t>“Excellent reason.”</w:t>
      </w:r>
    </w:p>
    <w:p>
      <w:r>
        <w:t>“Fine.”</w:t>
      </w:r>
    </w:p>
    <w:p>
      <w:r>
        <w:t>The downstairs room had become possible. Not acceptable. Possible. Different. I folded the instruction sheet.</w:t>
      </w:r>
    </w:p>
    <w:p>
      <w:r>
        <w:t>“Can I leave tomorrow and come back for wound checks?”</w:t>
      </w:r>
    </w:p>
    <w:p>
      <w:r>
        <w:t>“Yes.”</w:t>
      </w:r>
    </w:p>
    <w:p>
      <w:r>
        <w:t>“How often?”</w:t>
      </w:r>
    </w:p>
    <w:p>
      <w:r>
        <w:t>“Daily at first.”</w:t>
      </w:r>
    </w:p>
    <w:p>
      <w:r>
        <w:t>“Here?”</w:t>
      </w:r>
    </w:p>
    <w:p>
      <w:r>
        <w:t>“Yes.”</w:t>
      </w:r>
    </w:p>
    <w:p>
      <w:r>
        <w:t>“Transport?”</w:t>
      </w:r>
    </w:p>
    <w:p>
      <w:r>
        <w:t>“You tell me.”</w:t>
      </w:r>
    </w:p>
    <w:p>
      <w:r>
        <w:t>Fuck. Walking from lodging to Guild on crutches was not happening tomorrow. Cart. Chair. Friend. Paid ride. All dependence. All logistics.</w:t>
      </w:r>
    </w:p>
    <w:p>
      <w:r>
        <w:t>“Can Guild transport?”</w:t>
      </w:r>
    </w:p>
    <w:p>
      <w:r>
        <w:t>“For the first return, likely.”</w:t>
      </w:r>
    </w:p>
    <w:p>
      <w:r>
        <w:t>“After?”</w:t>
      </w:r>
    </w:p>
    <w:p>
      <w:r>
        <w:t>“We'll arrange based on need.”</w:t>
      </w:r>
    </w:p>
    <w:p>
      <w:r>
        <w:t>Arrange. People arranging me. I hated that phrase. Sera stood.</w:t>
      </w:r>
    </w:p>
    <w:p>
      <w:r>
        <w:t>“Practice steps this afternoon.”</w:t>
      </w:r>
    </w:p>
    <w:p>
      <w:r>
        <w:t>Good. Something concrete.</w:t>
      </w:r>
    </w:p>
    <w:p>
      <w:r>
        <w:t>*</w:t>
      </w:r>
    </w:p>
    <w:p>
      <w:r>
        <w:t>The practice steps were outside. Sunlight hit my face. Real sunlight. Not window. I stopped at the infirmary door. Nerin waited.</w:t>
      </w:r>
    </w:p>
    <w:p>
      <w:r>
        <w:t>“You okay?”</w:t>
      </w:r>
    </w:p>
    <w:p>
      <w:r>
        <w:t>“Yes.”</w:t>
      </w:r>
    </w:p>
    <w:p>
      <w:r>
        <w:t>I was. Then not. The Guild courtyard was busy. People crossed. Boots. Carts. Messages. Someone carrying a spear bundle. Two apprentices arguing about a posted contract. A Copper I recognized from somewhere glanced at me. Then at the crutches. Then away. Fine. A woman stared. Not long. Fine.</w:t>
      </w:r>
    </w:p>
    <w:p>
      <w:r>
        <w:t>A boy carrying ledgers almost walked into a post because he was looking. Less fine. I wanted to disappear. Then I wanted everyone to look correctly. Whatever that meant. Nerin said nothing. Good. The rear therapy yard had three stone steps. One rail on the right going up. Perfectly dry. Wide. Safe. I hated them.</w:t>
      </w:r>
    </w:p>
    <w:p>
      <w:r>
        <w:t>Sera demonstrated with a spare crutch. Not because she needed one.</w:t>
      </w:r>
    </w:p>
    <w:p>
      <w:r>
        <w:t>“Up: rail, crutch, right leg does the work. Keep the residual limb clear. One step at a time.”</w:t>
      </w:r>
    </w:p>
    <w:p>
      <w:r>
        <w:t>“I know.”</w:t>
      </w:r>
    </w:p>
    <w:p>
      <w:r>
        <w:t>“Down is different.”</w:t>
      </w:r>
    </w:p>
    <w:p>
      <w:r>
        <w:t>“I know.”</w:t>
      </w:r>
    </w:p>
    <w:p>
      <w:r>
        <w:t>“Show me.”</w:t>
      </w:r>
    </w:p>
    <w:p>
      <w:r>
        <w:t>I did not know. Not in my body. I positioned. Rail right hand. Both crutches left? No. One crutch. Nerin took the other.</w:t>
      </w:r>
    </w:p>
    <w:p>
      <w:r>
        <w:t>“Why?”</w:t>
      </w:r>
    </w:p>
    <w:p>
      <w:r>
        <w:t>“Because you have a rail.”</w:t>
      </w:r>
    </w:p>
    <w:p>
      <w:r>
        <w:t>Fine. Crutch left. Right foot close. Push. Step. My phantom left foot tried to follow onto the first step. Hip moved. I stopped.</w:t>
      </w:r>
    </w:p>
    <w:p>
      <w:r>
        <w:t>“Again?” Nerin asked.</w:t>
      </w:r>
    </w:p>
    <w:p>
      <w:r>
        <w:t>“I am still on step one.”</w:t>
      </w:r>
    </w:p>
    <w:p>
      <w:r>
        <w:t>“Your brain isn't.”</w:t>
      </w:r>
    </w:p>
    <w:p>
      <w:r>
        <w:t>Fuck him. Second step. Right leg pushed. Arms. Up. Third. By the top my right thigh burned. Three steps. Fourteen was not three. I knew arithmetic. Going down was worse. The empty space below looked larger. Crutch down. Rail. Right foot. My body wanted left foot first. The old rule. Bad leg down.</w:t>
      </w:r>
    </w:p>
    <w:p>
      <w:r>
        <w:t>Except there was no foot to place. The residual limb swung instinctively toward the lower step. Nothing touched. My stomach dropped. I froze.</w:t>
      </w:r>
    </w:p>
    <w:p>
      <w:r>
        <w:t>“Greg,” Sera said.</w:t>
      </w:r>
    </w:p>
    <w:p>
      <w:r>
        <w:t>“I know.”</w:t>
      </w:r>
    </w:p>
    <w:p>
      <w:r>
        <w:t>“Don't rush,” she said.</w:t>
      </w:r>
    </w:p>
    <w:p>
      <w:r>
        <w:t>“I know.”</w:t>
      </w:r>
    </w:p>
    <w:p>
      <w:r>
        <w:t>“Look where the crutch is,” Sera said.</w:t>
      </w:r>
    </w:p>
    <w:p>
      <w:r>
        <w:t>I looked. Stable.</w:t>
      </w:r>
    </w:p>
    <w:p>
      <w:r>
        <w:t>“Hands.”</w:t>
      </w:r>
    </w:p>
    <w:p>
      <w:r>
        <w:t>Stable.</w:t>
      </w:r>
    </w:p>
    <w:p>
      <w:r>
        <w:t>“Right foot.”</w:t>
      </w:r>
    </w:p>
    <w:p>
      <w:r>
        <w:t>On upper step.</w:t>
      </w:r>
    </w:p>
    <w:p>
      <w:r>
        <w:t>“Now lower.”</w:t>
      </w:r>
    </w:p>
    <w:p>
      <w:r>
        <w:t>I lowered. One. Then two. Then three. At the bottom my arms shook. I was furious. Not at stairs. At arithmetic. Three. Fourteen. More than four times. No. Twelve then landing then two. Different. Rest opportunity. Maybe. Wall. Window. No rail. Stop. I was doing it. Sera said, “What?”</w:t>
      </w:r>
    </w:p>
    <w:p>
      <w:r>
        <w:t>“Nothing.”</w:t>
      </w:r>
    </w:p>
    <w:p>
      <w:r>
        <w:t>“Face.”</w:t>
      </w:r>
    </w:p>
    <w:p>
      <w:r>
        <w:t>Even she had learned.</w:t>
      </w:r>
    </w:p>
    <w:p>
      <w:r>
        <w:t>“Fourteen is not tomorrow.”</w:t>
      </w:r>
    </w:p>
    <w:p>
      <w:r>
        <w:t>“No.”</w:t>
      </w:r>
    </w:p>
    <w:p>
      <w:r>
        <w:t>There. I looked at her. She did not soften it. Good.</w:t>
      </w:r>
    </w:p>
    <w:p>
      <w:r>
        <w:t>“Could be soon.”</w:t>
      </w:r>
    </w:p>
    <w:p>
      <w:r>
        <w:t>“Yes.”</w:t>
      </w:r>
    </w:p>
    <w:p>
      <w:r>
        <w:t>Not tomorrow. Soon. Maybe. I sat in the yard chair. Sun on my face. The residual limb throbbed. My right leg felt worked. Good worked. Not injury. I missed that. I missed being tired because I had done something instead of because my body was healing. This was something. Three stairs. Pathetic. Real. Both.</w:t>
      </w:r>
    </w:p>
    <w:p>
      <w:r>
        <w:t>*</w:t>
      </w:r>
    </w:p>
    <w:p>
      <w:r>
        <w:t>Antonius came in the afternoon. Personally. That surprised me enough that I said, “Why?” He stopped beside the bed.</w:t>
      </w:r>
    </w:p>
    <w:p>
      <w:r>
        <w:t>“Excellent greeting.”</w:t>
      </w:r>
    </w:p>
    <w:p>
      <w:r>
        <w:t>“You have runners.”</w:t>
      </w:r>
    </w:p>
    <w:p>
      <w:r>
        <w:t>“Yes.”</w:t>
      </w:r>
    </w:p>
    <w:p>
      <w:r>
        <w:t>“Therefore?”</w:t>
      </w:r>
    </w:p>
    <w:p>
      <w:r>
        <w:t>“I was nearby.”</w:t>
      </w:r>
    </w:p>
    <w:p>
      <w:r>
        <w:t>Lie. Maybe. He wore a dark coat too good for the infirmary. No ledger. More suspicious. He looked at the crutches. Then me.</w:t>
      </w:r>
    </w:p>
    <w:p>
      <w:r>
        <w:t>“You look terrible.”</w:t>
      </w:r>
    </w:p>
    <w:p>
      <w:r>
        <w:t>“Thank you.”</w:t>
      </w:r>
    </w:p>
    <w:p>
      <w:r>
        <w:t>“Less terrible than reported.”</w:t>
      </w:r>
    </w:p>
    <w:p>
      <w:r>
        <w:t>“Who reported?”</w:t>
      </w:r>
    </w:p>
    <w:p>
      <w:r>
        <w:t>“Everyone.”</w:t>
      </w:r>
    </w:p>
    <w:p>
      <w:r>
        <w:t>Terrible city. He sat without asking.</w:t>
      </w:r>
    </w:p>
    <w:p>
      <w:r>
        <w:t>“Debt remains.”</w:t>
      </w:r>
    </w:p>
    <w:p>
      <w:r>
        <w:t>“I received your love letter.”</w:t>
      </w:r>
    </w:p>
    <w:p>
      <w:r>
        <w:t>“Good.”</w:t>
      </w:r>
    </w:p>
    <w:p>
      <w:r>
        <w:t>“Very moving.”</w:t>
      </w:r>
    </w:p>
    <w:p>
      <w:r>
        <w:t>“I worked hard.”</w:t>
      </w:r>
    </w:p>
    <w:p>
      <w:r>
        <w:t>“You dictated it.”</w:t>
      </w:r>
    </w:p>
    <w:p>
      <w:r>
        <w:t>“Yes.”</w:t>
      </w:r>
    </w:p>
    <w:p>
      <w:r>
        <w:t>We sat. Antonius looked at the calendar.</w:t>
      </w:r>
    </w:p>
    <w:p>
      <w:r>
        <w:t>SEE ALDEN.</w:t>
      </w:r>
    </w:p>
    <w:p>
      <w:r>
        <w:t>DEFERRED.</w:t>
      </w:r>
    </w:p>
    <w:p>
      <w:r>
        <w:t>His eyes moved. No comment.</w:t>
      </w:r>
    </w:p>
    <w:p>
      <w:r>
        <w:t>“Where are you going tomorrow?” he asked.</w:t>
      </w:r>
    </w:p>
    <w:p>
      <w:r>
        <w:t>“My room.”</w:t>
      </w:r>
    </w:p>
    <w:p>
      <w:r>
        <w:t>“Upstairs?”</w:t>
      </w:r>
    </w:p>
    <w:p>
      <w:r>
        <w:t>“Yes.”</w:t>
      </w:r>
    </w:p>
    <w:p>
      <w:r>
        <w:t>“No.”</w:t>
      </w:r>
    </w:p>
    <w:p>
      <w:r>
        <w:t>I stared.</w:t>
      </w:r>
    </w:p>
    <w:p>
      <w:r>
        <w:t>“You too?”</w:t>
      </w:r>
    </w:p>
    <w:p>
      <w:r>
        <w:t>“I own buildings.”</w:t>
      </w:r>
    </w:p>
    <w:p>
      <w:r>
        <w:t>“That does not make you a surgeon.”</w:t>
      </w:r>
    </w:p>
    <w:p>
      <w:r>
        <w:t>“It makes me familiar with stairs.”</w:t>
      </w:r>
    </w:p>
    <w:p>
      <w:r>
        <w:t>“I can learn.”</w:t>
      </w:r>
    </w:p>
    <w:p>
      <w:r>
        <w:t>“Yes.”</w:t>
      </w:r>
    </w:p>
    <w:p>
      <w:r>
        <w:t>“Soon.”</w:t>
      </w:r>
    </w:p>
    <w:p>
      <w:r>
        <w:t>“Yes.”</w:t>
      </w:r>
    </w:p>
    <w:p>
      <w:r>
        <w:t>“Not tomorrow.”</w:t>
      </w:r>
    </w:p>
    <w:p>
      <w:r>
        <w:t>“Probably not.”</w:t>
      </w:r>
    </w:p>
    <w:p>
      <w:r>
        <w:t>I hated consensus. Antonius crossed one ankle over the other.</w:t>
      </w:r>
    </w:p>
    <w:p>
      <w:r>
        <w:t>“You have options.”</w:t>
      </w:r>
    </w:p>
    <w:p>
      <w:r>
        <w:t>“Do not offer me one of your rooms.”</w:t>
      </w:r>
    </w:p>
    <w:p>
      <w:r>
        <w:t>“I wasn't.”</w:t>
      </w:r>
    </w:p>
    <w:p>
      <w:r>
        <w:t>“Good.”</w:t>
      </w:r>
    </w:p>
    <w:p>
      <w:r>
        <w:t>“I was going to charge you.”</w:t>
      </w:r>
    </w:p>
    <w:p>
      <w:r>
        <w:t>I laughed. Pain. Still worth it.</w:t>
      </w:r>
    </w:p>
    <w:p>
      <w:r>
        <w:t>“Asshole.”</w:t>
      </w:r>
    </w:p>
    <w:p>
      <w:r>
        <w:t>“Yes.”</w:t>
      </w:r>
    </w:p>
    <w:p>
      <w:r>
        <w:t>“What option?”</w:t>
      </w:r>
    </w:p>
    <w:p>
      <w:r>
        <w:t>“Vale property two streets from here. Ground floor room. Currently empty. Worse than yours.”</w:t>
      </w:r>
    </w:p>
    <w:p>
      <w:r>
        <w:t>“No.”</w:t>
      </w:r>
    </w:p>
    <w:p>
      <w:r>
        <w:t>“Cheaper than yours.”</w:t>
      </w:r>
    </w:p>
    <w:p>
      <w:r>
        <w:t>“No.”</w:t>
      </w:r>
    </w:p>
    <w:p>
      <w:r>
        <w:t>“Closer to Guild.”</w:t>
      </w:r>
    </w:p>
    <w:p>
      <w:r>
        <w:t>“No.”</w:t>
      </w:r>
    </w:p>
    <w:p>
      <w:r>
        <w:t>“Indoor privy.”</w:t>
      </w:r>
    </w:p>
    <w:p>
      <w:r>
        <w:t>I stopped. Antonius smiled.</w:t>
      </w:r>
    </w:p>
    <w:p>
      <w:r>
        <w:t>“Manipulative.”</w:t>
      </w:r>
    </w:p>
    <w:p>
      <w:r>
        <w:t>“Effective.”</w:t>
      </w:r>
    </w:p>
    <w:p>
      <w:r>
        <w:t>“No.”</w:t>
      </w:r>
    </w:p>
    <w:p>
      <w:r>
        <w:t>“Fine.”</w:t>
      </w:r>
    </w:p>
    <w:p>
      <w:r>
        <w:t>He did not push. That made me suspicious.</w:t>
      </w:r>
    </w:p>
    <w:p>
      <w:r>
        <w:t>“What?”</w:t>
      </w:r>
    </w:p>
    <w:p>
      <w:r>
        <w:t>“Nothing.”</w:t>
      </w:r>
    </w:p>
    <w:p>
      <w:r>
        <w:t>“You don't visit injured debtors for nothing.”</w:t>
      </w:r>
    </w:p>
    <w:p>
      <w:r>
        <w:t>“I visit interesting investments when circumstances change.”</w:t>
      </w:r>
    </w:p>
    <w:p>
      <w:r>
        <w:t>“I am not an investment.”</w:t>
      </w:r>
    </w:p>
    <w:p>
      <w:r>
        <w:t>“You are absolutely an investment. A poor one currently.”</w:t>
      </w:r>
    </w:p>
    <w:p>
      <w:r>
        <w:t>There. Normal Antonius. Good.</w:t>
      </w:r>
    </w:p>
    <w:p>
      <w:r>
        <w:t>“What changes?”</w:t>
      </w:r>
    </w:p>
    <w:p>
      <w:r>
        <w:t>“Your debt schedule.”</w:t>
      </w:r>
    </w:p>
    <w:p>
      <w:r>
        <w:t>“Deferred.”</w:t>
      </w:r>
    </w:p>
    <w:p>
      <w:r>
        <w:t>“Short term.”</w:t>
      </w:r>
    </w:p>
    <w:p>
      <w:r>
        <w:t>“And long?”</w:t>
      </w:r>
    </w:p>
    <w:p>
      <w:r>
        <w:t>“I don't know yet.”</w:t>
      </w:r>
    </w:p>
    <w:p>
      <w:r>
        <w:t>“Because?”</w:t>
      </w:r>
    </w:p>
    <w:p>
      <w:r>
        <w:t>He looked at the bandage.</w:t>
      </w:r>
    </w:p>
    <w:p>
      <w:r>
        <w:t>“Because I don't know what work you'll be able to do.”</w:t>
      </w:r>
    </w:p>
    <w:p>
      <w:r>
        <w:t>Same answer as Ressa. Different stakes.</w:t>
      </w:r>
    </w:p>
    <w:p>
      <w:r>
        <w:t>“Everyone keeps saying that.”</w:t>
      </w:r>
    </w:p>
    <w:p>
      <w:r>
        <w:t>“Then perhaps it is true.”</w:t>
      </w:r>
    </w:p>
    <w:p>
      <w:r>
        <w:t>“I can do desk work.”</w:t>
      </w:r>
    </w:p>
    <w:p>
      <w:r>
        <w:t>“Yes.”</w:t>
      </w:r>
    </w:p>
    <w:p>
      <w:r>
        <w:t>“Records.”</w:t>
      </w:r>
    </w:p>
    <w:p>
      <w:r>
        <w:t>“Yes.”</w:t>
      </w:r>
    </w:p>
    <w:p>
      <w:r>
        <w:t>“Analysis.”</w:t>
      </w:r>
    </w:p>
    <w:p>
      <w:r>
        <w:t>“Probably.”</w:t>
      </w:r>
    </w:p>
    <w:p>
      <w:r>
        <w:t>“Magic eventually.”</w:t>
      </w:r>
    </w:p>
    <w:p>
      <w:r>
        <w:t>“Not my department.”</w:t>
      </w:r>
    </w:p>
    <w:p>
      <w:r>
        <w:t>“Warehouse counting.”</w:t>
      </w:r>
    </w:p>
    <w:p>
      <w:r>
        <w:t>“Possibly.”</w:t>
      </w:r>
    </w:p>
    <w:p>
      <w:r>
        <w:t>“Inspection.”</w:t>
      </w:r>
    </w:p>
    <w:p>
      <w:r>
        <w:t>“Depends.”</w:t>
      </w:r>
    </w:p>
    <w:p>
      <w:r>
        <w:t>“Escort.”</w:t>
      </w:r>
    </w:p>
    <w:p>
      <w:r>
        <w:t>Antonius raised an eyebrow.</w:t>
      </w:r>
    </w:p>
    <w:p>
      <w:r>
        <w:t>“Currently?”</w:t>
      </w:r>
    </w:p>
    <w:p>
      <w:r>
        <w:t>“No.”</w:t>
      </w:r>
    </w:p>
    <w:p>
      <w:r>
        <w:t>“Then stop trying to negotiate with next month.”</w:t>
      </w:r>
    </w:p>
    <w:p>
      <w:r>
        <w:t>I hated him.</w:t>
      </w:r>
    </w:p>
    <w:p>
      <w:r>
        <w:t>“That sounds like Hessa.”</w:t>
      </w:r>
    </w:p>
    <w:p>
      <w:r>
        <w:t>“I'll charge her.”</w:t>
      </w:r>
    </w:p>
    <w:p>
      <w:r>
        <w:t>“Do not.”</w:t>
      </w:r>
    </w:p>
    <w:p>
      <w:r>
        <w:t>He smiled.</w:t>
      </w:r>
    </w:p>
    <w:p>
      <w:r>
        <w:t>“Your debt does not require you to return to the exact labor mix you had before.”</w:t>
      </w:r>
    </w:p>
    <w:p>
      <w:r>
        <w:t>I looked at him.</w:t>
      </w:r>
    </w:p>
    <w:p>
      <w:r>
        <w:t>“What?”</w:t>
      </w:r>
    </w:p>
    <w:p>
      <w:r>
        <w:t>“Money is famously indifferent to which hand earned it.”</w:t>
      </w:r>
    </w:p>
    <w:p>
      <w:r>
        <w:t>“Leg.”</w:t>
      </w:r>
    </w:p>
    <w:p>
      <w:r>
        <w:t>“Yes.”</w:t>
      </w:r>
    </w:p>
    <w:p>
      <w:r>
        <w:t>“Bad.”</w:t>
      </w:r>
    </w:p>
    <w:p>
      <w:r>
        <w:t>“Very.”</w:t>
      </w:r>
    </w:p>
    <w:p>
      <w:r>
        <w:t>I laughed anyway. He continued.</w:t>
      </w:r>
    </w:p>
    <w:p>
      <w:r>
        <w:t>“If you can earn elsewhere, you pay. If you work for me later, we credit work that is useful. I am not assigning you three hours of dramatic limping through a warehouse because tradition demands it.”</w:t>
      </w:r>
    </w:p>
    <w:p>
      <w:r>
        <w:t>“Compassion.”</w:t>
      </w:r>
    </w:p>
    <w:p>
      <w:r>
        <w:t>“Efficiency.”</w:t>
      </w:r>
    </w:p>
    <w:p>
      <w:r>
        <w:t>Better.</w:t>
      </w:r>
    </w:p>
    <w:p>
      <w:r>
        <w:t>“Ground floor room still no.”</w:t>
      </w:r>
    </w:p>
    <w:p>
      <w:r>
        <w:t>“Noted.”</w:t>
      </w:r>
    </w:p>
    <w:p>
      <w:r>
        <w:t>“Do not rent it.”</w:t>
      </w:r>
    </w:p>
    <w:p>
      <w:r>
        <w:t>“I rent rooms to people who agree to rent them.”</w:t>
      </w:r>
    </w:p>
    <w:p>
      <w:r>
        <w:t>“Usually.”</w:t>
      </w:r>
    </w:p>
    <w:p>
      <w:r>
        <w:t>He looked offended.</w:t>
      </w:r>
    </w:p>
    <w:p>
      <w:r>
        <w:t>“Mostly.”</w:t>
      </w:r>
    </w:p>
    <w:p>
      <w:r>
        <w:t>There he was. He stood.</w:t>
      </w:r>
    </w:p>
    <w:p>
      <w:r>
        <w:t>“Rest.”</w:t>
      </w:r>
    </w:p>
    <w:p>
      <w:r>
        <w:t>“Everyone says that.”</w:t>
      </w:r>
    </w:p>
    <w:p>
      <w:r>
        <w:t>“Then perhaps it is also true.”</w:t>
      </w:r>
    </w:p>
    <w:p>
      <w:r>
        <w:t>“Go collect someone's house.”</w:t>
      </w:r>
    </w:p>
    <w:p>
      <w:r>
        <w:t>“Storage.”</w:t>
      </w:r>
    </w:p>
    <w:p>
      <w:r>
        <w:t>“Same.”</w:t>
      </w:r>
    </w:p>
    <w:p>
      <w:r>
        <w:t>He left. I felt better. Annoying.</w:t>
      </w:r>
    </w:p>
    <w:p>
      <w:r>
        <w:t>*</w:t>
      </w:r>
    </w:p>
    <w:p>
      <w:r>
        <w:t>Hessa came after Antonius. She found me practicing crutch placement beside the bed without standing.</w:t>
      </w:r>
    </w:p>
    <w:p>
      <w:r>
        <w:t>“Why?”</w:t>
      </w:r>
    </w:p>
    <w:p>
      <w:r>
        <w:t>“Hands.”</w:t>
      </w:r>
    </w:p>
    <w:p>
      <w:r>
        <w:t>“What?”</w:t>
      </w:r>
    </w:p>
    <w:p>
      <w:r>
        <w:t>“Grip position.”</w:t>
      </w:r>
    </w:p>
    <w:p>
      <w:r>
        <w:t>“Blisters?”</w:t>
      </w:r>
    </w:p>
    <w:p>
      <w:r>
        <w:t>“Not yet.”</w:t>
      </w:r>
    </w:p>
    <w:p>
      <w:r>
        <w:t>She checked my palms.</w:t>
      </w:r>
    </w:p>
    <w:p>
      <w:r>
        <w:t>“Starting.”</w:t>
      </w:r>
    </w:p>
    <w:p>
      <w:r>
        <w:t>“Fuck.”</w:t>
      </w:r>
    </w:p>
    <w:p>
      <w:r>
        <w:t>“Wrap tomorrow.”</w:t>
      </w:r>
    </w:p>
    <w:p>
      <w:r>
        <w:t>“With what?”</w:t>
      </w:r>
    </w:p>
    <w:p>
      <w:r>
        <w:t>“Cloth.”</w:t>
      </w:r>
    </w:p>
    <w:p>
      <w:r>
        <w:t>“Revolutionary.”</w:t>
      </w:r>
    </w:p>
    <w:p>
      <w:r>
        <w:t>She checked my channels. Quiet. No casting. Good. Then the leg. She did not unwrap it fully. Sera had already done enough.</w:t>
      </w:r>
    </w:p>
    <w:p>
      <w:r>
        <w:t>“Pain?”</w:t>
      </w:r>
    </w:p>
    <w:p>
      <w:r>
        <w:t>I told her.</w:t>
      </w:r>
    </w:p>
    <w:p>
      <w:r>
        <w:t>“Phantom?”</w:t>
      </w:r>
    </w:p>
    <w:p>
      <w:r>
        <w:t>Burning. Itching. Sometimes pressure. Sometimes foot flat on floor. Sometimes ankle bent.</w:t>
      </w:r>
    </w:p>
    <w:p>
      <w:r>
        <w:t>“Any change with fatigue?”</w:t>
      </w:r>
    </w:p>
    <w:p>
      <w:r>
        <w:t>“Worse.”</w:t>
      </w:r>
    </w:p>
    <w:p>
      <w:r>
        <w:t>“Medication?”</w:t>
      </w:r>
    </w:p>
    <w:p>
      <w:r>
        <w:t>“Helps real pain more.”</w:t>
      </w:r>
    </w:p>
    <w:p>
      <w:r>
        <w:t>“Expected.”</w:t>
      </w:r>
    </w:p>
    <w:p>
      <w:r>
        <w:t>“Can magic affect phantom sensation?”</w:t>
      </w:r>
    </w:p>
    <w:p>
      <w:r>
        <w:t>“Not usefully that I know.”</w:t>
      </w:r>
    </w:p>
    <w:p>
      <w:r>
        <w:t>“Could Barrier?”</w:t>
      </w:r>
    </w:p>
    <w:p>
      <w:r>
        <w:t>She stared.</w:t>
      </w:r>
    </w:p>
    <w:p>
      <w:r>
        <w:t>“I am asking.”</w:t>
      </w:r>
    </w:p>
    <w:p>
      <w:r>
        <w:t>“Against your own nerves?”</w:t>
      </w:r>
    </w:p>
    <w:p>
      <w:r>
        <w:t>“Not exactly.”</w:t>
      </w:r>
    </w:p>
    <w:p>
      <w:r>
        <w:t>“No experiments.”</w:t>
      </w:r>
    </w:p>
    <w:p>
      <w:r>
        <w:t>“I said asking.”</w:t>
      </w:r>
    </w:p>
    <w:p>
      <w:r>
        <w:t>“You have a face.”</w:t>
      </w:r>
    </w:p>
    <w:p>
      <w:r>
        <w:t>Fuck everyone. Hessa sat.</w:t>
      </w:r>
    </w:p>
    <w:p>
      <w:r>
        <w:t>“Where tomorrow?”</w:t>
      </w:r>
    </w:p>
    <w:p>
      <w:r>
        <w:t>“Downstairs storage room.”</w:t>
      </w:r>
    </w:p>
    <w:p>
      <w:r>
        <w:t>The words hurt. Not much. Enough.</w:t>
      </w:r>
    </w:p>
    <w:p>
      <w:r>
        <w:t>“Temporary?”</w:t>
      </w:r>
    </w:p>
    <w:p>
      <w:r>
        <w:t>“Yes.”</w:t>
      </w:r>
    </w:p>
    <w:p>
      <w:r>
        <w:t>“Good.”</w:t>
      </w:r>
    </w:p>
    <w:p>
      <w:r>
        <w:t>“Do not.”</w:t>
      </w:r>
    </w:p>
    <w:p>
      <w:r>
        <w:t>“I said one word.”</w:t>
      </w:r>
    </w:p>
    <w:p>
      <w:r>
        <w:t>“It was loaded.”</w:t>
      </w:r>
    </w:p>
    <w:p>
      <w:r>
        <w:t>“It was not.”</w:t>
      </w:r>
    </w:p>
    <w:p>
      <w:r>
        <w:t>“Hessa.”</w:t>
      </w:r>
    </w:p>
    <w:p>
      <w:r>
        <w:t>“Greg.”</w:t>
      </w:r>
    </w:p>
    <w:p>
      <w:r>
        <w:t>We stared. Fine.</w:t>
      </w:r>
    </w:p>
    <w:p>
      <w:r>
        <w:t>“I'll move upstairs when stairs are safe.”</w:t>
      </w:r>
    </w:p>
    <w:p>
      <w:r>
        <w:t>“Yes.”</w:t>
      </w:r>
    </w:p>
    <w:p>
      <w:r>
        <w:t>“Not when everyone decides I should be comfortable downstairs forever.”</w:t>
      </w:r>
    </w:p>
    <w:p>
      <w:r>
        <w:t>“Yes.”</w:t>
      </w:r>
    </w:p>
    <w:p>
      <w:r>
        <w:t>“Good.”</w:t>
      </w:r>
    </w:p>
    <w:p>
      <w:r>
        <w:t>She nodded. No argument. That helped.</w:t>
      </w:r>
    </w:p>
    <w:p>
      <w:r>
        <w:t>“Will you come to lodging?”</w:t>
      </w:r>
    </w:p>
    <w:p>
      <w:r>
        <w:t>“For the first check after discharge if Sera wants.”</w:t>
      </w:r>
    </w:p>
    <w:p>
      <w:r>
        <w:t>“Why?”</w:t>
      </w:r>
    </w:p>
    <w:p>
      <w:r>
        <w:t>“Because you are my patient.”</w:t>
      </w:r>
    </w:p>
    <w:p>
      <w:r>
        <w:t>“Magic patient.”</w:t>
      </w:r>
    </w:p>
    <w:p>
      <w:r>
        <w:t>“Currently also idiot patient.”</w:t>
      </w:r>
    </w:p>
    <w:p>
      <w:r>
        <w:t>“Not a category.”</w:t>
      </w:r>
    </w:p>
    <w:p>
      <w:r>
        <w:t>“I have created it.”</w:t>
      </w:r>
    </w:p>
    <w:p>
      <w:r>
        <w:t>She left before I could improve the classification.</w:t>
      </w:r>
    </w:p>
    <w:p>
      <w:r>
        <w:t>*</w:t>
      </w:r>
    </w:p>
    <w:p>
      <w:r>
        <w:t>That evening Jorren brought my coat. And one glove. I looked at him.</w:t>
      </w:r>
    </w:p>
    <w:p>
      <w:r>
        <w:t>“Where is the other?”</w:t>
      </w:r>
    </w:p>
    <w:p>
      <w:r>
        <w:t>“Dorn has it.”</w:t>
      </w:r>
    </w:p>
    <w:p>
      <w:r>
        <w:t>“Why?”</w:t>
      </w:r>
    </w:p>
    <w:p>
      <w:r>
        <w:t>“He says blood.”</w:t>
      </w:r>
    </w:p>
    <w:p>
      <w:r>
        <w:t>Oh. Right.</w:t>
      </w:r>
    </w:p>
    <w:p>
      <w:r>
        <w:t>“Can it be cleaned?”</w:t>
      </w:r>
    </w:p>
    <w:p>
      <w:r>
        <w:t>“Probably.”</w:t>
      </w:r>
    </w:p>
    <w:p>
      <w:r>
        <w:t>“Seven copper.”</w:t>
      </w:r>
    </w:p>
    <w:p>
      <w:r>
        <w:t>“I know.”</w:t>
      </w:r>
    </w:p>
    <w:p>
      <w:r>
        <w:t>He put the coat on the chair.</w:t>
      </w:r>
    </w:p>
    <w:p>
      <w:r>
        <w:t>“Keeper cleared the storage room.”</w:t>
      </w:r>
    </w:p>
    <w:p>
      <w:r>
        <w:t>“Temporary room.”</w:t>
      </w:r>
    </w:p>
    <w:p>
      <w:r>
        <w:t>“Storage room.”</w:t>
      </w:r>
    </w:p>
    <w:p>
      <w:r>
        <w:t>“Temporary.”</w:t>
      </w:r>
    </w:p>
    <w:p>
      <w:r>
        <w:t>“Fine.”</w:t>
      </w:r>
    </w:p>
    <w:p>
      <w:r>
        <w:t>“Bed?”</w:t>
      </w:r>
    </w:p>
    <w:p>
      <w:r>
        <w:t>“Cot.”</w:t>
      </w:r>
    </w:p>
    <w:p>
      <w:r>
        <w:t>“No.”</w:t>
      </w:r>
    </w:p>
    <w:p>
      <w:r>
        <w:t>“Bed frame doesn't fit.”</w:t>
      </w:r>
    </w:p>
    <w:p>
      <w:r>
        <w:t>“I have a bed upstairs.”</w:t>
      </w:r>
    </w:p>
    <w:p>
      <w:r>
        <w:t>“Yes.”</w:t>
      </w:r>
    </w:p>
    <w:p>
      <w:r>
        <w:t>“Could move mattress.”</w:t>
      </w:r>
    </w:p>
    <w:p>
      <w:r>
        <w:t>“Down fourteen stairs.”</w:t>
      </w:r>
    </w:p>
    <w:p>
      <w:r>
        <w:t>“Two people.”</w:t>
      </w:r>
    </w:p>
    <w:p>
      <w:r>
        <w:t>“Keeper said no.”</w:t>
      </w:r>
    </w:p>
    <w:p>
      <w:r>
        <w:t>“Why?”</w:t>
      </w:r>
    </w:p>
    <w:p>
      <w:r>
        <w:t>“Because she doesn't want the good mattress on storage-room floor.”</w:t>
      </w:r>
    </w:p>
    <w:p>
      <w:r>
        <w:t>Reasonable. Fuck.</w:t>
      </w:r>
    </w:p>
    <w:p>
      <w:r>
        <w:t>“Cot.”</w:t>
      </w:r>
    </w:p>
    <w:p>
      <w:r>
        <w:t>“Yes.”</w:t>
      </w:r>
    </w:p>
    <w:p>
      <w:r>
        <w:t>“Blanket?”</w:t>
      </w:r>
    </w:p>
    <w:p>
      <w:r>
        <w:t>“Yes.”</w:t>
      </w:r>
    </w:p>
    <w:p>
      <w:r>
        <w:t>“Mirror?”</w:t>
      </w:r>
    </w:p>
    <w:p>
      <w:r>
        <w:t>“No.”</w:t>
      </w:r>
    </w:p>
    <w:p>
      <w:r>
        <w:t>I looked at him. He looked back.</w:t>
      </w:r>
    </w:p>
    <w:p>
      <w:r>
        <w:t>“Why do you need a mirror?”</w:t>
      </w:r>
    </w:p>
    <w:p>
      <w:r>
        <w:t>“I don't.”</w:t>
      </w:r>
    </w:p>
    <w:p>
      <w:r>
        <w:t>“Then good.”</w:t>
      </w:r>
    </w:p>
    <w:p>
      <w:r>
        <w:t>I wanted the mirror. Not for my face. The oval mirror above the cracked washbasin. First morning. Nineteen. Beard. Eyes. No. Stupid.</w:t>
      </w:r>
    </w:p>
    <w:p>
      <w:r>
        <w:t>“Bring it.”</w:t>
      </w:r>
    </w:p>
    <w:p>
      <w:r>
        <w:t>“What?”</w:t>
      </w:r>
    </w:p>
    <w:p>
      <w:r>
        <w:t>“Mirror.”</w:t>
      </w:r>
    </w:p>
    <w:p>
      <w:r>
        <w:t>“Why?”</w:t>
      </w:r>
    </w:p>
    <w:p>
      <w:r>
        <w:t>“I don't know.”</w:t>
      </w:r>
    </w:p>
    <w:p>
      <w:r>
        <w:t>Jorren considered.</w:t>
      </w:r>
    </w:p>
    <w:p>
      <w:r>
        <w:t>“Tomorrow?”</w:t>
      </w:r>
    </w:p>
    <w:p>
      <w:r>
        <w:t>“Yes.”</w:t>
      </w:r>
    </w:p>
    <w:p>
      <w:r>
        <w:t>“Fine.”</w:t>
      </w:r>
    </w:p>
    <w:p>
      <w:r>
        <w:t>“Do not break it.”</w:t>
      </w:r>
    </w:p>
    <w:p>
      <w:r>
        <w:t>“I will deliberately break it.”</w:t>
      </w:r>
    </w:p>
    <w:p>
      <w:r>
        <w:t>“Fuck you.”</w:t>
      </w:r>
    </w:p>
    <w:p>
      <w:r>
        <w:t>“Anything else?”</w:t>
      </w:r>
    </w:p>
    <w:p>
      <w:r>
        <w:t>I looked around. Wooden horse. Calendar. Accident report. Boot. One boot. My right boot sat under the chair. Left boot gone. Tam-fixed eyelet. The wrong boot had survived.</w:t>
      </w:r>
    </w:p>
    <w:p>
      <w:r>
        <w:t>“Soap.”</w:t>
      </w:r>
    </w:p>
    <w:p>
      <w:r>
        <w:t>“Your soap?”</w:t>
      </w:r>
    </w:p>
    <w:p>
      <w:r>
        <w:t>“Yes.”</w:t>
      </w:r>
    </w:p>
    <w:p>
      <w:r>
        <w:t>“You're leaving tomorrow.”</w:t>
      </w:r>
    </w:p>
    <w:p>
      <w:r>
        <w:t>“I know.”</w:t>
      </w:r>
    </w:p>
    <w:p>
      <w:r>
        <w:t>“Then get it yourself.”</w:t>
      </w:r>
    </w:p>
    <w:p>
      <w:r>
        <w:t>I looked at him. He smiled.</w:t>
      </w:r>
    </w:p>
    <w:p>
      <w:r>
        <w:t>“Asshole.”</w:t>
      </w:r>
    </w:p>
    <w:p>
      <w:r>
        <w:t>“Improving.”</w:t>
      </w:r>
    </w:p>
    <w:p>
      <w:r>
        <w:t>He stayed for half an hour. We talked about nothing useful. A fight outside north grain. A dog that stole half a sausage. Someone at the green door had apparently decided Sevren was in love with a baker because he accepted two free rolls.</w:t>
      </w:r>
    </w:p>
    <w:p>
      <w:r>
        <w:t>“Is he?”</w:t>
      </w:r>
    </w:p>
    <w:p>
      <w:r>
        <w:t>“No idea.”</w:t>
      </w:r>
    </w:p>
    <w:p>
      <w:r>
        <w:t>“Which baker?”</w:t>
      </w:r>
    </w:p>
    <w:p>
      <w:r>
        <w:t>“Why?”</w:t>
      </w:r>
    </w:p>
    <w:p>
      <w:r>
        <w:t>“Data.”</w:t>
      </w:r>
    </w:p>
    <w:p>
      <w:r>
        <w:t>“No.”</w:t>
      </w:r>
    </w:p>
    <w:p>
      <w:r>
        <w:t>Fine. When Jorren left, I packed. This was absurd because I owned almost nothing in the infirmary. Calendar. Horse. Report. Coat. One glove. Right boot. Instruction sheet. Pencil. I put them in a cloth bag. Then realized I could not carry the bag while using two crutches. I stared at it. Of course. Backpack. I owned one. At lodging. Useful. Tomorrow someone would carry this bag.</w:t>
      </w:r>
    </w:p>
    <w:p>
      <w:r>
        <w:t>I hated that. Then I thought about the threshold. Door. Crutches. Bag. No free hand. Not impossible. Just different. Stop. No list. I left the bag on the chair.</w:t>
      </w:r>
    </w:p>
    <w:p>
      <w:r>
        <w:t>*</w:t>
      </w:r>
    </w:p>
    <w:p>
      <w:r>
        <w:t>I slept badly. Not pain. Anticipation. The phantom foot kept finding the floor. Every time I woke, I had to remember where I was. Then what I was. No. Who. Too dramatic. Where my leg ended. That. Morning eventually came. Sera inspected the wound. No fever. No increased drainage. Margin viable. No revision today.</w:t>
      </w:r>
    </w:p>
    <w:p>
      <w:r>
        <w:t>She said the words:</w:t>
      </w:r>
    </w:p>
    <w:p>
      <w:r>
        <w:t>“You can leave.”</w:t>
      </w:r>
    </w:p>
    <w:p>
      <w:r>
        <w:t>I expected something. Relief. Fear. Victory. Nothing arrived correctly.</w:t>
      </w:r>
    </w:p>
    <w:p>
      <w:r>
        <w:t>“Today?”</w:t>
      </w:r>
    </w:p>
    <w:p>
      <w:r>
        <w:t>“Yes.”</w:t>
      </w:r>
    </w:p>
    <w:p>
      <w:r>
        <w:t>“Crutches?”</w:t>
      </w:r>
    </w:p>
    <w:p>
      <w:r>
        <w:t>“With supervision.”</w:t>
      </w:r>
    </w:p>
    <w:p>
      <w:r>
        <w:t>“Stairs?”</w:t>
      </w:r>
    </w:p>
    <w:p>
      <w:r>
        <w:t>“Three practice steps again before you go. No fourteen.”</w:t>
      </w:r>
    </w:p>
    <w:p>
      <w:r>
        <w:t>“Storage room.”</w:t>
      </w:r>
    </w:p>
    <w:p>
      <w:r>
        <w:t>“Yes.”</w:t>
      </w:r>
    </w:p>
    <w:p>
      <w:r>
        <w:t>“Temporary.”</w:t>
      </w:r>
    </w:p>
    <w:p>
      <w:r>
        <w:t>Sera looked at me.</w:t>
      </w:r>
    </w:p>
    <w:p>
      <w:r>
        <w:t>“Greg.”</w:t>
      </w:r>
    </w:p>
    <w:p>
      <w:r>
        <w:t>“What?”</w:t>
      </w:r>
    </w:p>
    <w:p>
      <w:r>
        <w:t>“You are allowed to hate it.”</w:t>
      </w:r>
    </w:p>
    <w:p>
      <w:r>
        <w:t>I stared. She continued before it became therapy.</w:t>
      </w:r>
    </w:p>
    <w:p>
      <w:r>
        <w:t>“You are not allowed to turn hating it into falling down fourteen stairs.”</w:t>
      </w:r>
    </w:p>
    <w:p>
      <w:r>
        <w:t>Good.</w:t>
      </w:r>
    </w:p>
    <w:p>
      <w:r>
        <w:t>“Fine.”</w:t>
      </w:r>
    </w:p>
    <w:p>
      <w:r>
        <w:t>Nerin brought the crutches. I stood. Hands. Right foot. No left foot. The phantom foot planted anyway. Let it lie. Crutches forward. Right foot. Again. Doorway. Threshold. This time the crutch cleared. Courtyard. Sun. Three practice steps. Up. Rest. Down. Better. Not good. Better.</w:t>
      </w:r>
    </w:p>
    <w:p>
      <w:r>
        <w:t>At the bottom I looked toward the Guild gate. Jorren waited there with a hired handcart. Not for me. For my things. I hoped. He saw my face.</w:t>
      </w:r>
    </w:p>
    <w:p>
      <w:r>
        <w:t>“Chair's behind it.”</w:t>
      </w:r>
    </w:p>
    <w:p>
      <w:r>
        <w:t>“Fuck you.”</w:t>
      </w:r>
    </w:p>
    <w:p>
      <w:r>
        <w:t>“Good morning.”</w:t>
      </w:r>
    </w:p>
    <w:p>
      <w:r>
        <w:t>The woman with the head bandage, passing behind us, called, “Morning.” I laughed. Then I moved toward the gate. Slow. Crutches. Right foot. Crutches. Right foot. The city did not stop. Neither did I. Not far. Enough.</w:t>
      </w:r>
    </w:p>
    <w:p>
      <w:r>
        <w:rPr>
          <w:b/>
        </w:rPr>
        <w:t>CHAPTER SIXTY-NINE</w:t>
        <w:br/>
        <w:t>THE LODGER</w:t>
      </w:r>
    </w:p>
    <w:p>
      <w:r>
        <w:t>Jorren had lied about the chair. It was not behind the handcart. It was on it. Folded badly against my bag and coat like a threat. I stopped just outside the Guild gate. Jorren looked at me.</w:t>
      </w:r>
    </w:p>
    <w:p>
      <w:r>
        <w:t>“No.”</w:t>
      </w:r>
    </w:p>
    <w:p>
      <w:r>
        <w:t>“You have not even heard the proposal.”</w:t>
      </w:r>
    </w:p>
    <w:p>
      <w:r>
        <w:t>“I can see the proposal.”</w:t>
      </w:r>
    </w:p>
    <w:p>
      <w:r>
        <w:t>“It has a seat.”</w:t>
      </w:r>
    </w:p>
    <w:p>
      <w:r>
        <w:t>“So does the city.”</w:t>
      </w:r>
    </w:p>
    <w:p>
      <w:r>
        <w:t>“Less portable.”</w:t>
      </w:r>
    </w:p>
    <w:p>
      <w:r>
        <w:t>“I am not getting in that.”</w:t>
      </w:r>
    </w:p>
    <w:p>
      <w:r>
        <w:t>“Good. I hate pushing people.”</w:t>
      </w:r>
    </w:p>
    <w:p>
      <w:r>
        <w:t>He took the handcart handles. I looked at the street. Carrow looked normal. Offensive. A delivery wagon moved through the intersection. Two apprentices crossed in front of it and got yelled at. Someone argued over onions.</w:t>
      </w:r>
    </w:p>
    <w:p>
      <w:r>
        <w:t>A woman opened shutters above a dye shop. The street had not learned anything. Crutches forward. Right foot. Crutches. Right foot. The rough wraps on the tips caught stone better than I expected. Good. The first twenty feet were easy. That was dangerous. My shoulders were fresh. My right leg felt strong. The road immediately looked conquerable. Then the paving changed. Not much.</w:t>
      </w:r>
    </w:p>
    <w:p>
      <w:r>
        <w:t>One row of stone had settled lower. An inch. Maybe less. I had crossed it hundreds of times. Now I stopped. Jorren stopped too.</w:t>
      </w:r>
    </w:p>
    <w:p>
      <w:r>
        <w:t>“You know I can see obstacles.”</w:t>
      </w:r>
    </w:p>
    <w:p>
      <w:r>
        <w:t>“I didn't say anything.”</w:t>
      </w:r>
    </w:p>
    <w:p>
      <w:r>
        <w:t>“You stopped.”</w:t>
      </w:r>
    </w:p>
    <w:p>
      <w:r>
        <w:t>“Yes.”</w:t>
      </w:r>
    </w:p>
    <w:p>
      <w:r>
        <w:t>“Which is saying something with your whole body.”</w:t>
      </w:r>
    </w:p>
    <w:p>
      <w:r>
        <w:t>“Fine.”</w:t>
      </w:r>
    </w:p>
    <w:p>
      <w:r>
        <w:t>I studied the dip. Crutches down on level stone. Right foot past. Simple. I did it. Good. Ten more feet. A gutter. Not a deep one. Enough. Crutches over. Right foot after. My left foot tried to step into the gutter. Phantom ankle rolled. My actual hip moved. I caught it. No help. Good. Jorren said nothing. Better.</w:t>
      </w:r>
    </w:p>
    <w:p>
      <w:r>
        <w:t>At the first corner a baker's boy recognized me. I knew because he looked at my face, then the crutches, then the missing part of my silhouette, then back at my face.</w:t>
      </w:r>
    </w:p>
    <w:p>
      <w:r>
        <w:t>“Greg?”</w:t>
      </w:r>
    </w:p>
    <w:p>
      <w:r>
        <w:t>“Yes.”</w:t>
      </w:r>
    </w:p>
    <w:p>
      <w:r>
        <w:t>“Oh.”</w:t>
      </w:r>
    </w:p>
    <w:p>
      <w:r>
        <w:t>Excellent conversation. He held the bakery door open for someone else. Then kept holding it because he thought I was going inside.</w:t>
      </w:r>
    </w:p>
    <w:p>
      <w:r>
        <w:t>“I am not.”</w:t>
      </w:r>
    </w:p>
    <w:p>
      <w:r>
        <w:t>“Oh.”</w:t>
      </w:r>
    </w:p>
    <w:p>
      <w:r>
        <w:t>He let go. The door shut. Perfect. We moved. The city had become full of tiny negotiations nobody had ever formally assigned. Who went first through a narrow space. Whether a cart wheel left enough room. Whether I could step off the curb before the next wagon.</w:t>
      </w:r>
    </w:p>
    <w:p>
      <w:r>
        <w:t>Whether someone holding a door was helping or making me hurry. Whether I could stop without blocking three people. The answers were not difficult. There were simply more of them. By the second corner my palms hurt. Not badly. Beginning. Hessa had been right. Again. Unacceptable.</w:t>
      </w:r>
    </w:p>
    <w:p>
      <w:r>
        <w:t>“Wraps,” I said.</w:t>
      </w:r>
    </w:p>
    <w:p>
      <w:r>
        <w:t>Jorren glanced over.</w:t>
      </w:r>
    </w:p>
    <w:p>
      <w:r>
        <w:t>“What?”</w:t>
      </w:r>
    </w:p>
    <w:p>
      <w:r>
        <w:t>“Hands.”</w:t>
      </w:r>
    </w:p>
    <w:p>
      <w:r>
        <w:t>“You want cloth?”</w:t>
      </w:r>
    </w:p>
    <w:p>
      <w:r>
        <w:t>“Yes.”</w:t>
      </w:r>
    </w:p>
    <w:p>
      <w:r>
        <w:t>“Now?”</w:t>
      </w:r>
    </w:p>
    <w:p>
      <w:r>
        <w:t>“No.”</w:t>
      </w:r>
    </w:p>
    <w:p>
      <w:r>
        <w:t>“You said the word like I should produce it.”</w:t>
      </w:r>
    </w:p>
    <w:p>
      <w:r>
        <w:t>“You carry things.”</w:t>
      </w:r>
    </w:p>
    <w:p>
      <w:r>
        <w:t>“I am not Sevren.”</w:t>
      </w:r>
    </w:p>
    <w:p>
      <w:r>
        <w:t>“Worse.”</w:t>
      </w:r>
    </w:p>
    <w:p>
      <w:r>
        <w:t>We continued. A cart came behind us. I heard it. Normally I would move to the side without thought. Now I looked first. Stone wall on right. Fruit stall left. Narrow. I stopped near the wall. Jorren moved the handcart in front of me. The driver slowed. Not dramatically. Enough.</w:t>
      </w:r>
    </w:p>
    <w:p>
      <w:r>
        <w:t>“Room?”</w:t>
      </w:r>
    </w:p>
    <w:p>
      <w:r>
        <w:t>He asked it like any other traffic question.</w:t>
      </w:r>
    </w:p>
    <w:p>
      <w:r>
        <w:t>“Yes.”</w:t>
      </w:r>
    </w:p>
    <w:p>
      <w:r>
        <w:t>He passed. One wheel came closer than I liked. Not dangerous. I watched it anyway. My body did something. Not panic. Tightness. The rear wheel. Stone lip. No. Street. Different cart. Different wheel. I breathed. Jorren looked back.</w:t>
      </w:r>
    </w:p>
    <w:p>
      <w:r>
        <w:t>“Fine.”</w:t>
      </w:r>
    </w:p>
    <w:p>
      <w:r>
        <w:t>“I didn't ask.”</w:t>
      </w:r>
    </w:p>
    <w:p>
      <w:r>
        <w:t>“You were going to.”</w:t>
      </w:r>
    </w:p>
    <w:p>
      <w:r>
        <w:t>“No.”</w:t>
      </w:r>
    </w:p>
    <w:p>
      <w:r>
        <w:t>Good. We walked another half block. Then I needed the chair. I hated this. Not because I was collapsing. Because I could continue. Probably. Which meant stopping felt optional. And optional weakness was worse. My shoulders burned. Right calf tight.</w:t>
      </w:r>
    </w:p>
    <w:p>
      <w:r>
        <w:t>The residual limb had begun throbbing in time with movement despite never touching ground. Sweat under my shirt. Poppy not strong enough to erase any of it. I stopped beside a shuttered tailor's shop.</w:t>
      </w:r>
    </w:p>
    <w:p>
      <w:r>
        <w:t>Jorren leaned on the handcart. I looked at the folded chair. He looked away. Asshole.</w:t>
      </w:r>
    </w:p>
    <w:p>
      <w:r>
        <w:t>“Five minutes.”</w:t>
      </w:r>
    </w:p>
    <w:p>
      <w:r>
        <w:t>He unfolded it. No comment. I sat. My entire body exhaled. Traitor. The street continued. People passed. Most did not care. One older man nodded at the crutches like we belonged to the same terrible club. He had both legs. Maybe arthritis. Maybe nothing. I nodded back anyway. A woman I did not know said, “Guild yard?” News traveled.</w:t>
      </w:r>
    </w:p>
    <w:p>
      <w:r>
        <w:t>“Yes.”</w:t>
      </w:r>
    </w:p>
    <w:p>
      <w:r>
        <w:t>“Bad business.”</w:t>
      </w:r>
    </w:p>
    <w:p>
      <w:r>
        <w:t>“Yes.”</w:t>
      </w:r>
    </w:p>
    <w:p>
      <w:r>
        <w:t>She kept walking. Good. Jorren bought water from a stall. I tried to reach for the cup while holding both crutches. Then remembered I was sitting. Easy. That almost made me angry. I drank.</w:t>
      </w:r>
    </w:p>
    <w:p>
      <w:r>
        <w:t>“Ready?” Jorren asked.</w:t>
      </w:r>
    </w:p>
    <w:p>
      <w:r>
        <w:t>“No.”</w:t>
      </w:r>
    </w:p>
    <w:p>
      <w:r>
        <w:t>“Good,” he said.</w:t>
      </w:r>
    </w:p>
    <w:p>
      <w:r>
        <w:t>“What?”</w:t>
      </w:r>
    </w:p>
    <w:p>
      <w:r>
        <w:t>“You always say yes,” Jorren said.</w:t>
      </w:r>
    </w:p>
    <w:p>
      <w:r>
        <w:t>“I do not.”</w:t>
      </w:r>
    </w:p>
    <w:p>
      <w:r>
        <w:t>“You do.”</w:t>
      </w:r>
    </w:p>
    <w:p>
      <w:r>
        <w:t>“I frequently say no.”</w:t>
      </w:r>
    </w:p>
    <w:p>
      <w:r>
        <w:t>“To other people.”</w:t>
      </w:r>
    </w:p>
    <w:p>
      <w:r>
        <w:t>Fair. We sat another minute. Then I stood. Crutches. Right foot. The chair went back on the cart. The lodging was six blocks from the Guild. I knew this in walking time. I did not know it in crutch time. Different unit.</w:t>
      </w:r>
    </w:p>
    <w:p>
      <w:r>
        <w:t>*</w:t>
      </w:r>
    </w:p>
    <w:p>
      <w:r>
        <w:t>The green door was worse than the street. One shallow stone step. Threshold. Door that opened inward. Nothing dramatic. Everything annoying. The keeper had already opened it. She stood inside. Gray hair wrapped in a scarf. Apron. Arms crossed.</w:t>
      </w:r>
    </w:p>
    <w:p>
      <w:r>
        <w:t>“You look thin.”</w:t>
      </w:r>
    </w:p>
    <w:p>
      <w:r>
        <w:t>“I lost weight.”</w:t>
      </w:r>
    </w:p>
    <w:p>
      <w:r>
        <w:t>Jorren choked. She stared at me. Then laughed once.</w:t>
      </w:r>
    </w:p>
    <w:p>
      <w:r>
        <w:t>“Still stupid.”</w:t>
      </w:r>
    </w:p>
    <w:p>
      <w:r>
        <w:t>“Apparently.”</w:t>
      </w:r>
    </w:p>
    <w:p>
      <w:r>
        <w:t>Good. No pity. The step. I had done three with a rail. This one had doorframe. Better. Crutches close. Right foot. Up. Doorframe hand? No. Two crutches. I moved one inside. Then the other. Right foot up. Easy.</w:t>
      </w:r>
    </w:p>
    <w:p>
      <w:r>
        <w:t>Except the doorway narrowed the crutch angle and my right shoulder clipped the frame. Small. I stopped. Reset. Through. Inside. Success. The keeper said, “Storage room.”</w:t>
      </w:r>
    </w:p>
    <w:p>
      <w:r>
        <w:t>“Temporary room,” I said.</w:t>
      </w:r>
    </w:p>
    <w:p>
      <w:r>
        <w:t>“Storage room,” she repeated.</w:t>
      </w:r>
    </w:p>
    <w:p>
      <w:r>
        <w:t>“Traitor.”</w:t>
      </w:r>
    </w:p>
    <w:p>
      <w:r>
        <w:t>She pointed down the short hall. I knew the house. Of course I knew it. Kitchen ahead. Stairs right. My stairs. I looked. Fourteen. From below they appeared easy. Narrower than I remembered. Steeper? No. Same.</w:t>
      </w:r>
    </w:p>
    <w:p>
      <w:r>
        <w:t>I could see the landing window. The wall contact really did disappear there. Stupid window. My room was up there. I could probably do it. Not safely. Could. Not safely. Different. I turned away.</w:t>
      </w:r>
    </w:p>
    <w:p>
      <w:r>
        <w:t>This hurt more than expected. The storage room was behind the kitchen. Door half-height wider than my upstairs door. Convenient. I hated it immediately. Sacks had been moved to one side. Three wooden crates stacked against the wall. A folded table. Broken chair. A mop. Two baskets. The cot stood where sacks had probably been yesterday. Clean sheet. Blanket. Small stool beside it.</w:t>
      </w:r>
    </w:p>
    <w:p>
      <w:r>
        <w:t>One oil lamp. No washbasin. No mirror. Window at ground level looking into the side alley. The room smelled like flour, dust, onions, and old wood.</w:t>
      </w:r>
    </w:p>
    <w:p>
      <w:r>
        <w:t>“Home,” Jorren said.</w:t>
      </w:r>
    </w:p>
    <w:p>
      <w:r>
        <w:t>“Die.”</w:t>
      </w:r>
    </w:p>
    <w:p>
      <w:r>
        <w:t>“Temporary home.”</w:t>
      </w:r>
    </w:p>
    <w:p>
      <w:r>
        <w:t>“Better.”</w:t>
      </w:r>
    </w:p>
    <w:p>
      <w:r>
        <w:t>The keeper said, “Kitchen basin for washing. Don't soak the bandage. Privy out back. Food here if I'm cooking. If not, you solve your own life.”</w:t>
      </w:r>
    </w:p>
    <w:p>
      <w:r>
        <w:t>“Good.”</w:t>
      </w:r>
    </w:p>
    <w:p>
      <w:r>
        <w:t>“If you fall, don't break the table.”</w:t>
      </w:r>
    </w:p>
    <w:p>
      <w:r>
        <w:t>“Concern noted.”</w:t>
      </w:r>
    </w:p>
    <w:p>
      <w:r>
        <w:t>She left. I looked at the cot. Lower than the infirmary bed. Too low. Maybe. I approached. Crutches. Turn. Back until right calf touched cot. Crutches one side. Reach. Sit. Too fast. The cot creaked. Residual limb hurt. Fine. Getting up would be harder. I already knew. Jorren put my bag on the stool. Then the wooden horse. Then the calendar. Then the mirror.</w:t>
      </w:r>
    </w:p>
    <w:p>
      <w:r>
        <w:t>He had actually brought it. Small oval frame. Same one. I stared.</w:t>
      </w:r>
    </w:p>
    <w:p>
      <w:r>
        <w:t>“Where?”</w:t>
      </w:r>
    </w:p>
    <w:p>
      <w:r>
        <w:t>I asked.</w:t>
      </w:r>
    </w:p>
    <w:p>
      <w:r>
        <w:t>“What?”</w:t>
      </w:r>
    </w:p>
    <w:p>
      <w:r>
        <w:t>“Put it somewhere.”</w:t>
      </w:r>
    </w:p>
    <w:p>
      <w:r>
        <w:t>“There is nowhere.”</w:t>
      </w:r>
    </w:p>
    <w:p>
      <w:r>
        <w:t>True. He leaned it against a crate. The angle caught half my face and most of the ceiling. Good enough. I looked nineteen. Still. Uneven beard. Messy hair. Tired eyes. Crutches reflected behind me. The blanket ended strangely. I looked away. Not symbolic. Just accurate.</w:t>
      </w:r>
    </w:p>
    <w:p>
      <w:r>
        <w:t>“Your soap.”</w:t>
      </w:r>
    </w:p>
    <w:p>
      <w:r>
        <w:t>Jorren tossed it onto the stool. I caught it. Good.</w:t>
      </w:r>
    </w:p>
    <w:p>
      <w:r>
        <w:t>“Anything upstairs?”</w:t>
      </w:r>
    </w:p>
    <w:p>
      <w:r>
        <w:t>Everything. Bed. Clothes. Sword. Probably onions. No, onions downstairs kitchen maybe. My other shirts. Pants. Notebook. Washbasin. Boots? One boot with me. The left boot probably gone from yard or hospital. Sword. I had not thought about sword.</w:t>
      </w:r>
    </w:p>
    <w:p>
      <w:r>
        <w:t>“Bring my sword.”</w:t>
      </w:r>
    </w:p>
    <w:p>
      <w:r>
        <w:t>Jorren looked at me.</w:t>
      </w:r>
    </w:p>
    <w:p>
      <w:r>
        <w:t>“Why?”</w:t>
      </w:r>
    </w:p>
    <w:p>
      <w:r>
        <w:t>“It is mine.”</w:t>
      </w:r>
    </w:p>
    <w:p>
      <w:r>
        <w:t>“You're not fighting anyone.”</w:t>
      </w:r>
    </w:p>
    <w:p>
      <w:r>
        <w:t>“I didn't say I was.”</w:t>
      </w:r>
    </w:p>
    <w:p>
      <w:r>
        <w:t>“Fine.”</w:t>
      </w:r>
    </w:p>
    <w:p>
      <w:r>
        <w:t>“And two shirts.”</w:t>
      </w:r>
    </w:p>
    <w:p>
      <w:r>
        <w:t>“Which?”</w:t>
      </w:r>
    </w:p>
    <w:p>
      <w:r>
        <w:t>“Any.”</w:t>
      </w:r>
    </w:p>
    <w:p>
      <w:r>
        <w:t>“Pants?”</w:t>
      </w:r>
    </w:p>
    <w:p>
      <w:r>
        <w:t>“Yes.”</w:t>
      </w:r>
    </w:p>
    <w:p>
      <w:r>
        <w:t>“How many?”</w:t>
      </w:r>
    </w:p>
    <w:p>
      <w:r>
        <w:t>“Two.”</w:t>
      </w:r>
    </w:p>
    <w:p>
      <w:r>
        <w:t>He sighed.</w:t>
      </w:r>
    </w:p>
    <w:p>
      <w:r>
        <w:t>“Notebook?”</w:t>
      </w:r>
    </w:p>
    <w:p>
      <w:r>
        <w:t>“Yes.”</w:t>
      </w:r>
    </w:p>
    <w:p>
      <w:r>
        <w:t>“Blanket?”</w:t>
      </w:r>
    </w:p>
    <w:p>
      <w:r>
        <w:t>“No.”</w:t>
      </w:r>
    </w:p>
    <w:p>
      <w:r>
        <w:t>“Pillow?”</w:t>
      </w:r>
    </w:p>
    <w:p>
      <w:r>
        <w:t>I looked at the cot pillow. Thin.</w:t>
      </w:r>
    </w:p>
    <w:p>
      <w:r>
        <w:t>“Yes.”</w:t>
      </w:r>
    </w:p>
    <w:p>
      <w:r>
        <w:t>“Anything else?”</w:t>
      </w:r>
    </w:p>
    <w:p>
      <w:r>
        <w:t>I almost said everything.</w:t>
      </w:r>
    </w:p>
    <w:p>
      <w:r>
        <w:t>Instead:</w:t>
      </w:r>
    </w:p>
    <w:p>
      <w:r>
        <w:t>“That's enough.”</w:t>
      </w:r>
    </w:p>
    <w:p>
      <w:r>
        <w:t>Jorren went upstairs. I listened. His steps. Fast. Ordinary. Twelve. Landing. Two. I counted. Of course. The ceiling creaked overhead. My room. Somebody moving inside it. Not me. My phantom foot itched. Excellent. I tried to scratch it against the cot frame. Nothing. The itch intensified. I gripped my thigh. Wait. It faded.</w:t>
      </w:r>
    </w:p>
    <w:p>
      <w:r>
        <w:t>Jorren came back with sword, shirts, pants, notebook, pillow. He had also brought my belt. Good. He put the sword against the crates. Wrong angle. I corrected it. From the cot.</w:t>
      </w:r>
    </w:p>
    <w:p>
      <w:r>
        <w:t>“Other side.”</w:t>
      </w:r>
    </w:p>
    <w:p>
      <w:r>
        <w:t>He moved it.</w:t>
      </w:r>
    </w:p>
    <w:p>
      <w:r>
        <w:t>“More upright.”</w:t>
      </w:r>
    </w:p>
    <w:p>
      <w:r>
        <w:t>He moved it.</w:t>
      </w:r>
    </w:p>
    <w:p>
      <w:r>
        <w:t>“Not against mirror.”</w:t>
      </w:r>
    </w:p>
    <w:p>
      <w:r>
        <w:t>“Greg.”</w:t>
      </w:r>
    </w:p>
    <w:p>
      <w:r>
        <w:t>“Fine.”</w:t>
      </w:r>
    </w:p>
    <w:p>
      <w:r>
        <w:t>He put it down.</w:t>
      </w:r>
    </w:p>
    <w:p>
      <w:r>
        <w:t>“Better.”</w:t>
      </w:r>
    </w:p>
    <w:p>
      <w:r>
        <w:t>He looked around.</w:t>
      </w:r>
    </w:p>
    <w:p>
      <w:r>
        <w:t>“You need a shelf.”</w:t>
      </w:r>
    </w:p>
    <w:p>
      <w:r>
        <w:t>“No.”</w:t>
      </w:r>
    </w:p>
    <w:p>
      <w:r>
        <w:t>“You have no place for anything.”</w:t>
      </w:r>
    </w:p>
    <w:p>
      <w:r>
        <w:t>“Temporary.”</w:t>
      </w:r>
    </w:p>
    <w:p>
      <w:r>
        <w:t>“Yes.”</w:t>
      </w:r>
    </w:p>
    <w:p>
      <w:r>
        <w:t>“No shelf.”</w:t>
      </w:r>
    </w:p>
    <w:p>
      <w:r>
        <w:t>“Fine.”</w:t>
      </w:r>
    </w:p>
    <w:p>
      <w:r>
        <w:t>He sat on a crate. The room was small enough that his knees almost touched the cot. This was not my room. The fact repeated itself without assistance.</w:t>
      </w:r>
    </w:p>
    <w:p>
      <w:r>
        <w:t>“Food?” he asked.</w:t>
      </w:r>
    </w:p>
    <w:p>
      <w:r>
        <w:t>“Yes.”</w:t>
      </w:r>
    </w:p>
    <w:p>
      <w:r>
        <w:t>“Hungry?”</w:t>
      </w:r>
    </w:p>
    <w:p>
      <w:r>
        <w:t>“Yes.”</w:t>
      </w:r>
    </w:p>
    <w:p>
      <w:r>
        <w:t>“Good.”</w:t>
      </w:r>
    </w:p>
    <w:p>
      <w:r>
        <w:t>The keeper brought soup and bread. She put it on the stool. Then stopped. The stool held my bag, soap, calendar, horse, pencil, medical papers. No room. She looked at me. I looked at the stool. Logistics. Jorren moved everything to the crate beside the mirror. Soup down. Bread. Fine.</w:t>
      </w:r>
    </w:p>
    <w:p>
      <w:r>
        <w:t>“Thank you,” I said.</w:t>
      </w:r>
    </w:p>
    <w:p>
      <w:r>
        <w:t>The keeper nodded. No ceremony. I reached for soup. Then realized I could not comfortably hold the bowl and reposition myself on the cot. Jorren moved it closer.</w:t>
      </w:r>
    </w:p>
    <w:p>
      <w:r>
        <w:t>“I had it,” I said.</w:t>
      </w:r>
    </w:p>
    <w:p>
      <w:r>
        <w:t>“You didn't,” Jorren said.</w:t>
      </w:r>
    </w:p>
    <w:p>
      <w:r>
        <w:t>“Yes.”</w:t>
      </w:r>
    </w:p>
    <w:p>
      <w:r>
        <w:t>“Eat,” he said.</w:t>
      </w:r>
    </w:p>
    <w:p>
      <w:r>
        <w:t>I ate. Good soup. Too much salt. Perfect.</w:t>
      </w:r>
    </w:p>
    <w:p>
      <w:r>
        <w:t>*</w:t>
      </w:r>
    </w:p>
    <w:p>
      <w:r>
        <w:t>The privy became a campaign. Not a large one. That made it worse. Kitchen. Back threshold. Eight yards of packed dirt. Privy step. Door. I could do all of those things individually. Together required planning.</w:t>
      </w:r>
    </w:p>
    <w:p>
      <w:r>
        <w:t>I waited too long because I did not want to do it. This was stupid. By the time I admitted I needed to go, urgency had become another variable. Excellent. Jorren was still there.</w:t>
      </w:r>
    </w:p>
    <w:p>
      <w:r>
        <w:t>“No.”</w:t>
      </w:r>
    </w:p>
    <w:p>
      <w:r>
        <w:t>He had not spoken.</w:t>
      </w:r>
    </w:p>
    <w:p>
      <w:r>
        <w:t>“I know that face.”</w:t>
      </w:r>
    </w:p>
    <w:p>
      <w:r>
        <w:t>“Which face?”</w:t>
      </w:r>
    </w:p>
    <w:p>
      <w:r>
        <w:t>“The chamber pot face.”</w:t>
      </w:r>
    </w:p>
    <w:p>
      <w:r>
        <w:t>“I did not make a face.”</w:t>
      </w:r>
    </w:p>
    <w:p>
      <w:r>
        <w:t>“You absolutely did.”</w:t>
      </w:r>
    </w:p>
    <w:p>
      <w:r>
        <w:t>“I am going outside.”</w:t>
      </w:r>
    </w:p>
    <w:p>
      <w:r>
        <w:t>“Good.”</w:t>
      </w:r>
    </w:p>
    <w:p>
      <w:r>
        <w:t>He stood.</w:t>
      </w:r>
    </w:p>
    <w:p>
      <w:r>
        <w:t>“I do not need escort.”</w:t>
      </w:r>
    </w:p>
    <w:p>
      <w:r>
        <w:t>“I'm going to the kitchen.”</w:t>
      </w:r>
    </w:p>
    <w:p>
      <w:r>
        <w:t>“Convenient.”</w:t>
      </w:r>
    </w:p>
    <w:p>
      <w:r>
        <w:t>“Yes.”</w:t>
      </w:r>
    </w:p>
    <w:p>
      <w:r>
        <w:t>Crutches. Up from cot. Harder than infirmary chair. Low seat. Push. Right leg. Hands. I made it. Good. Kitchen floor uneven plank. Fine. Back door threshold higher than front. Of course. I stopped. Crutches over. Right foot. My body tried left. Ignored. Through. Packed dirt. Different. Crutch tips sank slightly. Not much. Enough. Energy changed. The ground was dry. Thank every god.</w:t>
      </w:r>
    </w:p>
    <w:p>
      <w:r>
        <w:t>I moved slowly. Right foot placement mattered. Crutches bit differently. One small stone rolled under the right sole. I stopped. Reset. The privy step was taller than the front door step. Why? Because no one had designed my life. Fine. One crutch in doorway. One outside. Right foot up. Then narrow interior. No room to turn normally. I improvised carefully. Not heroically.</w:t>
      </w:r>
    </w:p>
    <w:p>
      <w:r>
        <w:t>The whole process took forever. When I came back out, Jorren was sitting on the kitchen step eating bread. He looked at me.</w:t>
      </w:r>
    </w:p>
    <w:p>
      <w:r>
        <w:t>“Successful?”</w:t>
      </w:r>
    </w:p>
    <w:p>
      <w:r>
        <w:t>“Die.”</w:t>
      </w:r>
    </w:p>
    <w:p>
      <w:r>
        <w:t>“Good.”</w:t>
      </w:r>
    </w:p>
    <w:p>
      <w:r>
        <w:t>Return trip. By the time I reached cot, sweat had soaked the back of my shirt. My right thigh trembled. Hands hurt. Residual limb throbbed. I sat. Breathing hard. Jorren stood in doorway.</w:t>
      </w:r>
    </w:p>
    <w:p>
      <w:r>
        <w:t>“Chair outside?”</w:t>
      </w:r>
    </w:p>
    <w:p>
      <w:r>
        <w:t>“No.”</w:t>
      </w:r>
    </w:p>
    <w:p>
      <w:r>
        <w:t>“Stool halfway?”</w:t>
      </w:r>
    </w:p>
    <w:p>
      <w:r>
        <w:t>“No.”</w:t>
      </w:r>
    </w:p>
    <w:p>
      <w:r>
        <w:t>“Why?”</w:t>
      </w:r>
    </w:p>
    <w:p>
      <w:r>
        <w:t>“Because I said no.”</w:t>
      </w:r>
    </w:p>
    <w:p>
      <w:r>
        <w:t>“Excellent engineering.”</w:t>
      </w:r>
    </w:p>
    <w:p>
      <w:r>
        <w:t>“Fuck you.”</w:t>
      </w:r>
    </w:p>
    <w:p>
      <w:r>
        <w:t>He left the argument there. Good. I lay back. The cot pillow was better. My pillow. That helped more than it should have. I slept.</w:t>
      </w:r>
    </w:p>
    <w:p>
      <w:r>
        <w:t>*</w:t>
      </w:r>
    </w:p>
    <w:p>
      <w:r>
        <w:t>When I woke, Jorren was gone. Good. Also bad. The room was quiet. Kitchen sounds beyond wall. Keeper chopping something. A cart outside. Voices. Normal life. I needed water. Cup on stool. Pitcher? No pitcher. Kitchen. I stared at the cup.</w:t>
      </w:r>
    </w:p>
    <w:p>
      <w:r>
        <w:t>Could carry cup with one hand if I tucked one crutch under arm? Bad. Could hop without crutches? No. Could ask keeper? Yes. Did not want to. Could fill cup and hold it in teeth? Ridiculous. Maybe. Could put cup inside shirt? No. Could use pouch? For water? No.</w:t>
      </w:r>
    </w:p>
    <w:p>
      <w:r>
        <w:t>This was exactly the kind of problem I used to enjoy. Small. Bounded. Physical. Easy to improve. I hated it now. I sat there for perhaps two minutes. Then yelled, “Could I get water?” The keeper yelled back, “Yes.” No shame. No speech. She brought a pitcher. Set it on floor beside stool.</w:t>
      </w:r>
    </w:p>
    <w:p>
      <w:r>
        <w:t>“Keep it.”</w:t>
      </w:r>
    </w:p>
    <w:p>
      <w:r>
        <w:t>“Thanks.”</w:t>
      </w:r>
    </w:p>
    <w:p>
      <w:r>
        <w:t>“Don't pour it on your bandage.”</w:t>
      </w:r>
    </w:p>
    <w:p>
      <w:r>
        <w:t>“I know.”</w:t>
      </w:r>
    </w:p>
    <w:p>
      <w:r>
        <w:t>“Good.”</w:t>
      </w:r>
    </w:p>
    <w:p>
      <w:r>
        <w:t>She left. Problem solved. I felt cheated. Then stupid. Then thirsty. I drank.</w:t>
      </w:r>
    </w:p>
    <w:p>
      <w:r>
        <w:t>*</w:t>
      </w:r>
    </w:p>
    <w:p>
      <w:r>
        <w:t>Dorn came before evening. He had the second glove. Clean. Mostly. Dark stain near wrist. I took it.</w:t>
      </w:r>
    </w:p>
    <w:p>
      <w:r>
        <w:t>“Blood?”</w:t>
      </w:r>
    </w:p>
    <w:p>
      <w:r>
        <w:t>“Some.”</w:t>
      </w:r>
    </w:p>
    <w:p>
      <w:r>
        <w:t>“Mine?”</w:t>
      </w:r>
    </w:p>
    <w:p>
      <w:r>
        <w:t>“Probably.”</w:t>
      </w:r>
    </w:p>
    <w:p>
      <w:r>
        <w:t>“Useful.”</w:t>
      </w:r>
    </w:p>
    <w:p>
      <w:r>
        <w:t>He sat on the crate Jorren had used. Looked uncomfortable. Not physically.</w:t>
      </w:r>
    </w:p>
    <w:p>
      <w:r>
        <w:t>“Ressa came?”</w:t>
      </w:r>
    </w:p>
    <w:p>
      <w:r>
        <w:t>“Yes.”</w:t>
      </w:r>
    </w:p>
    <w:p>
      <w:r>
        <w:t>“She told me.”</w:t>
      </w:r>
    </w:p>
    <w:p>
      <w:r>
        <w:t>“Frame moved.”</w:t>
      </w:r>
    </w:p>
    <w:p>
      <w:r>
        <w:t>“Yes.”</w:t>
      </w:r>
    </w:p>
    <w:p>
      <w:r>
        <w:t>“Bram.”</w:t>
      </w:r>
    </w:p>
    <w:p>
      <w:r>
        <w:t>“Yes.”</w:t>
      </w:r>
    </w:p>
    <w:p>
      <w:r>
        <w:t>“Good.”</w:t>
      </w:r>
    </w:p>
    <w:p>
      <w:r>
        <w:t>Dorn nodded. He looked at the crutches. Then mirror. Then glove in my hand.</w:t>
      </w:r>
    </w:p>
    <w:p>
      <w:r>
        <w:t>“I am sorry.”</w:t>
      </w:r>
    </w:p>
    <w:p>
      <w:r>
        <w:t>There. Simple.</w:t>
      </w:r>
    </w:p>
    <w:p>
      <w:r>
        <w:t>“Not your fault.”</w:t>
      </w:r>
    </w:p>
    <w:p>
      <w:r>
        <w:t>He flinched. Interesting.</w:t>
      </w:r>
    </w:p>
    <w:p>
      <w:r>
        <w:t>“I know.”</w:t>
      </w:r>
    </w:p>
    <w:p>
      <w:r>
        <w:t>Do you? I almost asked. Did not. He rubbed one thumb along a scar in his palm.</w:t>
      </w:r>
    </w:p>
    <w:p>
      <w:r>
        <w:t>“The cart is under hold.”</w:t>
      </w:r>
    </w:p>
    <w:p>
      <w:r>
        <w:t>“For investigation?”</w:t>
      </w:r>
    </w:p>
    <w:p>
      <w:r>
        <w:t>“Finished investigation. Guild wants wheel and suspension checked again before return.”</w:t>
      </w:r>
    </w:p>
    <w:p>
      <w:r>
        <w:t>“Strap?”</w:t>
      </w:r>
    </w:p>
    <w:p>
      <w:r>
        <w:t>“Fine.”</w:t>
      </w:r>
    </w:p>
    <w:p>
      <w:r>
        <w:t>“Springs?”</w:t>
      </w:r>
    </w:p>
    <w:p>
      <w:r>
        <w:t>“Fine.”</w:t>
      </w:r>
    </w:p>
    <w:p>
      <w:r>
        <w:t>“Brake?”</w:t>
      </w:r>
    </w:p>
    <w:p>
      <w:r>
        <w:t>“Fine.”</w:t>
      </w:r>
    </w:p>
    <w:p>
      <w:r>
        <w:t>“Then?”</w:t>
      </w:r>
    </w:p>
    <w:p>
      <w:r>
        <w:t>“Procedure.”</w:t>
      </w:r>
    </w:p>
    <w:p>
      <w:r>
        <w:t>Reasonable.</w:t>
      </w:r>
    </w:p>
    <w:p>
      <w:r>
        <w:t>“Will you use it again?”</w:t>
      </w:r>
    </w:p>
    <w:p>
      <w:r>
        <w:t>“Yes.”</w:t>
      </w:r>
    </w:p>
    <w:p>
      <w:r>
        <w:t>I looked at him.</w:t>
      </w:r>
    </w:p>
    <w:p>
      <w:r>
        <w:t>“How do you feel about that?”</w:t>
      </w:r>
    </w:p>
    <w:p>
      <w:r>
        <w:t>Dorn frowned.</w:t>
      </w:r>
    </w:p>
    <w:p>
      <w:r>
        <w:t>“What?”</w:t>
      </w:r>
    </w:p>
    <w:p>
      <w:r>
        <w:t>“The cart.”</w:t>
      </w:r>
    </w:p>
    <w:p>
      <w:r>
        <w:t>“It's a cart.”</w:t>
      </w:r>
    </w:p>
    <w:p>
      <w:r>
        <w:t>Good. Maybe not enough. He continued.</w:t>
      </w:r>
    </w:p>
    <w:p>
      <w:r>
        <w:t>“I'll check it.”</w:t>
      </w:r>
    </w:p>
    <w:p>
      <w:r>
        <w:t>“More than before?”</w:t>
      </w:r>
    </w:p>
    <w:p>
      <w:r>
        <w:t>“Yes.”</w:t>
      </w:r>
    </w:p>
    <w:p>
      <w:r>
        <w:t>There.</w:t>
      </w:r>
    </w:p>
    <w:p>
      <w:r>
        <w:t>“Forever?”</w:t>
      </w:r>
    </w:p>
    <w:p>
      <w:r>
        <w:t>“Probably for a while.”</w:t>
      </w:r>
    </w:p>
    <w:p>
      <w:r>
        <w:t>“Until you stop.”</w:t>
      </w:r>
    </w:p>
    <w:p>
      <w:r>
        <w:t>“Yes.”</w:t>
      </w:r>
    </w:p>
    <w:p>
      <w:r>
        <w:t>We sat. He looked at the glove.</w:t>
      </w:r>
    </w:p>
    <w:p>
      <w:r>
        <w:t>“Seven copper?”</w:t>
      </w:r>
    </w:p>
    <w:p>
      <w:r>
        <w:t>“Everyone knows.”</w:t>
      </w:r>
    </w:p>
    <w:p>
      <w:r>
        <w:t>“Ressa told me.”</w:t>
      </w:r>
    </w:p>
    <w:p>
      <w:r>
        <w:t>Terrible city.</w:t>
      </w:r>
    </w:p>
    <w:p>
      <w:r>
        <w:t>“Did she tell you why you recommended me?”</w:t>
      </w:r>
    </w:p>
    <w:p>
      <w:r>
        <w:t>Dorn looked confused.</w:t>
      </w:r>
    </w:p>
    <w:p>
      <w:r>
        <w:t>“You stopped early.”</w:t>
      </w:r>
    </w:p>
    <w:p>
      <w:r>
        <w:t>“I know.”</w:t>
      </w:r>
    </w:p>
    <w:p>
      <w:r>
        <w:t>“You still do.”</w:t>
      </w:r>
    </w:p>
    <w:p>
      <w:r>
        <w:t>I looked at him.</w:t>
      </w:r>
    </w:p>
    <w:p>
      <w:r>
        <w:t>“No idea what that means now.”</w:t>
      </w:r>
    </w:p>
    <w:p>
      <w:r>
        <w:t>“Me either.”</w:t>
      </w:r>
    </w:p>
    <w:p>
      <w:r>
        <w:t>Good answer. He stood.</w:t>
      </w:r>
    </w:p>
    <w:p>
      <w:r>
        <w:t>“Need anything?”</w:t>
      </w:r>
    </w:p>
    <w:p>
      <w:r>
        <w:t>“No.”</w:t>
      </w:r>
    </w:p>
    <w:p>
      <w:r>
        <w:t>Then:</w:t>
      </w:r>
    </w:p>
    <w:p>
      <w:r>
        <w:t>“Could you bring my other boot?”</w:t>
      </w:r>
    </w:p>
    <w:p>
      <w:r>
        <w:t>He looked at the one under cot.</w:t>
      </w:r>
    </w:p>
    <w:p>
      <w:r>
        <w:t>“The left?”</w:t>
      </w:r>
    </w:p>
    <w:p>
      <w:r>
        <w:t>I stopped. Why? I did not need it. Would never wear it. Probably. Maybe leather useful. No. Not now.</w:t>
      </w:r>
    </w:p>
    <w:p>
      <w:r>
        <w:t>“Never mind.”</w:t>
      </w:r>
    </w:p>
    <w:p>
      <w:r>
        <w:t>Dorn nodded. No question. He left. The glove remained in my lap. Both gloves now. One stained. Pair. That felt wrong. I put them beside the sword.</w:t>
      </w:r>
    </w:p>
    <w:p>
      <w:r>
        <w:t>*</w:t>
      </w:r>
    </w:p>
    <w:p>
      <w:r>
        <w:t>Evening food came on a plate. Rice. Beans. Egg. I could carry the plate from stool to lap. Easy. The keeper had solved carrying by bringing it. Again. I ate. Then tried changing pants. This was worse than the privy. Not medically. Personally. Standing to pull them up was unsafe alone. Seated worked until hips. Then what? Lean side to side. Lift.</w:t>
      </w:r>
    </w:p>
    <w:p>
      <w:r>
        <w:t>Shift. Right foot planted. Hands needed for pants. No hands for balance. Bed behind. Cot. Could do it lying down. Obviously. I lay back. Pants. Right leg through. Left side over bandage carefully. Pull.</w:t>
      </w:r>
    </w:p>
    <w:p>
      <w:r>
        <w:t>Hip lift using right foot and shoulders. My body tried to brace with left heel. Nothing. I nearly twisted. Stopped. Reset. Right foot. Shoulders. Lift. Pull. Success. Exhausting. I had dressed myself. Congratulations. No one there to say it. Good. I laughed anyway. Short. Then the phantom toes curled. Of course.</w:t>
      </w:r>
    </w:p>
    <w:p>
      <w:r>
        <w:t>*</w:t>
      </w:r>
    </w:p>
    <w:p>
      <w:r>
        <w:t>Before dark, I tried washing. The keeper had left a basin on the kitchen table. Not for me specifically. Probably. I chose to believe not. Getting there was easy now that I had already done it twice. That was dangerous. Familiarity arrived before competence. Crutches. Right foot. Kitchen. I leaned both crutches against the table. Immediately hated that. Too far if I lost balance.</w:t>
      </w:r>
    </w:p>
    <w:p>
      <w:r>
        <w:t>I moved one closer. Then realized I needed both hands. Fine. Chair. There was a kitchen chair. Higher than cot. Good. I sat. Shirt off. Easy. Except pulling it over my head changed balance more than expected. My body tried to steady with the missing foot. Again. I stopped with the shirt over my face. Excellent. Blind, half naked, one foot. Good position.</w:t>
      </w:r>
    </w:p>
    <w:p>
      <w:r>
        <w:t>I lowered the shirt. Started over. One arm. Other arm. Head last. Success. My shoulders had new red marks where the crutch pads sat near but not under my armpits. Hands worse. Skin hot at the base of both thumbs. No blisters yet. Soon. Hessa. Fine. I washed. Face. Neck. Chest. Arms. The water cooled fast. My body looked mostly the same.</w:t>
      </w:r>
    </w:p>
    <w:p>
      <w:r>
        <w:t>Young. Lean. A little more muscle than when I woke in it. Ribs. Shoulders. Old scars not mine from first life. New bruising from crutches. Then bandage. End. The visual stopped. I did too. Not dramatic. Just hard to keep looking. I washed my right leg. This became another stupid problem. Lifting the right foot removed my only floor contact. I could lean back.</w:t>
      </w:r>
    </w:p>
    <w:p>
      <w:r>
        <w:t>Chair stable. Probably. I checked it. Of course. Then lifted. Washed calf. Ankle. Foot. One foot. My brain supplied the other. Wet left toes. No. I put the cloth down. Waited. The phantom sensation remained. Interesting. Terrible. Could temperature transfer across the body map? Maybe. No experiments. Hessa's voice arrived without her. Annoying. I dried. Then needed the shirt again. Easier. Practice.</w:t>
      </w:r>
    </w:p>
    <w:p>
      <w:r>
        <w:t>That word had become everywhere. The keeper entered while I was buttoning. She stopped.</w:t>
      </w:r>
    </w:p>
    <w:p>
      <w:r>
        <w:t>“Need anything?”</w:t>
      </w:r>
    </w:p>
    <w:p>
      <w:r>
        <w:t>“No.”</w:t>
      </w:r>
    </w:p>
    <w:p>
      <w:r>
        <w:t>She looked at basin. Then at me.</w:t>
      </w:r>
    </w:p>
    <w:p>
      <w:r>
        <w:t>“Water goes out back.”</w:t>
      </w:r>
    </w:p>
    <w:p>
      <w:r>
        <w:t>Of course. I stared at the basin. Full enough to be awkward. I could not carry it with two crutches. Could slide it? No. Could leave it? Yes. Could ask. Again.</w:t>
      </w:r>
    </w:p>
    <w:p>
      <w:r>
        <w:t>“Could you dump it?”</w:t>
      </w:r>
    </w:p>
    <w:p>
      <w:r>
        <w:t>“Yes.”</w:t>
      </w:r>
    </w:p>
    <w:p>
      <w:r>
        <w:t>No ceremony. She took the basin. Problem solved. I hated how many problems could be solved by another person doing one small thing. Not because it was bad. Because it worked.</w:t>
      </w:r>
    </w:p>
    <w:p>
      <w:r>
        <w:t>“Thanks.”</w:t>
      </w:r>
    </w:p>
    <w:p>
      <w:r>
        <w:t>She nodded.</w:t>
      </w:r>
    </w:p>
    <w:p>
      <w:r>
        <w:t>“Tomorrow I'll put a bucket here.”</w:t>
      </w:r>
    </w:p>
    <w:p>
      <w:r>
        <w:t>“For what?”</w:t>
      </w:r>
    </w:p>
    <w:p>
      <w:r>
        <w:t>“Used water.”</w:t>
      </w:r>
    </w:p>
    <w:p>
      <w:r>
        <w:t>Oh. Better system. Not mine. Useful anyway. I almost started optimizing placement. Stopped.</w:t>
      </w:r>
    </w:p>
    <w:p>
      <w:r>
        <w:t>“Good.”</w:t>
      </w:r>
    </w:p>
    <w:p>
      <w:r>
        <w:t>She looked at me strangely.</w:t>
      </w:r>
    </w:p>
    <w:p>
      <w:r>
        <w:t>“What?”</w:t>
      </w:r>
    </w:p>
    <w:p>
      <w:r>
        <w:t>“Nothing.”</w:t>
      </w:r>
    </w:p>
    <w:p>
      <w:r>
        <w:t>“Face?”</w:t>
      </w:r>
    </w:p>
    <w:p>
      <w:r>
        <w:t>She stared harder. Never mind. I went back to the storage room. My right leg was tired. Hands hurt. I had washed myself. Mostly. With one carried basin and one dumped basin and a chair someone else had already put in the kitchen. Independent was becoming a suspicious word. Maybe it always had been. No. Too philosophical. I lay down. Ten minutes.</w:t>
      </w:r>
    </w:p>
    <w:p>
      <w:r>
        <w:t>Then sat back up because the cot made my hip stiff. Everything had become maintenance. Fine. The mirror remained against the crate. Later I adjusted it. Not much. Just enough to see my face without ceiling. Crutches appeared along one edge. Sword along the other. Cot behind. Storage baskets. Not my cracked washbasin. Not my bed. Still me. I touched my beard. Same stupid uneven beard.</w:t>
      </w:r>
    </w:p>
    <w:p>
      <w:r>
        <w:t>The first morning in this body I had looked into that mirror and thought I had time. Not infinite time. More. Enough to do things differently. I still had time. Probably. That was not comforting.</w:t>
      </w:r>
    </w:p>
    <w:p>
      <w:r>
        <w:t>I turned the mirror slightly away. Not because I could not look. Because I was done.</w:t>
      </w:r>
    </w:p>
    <w:p>
      <w:r>
        <w:t>*</w:t>
      </w:r>
    </w:p>
    <w:p>
      <w:r>
        <w:t>Night made the room worse. The kitchen went quiet. Keeper upstairs. Or elsewhere. House settling. My room above me. I could hear someone walking on the stairs once. Not into my room. Probably keeper checking window. Maybe Jorren had left something. I wanted to know. Did not call. The privy problem returned. No. I had gone recently. Fine. Water. Fine. Pain medication.</w:t>
      </w:r>
    </w:p>
    <w:p>
      <w:r>
        <w:t>Medical instructions said one dose before sleep if needed. Needed. I took it. Bandage check tomorrow at Guild. Transport arranged. Good. Everything arranged. I hated arranged less than yesterday. Progress? No. Fatigue. I lay on the cot. My phantom foot felt flat on the floor. Again. Impossible geometry. I was horizontal. The foot insisted. I let it. Then the heel hurt. I shifted.</w:t>
      </w:r>
    </w:p>
    <w:p>
      <w:r>
        <w:t>Real limb. Pillow. Sera said no thick pillow for long. Fine. I adjusted. My hand brushed the wall. Storage room wall. Close. Upstairs, my actual room was empty. Paid. Waiting. Fourteen stairs. I could picture them. I stopped myself. Not tonight. Tomorrow wound check. Maybe more crutch work. Maybe three stairs. Maybe five. No. Not plan. Sleep. The house creaked. Carrow moved outside.</w:t>
      </w:r>
    </w:p>
    <w:p>
      <w:r>
        <w:t>Someone laughed in the alley. A cart rattled over stone. Nothing required me. Nothing had ended because I was downstairs. That hurt. Less than before. Maybe because I was tired. Maybe because the soup had been good. Maybe because my sword was here. My gloves. Calendar. Mirror. Enough pieces. Not home. Temporary. I closed my eyes.</w:t>
      </w:r>
    </w:p>
    <w:p>
      <w:r>
        <w:t>For the first time since the infirmary, nobody was responsible for making sure I stayed in bed. I stayed anyway.</w:t>
      </w:r>
    </w:p>
    <w:p>
      <w:r>
        <w:rPr>
          <w:b/>
        </w:rPr>
        <w:t>CHAPTER SEVENTY</w:t>
        <w:br/>
        <w:t>THE APPLICANT</w:t>
      </w:r>
    </w:p>
    <w:p>
      <w:r>
        <w:t>The keeper had put the water within reach. I noticed before I noticed anything else. Pitcher on the floor beside the cot. Cup on the stool. Soap moved to the crate. Calendar under the wooden horse so it would not curl. None of this had been arranged by me. I lay there staring at it. Useful. Annoying. Useful won. Then I needed to piss.</w:t>
      </w:r>
    </w:p>
    <w:p>
      <w:r>
        <w:t>Annoying recovered. Morning. I sat up. Too fast. The room shifted. Not dizziness exactly. Sleep. Poppy. Body. I waited. Residual limb heavy. Phantom foot already present. Heel on a floor six inches below the actual floor. Interesting. No. Not interesting before privy. I dressed lying down. Better than yesterday. Right leg through. Left side over bandage. Lift hips. Pull. I only tried to brace with the missing heel once.</w:t>
      </w:r>
    </w:p>
    <w:p>
      <w:r>
        <w:t>Improvement. Terrible metric. Shirt seated. Belt. Right boot. One boot. I stared at it. Then put it on. Crutches were against the wall where I had left them. Bad placement. Too far from cot. I had to lean. Not dangerous. Unnecessary. I moved them closer before standing. There. Learning. The keeper was already in the kitchen.</w:t>
      </w:r>
    </w:p>
    <w:p>
      <w:r>
        <w:t>“Morning.”</w:t>
      </w:r>
    </w:p>
    <w:p>
      <w:r>
        <w:t>“Food?”</w:t>
      </w:r>
    </w:p>
    <w:p>
      <w:r>
        <w:t>“After.”</w:t>
      </w:r>
    </w:p>
    <w:p>
      <w:r>
        <w:t>She nodded toward the back door. No comment. Good. The privy remained outside. It had not improved overnight. Rude. Packed dirt dry. Good. My hands hurt immediately. Less from movement than from yesterday still existing. The skin at both thumb bases was red and tender. No blister yet. I made it there. Made it back.</w:t>
      </w:r>
    </w:p>
    <w:p>
      <w:r>
        <w:t>Sat at the kitchen table instead of returning to the storage room. This was new. The chair was high enough. Crutches leaned against the table. Bad. One slid. I caught it. The keeper looked over.</w:t>
      </w:r>
    </w:p>
    <w:p>
      <w:r>
        <w:t>“Hook them.”</w:t>
      </w:r>
    </w:p>
    <w:p>
      <w:r>
        <w:t>“What?”</w:t>
      </w:r>
    </w:p>
    <w:p>
      <w:r>
        <w:t>She pointed to the chair back. I laid the upper pads across it. Stable. Oh.</w:t>
      </w:r>
    </w:p>
    <w:p>
      <w:r>
        <w:t>“Good.”</w:t>
      </w:r>
    </w:p>
    <w:p>
      <w:r>
        <w:t>She returned to eggs. I hated everyone having obvious ideas. Breakfast came on a plate because I was already at the table. Egg. Bread. Something fried that might have been potato. I ate all of it.</w:t>
      </w:r>
    </w:p>
    <w:p>
      <w:r>
        <w:t>“Guild today?” she asked.</w:t>
      </w:r>
    </w:p>
    <w:p>
      <w:r>
        <w:t>“Yes.”</w:t>
      </w:r>
    </w:p>
    <w:p>
      <w:r>
        <w:t>“Walking?”</w:t>
      </w:r>
    </w:p>
    <w:p>
      <w:r>
        <w:t>“No.”</w:t>
      </w:r>
    </w:p>
    <w:p>
      <w:r>
        <w:t>The answer came fast. Good. She looked at me.</w:t>
      </w:r>
    </w:p>
    <w:p>
      <w:r>
        <w:t>“Jorren?”</w:t>
      </w:r>
    </w:p>
    <w:p>
      <w:r>
        <w:t>“Working.”</w:t>
      </w:r>
    </w:p>
    <w:p>
      <w:r>
        <w:t>“Cart?”</w:t>
      </w:r>
    </w:p>
    <w:p>
      <w:r>
        <w:t>“Guild arranged return transport.”</w:t>
      </w:r>
    </w:p>
    <w:p>
      <w:r>
        <w:t>“Return?”</w:t>
      </w:r>
    </w:p>
    <w:p>
      <w:r>
        <w:t>“After.”</w:t>
      </w:r>
    </w:p>
    <w:p>
      <w:r>
        <w:t>“How there?”</w:t>
      </w:r>
    </w:p>
    <w:p>
      <w:r>
        <w:t>I stopped. Right. Sera had said transport arranged based on need. I had not actually arranged the first direction. Excellent.</w:t>
      </w:r>
    </w:p>
    <w:p>
      <w:r>
        <w:t>“I'll solve it.”</w:t>
      </w:r>
    </w:p>
    <w:p>
      <w:r>
        <w:t>The keeper nodded. No rescue. Good. I ate. Then considered options. Hire cart. Guild messenger. Ask Jorren, who was working. Walk six blocks, which was stupid because the wound check itself would require energy and then return. Chair. Handcart. No. Could pay a small passenger cart. Money. How much? Unknown. Probably not much. I had paid lodging another week before all this.</w:t>
      </w:r>
    </w:p>
    <w:p>
      <w:r>
        <w:t>Purse upstairs? No. My purse was in my bag. Good. I checked. Enough. No exact inventory. Better. I could hire a cart. This was not failure. This was transport. People hired carts. People with two legs hired carts. I knew this.</w:t>
      </w:r>
    </w:p>
    <w:p>
      <w:r>
        <w:t>Still took me three minutes. The keeper said, “Mira's boy runs deliveries.”</w:t>
      </w:r>
    </w:p>
    <w:p>
      <w:r>
        <w:t>“Passenger?” I asked.</w:t>
      </w:r>
    </w:p>
    <w:p>
      <w:r>
        <w:t>“If passenger isn't proud,” she said.</w:t>
      </w:r>
    </w:p>
    <w:p>
      <w:r>
        <w:t>“Expensive?”</w:t>
      </w:r>
    </w:p>
    <w:p>
      <w:r>
        <w:t>“Two copper to Guild.”</w:t>
      </w:r>
    </w:p>
    <w:p>
      <w:r>
        <w:t>Too much for six blocks. Maybe. Not existential. Still annoying.</w:t>
      </w:r>
    </w:p>
    <w:p>
      <w:r>
        <w:t>“Can he wait?”</w:t>
      </w:r>
    </w:p>
    <w:p>
      <w:r>
        <w:t>“For money.”</w:t>
      </w:r>
    </w:p>
    <w:p>
      <w:r>
        <w:t>“Of course.”</w:t>
      </w:r>
    </w:p>
    <w:p>
      <w:r>
        <w:t>I paid two copper. Mira's boy arrived with a narrow delivery cart pulled by a patient brown mule. The cart had no proper seat. Just a board. Perfect. I climbed in badly. Not dangerously. Badly. Crutches first. Hands on side. Right foot on axle step. Push. Residual limb clear. Turn. Sit. The boy watched.</w:t>
      </w:r>
    </w:p>
    <w:p>
      <w:r>
        <w:t>“You want help?”</w:t>
      </w:r>
    </w:p>
    <w:p>
      <w:r>
        <w:t>“No.”</w:t>
      </w:r>
    </w:p>
    <w:p>
      <w:r>
        <w:t>He shrugged. Good. We moved. The six blocks took less than ten minutes. I hated how easy it was. Also loved it. The street passed at sitting height. Different. People's belts. Cart wheels. Dog backs. Store thresholds.</w:t>
      </w:r>
    </w:p>
    <w:p>
      <w:r>
        <w:t>The settled paving from yesterday. We rolled over it without ceremony. My shoulders rested. Hands rested. Right leg rested. This was obviously the correct choice. Which meant yesterday's six-block crutch march had been useful only because I learned not to repeat it. Excellent.</w:t>
      </w:r>
    </w:p>
    <w:p>
      <w:r>
        <w:t>At the Guild, the boy said, “Two copper back if you want.”</w:t>
      </w:r>
    </w:p>
    <w:p>
      <w:r>
        <w:t>“When?”</w:t>
      </w:r>
    </w:p>
    <w:p>
      <w:r>
        <w:t>“How long you staying?”</w:t>
      </w:r>
    </w:p>
    <w:p>
      <w:r>
        <w:t>“I don't know.”</w:t>
      </w:r>
    </w:p>
    <w:p>
      <w:r>
        <w:t>He shrugged.</w:t>
      </w:r>
    </w:p>
    <w:p>
      <w:r>
        <w:t>“Find me at east market.”</w:t>
      </w:r>
    </w:p>
    <w:p>
      <w:r>
        <w:t>Not useful. Fine. I got down. Better than getting in. Crutches. Right foot. Guild door. Threshold. Through.</w:t>
      </w:r>
    </w:p>
    <w:p>
      <w:r>
        <w:t>*</w:t>
      </w:r>
    </w:p>
    <w:p>
      <w:r>
        <w:t>The contract board was directly between the entrance and infirmary corridor. It had always been there. I had never considered this hostile. Today I stopped. Not intentionally. The board was busy. Three Coppers. Two Bronze. A clerk pinning fresh slips. Someone tearing one down. Ordinary. I could read from where I stood.</w:t>
      </w:r>
    </w:p>
    <w:p>
      <w:r>
        <w:t>WAREHOUSE COUNT, NORTH QUAY.</w:t>
      </w:r>
    </w:p>
    <w:p>
      <w:r>
        <w:t>Two Copper. Half day. No.</w:t>
      </w:r>
    </w:p>
    <w:p>
      <w:r>
        <w:t>RIVER ESCORT, SOUTH BARGE.</w:t>
      </w:r>
    </w:p>
    <w:p>
      <w:r>
        <w:t>Bronze. No.</w:t>
      </w:r>
    </w:p>
    <w:p>
      <w:r>
        <w:t>LAMP DISTRICT NIGHT WATCH.</w:t>
      </w:r>
    </w:p>
    <w:p>
      <w:r>
        <w:t>Bronze. No.</w:t>
      </w:r>
    </w:p>
    <w:p>
      <w:r>
        <w:t>ARCHIVE TRANSFER, GUILD RECORDS.</w:t>
      </w:r>
    </w:p>
    <w:p>
      <w:r>
        <w:t>Copper or Bronze. Carry boxes. No.</w:t>
      </w:r>
    </w:p>
    <w:p>
      <w:r>
        <w:t>FREIGHT CLEARANCE, EAST GATE.</w:t>
      </w:r>
    </w:p>
    <w:p>
      <w:r>
        <w:t>Bronze preferred. I stared. Not mine. Probably Pessa's broader job or another crew. A man beside me reached past and took a posting for cellar vermin. He did not look at me. Good. The clerk pinned another.</w:t>
      </w:r>
    </w:p>
    <w:p>
      <w:r>
        <w:t>ROAD MARKER RESET.</w:t>
      </w:r>
    </w:p>
    <w:p>
      <w:r>
        <w:t>Two people. Hand tools provided. No. My brain sorted automatically. Physical. Could maybe. No. Could maybe was dangerous.</w:t>
      </w:r>
    </w:p>
    <w:p>
      <w:r>
        <w:t>A posting lower down:</w:t>
      </w:r>
    </w:p>
    <w:p>
      <w:r>
        <w:t>INVENTORY DISCREPANCY, WEST SPICE STORAGE.</w:t>
      </w:r>
    </w:p>
    <w:p>
      <w:r>
        <w:t>One day. Reading, counting, owner present. I read it twice. Could. Probably. Maybe. Chair? Stairs? Warehouse floor? How much moving? Boxes? Not specified. I reached toward it. Stopped. Not because I couldn't. Because I did not know. That felt worse.</w:t>
      </w:r>
    </w:p>
    <w:p>
      <w:r>
        <w:t>A week ago I would have read the job and then inspected if interested. I could still inspect. Could I? Maybe. The clerk noticed me.</w:t>
      </w:r>
    </w:p>
    <w:p>
      <w:r>
        <w:t>“You taking that?”</w:t>
      </w:r>
    </w:p>
    <w:p>
      <w:r>
        <w:t>“No.”</w:t>
      </w:r>
    </w:p>
    <w:p>
      <w:r>
        <w:t>“Want me to hold it?”</w:t>
      </w:r>
    </w:p>
    <w:p>
      <w:r>
        <w:t>“No.”</w:t>
      </w:r>
    </w:p>
    <w:p>
      <w:r>
        <w:t>He shrugged. Someone else pulled it down thirty seconds later. A narrow woman with a shaved temple. Copper badge. She read it. Asked the clerk one question.</w:t>
      </w:r>
    </w:p>
    <w:p>
      <w:r>
        <w:t>“Owner has ledgers?”</w:t>
      </w:r>
    </w:p>
    <w:p>
      <w:r>
        <w:t>“Yes.”</w:t>
      </w:r>
    </w:p>
    <w:p>
      <w:r>
        <w:t>“Good.”</w:t>
      </w:r>
    </w:p>
    <w:p>
      <w:r>
        <w:t>Gone. Job filled. I felt something ugly. Not because she took my job. It was not my job. Because I had wanted time. The board did not owe me time.</w:t>
      </w:r>
    </w:p>
    <w:p>
      <w:r>
        <w:t>“Greg.”</w:t>
      </w:r>
    </w:p>
    <w:p>
      <w:r>
        <w:t>Pessa. I turned. Green coat. Short spear. Mud on one boot. Both boots. Stop. She looked at the crutches once. Then my face.</w:t>
      </w:r>
    </w:p>
    <w:p>
      <w:r>
        <w:t>“You're out.”</w:t>
      </w:r>
    </w:p>
    <w:p>
      <w:r>
        <w:t>“Yes.”</w:t>
      </w:r>
    </w:p>
    <w:p>
      <w:r>
        <w:t>“Bad idea?”</w:t>
      </w:r>
    </w:p>
    <w:p>
      <w:r>
        <w:t>“Apparently medically approved.”</w:t>
      </w:r>
    </w:p>
    <w:p>
      <w:r>
        <w:t>“Dangerous profession.”</w:t>
      </w:r>
    </w:p>
    <w:p>
      <w:r>
        <w:t>“Medicine?”</w:t>
      </w:r>
    </w:p>
    <w:p>
      <w:r>
        <w:t>“Being approved.”</w:t>
      </w:r>
    </w:p>
    <w:p>
      <w:r>
        <w:t>I smiled. She nodded toward the board.</w:t>
      </w:r>
    </w:p>
    <w:p>
      <w:r>
        <w:t>“Shopping?”</w:t>
      </w:r>
    </w:p>
    <w:p>
      <w:r>
        <w:t>“No.”</w:t>
      </w:r>
    </w:p>
    <w:p>
      <w:r>
        <w:t>“Good.”</w:t>
      </w:r>
    </w:p>
    <w:p>
      <w:r>
        <w:t>“What are you doing?” I asked.</w:t>
      </w:r>
    </w:p>
    <w:p>
      <w:r>
        <w:t>“North road culvert follow-up,” Pessa said.</w:t>
      </w:r>
    </w:p>
    <w:p>
      <w:r>
        <w:t>“The farm repair?”</w:t>
      </w:r>
    </w:p>
    <w:p>
      <w:r>
        <w:t>“Different culvert,” she said.</w:t>
      </w:r>
    </w:p>
    <w:p>
      <w:r>
        <w:t>“Oh.”</w:t>
      </w:r>
    </w:p>
    <w:p>
      <w:r>
        <w:t>There were other culverts. Of course.</w:t>
      </w:r>
    </w:p>
    <w:p>
      <w:r>
        <w:t>“Anything interesting?”</w:t>
      </w:r>
    </w:p>
    <w:p>
      <w:r>
        <w:t>“Probably not.”</w:t>
      </w:r>
    </w:p>
    <w:p>
      <w:r>
        <w:t>“Best kind.”</w:t>
      </w:r>
    </w:p>
    <w:p>
      <w:r>
        <w:t>“Yes.”</w:t>
      </w:r>
    </w:p>
    <w:p>
      <w:r>
        <w:t>She had a folded map under one arm. Someone called her name from the door. Pessa looked over.</w:t>
      </w:r>
    </w:p>
    <w:p>
      <w:r>
        <w:t>“I have to go.”</w:t>
      </w:r>
    </w:p>
    <w:p>
      <w:r>
        <w:t>“Go.”</w:t>
      </w:r>
    </w:p>
    <w:p>
      <w:r>
        <w:t>She did. No report. No consultation. No invitation. Normal. I looked at the board again. Then went to the infirmary.</w:t>
      </w:r>
    </w:p>
    <w:p>
      <w:r>
        <w:t>*</w:t>
      </w:r>
    </w:p>
    <w:p>
      <w:r>
        <w:t>Sera liked the wound. This was an unpleasant sentence. She removed the dressing. Less drainage again. Swelling still there. Dark edge smaller. No smell. No heat beyond expected.</w:t>
      </w:r>
    </w:p>
    <w:p>
      <w:r>
        <w:t>“Good.”</w:t>
      </w:r>
    </w:p>
    <w:p>
      <w:r>
        <w:t>“Define.”</w:t>
      </w:r>
    </w:p>
    <w:p>
      <w:r>
        <w:t>“Still no fever. No spreading redness. Margin looks better. Drainage appropriate.”</w:t>
      </w:r>
    </w:p>
    <w:p>
      <w:r>
        <w:t>“Revision?”</w:t>
      </w:r>
    </w:p>
    <w:p>
      <w:r>
        <w:t>“Not currently indicated.”</w:t>
      </w:r>
    </w:p>
    <w:p>
      <w:r>
        <w:t>That was stronger. I looked at her.</w:t>
      </w:r>
    </w:p>
    <w:p>
      <w:r>
        <w:t>“Not currently indicated.”</w:t>
      </w:r>
    </w:p>
    <w:p>
      <w:r>
        <w:t>“Yes.”</w:t>
      </w:r>
    </w:p>
    <w:p>
      <w:r>
        <w:t>“Meaning?”</w:t>
      </w:r>
    </w:p>
    <w:p>
      <w:r>
        <w:t>“Meaning if it continues this way, I do not expect to revise.”</w:t>
      </w:r>
    </w:p>
    <w:p>
      <w:r>
        <w:t>There. I breathed. Not relief exactly. Close.</w:t>
      </w:r>
    </w:p>
    <w:p>
      <w:r>
        <w:t>“Closed when?”</w:t>
      </w:r>
    </w:p>
    <w:p>
      <w:r>
        <w:t>“Not yet.”</w:t>
      </w:r>
    </w:p>
    <w:p>
      <w:r>
        <w:t>“Days?”</w:t>
      </w:r>
    </w:p>
    <w:p>
      <w:r>
        <w:t>“Maybe.”</w:t>
      </w:r>
    </w:p>
    <w:p>
      <w:r>
        <w:t>Bad unit. Fine. She cleaned it. Pain. Sharp. Then dull. I watched. The end of my leg looked less like an emergency and more like anatomy that had been interrupted. Worse in a different way. Sera wrapped it again.</w:t>
      </w:r>
    </w:p>
    <w:p>
      <w:r>
        <w:t>“Hands.”</w:t>
      </w:r>
    </w:p>
    <w:p>
      <w:r>
        <w:t>I showed her. She frowned.</w:t>
      </w:r>
    </w:p>
    <w:p>
      <w:r>
        <w:t>“Wrap them.”</w:t>
      </w:r>
    </w:p>
    <w:p>
      <w:r>
        <w:t>“Hessa said.”</w:t>
      </w:r>
    </w:p>
    <w:p>
      <w:r>
        <w:t>“Hessa was right.”</w:t>
      </w:r>
    </w:p>
    <w:p>
      <w:r>
        <w:t>“Stop spreading that.”</w:t>
      </w:r>
    </w:p>
    <w:p>
      <w:r>
        <w:t>Sera used narrow cloth strips around the tender places. Not palms entirely. Pressure points.</w:t>
      </w:r>
    </w:p>
    <w:p>
      <w:r>
        <w:t>“Grip lighter.”</w:t>
      </w:r>
    </w:p>
    <w:p>
      <w:r>
        <w:t>“I need grip.”</w:t>
      </w:r>
    </w:p>
    <w:p>
      <w:r>
        <w:t>“You need enough grip.”</w:t>
      </w:r>
    </w:p>
    <w:p>
      <w:r>
        <w:t>There it was again. Enough. I disliked the word.</w:t>
      </w:r>
    </w:p>
    <w:p>
      <w:r>
        <w:t>“Crutch height still comfortable?”</w:t>
      </w:r>
    </w:p>
    <w:p>
      <w:r>
        <w:t>“Yes.”</w:t>
      </w:r>
    </w:p>
    <w:p>
      <w:r>
        <w:t>“Shoulders?”</w:t>
      </w:r>
    </w:p>
    <w:p>
      <w:r>
        <w:t>“Sore.”</w:t>
      </w:r>
    </w:p>
    <w:p>
      <w:r>
        <w:t>“Expected.”</w:t>
      </w:r>
    </w:p>
    <w:p>
      <w:r>
        <w:t>“Useful expected or bad expected?”</w:t>
      </w:r>
    </w:p>
    <w:p>
      <w:r>
        <w:t>“Useful.”</w:t>
      </w:r>
    </w:p>
    <w:p>
      <w:r>
        <w:t>“Right leg?”</w:t>
      </w:r>
    </w:p>
    <w:p>
      <w:r>
        <w:t>“Worked.”</w:t>
      </w:r>
    </w:p>
    <w:p>
      <w:r>
        <w:t>“Knee?”</w:t>
      </w:r>
    </w:p>
    <w:p>
      <w:r>
        <w:t>“Fine.”</w:t>
      </w:r>
    </w:p>
    <w:p>
      <w:r>
        <w:t>“Back?”</w:t>
      </w:r>
    </w:p>
    <w:p>
      <w:r>
        <w:t>“Fine.”</w:t>
      </w:r>
    </w:p>
    <w:p>
      <w:r>
        <w:t>“Falls?” Sera asked.</w:t>
      </w:r>
    </w:p>
    <w:p>
      <w:r>
        <w:t>“No.”</w:t>
      </w:r>
    </w:p>
    <w:p>
      <w:r>
        <w:t>“Near falls?” she asked.</w:t>
      </w:r>
    </w:p>
    <w:p>
      <w:r>
        <w:t>I thought about the kitchen crutch sliding.</w:t>
      </w:r>
    </w:p>
    <w:p>
      <w:r>
        <w:t>“That doesn't count.”</w:t>
      </w:r>
    </w:p>
    <w:p>
      <w:r>
        <w:t>She waited.</w:t>
      </w:r>
    </w:p>
    <w:p>
      <w:r>
        <w:t>“One equipment incident while seated.”</w:t>
      </w:r>
    </w:p>
    <w:p>
      <w:r>
        <w:t>“Greg.”</w:t>
      </w:r>
    </w:p>
    <w:p>
      <w:r>
        <w:t>“Crutch fell.”</w:t>
      </w:r>
    </w:p>
    <w:p>
      <w:r>
        <w:t>“You?”</w:t>
      </w:r>
    </w:p>
    <w:p>
      <w:r>
        <w:t>“No.”</w:t>
      </w:r>
    </w:p>
    <w:p>
      <w:r>
        <w:t>“Fine.”</w:t>
      </w:r>
    </w:p>
    <w:p>
      <w:r>
        <w:t>Good.</w:t>
      </w:r>
    </w:p>
    <w:p>
      <w:r>
        <w:t>“Three stairs today?”</w:t>
      </w:r>
    </w:p>
    <w:p>
      <w:r>
        <w:t>“If you want.”</w:t>
      </w:r>
    </w:p>
    <w:p>
      <w:r>
        <w:t>“I do.”</w:t>
      </w:r>
    </w:p>
    <w:p>
      <w:r>
        <w:t>“After Hessa.”</w:t>
      </w:r>
    </w:p>
    <w:p>
      <w:r>
        <w:t>“What?”</w:t>
      </w:r>
    </w:p>
    <w:p>
      <w:r>
        <w:t>“She is coming.”</w:t>
      </w:r>
    </w:p>
    <w:p>
      <w:r>
        <w:t>Of course.</w:t>
      </w:r>
    </w:p>
    <w:p>
      <w:r>
        <w:t>*</w:t>
      </w:r>
    </w:p>
    <w:p>
      <w:r>
        <w:t>Hessa arrived with no sympathy and a roll of cloth.</w:t>
      </w:r>
    </w:p>
    <w:p>
      <w:r>
        <w:t>“I am already wrapped.”</w:t>
      </w:r>
    </w:p>
    <w:p>
      <w:r>
        <w:t>She looked at my hands.</w:t>
      </w:r>
    </w:p>
    <w:p>
      <w:r>
        <w:t>“Sera did it wrong.”</w:t>
      </w:r>
    </w:p>
    <w:p>
      <w:r>
        <w:t>Sera, from the next bed, said, “I can hear you.”</w:t>
      </w:r>
    </w:p>
    <w:p>
      <w:r>
        <w:t>“Good.”</w:t>
      </w:r>
    </w:p>
    <w:p>
      <w:r>
        <w:t>They adjusted one wrap together. Apparently Sera had not done it wrong. Hessa merely preferred a different overlap. I enjoyed this.</w:t>
      </w:r>
    </w:p>
    <w:p>
      <w:r>
        <w:t>“Fight.”</w:t>
      </w:r>
    </w:p>
    <w:p>
      <w:r>
        <w:t>“No,” both said.</w:t>
      </w:r>
    </w:p>
    <w:p>
      <w:r>
        <w:t>Terrible. Hessa checked channels. No change. Good.</w:t>
      </w:r>
    </w:p>
    <w:p>
      <w:r>
        <w:t>“Any Barrier?”</w:t>
      </w:r>
    </w:p>
    <w:p>
      <w:r>
        <w:t>“No.”</w:t>
      </w:r>
    </w:p>
    <w:p>
      <w:r>
        <w:t>“Any urge?”</w:t>
      </w:r>
    </w:p>
    <w:p>
      <w:r>
        <w:t>“Yes.”</w:t>
      </w:r>
    </w:p>
    <w:p>
      <w:r>
        <w:t>“Against?”</w:t>
      </w:r>
    </w:p>
    <w:p>
      <w:r>
        <w:t>“Stairs.”</w:t>
      </w:r>
    </w:p>
    <w:p>
      <w:r>
        <w:t>She looked at me.</w:t>
      </w:r>
    </w:p>
    <w:p>
      <w:r>
        <w:t>“Joke.”</w:t>
      </w:r>
    </w:p>
    <w:p>
      <w:r>
        <w:t>“Mostly.”</w:t>
      </w:r>
    </w:p>
    <w:p>
      <w:r>
        <w:t>She checked the residual limb through Sera's notes rather than reopening it. Professional ownership. Good.</w:t>
      </w:r>
    </w:p>
    <w:p>
      <w:r>
        <w:t>“Phantom?”</w:t>
      </w:r>
    </w:p>
    <w:p>
      <w:r>
        <w:t>“Foot. Ankle. Toes. Sometimes floor.”</w:t>
      </w:r>
    </w:p>
    <w:p>
      <w:r>
        <w:t>“Pain?”</w:t>
      </w:r>
    </w:p>
    <w:p>
      <w:r>
        <w:t>“Less burning. More pressure.”</w:t>
      </w:r>
    </w:p>
    <w:p>
      <w:r>
        <w:t>“Fatigue worsens?”</w:t>
      </w:r>
    </w:p>
    <w:p>
      <w:r>
        <w:t>“Yes.”</w:t>
      </w:r>
    </w:p>
    <w:p>
      <w:r>
        <w:t>“Crutches?”</w:t>
      </w:r>
    </w:p>
    <w:p>
      <w:r>
        <w:t>“Make everything tired.”</w:t>
      </w:r>
    </w:p>
    <w:p>
      <w:r>
        <w:t>“Good.”</w:t>
      </w:r>
    </w:p>
    <w:p>
      <w:r>
        <w:t>“Everyone keeps saying that.”</w:t>
      </w:r>
    </w:p>
    <w:p>
      <w:r>
        <w:t>“Because you're nineteen and healing. Tired is useful.”</w:t>
      </w:r>
    </w:p>
    <w:p>
      <w:r>
        <w:t>“I was tired before.”</w:t>
      </w:r>
    </w:p>
    <w:p>
      <w:r>
        <w:t>“Different.”</w:t>
      </w:r>
    </w:p>
    <w:p>
      <w:r>
        <w:t>Yes. She looked at my face.</w:t>
      </w:r>
    </w:p>
    <w:p>
      <w:r>
        <w:t>“What?”</w:t>
      </w:r>
    </w:p>
    <w:p>
      <w:r>
        <w:t>“I saw the contract board.”</w:t>
      </w:r>
    </w:p>
    <w:p>
      <w:r>
        <w:t>“Ah.”</w:t>
      </w:r>
    </w:p>
    <w:p>
      <w:r>
        <w:t>I hated ah.</w:t>
      </w:r>
    </w:p>
    <w:p>
      <w:r>
        <w:t>“Do not.”</w:t>
      </w:r>
    </w:p>
    <w:p>
      <w:r>
        <w:t>“I said one sound.”</w:t>
      </w:r>
    </w:p>
    <w:p>
      <w:r>
        <w:t>“It had meaning.”</w:t>
      </w:r>
    </w:p>
    <w:p>
      <w:r>
        <w:t>“Yes.”</w:t>
      </w:r>
    </w:p>
    <w:p>
      <w:r>
        <w:t>“Bad.”</w:t>
      </w:r>
    </w:p>
    <w:p>
      <w:r>
        <w:t>“Probably.”</w:t>
      </w:r>
    </w:p>
    <w:p>
      <w:r>
        <w:t>I looked toward the corridor.</w:t>
      </w:r>
    </w:p>
    <w:p>
      <w:r>
        <w:t>“Inventory discrepancy.”</w:t>
      </w:r>
    </w:p>
    <w:p>
      <w:r>
        <w:t>“What?”</w:t>
      </w:r>
    </w:p>
    <w:p>
      <w:r>
        <w:t>“West spice storage. Reading and counting.”</w:t>
      </w:r>
    </w:p>
    <w:p>
      <w:r>
        <w:t>“And?”</w:t>
      </w:r>
    </w:p>
    <w:p>
      <w:r>
        <w:t>“Could maybe do it.”</w:t>
      </w:r>
    </w:p>
    <w:p>
      <w:r>
        <w:t>Hessa waited.</w:t>
      </w:r>
    </w:p>
    <w:p>
      <w:r>
        <w:t>“I didn't take it.”</w:t>
      </w:r>
    </w:p>
    <w:p>
      <w:r>
        <w:t>“Good.”</w:t>
      </w:r>
    </w:p>
    <w:p>
      <w:r>
        <w:t>“Stop.”</w:t>
      </w:r>
    </w:p>
    <w:p>
      <w:r>
        <w:t>“Sorry.”</w:t>
      </w:r>
    </w:p>
    <w:p>
      <w:r>
        <w:t>“No you're not.”</w:t>
      </w:r>
    </w:p>
    <w:p>
      <w:r>
        <w:t>“No.”</w:t>
      </w:r>
    </w:p>
    <w:p>
      <w:r>
        <w:t>I rubbed one wrapped hand.</w:t>
      </w:r>
    </w:p>
    <w:p>
      <w:r>
        <w:t>“Someone else took it.”</w:t>
      </w:r>
    </w:p>
    <w:p>
      <w:r>
        <w:t>“Yes.”</w:t>
      </w:r>
    </w:p>
    <w:p>
      <w:r>
        <w:t>“You don't even know the job.”</w:t>
      </w:r>
    </w:p>
    <w:p>
      <w:r>
        <w:t>“I know how boards work.”</w:t>
      </w:r>
    </w:p>
    <w:p>
      <w:r>
        <w:t>“I could have asked.”</w:t>
      </w:r>
    </w:p>
    <w:p>
      <w:r>
        <w:t>“Yes.”</w:t>
      </w:r>
    </w:p>
    <w:p>
      <w:r>
        <w:t>“I could inspect.”</w:t>
      </w:r>
    </w:p>
    <w:p>
      <w:r>
        <w:t>“Yes.”</w:t>
      </w:r>
    </w:p>
    <w:p>
      <w:r>
        <w:t>“I could probably sit.”</w:t>
      </w:r>
    </w:p>
    <w:p>
      <w:r>
        <w:t>“Yes.”</w:t>
      </w:r>
    </w:p>
    <w:p>
      <w:r>
        <w:t>“Then why not?” I asked.</w:t>
      </w:r>
    </w:p>
    <w:p>
      <w:r>
        <w:t>Hessa looked at me.</w:t>
      </w:r>
    </w:p>
    <w:p>
      <w:r>
        <w:t>“I didn't tell you not to,” she said.</w:t>
      </w:r>
    </w:p>
    <w:p>
      <w:r>
        <w:t>Right. Fuck. I had not taken it. My choice. Why? Because I did not know if I could. That was new. Not inability. Uncertainty about ability. I hated that more.</w:t>
      </w:r>
    </w:p>
    <w:p>
      <w:r>
        <w:t>“I don't want a job.”</w:t>
      </w:r>
    </w:p>
    <w:p>
      <w:r>
        <w:t>Hessa said nothing.</w:t>
      </w:r>
    </w:p>
    <w:p>
      <w:r>
        <w:t>“I mean not today.”</w:t>
      </w:r>
    </w:p>
    <w:p>
      <w:r>
        <w:t>Nothing.</w:t>
      </w:r>
    </w:p>
    <w:p>
      <w:r>
        <w:t>“I was looking.”</w:t>
      </w:r>
    </w:p>
    <w:p>
      <w:r>
        <w:t>Nothing.</w:t>
      </w:r>
    </w:p>
    <w:p>
      <w:r>
        <w:t>“Fuck you.”</w:t>
      </w:r>
    </w:p>
    <w:p>
      <w:r>
        <w:t>“There it is.”</w:t>
      </w:r>
    </w:p>
    <w:p>
      <w:r>
        <w:t>She stood.</w:t>
      </w:r>
    </w:p>
    <w:p>
      <w:r>
        <w:t>“Three stairs.”</w:t>
      </w:r>
    </w:p>
    <w:p>
      <w:r>
        <w:t>Good.</w:t>
      </w:r>
    </w:p>
    <w:p>
      <w:r>
        <w:t>*</w:t>
      </w:r>
    </w:p>
    <w:p>
      <w:r>
        <w:t>Three stairs were easier. Not easy. Easier. Rail right. One crutch left. Right leg. Up. My body still supplied a missing foot, but less insistently. Or I ignored it faster. Top. Pause. Down. The first downward movement still felt wrong. Crutch. Rail. Right foot lowers. No left foot. I did it. Again. Sera allowed a second set after rest. Then said stop.</w:t>
      </w:r>
    </w:p>
    <w:p>
      <w:r>
        <w:t>I stopped. No argument. This was becoming suspicious.</w:t>
      </w:r>
    </w:p>
    <w:p>
      <w:r>
        <w:t>“Five?” I asked.</w:t>
      </w:r>
    </w:p>
    <w:p>
      <w:r>
        <w:t>“No five here.”</w:t>
      </w:r>
    </w:p>
    <w:p>
      <w:r>
        <w:t>“Could stack something.”</w:t>
      </w:r>
    </w:p>
    <w:p>
      <w:r>
        <w:t>“No.”</w:t>
      </w:r>
    </w:p>
    <w:p>
      <w:r>
        <w:t>“Tomorrow?”</w:t>
      </w:r>
    </w:p>
    <w:p>
      <w:r>
        <w:t>“Maybe.”</w:t>
      </w:r>
    </w:p>
    <w:p>
      <w:r>
        <w:t>Bad unit. Fine. A Guild porter passed carrying three small boxes. I watched. He watched me watching.</w:t>
      </w:r>
    </w:p>
    <w:p>
      <w:r>
        <w:t>“Want one?”</w:t>
      </w:r>
    </w:p>
    <w:p>
      <w:r>
        <w:t>“What?”</w:t>
      </w:r>
    </w:p>
    <w:p>
      <w:r>
        <w:t>“Box.”</w:t>
      </w:r>
    </w:p>
    <w:p>
      <w:r>
        <w:t>“Why?”</w:t>
      </w:r>
    </w:p>
    <w:p>
      <w:r>
        <w:t>“You look bored.”</w:t>
      </w:r>
    </w:p>
    <w:p>
      <w:r>
        <w:t>I laughed.</w:t>
      </w:r>
    </w:p>
    <w:p>
      <w:r>
        <w:t>“No.”</w:t>
      </w:r>
    </w:p>
    <w:p>
      <w:r>
        <w:t>“Good. Heavy.”</w:t>
      </w:r>
    </w:p>
    <w:p>
      <w:r>
        <w:t>He continued. Normal interaction. Good.</w:t>
      </w:r>
    </w:p>
    <w:p>
      <w:r>
        <w:t>*</w:t>
      </w:r>
    </w:p>
    <w:p>
      <w:r>
        <w:t>I found Arlo in the Guild courtyard. Not looking for me. He was arguing with Vessa over a brass collar. Excellent. I stopped near them. Neither noticed for several seconds. Better. Vessa held the collar. Arlo had a regulator body.</w:t>
      </w:r>
    </w:p>
    <w:p>
      <w:r>
        <w:t>“No,” she said. “The hot shift follows the mount.”</w:t>
      </w:r>
    </w:p>
    <w:p>
      <w:r>
        <w:t>“The mount changes the body.”</w:t>
      </w:r>
    </w:p>
    <w:p>
      <w:r>
        <w:t>“That's what I said.”</w:t>
      </w:r>
    </w:p>
    <w:p>
      <w:r>
        <w:t>“No, you said the mount is wrong.”</w:t>
      </w:r>
    </w:p>
    <w:p>
      <w:r>
        <w:t>“I said the shift follows it.”</w:t>
      </w:r>
    </w:p>
    <w:p>
      <w:r>
        <w:t>“That means the interface.”</w:t>
      </w:r>
    </w:p>
    <w:p>
      <w:r>
        <w:t>“That is not different enough to justify your face.”</w:t>
      </w:r>
    </w:p>
    <w:p>
      <w:r>
        <w:t>I said, “His face is very specific.” They both turned. Arlo smiled.</w:t>
      </w:r>
    </w:p>
    <w:p>
      <w:r>
        <w:t>“You're vertical.”</w:t>
      </w:r>
    </w:p>
    <w:p>
      <w:r>
        <w:t>“Temporarily.”</w:t>
      </w:r>
    </w:p>
    <w:p>
      <w:r>
        <w:t>Vessa looked at the crutches.</w:t>
      </w:r>
    </w:p>
    <w:p>
      <w:r>
        <w:t>“Can you reach the shop step?”</w:t>
      </w:r>
    </w:p>
    <w:p>
      <w:r>
        <w:t>“No.”</w:t>
      </w:r>
    </w:p>
    <w:p>
      <w:r>
        <w:t>“Excellent.”</w:t>
      </w:r>
    </w:p>
    <w:p>
      <w:r>
        <w:t>“Fuck you.”</w:t>
      </w:r>
    </w:p>
    <w:p>
      <w:r>
        <w:t>“Recover faster.”</w:t>
      </w:r>
    </w:p>
    <w:p>
      <w:r>
        <w:t>Good.</w:t>
      </w:r>
    </w:p>
    <w:p>
      <w:r>
        <w:t>“What happened?”</w:t>
      </w:r>
    </w:p>
    <w:p>
      <w:r>
        <w:t>Arlo held up the collar.</w:t>
      </w:r>
    </w:p>
    <w:p>
      <w:r>
        <w:t>“Fastener test.”</w:t>
      </w:r>
    </w:p>
    <w:p>
      <w:r>
        <w:t>“And?”</w:t>
      </w:r>
    </w:p>
    <w:p>
      <w:r>
        <w:t>“Changing clamp order changes hot flutter.”</w:t>
      </w:r>
    </w:p>
    <w:p>
      <w:r>
        <w:t>Interesting. I forgot my hands. My leg. The board.</w:t>
      </w:r>
    </w:p>
    <w:p>
      <w:r>
        <w:t>“Which order?”</w:t>
      </w:r>
    </w:p>
    <w:p>
      <w:r>
        <w:t>Vessa described it. Outer first, inner second produced worse flutter. Inner first, outer second reduced it.</w:t>
      </w:r>
    </w:p>
    <w:p>
      <w:r>
        <w:t>“Torque same?”</w:t>
      </w:r>
    </w:p>
    <w:p>
      <w:r>
        <w:t>“As close as we can make by hand.”</w:t>
      </w:r>
    </w:p>
    <w:p>
      <w:r>
        <w:t>“Mark?”</w:t>
      </w:r>
    </w:p>
    <w:p>
      <w:r>
        <w:t>“Yes.”</w:t>
      </w:r>
    </w:p>
    <w:p>
      <w:r>
        <w:t>“Mount face?”</w:t>
      </w:r>
    </w:p>
    <w:p>
      <w:r>
        <w:t>“Same.”</w:t>
      </w:r>
    </w:p>
    <w:p>
      <w:r>
        <w:t>“Heat?”</w:t>
      </w:r>
    </w:p>
    <w:p>
      <w:r>
        <w:t>“Same run.”</w:t>
      </w:r>
    </w:p>
    <w:p>
      <w:r>
        <w:t>“Repeat?”</w:t>
      </w:r>
    </w:p>
    <w:p>
      <w:r>
        <w:t>“Twice.”</w:t>
      </w:r>
    </w:p>
    <w:p>
      <w:r>
        <w:t>There. My brain lit.</w:t>
      </w:r>
    </w:p>
    <w:p>
      <w:r>
        <w:t>“Could be seating sequence.”</w:t>
      </w:r>
    </w:p>
    <w:p>
      <w:r>
        <w:t>“Yes,” Arlo said.</w:t>
      </w:r>
    </w:p>
    <w:p>
      <w:r>
        <w:t>“Or clamp order is hiding uneven face.”</w:t>
      </w:r>
    </w:p>
    <w:p>
      <w:r>
        <w:t>Vessa nodded.</w:t>
      </w:r>
    </w:p>
    <w:p>
      <w:r>
        <w:t>“That's mine.”</w:t>
      </w:r>
    </w:p>
    <w:p>
      <w:r>
        <w:t>“Could measure contact transfer with pigment.”</w:t>
      </w:r>
    </w:p>
    <w:p>
      <w:r>
        <w:t>Arlo frowned.</w:t>
      </w:r>
    </w:p>
    <w:p>
      <w:r>
        <w:t>“Pigment?”</w:t>
      </w:r>
    </w:p>
    <w:p>
      <w:r>
        <w:t>“Thin marking layer. Clamp. Release. See where contact actually occurs.”</w:t>
      </w:r>
    </w:p>
    <w:p>
      <w:r>
        <w:t>“What pigment?”</w:t>
      </w:r>
    </w:p>
    <w:p>
      <w:r>
        <w:t>I stopped. Future knowledge. Current materials.</w:t>
      </w:r>
    </w:p>
    <w:p>
      <w:r>
        <w:t>“Charcoal maybe. Too thick.”</w:t>
      </w:r>
    </w:p>
    <w:p>
      <w:r>
        <w:t>“Lampblack,” Vessa said.</w:t>
      </w:r>
    </w:p>
    <w:p>
      <w:r>
        <w:t>“Oil?”</w:t>
      </w:r>
    </w:p>
    <w:p>
      <w:r>
        <w:t>“Dry.”</w:t>
      </w:r>
    </w:p>
    <w:p>
      <w:r>
        <w:t>“Could transfer.”</w:t>
      </w:r>
    </w:p>
    <w:p>
      <w:r>
        <w:t>Arlo looked interested.</w:t>
      </w:r>
    </w:p>
    <w:p>
      <w:r>
        <w:t>“Would it affect seating?”</w:t>
      </w:r>
    </w:p>
    <w:p>
      <w:r>
        <w:t>“Yes.”</w:t>
      </w:r>
    </w:p>
    <w:p>
      <w:r>
        <w:t>“Then thin.”</w:t>
      </w:r>
    </w:p>
    <w:p>
      <w:r>
        <w:t>“Very.”</w:t>
      </w:r>
    </w:p>
    <w:p>
      <w:r>
        <w:t>Vessa said, “We can try cold first.” Good. They had it. I did not need to go. I did not need to own it. I stood there smiling like an idiot. Arlo noticed.</w:t>
      </w:r>
    </w:p>
    <w:p>
      <w:r>
        <w:t>“What?”</w:t>
      </w:r>
    </w:p>
    <w:p>
      <w:r>
        <w:t>“Nothing.”</w:t>
      </w:r>
    </w:p>
    <w:p>
      <w:r>
        <w:t>“You're doing the face.”</w:t>
      </w:r>
    </w:p>
    <w:p>
      <w:r>
        <w:t>Everyone.</w:t>
      </w:r>
    </w:p>
    <w:p>
      <w:r>
        <w:t>“Go test it.”</w:t>
      </w:r>
    </w:p>
    <w:p>
      <w:r>
        <w:t>“We are.”</w:t>
      </w:r>
    </w:p>
    <w:p>
      <w:r>
        <w:t>They left. Just like that. I had contributed one thought. Maybe useful. Maybe not. No job. No pay. No future profession. It felt good anyway. That was irritating.</w:t>
      </w:r>
    </w:p>
    <w:p>
      <w:r>
        <w:t>*</w:t>
      </w:r>
    </w:p>
    <w:p>
      <w:r>
        <w:t>Before I left the Guild, I went back to the contract board. Not for the spice job. Gone. Obviously. The board had changed in the hours I had been inside. Three slips removed. Four added. One had a red cancellation mark.</w:t>
      </w:r>
    </w:p>
    <w:p>
      <w:r>
        <w:t>One had been amended from TWO BRONZE to ONE BRONZE, ONE COPPER. Living document. I liked that. A clerk was copying yesterday's completed jobs into a ledger. I recognized Bram's name.</w:t>
      </w:r>
    </w:p>
    <w:p>
      <w:r>
        <w:t>WEST RIVER MILL FRAME TRANSFER.</w:t>
      </w:r>
    </w:p>
    <w:p>
      <w:r>
        <w:t>Completed. Bram Holt. Dorn. Iona Vale. Marn. No Greg. Correct. My stomach still did something. I read the next line.</w:t>
      </w:r>
    </w:p>
    <w:p>
      <w:r>
        <w:t>EAST GATE CLEARANCE.</w:t>
      </w:r>
    </w:p>
    <w:p>
      <w:r>
        <w:t>Different names. Then SOUTH ROAD MARKERS. Different names. People. Work. Done. The clerk noticed.</w:t>
      </w:r>
    </w:p>
    <w:p>
      <w:r>
        <w:t>“You need something?”</w:t>
      </w:r>
    </w:p>
    <w:p>
      <w:r>
        <w:t>“No.”</w:t>
      </w:r>
    </w:p>
    <w:p>
      <w:r>
        <w:t>He looked at the crutches. Then at the ledger.</w:t>
      </w:r>
    </w:p>
    <w:p>
      <w:r>
        <w:t>“Your west yard line is in incident records, not completion.”</w:t>
      </w:r>
    </w:p>
    <w:p>
      <w:r>
        <w:t>“I know.”</w:t>
      </w:r>
    </w:p>
    <w:p>
      <w:r>
        <w:t>“Pay clerk has your partial.”</w:t>
      </w:r>
    </w:p>
    <w:p>
      <w:r>
        <w:t>I stopped.</w:t>
      </w:r>
    </w:p>
    <w:p>
      <w:r>
        <w:t>“What?”</w:t>
      </w:r>
    </w:p>
    <w:p>
      <w:r>
        <w:t>“West yard show and hours before incident. Ressa signed it.”</w:t>
      </w:r>
    </w:p>
    <w:p>
      <w:r>
        <w:t>Of course. The job had pay. I had forgotten.</w:t>
      </w:r>
    </w:p>
    <w:p>
      <w:r>
        <w:t>“How much?”</w:t>
      </w:r>
    </w:p>
    <w:p>
      <w:r>
        <w:t>He checked another sheet. I almost told him not to. Economy. Numbers. Useful.</w:t>
      </w:r>
    </w:p>
    <w:p>
      <w:r>
        <w:t>“Four copper due.”</w:t>
      </w:r>
    </w:p>
    <w:p>
      <w:r>
        <w:t>Less than full job. More than nothing. Reasonable.</w:t>
      </w:r>
    </w:p>
    <w:p>
      <w:r>
        <w:t>“Now?”</w:t>
      </w:r>
    </w:p>
    <w:p>
      <w:r>
        <w:t>“If you want.”</w:t>
      </w:r>
    </w:p>
    <w:p>
      <w:r>
        <w:t>“Yes.”</w:t>
      </w:r>
    </w:p>
    <w:p>
      <w:r>
        <w:t>He counted four copper. I put it away. Money earned before the wheel. Strange. Not compensation. Not charity. Work. I liked that distinction too much.</w:t>
      </w:r>
    </w:p>
    <w:p>
      <w:r>
        <w:t>“Any medical claim?” I asked.</w:t>
      </w:r>
    </w:p>
    <w:p>
      <w:r>
        <w:t>The clerk frowned.</w:t>
      </w:r>
    </w:p>
    <w:p>
      <w:r>
        <w:t>“Yard incident coverage goes through Guild office. Sera filed treatment. Anything beyond treatment, ask accounts.”</w:t>
      </w:r>
    </w:p>
    <w:p>
      <w:r>
        <w:t>“Beyond?”</w:t>
      </w:r>
    </w:p>
    <w:p>
      <w:r>
        <w:t>“Lost equipment, canceled contract fees if applicable, injury allowance depending assignment.”</w:t>
      </w:r>
    </w:p>
    <w:p>
      <w:r>
        <w:t>There. A whole system I had not asked about. Of course.</w:t>
      </w:r>
    </w:p>
    <w:p>
      <w:r>
        <w:t>“Do I need to do that today?”</w:t>
      </w:r>
    </w:p>
    <w:p>
      <w:r>
        <w:t>“No.”</w:t>
      </w:r>
    </w:p>
    <w:p>
      <w:r>
        <w:t>Excellent.</w:t>
      </w:r>
    </w:p>
    <w:p>
      <w:r>
        <w:t>“Then not today.”</w:t>
      </w:r>
    </w:p>
    <w:p>
      <w:r>
        <w:t>The clerk nodded. Progress. I looked once more at the board.</w:t>
      </w:r>
    </w:p>
    <w:p>
      <w:r>
        <w:t>A new slip:</w:t>
      </w:r>
    </w:p>
    <w:p>
      <w:r>
        <w:t>CANAL LOCK WATCH.</w:t>
      </w:r>
    </w:p>
    <w:p>
      <w:r>
        <w:t>Bronze. Night. Physical. No.</w:t>
      </w:r>
    </w:p>
    <w:p>
      <w:r>
        <w:t>Another:</w:t>
      </w:r>
    </w:p>
    <w:p>
      <w:r>
        <w:t>LETTER COPY, THREE HOURS.</w:t>
      </w:r>
    </w:p>
    <w:p>
      <w:r>
        <w:t>Good handwriting required. My handwriting was functional. Could. Probably. I did not reach. Not every possible job needed to become a referendum. That thought almost sounded wise. I rejected it on principle. Then I left.</w:t>
      </w:r>
    </w:p>
    <w:p>
      <w:r>
        <w:t>*</w:t>
      </w:r>
    </w:p>
    <w:p>
      <w:r>
        <w:t>The return trip cost another two copper. I paid it immediately. No debate. Progress. The delivery boy had a sack of flour beside me this time. I shared the cart with flour. Appropriate. At the lodging, the front step was easier. Not easy. Familiar. Crutches in. Right foot. Door. Kitchen. The keeper had left lunch under a cloth. Cold chicken. Bread. Apple.</w:t>
      </w:r>
    </w:p>
    <w:p>
      <w:r>
        <w:t>I ate at the kitchen table. Crutches hooked over chair back. Her idea. Useful. After, I needed the notebook from the storage room. I got it myself. Then needed the accident report. Also there. I picked it up. Held it. Could not carry notebook, report, and use two crutches. Right. I put the report down. Notebook under shirt? Possible. No. I tucked it into the back of my belt.</w:t>
      </w:r>
    </w:p>
    <w:p>
      <w:r>
        <w:t>Ridiculous. Worked.</w:t>
      </w:r>
    </w:p>
    <w:p>
      <w:r>
        <w:t>At the kitchen table I wrote:</w:t>
      </w:r>
    </w:p>
    <w:p>
      <w:r>
        <w:t>CRUTCH WRAP BEFORE BLISTER.</w:t>
      </w:r>
    </w:p>
    <w:p>
      <w:r>
        <w:t>Then:</w:t>
      </w:r>
    </w:p>
    <w:p>
      <w:r>
        <w:t>CART TO GUILD = 2C EACH WAY.</w:t>
      </w:r>
    </w:p>
    <w:p>
      <w:r>
        <w:t>Then:</w:t>
      </w:r>
    </w:p>
    <w:p>
      <w:r>
        <w:t>STAIRS: 3 CLEAN X2.</w:t>
      </w:r>
    </w:p>
    <w:p>
      <w:r>
        <w:t>I stopped. Recovery log. Fine. Useful.</w:t>
      </w:r>
    </w:p>
    <w:p>
      <w:r>
        <w:t>Then:</w:t>
      </w:r>
    </w:p>
    <w:p>
      <w:r>
        <w:t>PELL: CLAMP ORDER CHANGES HOT FLUTTER. CONTACT MARK TEST.</w:t>
      </w:r>
    </w:p>
    <w:p>
      <w:r>
        <w:t>Work. Not mine. Still wrote it. Then I looked at the accident report in the other room. Did not retrieve it. Good. Maybe.</w:t>
      </w:r>
    </w:p>
    <w:p>
      <w:r>
        <w:t>*</w:t>
      </w:r>
    </w:p>
    <w:p>
      <w:r>
        <w:t>Someone knocked in the afternoon. I was on the cot.</w:t>
      </w:r>
    </w:p>
    <w:p>
      <w:r>
        <w:t>“Come in.”</w:t>
      </w:r>
    </w:p>
    <w:p>
      <w:r>
        <w:t>The keeper opened the door.</w:t>
      </w:r>
    </w:p>
    <w:p>
      <w:r>
        <w:t>“Boy from Guild.”</w:t>
      </w:r>
    </w:p>
    <w:p>
      <w:r>
        <w:t>A Guild runner stood behind her. Twelve. Maybe thirteen. Envelope.</w:t>
      </w:r>
    </w:p>
    <w:p>
      <w:r>
        <w:t>“For Gregory.”</w:t>
      </w:r>
    </w:p>
    <w:p>
      <w:r>
        <w:t>“I object to the name.”</w:t>
      </w:r>
    </w:p>
    <w:p>
      <w:r>
        <w:t>He did not care. I took it.</w:t>
      </w:r>
    </w:p>
    <w:p>
      <w:r>
        <w:t>Inside:</w:t>
      </w:r>
    </w:p>
    <w:p>
      <w:r>
        <w:t>WEST SPICE STORAGE INVENTORY DISCREPANCY FILLED. OWNER REQUESTS SECOND COUNT TOMORROW AFTER FIRST COUNT VARIANCE. BRONZE OR LITERATE COPPER. TWO HOURS ESTIMATED. SEATED WORK POSSIBLE. GUILD CLERK ASKED WHETHER GREGORY WANTS FIRST REFUSAL DUE PRIOR INTEREST.</w:t>
      </w:r>
    </w:p>
    <w:p>
      <w:r>
        <w:t>I read it twice. What? I looked at the runner.</w:t>
      </w:r>
    </w:p>
    <w:p>
      <w:r>
        <w:t>“Why?”</w:t>
      </w:r>
    </w:p>
    <w:p>
      <w:r>
        <w:t>“Clerk said you stared at it.”</w:t>
      </w:r>
    </w:p>
    <w:p>
      <w:r>
        <w:t>Terrible city.</w:t>
      </w:r>
    </w:p>
    <w:p>
      <w:r>
        <w:t>“Who asked for me?”</w:t>
      </w:r>
    </w:p>
    <w:p>
      <w:r>
        <w:t>“Clerk.”</w:t>
      </w:r>
    </w:p>
    <w:p>
      <w:r>
        <w:t>“Owner?”</w:t>
      </w:r>
    </w:p>
    <w:p>
      <w:r>
        <w:t>“No.”</w:t>
      </w:r>
    </w:p>
    <w:p>
      <w:r>
        <w:t>“Why first refusal?”</w:t>
      </w:r>
    </w:p>
    <w:p>
      <w:r>
        <w:t>“Because second count and you were there.”</w:t>
      </w:r>
    </w:p>
    <w:p>
      <w:r>
        <w:t>Not because reputation. Not because needed. Because I had looked interested and the clerk remembered. Ordinary. Dangerous.</w:t>
      </w:r>
    </w:p>
    <w:p>
      <w:r>
        <w:t>“What time?”</w:t>
      </w:r>
    </w:p>
    <w:p>
      <w:r>
        <w:t>“Third bell.”</w:t>
      </w:r>
    </w:p>
    <w:p>
      <w:r>
        <w:t>Tomorrow. Wound check likely morning. Transport. Storage probably ground floor? Unknown. Seated possible. Two hours. Could inspect. Could ask questions. Could decline. I felt the old machinery start. Distance. Floor. Toilet. Chair. Carrying. Access. Fatigue. Pay. No. Stop. Not because analysis bad. Because I did not have enough information.</w:t>
      </w:r>
    </w:p>
    <w:p>
      <w:r>
        <w:t>“Can I ask the clerk questions before answering?”</w:t>
      </w:r>
    </w:p>
    <w:p>
      <w:r>
        <w:t>The boy shrugged.</w:t>
      </w:r>
    </w:p>
    <w:p>
      <w:r>
        <w:t>“Yes.”</w:t>
      </w:r>
    </w:p>
    <w:p>
      <w:r>
        <w:t>“Tomorrow morning?”</w:t>
      </w:r>
    </w:p>
    <w:p>
      <w:r>
        <w:t>“Yes.”</w:t>
      </w:r>
    </w:p>
    <w:p>
      <w:r>
        <w:t>“Then no answer yet.”</w:t>
      </w:r>
    </w:p>
    <w:p>
      <w:r>
        <w:t>He nodded. No disappointment. No destiny. He left. I held the note. The keeper looked at me.</w:t>
      </w:r>
    </w:p>
    <w:p>
      <w:r>
        <w:t>“Work?”</w:t>
      </w:r>
    </w:p>
    <w:p>
      <w:r>
        <w:t>“Maybe.”</w:t>
      </w:r>
    </w:p>
    <w:p>
      <w:r>
        <w:t>“You should rest.”</w:t>
      </w:r>
    </w:p>
    <w:p>
      <w:r>
        <w:t>I looked at her. She shrugged.</w:t>
      </w:r>
    </w:p>
    <w:p>
      <w:r>
        <w:t>“Or don't. Your life.”</w:t>
      </w:r>
    </w:p>
    <w:p>
      <w:r>
        <w:t>Excellent. She left. I put the note beside the calendar. Not on it. Separate. Good.</w:t>
      </w:r>
    </w:p>
    <w:p>
      <w:r>
        <w:t>*</w:t>
      </w:r>
    </w:p>
    <w:p>
      <w:r>
        <w:t>Later I went to the privy alone. No Jorren. No keeper watching. Crutches. Kitchen. Threshold. Dirt. Step. Door. Slow. I made it. On the way back, one crutch sank deeper where someone had poured water near the kitchen drain. My body lurched. Right foot landed hard. Pain through knee. Not injury. I stopped. Heart fast. The wet patch was perhaps two feet wide.</w:t>
      </w:r>
    </w:p>
    <w:p>
      <w:r>
        <w:t>Yesterday dry. Today wet. Changed condition. I stared. Then laughed. Of course. Not lesson. Mud. I went around. Inside, I told the keeper.</w:t>
      </w:r>
    </w:p>
    <w:p>
      <w:r>
        <w:t>“Drain water.”</w:t>
      </w:r>
    </w:p>
    <w:p>
      <w:r>
        <w:t>“Yes.”</w:t>
      </w:r>
    </w:p>
    <w:p>
      <w:r>
        <w:t>“Could it go farther left?”</w:t>
      </w:r>
    </w:p>
    <w:p>
      <w:r>
        <w:t>She looked outside.</w:t>
      </w:r>
    </w:p>
    <w:p>
      <w:r>
        <w:t>“Probably.”</w:t>
      </w:r>
    </w:p>
    <w:p>
      <w:r>
        <w:t>“Would keep path dry.”</w:t>
      </w:r>
    </w:p>
    <w:p>
      <w:r>
        <w:t>“For you?”</w:t>
      </w:r>
    </w:p>
    <w:p>
      <w:r>
        <w:t>“For everyone.”</w:t>
      </w:r>
    </w:p>
    <w:p>
      <w:r>
        <w:t>She considered.</w:t>
      </w:r>
    </w:p>
    <w:p>
      <w:r>
        <w:t>“Fine.”</w:t>
      </w:r>
    </w:p>
    <w:p>
      <w:r>
        <w:t>That was it. No committee. No report. She moved the bucket drain later. Small change. Useful. I sat. My hands hurt. Right knee fine. Residual limb angry from the jolt though untouched. I waited. Pain settled. Good.</w:t>
      </w:r>
    </w:p>
    <w:p>
      <w:r>
        <w:t>*</w:t>
      </w:r>
    </w:p>
    <w:p>
      <w:r>
        <w:t>Before Jorren, Nessa stopped at the lodging door. She had apparently come to borrow a pot from the keeper. Normal. She saw me in storage room.</w:t>
      </w:r>
    </w:p>
    <w:p>
      <w:r>
        <w:t>“You moved back?”</w:t>
      </w:r>
    </w:p>
    <w:p>
      <w:r>
        <w:t>“No.”</w:t>
      </w:r>
    </w:p>
    <w:p>
      <w:r>
        <w:t>She waited.</w:t>
      </w:r>
    </w:p>
    <w:p>
      <w:r>
        <w:t>“I went down.”</w:t>
      </w:r>
    </w:p>
    <w:p>
      <w:r>
        <w:t>“Ah.”</w:t>
      </w:r>
    </w:p>
    <w:p>
      <w:r>
        <w:t>“Can't go up again today.”</w:t>
      </w:r>
    </w:p>
    <w:p>
      <w:r>
        <w:t>“Ah.”</w:t>
      </w:r>
    </w:p>
    <w:p>
      <w:r>
        <w:t>“Stop understanding.”</w:t>
      </w:r>
    </w:p>
    <w:p>
      <w:r>
        <w:t>She smiled.</w:t>
      </w:r>
    </w:p>
    <w:p>
      <w:r>
        <w:t>“Green door tomorrow?”</w:t>
      </w:r>
    </w:p>
    <w:p>
      <w:r>
        <w:t>“Maybe.”</w:t>
      </w:r>
    </w:p>
    <w:p>
      <w:r>
        <w:t>Her face changed. I pointed.</w:t>
      </w:r>
    </w:p>
    <w:p>
      <w:r>
        <w:t>“Don't.”</w:t>
      </w:r>
    </w:p>
    <w:p>
      <w:r>
        <w:t>“I didn't say anything.”</w:t>
      </w:r>
    </w:p>
    <w:p>
      <w:r>
        <w:t>“Everyone.”</w:t>
      </w:r>
    </w:p>
    <w:p>
      <w:r>
        <w:t>She borrowed pot. Left. That was the entire visit. Good. Jorren came after work. He brought nothing. This was refreshing.</w:t>
      </w:r>
    </w:p>
    <w:p>
      <w:r>
        <w:t>“How was freedom?”</w:t>
      </w:r>
    </w:p>
    <w:p>
      <w:r>
        <w:t>“Expensive.”</w:t>
      </w:r>
    </w:p>
    <w:p>
      <w:r>
        <w:t>“What?”</w:t>
      </w:r>
    </w:p>
    <w:p>
      <w:r>
        <w:t>“Four copper transport.”</w:t>
      </w:r>
    </w:p>
    <w:p>
      <w:r>
        <w:t>“You paid?”</w:t>
      </w:r>
    </w:p>
    <w:p>
      <w:r>
        <w:t>“Yes.”</w:t>
      </w:r>
    </w:p>
    <w:p>
      <w:r>
        <w:t>He looked impressed.</w:t>
      </w:r>
    </w:p>
    <w:p>
      <w:r>
        <w:t>“Fuck you.”</w:t>
      </w:r>
    </w:p>
    <w:p>
      <w:r>
        <w:t>“I didn't say anything.”</w:t>
      </w:r>
    </w:p>
    <w:p>
      <w:r>
        <w:t>“Face.”</w:t>
      </w:r>
    </w:p>
    <w:p>
      <w:r>
        <w:t>He sat on a crate. I showed him the Guild note. He read.</w:t>
      </w:r>
    </w:p>
    <w:p>
      <w:r>
        <w:t>“You taking it?”</w:t>
      </w:r>
    </w:p>
    <w:p>
      <w:r>
        <w:t>“I don't know.”</w:t>
      </w:r>
    </w:p>
    <w:p>
      <w:r>
        <w:t>“You want to?”</w:t>
      </w:r>
    </w:p>
    <w:p>
      <w:r>
        <w:t>“I don't know.”</w:t>
      </w:r>
    </w:p>
    <w:p>
      <w:r>
        <w:t>“That's new.”</w:t>
      </w:r>
    </w:p>
    <w:p>
      <w:r>
        <w:t>“Yes.”</w:t>
      </w:r>
    </w:p>
    <w:p>
      <w:r>
        <w:t>He handed it back.</w:t>
      </w:r>
    </w:p>
    <w:p>
      <w:r>
        <w:t>“What would you do?”</w:t>
      </w:r>
    </w:p>
    <w:p>
      <w:r>
        <w:t>“Count spices?”</w:t>
      </w:r>
    </w:p>
    <w:p>
      <w:r>
        <w:t>“About whether to take it.”</w:t>
      </w:r>
    </w:p>
    <w:p>
      <w:r>
        <w:t>“I would ask whether I wanted two hours of counting spices.”</w:t>
      </w:r>
    </w:p>
    <w:p>
      <w:r>
        <w:t>Wrong framework. Maybe correct.</w:t>
      </w:r>
    </w:p>
    <w:p>
      <w:r>
        <w:t>“Pay matters.”</w:t>
      </w:r>
    </w:p>
    <w:p>
      <w:r>
        <w:t>“Yes.”</w:t>
      </w:r>
    </w:p>
    <w:p>
      <w:r>
        <w:t>“Access.”</w:t>
      </w:r>
    </w:p>
    <w:p>
      <w:r>
        <w:t>“Yes.”</w:t>
      </w:r>
    </w:p>
    <w:p>
      <w:r>
        <w:t>“Fatigue.”</w:t>
      </w:r>
    </w:p>
    <w:p>
      <w:r>
        <w:t>“Yes.”</w:t>
      </w:r>
    </w:p>
    <w:p>
      <w:r>
        <w:t>“Whether I'm capable.”</w:t>
      </w:r>
    </w:p>
    <w:p>
      <w:r>
        <w:t>“Yes.”</w:t>
      </w:r>
    </w:p>
    <w:p>
      <w:r>
        <w:t>“Whether it helps.”</w:t>
      </w:r>
    </w:p>
    <w:p>
      <w:r>
        <w:t>“Helps what?”</w:t>
      </w:r>
    </w:p>
    <w:p>
      <w:r>
        <w:t>Exactly. I looked at him. He looked back.</w:t>
      </w:r>
    </w:p>
    <w:p>
      <w:r>
        <w:t>“Debt?”</w:t>
      </w:r>
    </w:p>
    <w:p>
      <w:r>
        <w:t>“Could.”</w:t>
      </w:r>
    </w:p>
    <w:p>
      <w:r>
        <w:t>“Money?”</w:t>
      </w:r>
    </w:p>
    <w:p>
      <w:r>
        <w:t>“Could.”</w:t>
      </w:r>
    </w:p>
    <w:p>
      <w:r>
        <w:t>“Guild history?”</w:t>
      </w:r>
    </w:p>
    <w:p>
      <w:r>
        <w:t>“Maybe.”</w:t>
      </w:r>
    </w:p>
    <w:p>
      <w:r>
        <w:t>“Prove I'm still useful?”</w:t>
      </w:r>
    </w:p>
    <w:p>
      <w:r>
        <w:t>There. Jorren made a face. Not therapist. Just Jorren.</w:t>
      </w:r>
    </w:p>
    <w:p>
      <w:r>
        <w:t>“That sounds exhausting.”</w:t>
      </w:r>
    </w:p>
    <w:p>
      <w:r>
        <w:t>“Counting?”</w:t>
      </w:r>
    </w:p>
    <w:p>
      <w:r>
        <w:t>“No. Whatever that sentence was.”</w:t>
      </w:r>
    </w:p>
    <w:p>
      <w:r>
        <w:t>I laughed. Fair.</w:t>
      </w:r>
    </w:p>
    <w:p>
      <w:r>
        <w:t>“Maybe I just want to count spices.”</w:t>
      </w:r>
    </w:p>
    <w:p>
      <w:r>
        <w:t>“Do you?”</w:t>
      </w:r>
    </w:p>
    <w:p>
      <w:r>
        <w:t>“No.”</w:t>
      </w:r>
    </w:p>
    <w:p>
      <w:r>
        <w:t>“Then don't.”</w:t>
      </w:r>
    </w:p>
    <w:p>
      <w:r>
        <w:t>“Maybe discrepancy interesting.”</w:t>
      </w:r>
    </w:p>
    <w:p>
      <w:r>
        <w:t>“There you go.”</w:t>
      </w:r>
    </w:p>
    <w:p>
      <w:r>
        <w:t>Not answer. Better. We talked about his day. North grain had received damp sacks. Two arguments. One split seam. No disaster. He had eaten a meat pie without me. Bastard. Then he left to meet someone at the green door. He did not invite me. I noticed. Of course I noticed. Could I get there? Maybe. Not tonight. Did he avoid inviting me because of crutches?</w:t>
      </w:r>
    </w:p>
    <w:p>
      <w:r>
        <w:t>Maybe. Or because he had plans. Or because he assumed I was tired. Or because not every evening belonged to me. No clean answer. Excellent. I ate dinner.</w:t>
      </w:r>
    </w:p>
    <w:p>
      <w:r>
        <w:t>*</w:t>
      </w:r>
    </w:p>
    <w:p>
      <w:r>
        <w:t>Before bed I looked at the stairs. From the bottom. No attempt. Just looked. Twelve. Landing. Two. I could do three with rail. No rail here. Window. Different problem. Not tonight. The upstairs room remained mine. The storage room remained temporary. Both true. I returned to the cot. The Guild note sat beside the calendar. I did not add the job. Not yet.</w:t>
      </w:r>
    </w:p>
    <w:p>
      <w:r>
        <w:t>Tomorrow I would ask:</w:t>
      </w:r>
    </w:p>
    <w:p>
      <w:r>
        <w:t>Ground floor? Chair? Privy? Any lifting? How far from entrance? Could records come to table? How much moving between shelves? Those were good questions. I knew that. Then another question appeared. What if I forgot one? I felt the trap. Not fear exactly. The yard report. Wheel track. Notch. Pallet. Always another question. I put the pencil down.</w:t>
      </w:r>
    </w:p>
    <w:p>
      <w:r>
        <w:t>I did not need complete knowledge to ask whether a spice count had stairs. That was ridiculous. Probably. I laughed once.</w:t>
      </w:r>
    </w:p>
    <w:p>
      <w:r>
        <w:t>Then wrote only:</w:t>
      </w:r>
    </w:p>
    <w:p>
      <w:r>
        <w:t>ASK.</w:t>
      </w:r>
    </w:p>
    <w:p>
      <w:r>
        <w:t>Nothing else. No model. No promise. Just ask. My phantom foot pressed flat against a floor that was not there. The real floor was close enough for one crutch to reach. For tonight, that was sufficient.</w:t>
      </w:r>
    </w:p>
    <w:p>
      <w:r>
        <w:rPr>
          <w:b/>
        </w:rPr>
        <w:t>CHAPTER SEVENTY-ONE</w:t>
        <w:br/>
        <w:t>THE COUNTER</w:t>
      </w:r>
    </w:p>
    <w:p>
      <w:r>
        <w:t>The first question was stairs. This pleased me. Not because stairs were good. Because I knew the question. The Guild clerk looked at the spice-storage note.</w:t>
      </w:r>
    </w:p>
    <w:p>
      <w:r>
        <w:t>“Ground floor.”</w:t>
      </w:r>
    </w:p>
    <w:p>
      <w:r>
        <w:t>“Step?”</w:t>
      </w:r>
    </w:p>
    <w:p>
      <w:r>
        <w:t>“One at front.”</w:t>
      </w:r>
    </w:p>
    <w:p>
      <w:r>
        <w:t>“Height?”</w:t>
      </w:r>
    </w:p>
    <w:p>
      <w:r>
        <w:t>He stared.</w:t>
      </w:r>
    </w:p>
    <w:p>
      <w:r>
        <w:t>“Normal.”</w:t>
      </w:r>
    </w:p>
    <w:p>
      <w:r>
        <w:t>“Useless unit.”</w:t>
      </w:r>
    </w:p>
    <w:p>
      <w:r>
        <w:t>“Greg.”</w:t>
      </w:r>
    </w:p>
    <w:p>
      <w:r>
        <w:t>“Fine. Chair?”</w:t>
      </w:r>
    </w:p>
    <w:p>
      <w:r>
        <w:t>“Yes.”</w:t>
      </w:r>
    </w:p>
    <w:p>
      <w:r>
        <w:t>“Table?”</w:t>
      </w:r>
    </w:p>
    <w:p>
      <w:r>
        <w:t>“Yes.”</w:t>
      </w:r>
    </w:p>
    <w:p>
      <w:r>
        <w:t>“Privy?”</w:t>
      </w:r>
    </w:p>
    <w:p>
      <w:r>
        <w:t>“Rear yard.”</w:t>
      </w:r>
    </w:p>
    <w:p>
      <w:r>
        <w:t>“Steps?”</w:t>
      </w:r>
    </w:p>
    <w:p>
      <w:r>
        <w:t>“I don't know.”</w:t>
      </w:r>
    </w:p>
    <w:p>
      <w:r>
        <w:t>There. Unknown. My chest tightened. Ridiculous. Privy step. Not drainage plate.</w:t>
      </w:r>
    </w:p>
    <w:p>
      <w:r>
        <w:t>“Can someone retrieve stock?”</w:t>
      </w:r>
    </w:p>
    <w:p>
      <w:r>
        <w:t>“The owner has a warehouse boy.”</w:t>
      </w:r>
    </w:p>
    <w:p>
      <w:r>
        <w:t>“Do I need to move between shelves?”</w:t>
      </w:r>
    </w:p>
    <w:p>
      <w:r>
        <w:t>“Second count is supposed to verify ledger against stock.”</w:t>
      </w:r>
    </w:p>
    <w:p>
      <w:r>
        <w:t>“So yes.”</w:t>
      </w:r>
    </w:p>
    <w:p>
      <w:r>
        <w:t>“Unless the boy brings stock marks to you.”</w:t>
      </w:r>
    </w:p>
    <w:p>
      <w:r>
        <w:t>“Marks?”</w:t>
      </w:r>
    </w:p>
    <w:p>
      <w:r>
        <w:t>“Lot tags. Seals. Weights where relevant.”</w:t>
      </w:r>
    </w:p>
    <w:p>
      <w:r>
        <w:t>“Could he bring representative containers?”</w:t>
      </w:r>
    </w:p>
    <w:p>
      <w:r>
        <w:t>“Ask owner.”</w:t>
      </w:r>
    </w:p>
    <w:p>
      <w:r>
        <w:t>“Expected duration?”</w:t>
      </w:r>
    </w:p>
    <w:p>
      <w:r>
        <w:t>“Two hours.”</w:t>
      </w:r>
    </w:p>
    <w:p>
      <w:r>
        <w:t>“Pay?”</w:t>
      </w:r>
    </w:p>
    <w:p>
      <w:r>
        <w:t>“Three copper.”</w:t>
      </w:r>
    </w:p>
    <w:p>
      <w:r>
        <w:t>“Why Bronze?”</w:t>
      </w:r>
    </w:p>
    <w:p>
      <w:r>
        <w:t>“Owner wants someone Guild-listed who can sign the discrepancy sheet. Literate Copper also accepted.”</w:t>
      </w:r>
    </w:p>
    <w:p>
      <w:r>
        <w:t>“Why second count?”</w:t>
      </w:r>
    </w:p>
    <w:p>
      <w:r>
        <w:t>“First count disagrees with ledger by enough that owner wants independent verification before accusing anyone of stealing cinnamon.”</w:t>
      </w:r>
    </w:p>
    <w:p>
      <w:r>
        <w:t>“Cinnamon?”</w:t>
      </w:r>
    </w:p>
    <w:p>
      <w:r>
        <w:t>“Among other things.”</w:t>
      </w:r>
    </w:p>
    <w:p>
      <w:r>
        <w:t>Interesting. No. Relevant.</w:t>
      </w:r>
    </w:p>
    <w:p>
      <w:r>
        <w:t>“Any lifting required?”</w:t>
      </w:r>
    </w:p>
    <w:p>
      <w:r>
        <w:t>“Not in posting.”</w:t>
      </w:r>
    </w:p>
    <w:p>
      <w:r>
        <w:t>“Could become required?”</w:t>
      </w:r>
    </w:p>
    <w:p>
      <w:r>
        <w:t>The clerk looked at me.</w:t>
      </w:r>
    </w:p>
    <w:p>
      <w:r>
        <w:t>“Anything could become required.”</w:t>
      </w:r>
    </w:p>
    <w:p>
      <w:r>
        <w:t>There. My stomach tightened again. He did not mean anything profound. He meant warehouses. I knew that.</w:t>
      </w:r>
    </w:p>
    <w:p>
      <w:r>
        <w:t>“What?”</w:t>
      </w:r>
    </w:p>
    <w:p>
      <w:r>
        <w:t>he asked.</w:t>
      </w:r>
    </w:p>
    <w:p>
      <w:r>
        <w:t>“Nothing.”</w:t>
      </w:r>
    </w:p>
    <w:p>
      <w:r>
        <w:t>“You taking it?”</w:t>
      </w:r>
    </w:p>
    <w:p>
      <w:r>
        <w:t>I looked at the note. Ground floor. One front step. Chair. Table. Rear privy unknown. Warehouse boy. Two hours. Three copper. No listed lifting. Enough? What about fire exits? Floor condition? Aisle width? Chair height? Distance to privy?</w:t>
      </w:r>
    </w:p>
    <w:p>
      <w:r>
        <w:t>Whether owner would decide independent meant I personally touched every sack? Whether the warehouse boy was competent? Whether cinnamon dust made me sneeze while balancing? That last one was stupid. Probably.</w:t>
      </w:r>
    </w:p>
    <w:p>
      <w:r>
        <w:t>“What if I inspect first?”</w:t>
      </w:r>
    </w:p>
    <w:p>
      <w:r>
        <w:t>The clerk shrugged.</w:t>
      </w:r>
    </w:p>
    <w:p>
      <w:r>
        <w:t>“Owner's there.”</w:t>
      </w:r>
    </w:p>
    <w:p>
      <w:r>
        <w:t>“Job stays open?”</w:t>
      </w:r>
    </w:p>
    <w:p>
      <w:r>
        <w:t>“Until someone takes it.”</w:t>
      </w:r>
    </w:p>
    <w:p>
      <w:r>
        <w:t>Of course.</w:t>
      </w:r>
    </w:p>
    <w:p>
      <w:r>
        <w:t>“How long?”</w:t>
      </w:r>
    </w:p>
    <w:p>
      <w:r>
        <w:t>He shrugged again. The board did not owe me time. I looked at the posting. Then at my crutches.</w:t>
      </w:r>
    </w:p>
    <w:p>
      <w:r>
        <w:t>“Where?”</w:t>
      </w:r>
    </w:p>
    <w:p>
      <w:r>
        <w:t>“West Spice. Marrow Street.”</w:t>
      </w:r>
    </w:p>
    <w:p>
      <w:r>
        <w:t>Closer than my lodging to Guild.</w:t>
      </w:r>
    </w:p>
    <w:p>
      <w:r>
        <w:t>“Cart access?”</w:t>
      </w:r>
    </w:p>
    <w:p>
      <w:r>
        <w:t>“Yes.”</w:t>
      </w:r>
    </w:p>
    <w:p>
      <w:r>
        <w:t>Enough. Maybe.</w:t>
      </w:r>
    </w:p>
    <w:p>
      <w:r>
        <w:t>“I'll inspect.”</w:t>
      </w:r>
    </w:p>
    <w:p>
      <w:r>
        <w:t>“That's not taking it.”</w:t>
      </w:r>
    </w:p>
    <w:p>
      <w:r>
        <w:t>“I know.”</w:t>
      </w:r>
    </w:p>
    <w:p>
      <w:r>
        <w:t>The clerk put the slip back. Good. No ceremony.</w:t>
      </w:r>
    </w:p>
    <w:p>
      <w:r>
        <w:t>*</w:t>
      </w:r>
    </w:p>
    <w:p>
      <w:r>
        <w:t>Sera checked the wound before I left. I had hired Mira's boy again. Two copper to Guild. He had accepted one copper from Guild to take me onward to Marrow Street because he already had a delivery west. This felt like cheating. It was called routing.</w:t>
      </w:r>
    </w:p>
    <w:p>
      <w:r>
        <w:t>People did it with freight constantly. Apparently I was freight now. No. Passenger. Better. Sera unwrapped the limb. The questionable margin looked less questionable. Still bruised. Still swollen. Still sutured. Still mine.</w:t>
      </w:r>
    </w:p>
    <w:p>
      <w:r>
        <w:t>“No fever?”</w:t>
      </w:r>
    </w:p>
    <w:p>
      <w:r>
        <w:t>“No.”</w:t>
      </w:r>
    </w:p>
    <w:p>
      <w:r>
        <w:t>“Drainage?”</w:t>
      </w:r>
    </w:p>
    <w:p>
      <w:r>
        <w:t>“Less.”</w:t>
      </w:r>
    </w:p>
    <w:p>
      <w:r>
        <w:t>“Pain?”</w:t>
      </w:r>
    </w:p>
    <w:p>
      <w:r>
        <w:t>“Same when moving. Less at rest.”</w:t>
      </w:r>
    </w:p>
    <w:p>
      <w:r>
        <w:t>“Phantom?”</w:t>
      </w:r>
    </w:p>
    <w:p>
      <w:r>
        <w:t>“Annoying.”</w:t>
      </w:r>
    </w:p>
    <w:p>
      <w:r>
        <w:t>“Useful medical unit.”</w:t>
      </w:r>
    </w:p>
    <w:p>
      <w:r>
        <w:t>“I learned from you.”</w:t>
      </w:r>
    </w:p>
    <w:p>
      <w:r>
        <w:t>She pressed around the wound. One spot hurt sharply. I swore.</w:t>
      </w:r>
    </w:p>
    <w:p>
      <w:r>
        <w:t>“Expected.”</w:t>
      </w:r>
    </w:p>
    <w:p>
      <w:r>
        <w:t>“Bad expected.”</w:t>
      </w:r>
    </w:p>
    <w:p>
      <w:r>
        <w:t>“Normal expected.”</w:t>
      </w:r>
    </w:p>
    <w:p>
      <w:r>
        <w:t>“Worse.”</w:t>
      </w:r>
    </w:p>
    <w:p>
      <w:r>
        <w:t>She looked at the skin edge.</w:t>
      </w:r>
    </w:p>
    <w:p>
      <w:r>
        <w:t>“If this continues, I think we're past the highest revision concern.”</w:t>
      </w:r>
    </w:p>
    <w:p>
      <w:r>
        <w:t>I stopped.</w:t>
      </w:r>
    </w:p>
    <w:p>
      <w:r>
        <w:t>“Past?”</w:t>
      </w:r>
    </w:p>
    <w:p>
      <w:r>
        <w:t>“Highest concern.”</w:t>
      </w:r>
    </w:p>
    <w:p>
      <w:r>
        <w:t>“Not zero.”</w:t>
      </w:r>
    </w:p>
    <w:p>
      <w:r>
        <w:t>“No.”</w:t>
      </w:r>
    </w:p>
    <w:p>
      <w:r>
        <w:t>“Infection?”</w:t>
      </w:r>
    </w:p>
    <w:p>
      <w:r>
        <w:t>“Still possible.”</w:t>
      </w:r>
    </w:p>
    <w:p>
      <w:r>
        <w:t>“Breakdown?”</w:t>
      </w:r>
    </w:p>
    <w:p>
      <w:r>
        <w:t>“Still possible.”</w:t>
      </w:r>
    </w:p>
    <w:p>
      <w:r>
        <w:t>“Bone?”</w:t>
      </w:r>
    </w:p>
    <w:p>
      <w:r>
        <w:t>“Stable.”</w:t>
      </w:r>
    </w:p>
    <w:p>
      <w:r>
        <w:t>“Knee?”</w:t>
      </w:r>
    </w:p>
    <w:p>
      <w:r>
        <w:t>“Good.”</w:t>
      </w:r>
    </w:p>
    <w:p>
      <w:r>
        <w:t>There. I breathed.</w:t>
      </w:r>
    </w:p>
    <w:p>
      <w:r>
        <w:t>“Can I work two hours seated?”</w:t>
      </w:r>
    </w:p>
    <w:p>
      <w:r>
        <w:t>Sera looked at me.</w:t>
      </w:r>
    </w:p>
    <w:p>
      <w:r>
        <w:t>“What work?”</w:t>
      </w:r>
    </w:p>
    <w:p>
      <w:r>
        <w:t>“Inventory count.”</w:t>
      </w:r>
    </w:p>
    <w:p>
      <w:r>
        <w:t>“Seated?”</w:t>
      </w:r>
    </w:p>
    <w:p>
      <w:r>
        <w:t>“Mostly.”</w:t>
      </w:r>
    </w:p>
    <w:p>
      <w:r>
        <w:t>“Travel?”</w:t>
      </w:r>
    </w:p>
    <w:p>
      <w:r>
        <w:t>“Cart.”</w:t>
      </w:r>
    </w:p>
    <w:p>
      <w:r>
        <w:t>“Lifting?”</w:t>
      </w:r>
    </w:p>
    <w:p>
      <w:r>
        <w:t>“No.”</w:t>
      </w:r>
    </w:p>
    <w:p>
      <w:r>
        <w:t>“Mostly?”</w:t>
      </w:r>
    </w:p>
    <w:p>
      <w:r>
        <w:t>“Unknown.”</w:t>
      </w:r>
    </w:p>
    <w:p>
      <w:r>
        <w:t>She stared.</w:t>
      </w:r>
    </w:p>
    <w:p>
      <w:r>
        <w:t>“No lifting.”</w:t>
      </w:r>
    </w:p>
    <w:p>
      <w:r>
        <w:t>“I can say no.”</w:t>
      </w:r>
    </w:p>
    <w:p>
      <w:r>
        <w:t>“Yes.”</w:t>
      </w:r>
    </w:p>
    <w:p>
      <w:r>
        <w:t>“Then?”</w:t>
      </w:r>
    </w:p>
    <w:p>
      <w:r>
        <w:t>“Take breaks. Keep the limb protected. If pain rises significantly, swelling increases, dressing gets wet or dirty, you leave.”</w:t>
      </w:r>
    </w:p>
    <w:p>
      <w:r>
        <w:t>“Define significantly.”</w:t>
      </w:r>
    </w:p>
    <w:p>
      <w:r>
        <w:t>“No.”</w:t>
      </w:r>
    </w:p>
    <w:p>
      <w:r>
        <w:t>“Sera.”</w:t>
      </w:r>
    </w:p>
    <w:p>
      <w:r>
        <w:t>“You know what more pain means.”</w:t>
      </w:r>
    </w:p>
    <w:p>
      <w:r>
        <w:t>“I know what different pain means.”</w:t>
      </w:r>
    </w:p>
    <w:p>
      <w:r>
        <w:t>“Good. Use that.”</w:t>
      </w:r>
    </w:p>
    <w:p>
      <w:r>
        <w:t>I disliked subjective thresholds. Unfortunately I owned a body.</w:t>
      </w:r>
    </w:p>
    <w:p>
      <w:r>
        <w:t>“Crutches?”</w:t>
      </w:r>
    </w:p>
    <w:p>
      <w:r>
        <w:t>“Yes.”</w:t>
      </w:r>
    </w:p>
    <w:p>
      <w:r>
        <w:t>“Stairs?”</w:t>
      </w:r>
    </w:p>
    <w:p>
      <w:r>
        <w:t>“One.”</w:t>
      </w:r>
    </w:p>
    <w:p>
      <w:r>
        <w:t>“Fine.”</w:t>
      </w:r>
    </w:p>
    <w:p>
      <w:r>
        <w:t>“Privy unknown.”</w:t>
      </w:r>
    </w:p>
    <w:p>
      <w:r>
        <w:t>She looked at me.</w:t>
      </w:r>
    </w:p>
    <w:p>
      <w:r>
        <w:t>“Then find out.”</w:t>
      </w:r>
    </w:p>
    <w:p>
      <w:r>
        <w:t>Good. No prohibition. No blessing. Information.</w:t>
      </w:r>
    </w:p>
    <w:p>
      <w:r>
        <w:t>“Can I take it?”</w:t>
      </w:r>
    </w:p>
    <w:p>
      <w:r>
        <w:t>“I am not your employer.”</w:t>
      </w:r>
    </w:p>
    <w:p>
      <w:r>
        <w:t>Excellent. I left.</w:t>
      </w:r>
    </w:p>
    <w:p>
      <w:r>
        <w:t>*</w:t>
      </w:r>
    </w:p>
    <w:p>
      <w:r>
        <w:t>West Spice Storage had one step. Normal. The clerk had been right. I hated him for it. The building was long and low with a painted red pepper over the door. No actual sign text. Inside smelled like twenty kitchens fighting. Pepper. Cinnamon. Clove. Dried citrus. Something bitter. Something smoky. My nose immediately itched. Fuck. Not prophecy. Dust. The owner was a woman named Mara Fen.</w:t>
      </w:r>
    </w:p>
    <w:p>
      <w:r>
        <w:t>Late forties maybe. Gray at the temples. Sleeves rolled. No patience visible. She looked at the crutches. Then at the Guild badge. Then at me.</w:t>
      </w:r>
    </w:p>
    <w:p>
      <w:r>
        <w:t>“You're the second count?”</w:t>
      </w:r>
    </w:p>
    <w:p>
      <w:r>
        <w:t>“Maybe.”</w:t>
      </w:r>
    </w:p>
    <w:p>
      <w:r>
        <w:t>She frowned.</w:t>
      </w:r>
    </w:p>
    <w:p>
      <w:r>
        <w:t>“Maybe?”</w:t>
      </w:r>
    </w:p>
    <w:p>
      <w:r>
        <w:t>“I want to see the work first.”</w:t>
      </w:r>
    </w:p>
    <w:p>
      <w:r>
        <w:t>“Guild said you had first refusal.”</w:t>
      </w:r>
    </w:p>
    <w:p>
      <w:r>
        <w:t>“Yes.”</w:t>
      </w:r>
    </w:p>
    <w:p>
      <w:r>
        <w:t>“Do you want it?”</w:t>
      </w:r>
    </w:p>
    <w:p>
      <w:r>
        <w:t>“Probably.”</w:t>
      </w:r>
    </w:p>
    <w:p>
      <w:r>
        <w:t>“That is a terrible answer.”</w:t>
      </w:r>
    </w:p>
    <w:p>
      <w:r>
        <w:t>“I know.”</w:t>
      </w:r>
    </w:p>
    <w:p>
      <w:r>
        <w:t>Good. She pointed to a table near the front. Chair. High enough. Good. Ledger. First counter's sheet. Three narrow columns. Lot. Ledger amount. Physical amount. Variance.</w:t>
      </w:r>
    </w:p>
    <w:p>
      <w:r>
        <w:t>“Problem?” I asked.</w:t>
      </w:r>
    </w:p>
    <w:p>
      <w:r>
        <w:t>“Five variances,” Mara said.</w:t>
      </w:r>
    </w:p>
    <w:p>
      <w:r>
        <w:t>“Large?”</w:t>
      </w:r>
    </w:p>
    <w:p>
      <w:r>
        <w:t>“Two small. Three not,” she said.</w:t>
      </w:r>
    </w:p>
    <w:p>
      <w:r>
        <w:t>“Possible causes?”</w:t>
      </w:r>
    </w:p>
    <w:p>
      <w:r>
        <w:t>“Receiving error. Issue not recorded. Wrong lot mark. Bad first count. Theft.”</w:t>
      </w:r>
    </w:p>
    <w:p>
      <w:r>
        <w:t>“Order?”</w:t>
      </w:r>
    </w:p>
    <w:p>
      <w:r>
        <w:t>“No.”</w:t>
      </w:r>
    </w:p>
    <w:p>
      <w:r>
        <w:t>Good. Warehouse boy appeared. Sixteen. Maybe seventeen. Name Toma. Thin. Spice dust on sleeves. Mara said, “He can bring tags and open lots.”</w:t>
      </w:r>
    </w:p>
    <w:p>
      <w:r>
        <w:t>“Can he lift?” I asked.</w:t>
      </w:r>
    </w:p>
    <w:p>
      <w:r>
        <w:t>Toma looked offended.</w:t>
      </w:r>
    </w:p>
    <w:p>
      <w:r>
        <w:t>“Yes,” he said.</w:t>
      </w:r>
    </w:p>
    <w:p>
      <w:r>
        <w:t>“Good.”</w:t>
      </w:r>
    </w:p>
    <w:p>
      <w:r>
        <w:t>“Can you?” Mara asked.</w:t>
      </w:r>
    </w:p>
    <w:p>
      <w:r>
        <w:t>“No.”</w:t>
      </w:r>
    </w:p>
    <w:p>
      <w:r>
        <w:t>There. Easy. Nobody died. Mara nodded.</w:t>
      </w:r>
    </w:p>
    <w:p>
      <w:r>
        <w:t>“Then don't.”</w:t>
      </w:r>
    </w:p>
    <w:p>
      <w:r>
        <w:t>Also easy. I looked around. Front table maybe twenty feet from door. Aisles behind. Packed shelves. Sacks low. Jars high. Crates. Floor mostly level plank. One warped board near second aisle. I noticed. Of course.</w:t>
      </w:r>
    </w:p>
    <w:p>
      <w:r>
        <w:t>“Privy?”</w:t>
      </w:r>
    </w:p>
    <w:p>
      <w:r>
        <w:t>“Back yard.”</w:t>
      </w:r>
    </w:p>
    <w:p>
      <w:r>
        <w:t>“Steps?”</w:t>
      </w:r>
    </w:p>
    <w:p>
      <w:r>
        <w:t>“Two down.”</w:t>
      </w:r>
    </w:p>
    <w:p>
      <w:r>
        <w:t>“Rail?”</w:t>
      </w:r>
    </w:p>
    <w:p>
      <w:r>
        <w:t>“No.”</w:t>
      </w:r>
    </w:p>
    <w:p>
      <w:r>
        <w:t>There. Could manage? Three practice steps with rail. Two without. Not yet maybe.</w:t>
      </w:r>
    </w:p>
    <w:p>
      <w:r>
        <w:t>“Alternative?”</w:t>
      </w:r>
    </w:p>
    <w:p>
      <w:r>
        <w:t>Mara stared.</w:t>
      </w:r>
    </w:p>
    <w:p>
      <w:r>
        <w:t>“For pissing?”</w:t>
      </w:r>
    </w:p>
    <w:p>
      <w:r>
        <w:t>“Yes.”</w:t>
      </w:r>
    </w:p>
    <w:p>
      <w:r>
        <w:t>“Bucket.”</w:t>
      </w:r>
    </w:p>
    <w:p>
      <w:r>
        <w:t>Toma laughed. Mara did not.</w:t>
      </w:r>
    </w:p>
    <w:p>
      <w:r>
        <w:t>“Private?”</w:t>
      </w:r>
    </w:p>
    <w:p>
      <w:r>
        <w:t>“Back office.”</w:t>
      </w:r>
    </w:p>
    <w:p>
      <w:r>
        <w:t>Fine. Not ideal. Workable.</w:t>
      </w:r>
    </w:p>
    <w:p>
      <w:r>
        <w:t>“What else?”</w:t>
      </w:r>
    </w:p>
    <w:p>
      <w:r>
        <w:t>Mara asked. I looked at the ceiling. No. Stop. Not mill frame. Spice count. I looked at table. Chair. Toma. Ledger. Front step. Bucket if needed. Two hours. Three copper.</w:t>
      </w:r>
    </w:p>
    <w:p>
      <w:r>
        <w:t>“No lifting?”</w:t>
      </w:r>
    </w:p>
    <w:p>
      <w:r>
        <w:t>“No lifting.”</w:t>
      </w:r>
    </w:p>
    <w:p>
      <w:r>
        <w:t>“If I need to see a lot physically?”</w:t>
      </w:r>
    </w:p>
    <w:p>
      <w:r>
        <w:t>“Toma brings it or you go look.”</w:t>
      </w:r>
    </w:p>
    <w:p>
      <w:r>
        <w:t>“I may not be able to go look.”</w:t>
      </w:r>
    </w:p>
    <w:p>
      <w:r>
        <w:t>“Then Toma brings it.”</w:t>
      </w:r>
    </w:p>
    <w:p>
      <w:r>
        <w:t>“Independent count?”</w:t>
      </w:r>
    </w:p>
    <w:p>
      <w:r>
        <w:t>“You tell him what to bring. He doesn't tell you what number to write.”</w:t>
      </w:r>
    </w:p>
    <w:p>
      <w:r>
        <w:t>Good.</w:t>
      </w:r>
    </w:p>
    <w:p>
      <w:r>
        <w:t>“What if tag is attached to something too large?”</w:t>
      </w:r>
    </w:p>
    <w:p>
      <w:r>
        <w:t>“We move the tag if possible or you come later.”</w:t>
      </w:r>
    </w:p>
    <w:p>
      <w:r>
        <w:t>Reasonable. I felt another question. Then another. Lighting. Scales. Seal integrity. Who had keys. Receiving schedule. Whether stock would move during count. That one mattered.</w:t>
      </w:r>
    </w:p>
    <w:p>
      <w:r>
        <w:t>“Any stock movement while I count?”</w:t>
      </w:r>
    </w:p>
    <w:p>
      <w:r>
        <w:t>Mara paused.</w:t>
      </w:r>
    </w:p>
    <w:p>
      <w:r>
        <w:t>“Normally yes.”</w:t>
      </w:r>
    </w:p>
    <w:p>
      <w:r>
        <w:t>“Can you freeze the five disputed lots?”</w:t>
      </w:r>
    </w:p>
    <w:p>
      <w:r>
        <w:t>“Yes.”</w:t>
      </w:r>
    </w:p>
    <w:p>
      <w:r>
        <w:t>“Do that.”</w:t>
      </w:r>
    </w:p>
    <w:p>
      <w:r>
        <w:t>She nodded. Good question.</w:t>
      </w:r>
    </w:p>
    <w:p>
      <w:r>
        <w:t>Then:</w:t>
      </w:r>
    </w:p>
    <w:p>
      <w:r>
        <w:t>“Who has access?” I asked.</w:t>
      </w:r>
    </w:p>
    <w:p>
      <w:r>
        <w:t>Mara's eyes narrowed.</w:t>
      </w:r>
    </w:p>
    <w:p>
      <w:r>
        <w:t>“Why?” she asked.</w:t>
      </w:r>
    </w:p>
    <w:p>
      <w:r>
        <w:t>“If we're checking theft.”</w:t>
      </w:r>
    </w:p>
    <w:p>
      <w:r>
        <w:t>“We're not checking theft. We're checking count,” Mara said.</w:t>
      </w:r>
    </w:p>
    <w:p>
      <w:r>
        <w:t>Correct. I had expanded the problem.</w:t>
      </w:r>
    </w:p>
    <w:p>
      <w:r>
        <w:t>“Right.”</w:t>
      </w:r>
    </w:p>
    <w:p>
      <w:r>
        <w:t>“Taking it?”</w:t>
      </w:r>
    </w:p>
    <w:p>
      <w:r>
        <w:t>I looked at the table. Three copper. Two hours. Maybe more. Could do. Not guaranteed. Enough.</w:t>
      </w:r>
    </w:p>
    <w:p>
      <w:r>
        <w:t>“Yes.”</w:t>
      </w:r>
    </w:p>
    <w:p>
      <w:r>
        <w:t>Mara held out the Guild slip. I signed. Gregory. Still objectionable.</w:t>
      </w:r>
    </w:p>
    <w:p>
      <w:r>
        <w:t>*</w:t>
      </w:r>
    </w:p>
    <w:p>
      <w:r>
        <w:t>The first variance was not interesting. This disappointed me. Ledger said twelve sealed jars. Physical count said eleven. Toma brought eleven jars. We counted. Eleven.</w:t>
      </w:r>
    </w:p>
    <w:p>
      <w:r>
        <w:t>“Any broken?”</w:t>
      </w:r>
    </w:p>
    <w:p>
      <w:r>
        <w:t>Mara checked receiving notes. One issued to kitchen supplier yesterday. Issue sheet not copied to main ledger. Solved. Not theft. Not first counter. Paper lag. I marked it. Second variance was two sacks of dried pepper. Ledger weight and physical weight differed by a small amount.</w:t>
      </w:r>
    </w:p>
    <w:p>
      <w:r>
        <w:t>First counter had used gross sack weight. Ledger tracked net spice weight. Solved. I marked it. This was easy. Too easy. My body remained annoying. Sitting with the residual limb unsupported increased throbbing. I shifted. No good.</w:t>
      </w:r>
    </w:p>
    <w:p>
      <w:r>
        <w:t>Chair too high for the limb to rest comfortably, but lowering myself was not possible. I put another chair sideways and rested my left thigh near the edge without pressure on the wound. Better. Mara noticed. Said nothing. Good. Third variance. Cinnamon. Of course. Ledger: eight small crates. Physical: eight. Weight: wrong. Toma brought the lot tags. All matched.</w:t>
      </w:r>
    </w:p>
    <w:p>
      <w:r>
        <w:t>“Scale?”</w:t>
      </w:r>
    </w:p>
    <w:p>
      <w:r>
        <w:t>I asked.</w:t>
      </w:r>
    </w:p>
    <w:p>
      <w:r>
        <w:t>“Back aisle.”</w:t>
      </w:r>
    </w:p>
    <w:p>
      <w:r>
        <w:t>Fuck.</w:t>
      </w:r>
    </w:p>
    <w:p>
      <w:r>
        <w:t>“Can it come here?”</w:t>
      </w:r>
    </w:p>
    <w:p>
      <w:r>
        <w:t>Mara said, “No.” Large platform scale. Of course.</w:t>
      </w:r>
    </w:p>
    <w:p>
      <w:r>
        <w:t>“Can a smaller scale?”</w:t>
      </w:r>
    </w:p>
    <w:p>
      <w:r>
        <w:t>“For spice?”</w:t>
      </w:r>
    </w:p>
    <w:p>
      <w:r>
        <w:t>“Yes.”</w:t>
      </w:r>
    </w:p>
    <w:p>
      <w:r>
        <w:t>“Not accurate enough at crate weight.”</w:t>
      </w:r>
    </w:p>
    <w:p>
      <w:r>
        <w:t>Could Toma weigh and report? Independent? Maybe. I needed to see the reading. Could move table? No. Could move chair near scale? Yes. Could I get there? Aisle. Warped board. Twenty-five feet. Flat. Crutches. Possible. I stood. Mara said, “You don't have to.”</w:t>
      </w:r>
    </w:p>
    <w:p>
      <w:r>
        <w:t>“I know.”</w:t>
      </w:r>
    </w:p>
    <w:p>
      <w:r>
        <w:t>Good. Crutches. Hands. Right foot. The first ten feet fine. Then spice dust on floor. Not slippery exactly. I tested one crutch. Fine. Warped board. I stepped around. Toma watched too closely.</w:t>
      </w:r>
    </w:p>
    <w:p>
      <w:r>
        <w:t>“Stop watching.”</w:t>
      </w:r>
    </w:p>
    <w:p>
      <w:r>
        <w:t>“Sorry.”</w:t>
      </w:r>
    </w:p>
    <w:p>
      <w:r>
        <w:t>“Don't be sorry. Carry the ledger.”</w:t>
      </w:r>
    </w:p>
    <w:p>
      <w:r>
        <w:t>He took it. Useful. At the scale I needed somewhere to sit. There was a crate. Low. No.</w:t>
      </w:r>
    </w:p>
    <w:p>
      <w:r>
        <w:t>“Chair.”</w:t>
      </w:r>
    </w:p>
    <w:p>
      <w:r>
        <w:t>Toma brought one. Good. I sat. He loaded first cinnamon crate. Weight. Second. Third. By fourth, I was interested. All eight were under ledger weight by nearly the same amount. Not random loss.</w:t>
      </w:r>
    </w:p>
    <w:p>
      <w:r>
        <w:t>“Same crate type?”</w:t>
      </w:r>
    </w:p>
    <w:p>
      <w:r>
        <w:t>Mara said, “Yes.”</w:t>
      </w:r>
    </w:p>
    <w:p>
      <w:r>
        <w:t>“Supplier?”</w:t>
      </w:r>
    </w:p>
    <w:p>
      <w:r>
        <w:t>“Yes.”</w:t>
      </w:r>
    </w:p>
    <w:p>
      <w:r>
        <w:t>“Received together?”</w:t>
      </w:r>
    </w:p>
    <w:p>
      <w:r>
        <w:t>“Yes.”</w:t>
      </w:r>
    </w:p>
    <w:p>
      <w:r>
        <w:t>“Ledger entered from supplier invoice or local weight?” I asked.</w:t>
      </w:r>
    </w:p>
    <w:p>
      <w:r>
        <w:t>Mara stopped.</w:t>
      </w:r>
    </w:p>
    <w:p>
      <w:r>
        <w:t>“Invoice,” she said.</w:t>
      </w:r>
    </w:p>
    <w:p>
      <w:r>
        <w:t>There.</w:t>
      </w:r>
    </w:p>
    <w:p>
      <w:r>
        <w:t>“Receiving weight?”</w:t>
      </w:r>
    </w:p>
    <w:p>
      <w:r>
        <w:t>“Usually spot-check.”</w:t>
      </w:r>
    </w:p>
    <w:p>
      <w:r>
        <w:t>“This lot?”</w:t>
      </w:r>
    </w:p>
    <w:p>
      <w:r>
        <w:t>She looked through receiving sheet.</w:t>
      </w:r>
    </w:p>
    <w:p>
      <w:r>
        <w:t>“No mark.”</w:t>
      </w:r>
    </w:p>
    <w:p>
      <w:r>
        <w:t>“Then maybe supplier crate nominal weight differs from your assumed tare.”</w:t>
      </w:r>
    </w:p>
    <w:p>
      <w:r>
        <w:t>Mara frowned.</w:t>
      </w:r>
    </w:p>
    <w:p>
      <w:r>
        <w:t>“Tare is standard.”</w:t>
      </w:r>
    </w:p>
    <w:p>
      <w:r>
        <w:t>“Crates standard?”</w:t>
      </w:r>
    </w:p>
    <w:p>
      <w:r>
        <w:t>“Toma.”</w:t>
      </w:r>
    </w:p>
    <w:p>
      <w:r>
        <w:t>He brought an empty cinnamon crate from same supplier. We weighed it. Heavier than Mara's standard tare by enough to explain most of the difference. There. Not genius. Accounting.</w:t>
      </w:r>
    </w:p>
    <w:p>
      <w:r>
        <w:t>“Why heavier?”</w:t>
      </w:r>
    </w:p>
    <w:p>
      <w:r>
        <w:t>Mara inspected it.</w:t>
      </w:r>
    </w:p>
    <w:p>
      <w:r>
        <w:t>“Different wood.”</w:t>
      </w:r>
    </w:p>
    <w:p>
      <w:r>
        <w:t>“Supplier changed crates?”</w:t>
      </w:r>
    </w:p>
    <w:p>
      <w:r>
        <w:t>“Apparently.”</w:t>
      </w:r>
    </w:p>
    <w:p>
      <w:r>
        <w:t>“Then physical spice may match invoice net.”</w:t>
      </w:r>
    </w:p>
    <w:p>
      <w:r>
        <w:t>“Need open weight.”</w:t>
      </w:r>
    </w:p>
    <w:p>
      <w:r>
        <w:t>“Yes.”</w:t>
      </w:r>
    </w:p>
    <w:p>
      <w:r>
        <w:t>She opened one sealed crate. Weighed contents separately. Close. Variance shrank to normal handling loss. Solved enough. Mara swore. Not at me. At supplier. Good.</w:t>
      </w:r>
    </w:p>
    <w:p>
      <w:r>
        <w:t>“Update tare by supplier crate type,” I said.</w:t>
      </w:r>
    </w:p>
    <w:p>
      <w:r>
        <w:t>“I know.”</w:t>
      </w:r>
    </w:p>
    <w:p>
      <w:r>
        <w:t>Of course she did. I shut up. Fourth variance required me to look at shelf marks because two lots had nearly identical numbers. I could have sent Toma. I wanted to see. This was where pride hid. Not dramatic. Small.</w:t>
      </w:r>
    </w:p>
    <w:p>
      <w:r>
        <w:t>“I'll go.”</w:t>
      </w:r>
    </w:p>
    <w:p>
      <w:r>
        <w:t>Mara said, “Why?”</w:t>
      </w:r>
    </w:p>
    <w:p>
      <w:r>
        <w:t>“Because I want to see the marks.”</w:t>
      </w:r>
    </w:p>
    <w:p>
      <w:r>
        <w:t>“Toma can bring them.”</w:t>
      </w:r>
    </w:p>
    <w:p>
      <w:r>
        <w:t>“Labels attached to shelf?”</w:t>
      </w:r>
    </w:p>
    <w:p>
      <w:r>
        <w:t>“Yes.”</w:t>
      </w:r>
    </w:p>
    <w:p>
      <w:r>
        <w:t>“Then I go.”</w:t>
      </w:r>
    </w:p>
    <w:p>
      <w:r>
        <w:t>Could ask him to copy. Could ask Mara. Could move labels. No need. I could go. Was that reason enough? Maybe. I stood. My right thigh already tired. Hands wrapped. Shoulders sore. Twenty feet. Fine.</w:t>
      </w:r>
    </w:p>
    <w:p>
      <w:r>
        <w:t>At the shelf, I saw the problem immediately. Not because I was brilliant. Because the two lot marks differed by one letter and the older ink had bled.</w:t>
      </w:r>
    </w:p>
    <w:p>
      <w:r>
        <w:t>R7B.</w:t>
      </w:r>
    </w:p>
    <w:p>
      <w:r>
        <w:t>R78.</w:t>
      </w:r>
    </w:p>
    <w:p>
      <w:r>
        <w:t>Or R7B. Both.</w:t>
      </w:r>
    </w:p>
    <w:p>
      <w:r>
        <w:t>“Who writes these?”</w:t>
      </w:r>
    </w:p>
    <w:p>
      <w:r>
        <w:t>“Toma.”</w:t>
      </w:r>
    </w:p>
    <w:p>
      <w:r>
        <w:t>He looked guilty.</w:t>
      </w:r>
    </w:p>
    <w:p>
      <w:r>
        <w:t>“Not theft.”</w:t>
      </w:r>
    </w:p>
    <w:p>
      <w:r>
        <w:t>Mara said, “Obviously.”</w:t>
      </w:r>
    </w:p>
    <w:p>
      <w:r>
        <w:t>“Could use slash through seven.”</w:t>
      </w:r>
    </w:p>
    <w:p>
      <w:r>
        <w:t>Toma said, “What?” I demonstrated on scrap. Different numeral form.</w:t>
      </w:r>
    </w:p>
    <w:p>
      <w:r>
        <w:t>“Or separate letters from numbers.”</w:t>
      </w:r>
    </w:p>
    <w:p>
      <w:r>
        <w:t>Mara nodded.</w:t>
      </w:r>
    </w:p>
    <w:p>
      <w:r>
        <w:t>“Do that.”</w:t>
      </w:r>
    </w:p>
    <w:p>
      <w:r>
        <w:t>Small change. Good. Then I turned. My crutch tip caught the edge of a pepper sack. Not hard. Enough to shift. My body tried left foot. Again. Hip dropped. I caught with hands. Toma grabbed my elbow. I froze. Not fall. Not wheel. Sack. Pepper. My heart went fast anyway.</w:t>
      </w:r>
    </w:p>
    <w:p>
      <w:r>
        <w:t>“I'm fine.”</w:t>
      </w:r>
    </w:p>
    <w:p>
      <w:r>
        <w:t>Toma released immediately. Good. I looked at the sack. It had been slightly into aisle. Normal warehouse. Could ask every sack moved. Could demand clear width. Could inspect entire floor. Could leave. My mind opened all doors at once. No. I moved the sack six inches with the crutch tip. Then stopped. Bad. Using crutch as tool could destabilize.</w:t>
      </w:r>
    </w:p>
    <w:p>
      <w:r>
        <w:t>“Toma.”</w:t>
      </w:r>
    </w:p>
    <w:p>
      <w:r>
        <w:t>He moved it.</w:t>
      </w:r>
    </w:p>
    <w:p>
      <w:r>
        <w:t>“Keep this aisle clear while I'm here.”</w:t>
      </w:r>
    </w:p>
    <w:p>
      <w:r>
        <w:t>“Yes.”</w:t>
      </w:r>
    </w:p>
    <w:p>
      <w:r>
        <w:t>Proportional. Maybe. My hands shook a little. I waited. Mara watched.</w:t>
      </w:r>
    </w:p>
    <w:p>
      <w:r>
        <w:t>“Done?”</w:t>
      </w:r>
    </w:p>
    <w:p>
      <w:r>
        <w:t>“No.”</w:t>
      </w:r>
    </w:p>
    <w:p>
      <w:r>
        <w:t>“Need break?”</w:t>
      </w:r>
    </w:p>
    <w:p>
      <w:r>
        <w:t>“Yes.”</w:t>
      </w:r>
    </w:p>
    <w:p>
      <w:r>
        <w:t>There. Easy word. We returned to table. I drank water. Five minutes. Nobody complained. The job waited. This was almost suspicious.</w:t>
      </w:r>
    </w:p>
    <w:p>
      <w:r>
        <w:t>*</w:t>
      </w:r>
    </w:p>
    <w:p>
      <w:r>
        <w:t>The fifth variance was the first counter's error. Probably. Ledger said twenty-four packets of clove. Physical count said twenty-six. We counted. Twenty-four. Toma counted. Twenty-four. Mara counted. Twenty-four.</w:t>
      </w:r>
    </w:p>
    <w:p>
      <w:r>
        <w:t>“Why twenty-six?”</w:t>
      </w:r>
    </w:p>
    <w:p>
      <w:r>
        <w:t>I looked at first sheet. Two lines below: dried orange packets, quantity two. Column alignment. The first counter had likely carried the two into the wrong line while copying. Could still be another explanation. But simplest.</w:t>
      </w:r>
    </w:p>
    <w:p>
      <w:r>
        <w:t>“Who was first counter?”</w:t>
      </w:r>
    </w:p>
    <w:p>
      <w:r>
        <w:t>Mara asked. I read the signature. Leni Voss. Copper. I did not know her.</w:t>
      </w:r>
    </w:p>
    <w:p>
      <w:r>
        <w:t>“Doesn't matter.”</w:t>
      </w:r>
    </w:p>
    <w:p>
      <w:r>
        <w:t>“It matters if she can't count.”</w:t>
      </w:r>
    </w:p>
    <w:p>
      <w:r>
        <w:t>“She got four other lines right enough to expose actual ledger issues.”</w:t>
      </w:r>
    </w:p>
    <w:p>
      <w:r>
        <w:t>Mara looked at me. Good.</w:t>
      </w:r>
    </w:p>
    <w:p>
      <w:r>
        <w:t>“She probably copied wrong.”</w:t>
      </w:r>
    </w:p>
    <w:p>
      <w:r>
        <w:t>“Probably?”</w:t>
      </w:r>
    </w:p>
    <w:p>
      <w:r>
        <w:t>“Yes.”</w:t>
      </w:r>
    </w:p>
    <w:p>
      <w:r>
        <w:t>“Can you sign that?”</w:t>
      </w:r>
    </w:p>
    <w:p>
      <w:r>
        <w:t>“I can sign that second count is twenty-four and likely transcription error. I cannot sign her brain.”</w:t>
      </w:r>
    </w:p>
    <w:p>
      <w:r>
        <w:t>Mara smiled for the first time.</w:t>
      </w:r>
    </w:p>
    <w:p>
      <w:r>
        <w:t>“Fine.”</w:t>
      </w:r>
    </w:p>
    <w:p>
      <w:r>
        <w:t>We finished in one hour and forty minutes. Not two. Good. I had spent maybe twenty minutes moving. Most seated. Still exhausted. This offended me. My right leg had done little. My arms some. My body was healing. That was work too. Unpaid. Annoying. Mara signed the Guild sheet. Three copper. She paid directly. I counted it. Of course.</w:t>
      </w:r>
    </w:p>
    <w:p>
      <w:r>
        <w:t>“Would you do this again?”</w:t>
      </w:r>
    </w:p>
    <w:p>
      <w:r>
        <w:t>she asked. I stopped. There. A future question.</w:t>
      </w:r>
    </w:p>
    <w:p>
      <w:r>
        <w:t>“Maybe.”</w:t>
      </w:r>
    </w:p>
    <w:p>
      <w:r>
        <w:t>She laughed.</w:t>
      </w:r>
    </w:p>
    <w:p>
      <w:r>
        <w:t>“Terrible answer.”</w:t>
      </w:r>
    </w:p>
    <w:p>
      <w:r>
        <w:t>“Yes.”</w:t>
      </w:r>
    </w:p>
    <w:p>
      <w:r>
        <w:t>“Why maybe?”</w:t>
      </w:r>
    </w:p>
    <w:p>
      <w:r>
        <w:t>I looked at the warehouse. Chair. Aisles. Sacks. Scale. Two steps to privy I had avoided by using bucket once. Not discussing that.</w:t>
      </w:r>
    </w:p>
    <w:p>
      <w:r>
        <w:t>“Depends on the job.”</w:t>
      </w:r>
    </w:p>
    <w:p>
      <w:r>
        <w:t>“That's how jobs work.”</w:t>
      </w:r>
    </w:p>
    <w:p>
      <w:r>
        <w:t>Oh. Right. Not disability wisdom. Employment.</w:t>
      </w:r>
    </w:p>
    <w:p>
      <w:r>
        <w:t>“Then yes. Depending.”</w:t>
      </w:r>
    </w:p>
    <w:p>
      <w:r>
        <w:t>“Better.”</w:t>
      </w:r>
    </w:p>
    <w:p>
      <w:r>
        <w:t>She turned to Toma.</w:t>
      </w:r>
    </w:p>
    <w:p>
      <w:r>
        <w:t>“Fix lot marks.”</w:t>
      </w:r>
    </w:p>
    <w:p>
      <w:r>
        <w:t>He groaned. Life continued.</w:t>
      </w:r>
    </w:p>
    <w:p>
      <w:r>
        <w:t>*</w:t>
      </w:r>
    </w:p>
    <w:p>
      <w:r>
        <w:t>The cart back to Guild was not waiting. I had not arranged one. Mistake. Not catastrophe. I could hire another. Marrow Street had carts. I sat on a crate outside West Spice while Toma went to find one. Dependence. Useful. Sun. Spice smell in my clothes. Three copper earned. Four copper transport today if same price. Net negative? No, Guild to Marrow had been partly covered.</w:t>
      </w:r>
    </w:p>
    <w:p>
      <w:r>
        <w:t>Still. Work economics suddenly included mobility. Important. Not existential. Could negotiate future jobs with transport? Maybe. Could choose closer work. Could walk more as strength improved. Could Guild cover travel if assignment required? Maybe. Questions. Not today. Toma returned with a small passenger cart.</w:t>
      </w:r>
    </w:p>
    <w:p>
      <w:r>
        <w:t>“One copper to Guild.”</w:t>
      </w:r>
    </w:p>
    <w:p>
      <w:r>
        <w:t>Better. I paid. At Guild, I turned in the signed discrepancy sheet. The clerk looked at it.</w:t>
      </w:r>
    </w:p>
    <w:p>
      <w:r>
        <w:t>“You took it.”</w:t>
      </w:r>
    </w:p>
    <w:p>
      <w:r>
        <w:t>“Yes.”</w:t>
      </w:r>
    </w:p>
    <w:p>
      <w:r>
        <w:t>“How?”</w:t>
      </w:r>
    </w:p>
    <w:p>
      <w:r>
        <w:t>“What?”</w:t>
      </w:r>
    </w:p>
    <w:p>
      <w:r>
        <w:t>“Job.”</w:t>
      </w:r>
    </w:p>
    <w:p>
      <w:r>
        <w:t>“Seated mostly.”</w:t>
      </w:r>
    </w:p>
    <w:p>
      <w:r>
        <w:t>“No, I mean how was it?”</w:t>
      </w:r>
    </w:p>
    <w:p>
      <w:r>
        <w:t>“Oh.”</w:t>
      </w:r>
    </w:p>
    <w:p>
      <w:r>
        <w:t>“Fine.”</w:t>
      </w:r>
    </w:p>
    <w:p>
      <w:r>
        <w:t>“Owner happy?”</w:t>
      </w:r>
    </w:p>
    <w:p>
      <w:r>
        <w:t>“Ask owner.”</w:t>
      </w:r>
    </w:p>
    <w:p>
      <w:r>
        <w:t>“Any problems?”</w:t>
      </w:r>
    </w:p>
    <w:p>
      <w:r>
        <w:t>I thought. Crutch caught sack. Fatigue. Privy. Scale location. Nothing reportable as Guild issue.</w:t>
      </w:r>
    </w:p>
    <w:p>
      <w:r>
        <w:t>“No.”</w:t>
      </w:r>
    </w:p>
    <w:p>
      <w:r>
        <w:t>He marked completion. That was it. One line. Three copper. No trumpet. Good.</w:t>
      </w:r>
    </w:p>
    <w:p>
      <w:r>
        <w:t>“Want similar if posted?”</w:t>
      </w:r>
    </w:p>
    <w:p>
      <w:r>
        <w:t>he asked. There. I almost said yes. Then no. Then maybe.</w:t>
      </w:r>
    </w:p>
    <w:p>
      <w:r>
        <w:t>“Ask me.”</w:t>
      </w:r>
    </w:p>
    <w:p>
      <w:r>
        <w:t>He frowned.</w:t>
      </w:r>
    </w:p>
    <w:p>
      <w:r>
        <w:t>“What?”</w:t>
      </w:r>
    </w:p>
    <w:p>
      <w:r>
        <w:t>“If something similar appears, ask me. Don't reserve it.”</w:t>
      </w:r>
    </w:p>
    <w:p>
      <w:r>
        <w:t>“Fine.”</w:t>
      </w:r>
    </w:p>
    <w:p>
      <w:r>
        <w:t>Perfect. Not a stream. Not role. Just ask.</w:t>
      </w:r>
    </w:p>
    <w:p>
      <w:r>
        <w:t>*</w:t>
      </w:r>
    </w:p>
    <w:p>
      <w:r>
        <w:t>Sera did not need to see me again that afternoon. Good. I wanted to go home. Temporary home. Storage room. Fine. Mira's boy was not available. I hired another cart. Two copper. This day was becoming expensive. At lodging, the keeper looked at my spice-stained shirt.</w:t>
      </w:r>
    </w:p>
    <w:p>
      <w:r>
        <w:t>“You worked.”</w:t>
      </w:r>
    </w:p>
    <w:p>
      <w:r>
        <w:t>“Yes.”</w:t>
      </w:r>
    </w:p>
    <w:p>
      <w:r>
        <w:t>“Stupid?”</w:t>
      </w:r>
    </w:p>
    <w:p>
      <w:r>
        <w:t>“Possibly.”</w:t>
      </w:r>
    </w:p>
    <w:p>
      <w:r>
        <w:t>“Hungry?”</w:t>
      </w:r>
    </w:p>
    <w:p>
      <w:r>
        <w:t>“Yes.”</w:t>
      </w:r>
    </w:p>
    <w:p>
      <w:r>
        <w:t>She put stew on table. Good. I hooked crutches over chair back. Her system. Sat. My whole body hurt in the satisfying and unsatisfying ways simultaneously. Hands. Shoulders. Right thigh. Residual limb. Back. Brain. I ate.</w:t>
      </w:r>
    </w:p>
    <w:p>
      <w:r>
        <w:t>“Pay?”</w:t>
      </w:r>
    </w:p>
    <w:p>
      <w:r>
        <w:t>she asked.</w:t>
      </w:r>
    </w:p>
    <w:p>
      <w:r>
        <w:t>“Three copper.”</w:t>
      </w:r>
    </w:p>
    <w:p>
      <w:r>
        <w:t>“Cart?”</w:t>
      </w:r>
    </w:p>
    <w:p>
      <w:r>
        <w:t>“Five copper total today.”</w:t>
      </w:r>
    </w:p>
    <w:p>
      <w:r>
        <w:t>She laughed. I stared.</w:t>
      </w:r>
    </w:p>
    <w:p>
      <w:r>
        <w:t>“Fuck.”</w:t>
      </w:r>
    </w:p>
    <w:p>
      <w:r>
        <w:t>“First day.”</w:t>
      </w:r>
    </w:p>
    <w:p>
      <w:r>
        <w:t>“Yes.”</w:t>
      </w:r>
    </w:p>
    <w:p>
      <w:r>
        <w:t>“Could have stayed home and earned two copper.”</w:t>
      </w:r>
    </w:p>
    <w:p>
      <w:r>
        <w:t>“That's not how arithmetic works.”</w:t>
      </w:r>
    </w:p>
    <w:p>
      <w:r>
        <w:t>“It is today.”</w:t>
      </w:r>
    </w:p>
    <w:p>
      <w:r>
        <w:t>I laughed. Pain. Worth it. Transport economics. Fine. Not every job viable. Also not every day required two Guild trips plus inspection. Tomorrow maybe no work. Good. Probably.</w:t>
      </w:r>
    </w:p>
    <w:p>
      <w:r>
        <w:t>*</w:t>
      </w:r>
    </w:p>
    <w:p>
      <w:r>
        <w:t>Jorren came after dark. I told him about cinnamon tare. He listened for almost a minute.</w:t>
      </w:r>
    </w:p>
    <w:p>
      <w:r>
        <w:t>Then:</w:t>
      </w:r>
    </w:p>
    <w:p>
      <w:r>
        <w:t>“You paid five copper to earn three?”</w:t>
      </w:r>
    </w:p>
    <w:p>
      <w:r>
        <w:t>“Yes.”</w:t>
      </w:r>
    </w:p>
    <w:p>
      <w:r>
        <w:t>He laughed so hard he had to sit.</w:t>
      </w:r>
    </w:p>
    <w:p>
      <w:r>
        <w:t>“Fuck you.”</w:t>
      </w:r>
    </w:p>
    <w:p>
      <w:r>
        <w:t>“You're a businessman.”</w:t>
      </w:r>
    </w:p>
    <w:p>
      <w:r>
        <w:t>“It was not about profit.”</w:t>
      </w:r>
    </w:p>
    <w:p>
      <w:r>
        <w:t>“That makes it better.”</w:t>
      </w:r>
    </w:p>
    <w:p>
      <w:r>
        <w:t>“Guild trip was medical anyway.”</w:t>
      </w:r>
    </w:p>
    <w:p>
      <w:r>
        <w:t>“So allocate cost.”</w:t>
      </w:r>
    </w:p>
    <w:p>
      <w:r>
        <w:t>I stared.</w:t>
      </w:r>
    </w:p>
    <w:p>
      <w:r>
        <w:t>“Don't.”</w:t>
      </w:r>
    </w:p>
    <w:p>
      <w:r>
        <w:t>“What?”</w:t>
      </w:r>
    </w:p>
    <w:p>
      <w:r>
        <w:t>“You accidentally made a good point.”</w:t>
      </w:r>
    </w:p>
    <w:p>
      <w:r>
        <w:t>He looked pleased.</w:t>
      </w:r>
    </w:p>
    <w:p>
      <w:r>
        <w:t>“Medical trip cost four copper round trip regardless. Job added one copper onward and maybe two back through Guild.”</w:t>
      </w:r>
    </w:p>
    <w:p>
      <w:r>
        <w:t>“Then you made money.”</w:t>
      </w:r>
    </w:p>
    <w:p>
      <w:r>
        <w:t>“Maybe zero.”</w:t>
      </w:r>
    </w:p>
    <w:p>
      <w:r>
        <w:t>“Excellent business.”</w:t>
      </w:r>
    </w:p>
    <w:p>
      <w:r>
        <w:t>“Shut up.”</w:t>
      </w:r>
    </w:p>
    <w:p>
      <w:r>
        <w:t>We worked it out badly. Not exact. Because return routes overlapped. Because one cart was subsidized by Guild delivery. Because I would have traveled for wound care anyway. Actual marginal job transport maybe one to three copper. Three copper pay. Financially mediocre. Not necessarily stupid. Good. I liked that. Then hated that I liked it.</w:t>
      </w:r>
    </w:p>
    <w:p>
      <w:r>
        <w:t>“What was work like?”</w:t>
      </w:r>
    </w:p>
    <w:p>
      <w:r>
        <w:t>Jorren asked.</w:t>
      </w:r>
    </w:p>
    <w:p>
      <w:r>
        <w:t>“Spicy.”</w:t>
      </w:r>
    </w:p>
    <w:p>
      <w:r>
        <w:t>“Greg.”</w:t>
      </w:r>
    </w:p>
    <w:p>
      <w:r>
        <w:t>“Fine.”</w:t>
      </w:r>
    </w:p>
    <w:p>
      <w:r>
        <w:t>I told him. Not everything. The sack. The scale. Chair. Mara. Toma. Lot marks. He nodded.</w:t>
      </w:r>
    </w:p>
    <w:p>
      <w:r>
        <w:t>“You liked it.”</w:t>
      </w:r>
    </w:p>
    <w:p>
      <w:r>
        <w:t>“I liked parts.”</w:t>
      </w:r>
    </w:p>
    <w:p>
      <w:r>
        <w:t>“Same.”</w:t>
      </w:r>
    </w:p>
    <w:p>
      <w:r>
        <w:t>“No.”</w:t>
      </w:r>
    </w:p>
    <w:p>
      <w:r>
        <w:t>“Fine.”</w:t>
      </w:r>
    </w:p>
    <w:p>
      <w:r>
        <w:t>He looked at the calendar. I had not written the spice job. Completed already. No need.</w:t>
      </w:r>
    </w:p>
    <w:p>
      <w:r>
        <w:t>“Stairs?”</w:t>
      </w:r>
    </w:p>
    <w:p>
      <w:r>
        <w:t>he asked.</w:t>
      </w:r>
    </w:p>
    <w:p>
      <w:r>
        <w:t>“No.”</w:t>
      </w:r>
    </w:p>
    <w:p>
      <w:r>
        <w:t>“Training?”</w:t>
      </w:r>
    </w:p>
    <w:p>
      <w:r>
        <w:t>“Three.”</w:t>
      </w:r>
    </w:p>
    <w:p>
      <w:r>
        <w:t>“Still?”</w:t>
      </w:r>
    </w:p>
    <w:p>
      <w:r>
        <w:t>“Cleaner.”</w:t>
      </w:r>
    </w:p>
    <w:p>
      <w:r>
        <w:t>“Good.”</w:t>
      </w:r>
    </w:p>
    <w:p>
      <w:r>
        <w:t>No pressure. He left for the green door again. This time he asked if I wanted anything brought back.</w:t>
      </w:r>
    </w:p>
    <w:p>
      <w:r>
        <w:t>“Food?”</w:t>
      </w:r>
    </w:p>
    <w:p>
      <w:r>
        <w:t>“Yes.”</w:t>
      </w:r>
    </w:p>
    <w:p>
      <w:r>
        <w:t>“What?”</w:t>
      </w:r>
    </w:p>
    <w:p>
      <w:r>
        <w:t>“Something sweet.”</w:t>
      </w:r>
    </w:p>
    <w:p>
      <w:r>
        <w:t>“Money?”</w:t>
      </w:r>
    </w:p>
    <w:p>
      <w:r>
        <w:t>I gave him one copper. He left. Normal.</w:t>
      </w:r>
    </w:p>
    <w:p>
      <w:r>
        <w:t>*</w:t>
      </w:r>
    </w:p>
    <w:p>
      <w:r>
        <w:t>I changed clothes lying down. Easier. Still annoying. Spice dust everywhere. My phantom foot felt hot. Not pain. Temperature. As if it had been near a stove. Maybe cinnamon. Ridiculous. I washed at the kitchen table. The keeper's used-water bucket was exactly where it needed to be. I did not improve it. Growth. No. Convenience.</w:t>
      </w:r>
    </w:p>
    <w:p>
      <w:r>
        <w:t>I dumped the cloth water into it myself by sliding the basin close and tipping while seated. Some spilled. Not much. Good enough. Back in the storage room, I opened the notebook.</w:t>
      </w:r>
    </w:p>
    <w:p>
      <w:r>
        <w:t>CRUTCH WRAP BEFORE BLISTER.</w:t>
      </w:r>
    </w:p>
    <w:p>
      <w:r>
        <w:t>Done.</w:t>
      </w:r>
    </w:p>
    <w:p>
      <w:r>
        <w:t>CART TO GUILD.</w:t>
      </w:r>
    </w:p>
    <w:p>
      <w:r>
        <w:t>Expensive.</w:t>
      </w:r>
    </w:p>
    <w:p>
      <w:r>
        <w:t>STAIRS.</w:t>
      </w:r>
    </w:p>
    <w:p>
      <w:r>
        <w:t>Still three.</w:t>
      </w:r>
    </w:p>
    <w:p>
      <w:r>
        <w:t>PELL.</w:t>
      </w:r>
    </w:p>
    <w:p>
      <w:r>
        <w:t>Not mine.</w:t>
      </w:r>
    </w:p>
    <w:p>
      <w:r>
        <w:t>Then:</w:t>
      </w:r>
    </w:p>
    <w:p>
      <w:r>
        <w:t>WEST SPICE SECOND COUNT.</w:t>
      </w:r>
    </w:p>
    <w:p>
      <w:r>
        <w:t>I wrote the five variances. Paper lag. Gross versus net. Wrong tare. Ambiguous lot mark. Transcription. Ordinary errors. No conspiracy. No theft proven. No hidden rot. Just work.</w:t>
      </w:r>
    </w:p>
    <w:p>
      <w:r>
        <w:t>Under that I wrote:</w:t>
      </w:r>
    </w:p>
    <w:p>
      <w:r>
        <w:t>ASK ENOUGH.</w:t>
      </w:r>
    </w:p>
    <w:p>
      <w:r>
        <w:t>Stopped. Too philosophical. Crossed out ENOUGH.</w:t>
      </w:r>
    </w:p>
    <w:p>
      <w:r>
        <w:t>Wrote:</w:t>
      </w:r>
    </w:p>
    <w:p>
      <w:r>
        <w:t>ASK WHAT MATTERS.</w:t>
      </w:r>
    </w:p>
    <w:p>
      <w:r>
        <w:t>Worse. Crossed that out too. The page looked stupid. I laughed. Fine. No slogan.</w:t>
      </w:r>
    </w:p>
    <w:p>
      <w:r>
        <w:t>I wrote:</w:t>
      </w:r>
    </w:p>
    <w:p>
      <w:r>
        <w:t>GROUND FLOOR. CHAIR. NO LIFTING. STOCK FROZEN DURING COUNT.</w:t>
      </w:r>
    </w:p>
    <w:p>
      <w:r>
        <w:t>Facts. Those had been enough to decide. Not all facts. Relevant ones. Mostly. The sack had still been there. I had nearly lost balance. Nothing was ever complete. My chest tightened. Then I remembered Mara asking if I would do it again. Depends on the job. That's how jobs work. I put the pencil down. Maybe the world had always been like this.</w:t>
      </w:r>
    </w:p>
    <w:p>
      <w:r>
        <w:t>Probably. I had simply gotten very impressed with myself for noticing. That thought was rude. I refused it. For now. The calendar still had SEE ALDEN. West Storehouse DEFERRED. Upstairs remained fourteen stairs away. Tomorrow I had no job. Good.</w:t>
      </w:r>
    </w:p>
    <w:p>
      <w:r>
        <w:t>I was tired enough to mean it. Jorren returned with a honey cake wrapped in paper. He handed it through the door.</w:t>
      </w:r>
    </w:p>
    <w:p>
      <w:r>
        <w:t>“You're still awake.”</w:t>
      </w:r>
    </w:p>
    <w:p>
      <w:r>
        <w:t>“Barely.”</w:t>
      </w:r>
    </w:p>
    <w:p>
      <w:r>
        <w:t>“Successful employment.”</w:t>
      </w:r>
    </w:p>
    <w:p>
      <w:r>
        <w:t>“Financially questionable.”</w:t>
      </w:r>
    </w:p>
    <w:p>
      <w:r>
        <w:t>“Best kind.”</w:t>
      </w:r>
    </w:p>
    <w:p>
      <w:r>
        <w:t>He left. I ate half the cake. Saved half. No optimization. Almost. Then I moved it farther from the edge of the stool so I would not knock it over reaching for water at night. That was not optimization. That was common sense. Probably. I lay down.</w:t>
      </w:r>
    </w:p>
    <w:p>
      <w:r>
        <w:t>My missing foot rested on the floor. The real one was under the blanket. One job done. Three copper earned. No revelation. Good.</w:t>
      </w:r>
    </w:p>
    <w:p>
      <w:r>
        <w:rPr>
          <w:b/>
        </w:rPr>
        <w:t>CHAPTER SEVENTY-TWO</w:t>
        <w:br/>
        <w:t>THE FRIEND</w:t>
      </w:r>
    </w:p>
    <w:p>
      <w:r>
        <w:t>I woke because somebody was singing badly upstairs. Not loudly. That made it worse. A man's voice. Two lines. Pause. Same two lines. Wrong note in the same place every time. I lay on the cot and stared at the ceiling.</w:t>
      </w:r>
    </w:p>
    <w:p>
      <w:r>
        <w:t>My room was above and slightly forward. The singer was farther back. Not in my room. Good. Why did I care? Because it was my room. Fine. The phantom foot was cold. The actual room was warm.</w:t>
      </w:r>
    </w:p>
    <w:p>
      <w:r>
        <w:t>I pulled the blanket higher over a foot that did not exist. No effect. Excellent. Then the singer missed the note again.</w:t>
      </w:r>
    </w:p>
    <w:p>
      <w:r>
        <w:t>“Commit,” I said to the ceiling.</w:t>
      </w:r>
    </w:p>
    <w:p>
      <w:r>
        <w:t>He did not. Morning. No job. Good. I had meant it. Mostly. The keeper had left bread, cheese, and an apple in the kitchen. No eggs. I considered complaining. Then remembered I was not paying for breakfast service. I ate. My hands looked better under the wraps. Tender. No blister. Shoulders sore. Right thigh sore. Residual limb less angry than after West Spice.</w:t>
      </w:r>
    </w:p>
    <w:p>
      <w:r>
        <w:t>Good. I had a wound check later. Not first thing. Sera had moved me to afternoon because the dressing was behaving. That felt like being promoted out of emergency. Not a real promotion. Still pleasing. The calendar sat on the crate.</w:t>
      </w:r>
    </w:p>
    <w:p>
      <w:r>
        <w:t>SEE ALDEN.</w:t>
      </w:r>
    </w:p>
    <w:p>
      <w:r>
        <w:t>Tomorrow. I had forgotten. No. Not forgotten. Stored. Different. I looked at the storage room. Cot. Crates. Mirror. Sword. Clothes. Bucket. Water. Temporary. The word had become less convincing through repetition. Dangerous. I stood. Crutches. Right foot. Kitchen. Stairs. I stopped at the bottom. Not to climb. Inspection. That was allowed. Twelve. Landing. Two. No rail.</w:t>
      </w:r>
    </w:p>
    <w:p>
      <w:r>
        <w:t>Wall on left going up until window. Right side open with banister only near top? Wait. There was a banister. Not a proper rail. A narrow wooden trim along the open side from step seven upward. Decorative. Could maybe grip. No. Too thin.</w:t>
      </w:r>
    </w:p>
    <w:p>
      <w:r>
        <w:t>I had lived here and never noticed. The keeper came behind me carrying onions.</w:t>
      </w:r>
    </w:p>
    <w:p>
      <w:r>
        <w:t>“You planning something stupid?”</w:t>
      </w:r>
    </w:p>
    <w:p>
      <w:r>
        <w:t>“Not yet.”</w:t>
      </w:r>
    </w:p>
    <w:p>
      <w:r>
        <w:t>“Good.”</w:t>
      </w:r>
    </w:p>
    <w:p>
      <w:r>
        <w:t>“What would it take to put a rail here?”</w:t>
      </w:r>
    </w:p>
    <w:p>
      <w:r>
        <w:t>She stopped. Looked at stairs.</w:t>
      </w:r>
    </w:p>
    <w:p>
      <w:r>
        <w:t>“Money.”</w:t>
      </w:r>
    </w:p>
    <w:p>
      <w:r>
        <w:t>“Obviously.”</w:t>
      </w:r>
    </w:p>
    <w:p>
      <w:r>
        <w:t>“And owner.”</w:t>
      </w:r>
    </w:p>
    <w:p>
      <w:r>
        <w:t>“You're not owner?”</w:t>
      </w:r>
    </w:p>
    <w:p>
      <w:r>
        <w:t>“I keep it.”</w:t>
      </w:r>
    </w:p>
    <w:p>
      <w:r>
        <w:t>“Who owns?”</w:t>
      </w:r>
    </w:p>
    <w:p>
      <w:r>
        <w:t>“Dela Marr.”</w:t>
      </w:r>
    </w:p>
    <w:p>
      <w:r>
        <w:t>I knew the name vaguely. Maybe not.</w:t>
      </w:r>
    </w:p>
    <w:p>
      <w:r>
        <w:t>“Local?”</w:t>
      </w:r>
    </w:p>
    <w:p>
      <w:r>
        <w:t>“Other side of river.”</w:t>
      </w:r>
    </w:p>
    <w:p>
      <w:r>
        <w:t>“Would she allow it?”</w:t>
      </w:r>
    </w:p>
    <w:p>
      <w:r>
        <w:t>“Probably if you paid.”</w:t>
      </w:r>
    </w:p>
    <w:p>
      <w:r>
        <w:t>“How much?”</w:t>
      </w:r>
    </w:p>
    <w:p>
      <w:r>
        <w:t>“Ask carpenter.”</w:t>
      </w:r>
    </w:p>
    <w:p>
      <w:r>
        <w:t>There. A modification. Not prosthetic. Building. Could make stairs safer. For me. Also everyone. No. Don't justify. For me was enough.</w:t>
      </w:r>
    </w:p>
    <w:p>
      <w:r>
        <w:t>“Could temporary rope work?”</w:t>
      </w:r>
    </w:p>
    <w:p>
      <w:r>
        <w:t>The keeper frowned.</w:t>
      </w:r>
    </w:p>
    <w:p>
      <w:r>
        <w:t>“Along wall?”</w:t>
      </w:r>
    </w:p>
    <w:p>
      <w:r>
        <w:t>“Yes.”</w:t>
      </w:r>
    </w:p>
    <w:p>
      <w:r>
        <w:t>“Attached how?”</w:t>
      </w:r>
    </w:p>
    <w:p>
      <w:r>
        <w:t>“Hooks.”</w:t>
      </w:r>
    </w:p>
    <w:p>
      <w:r>
        <w:t>“Into plaster?”</w:t>
      </w:r>
    </w:p>
    <w:p>
      <w:r>
        <w:t>“Studs.”</w:t>
      </w:r>
    </w:p>
    <w:p>
      <w:r>
        <w:t>“Do you know where?”</w:t>
      </w:r>
    </w:p>
    <w:p>
      <w:r>
        <w:t>“No.”</w:t>
      </w:r>
    </w:p>
    <w:p>
      <w:r>
        <w:t>“Then don't.”</w:t>
      </w:r>
    </w:p>
    <w:p>
      <w:r>
        <w:t>Reasonable.</w:t>
      </w:r>
    </w:p>
    <w:p>
      <w:r>
        <w:t>“What about someone spotting?”</w:t>
      </w:r>
    </w:p>
    <w:p>
      <w:r>
        <w:t>“You still have fourteen stairs.”</w:t>
      </w:r>
    </w:p>
    <w:p>
      <w:r>
        <w:t>“Yes.”</w:t>
      </w:r>
    </w:p>
    <w:p>
      <w:r>
        <w:t>“You've done three.”</w:t>
      </w:r>
    </w:p>
    <w:p>
      <w:r>
        <w:t>“Yes.”</w:t>
      </w:r>
    </w:p>
    <w:p>
      <w:r>
        <w:t>“Then do more somewhere sensible.”</w:t>
      </w:r>
    </w:p>
    <w:p>
      <w:r>
        <w:t>I looked at her.</w:t>
      </w:r>
    </w:p>
    <w:p>
      <w:r>
        <w:t>“You're very opinionated.”</w:t>
      </w:r>
    </w:p>
    <w:p>
      <w:r>
        <w:t>“You're standing in my kitchen asking to nail rope to someone else's wall.”</w:t>
      </w:r>
    </w:p>
    <w:p>
      <w:r>
        <w:t>Fair.</w:t>
      </w:r>
    </w:p>
    <w:p>
      <w:r>
        <w:t>“Carpenter?”</w:t>
      </w:r>
    </w:p>
    <w:p>
      <w:r>
        <w:t>“Tam knows one.”</w:t>
      </w:r>
    </w:p>
    <w:p>
      <w:r>
        <w:t>Tam. Shoemaker. Green door. Social. My brain immediately connected six things. Stop.</w:t>
      </w:r>
    </w:p>
    <w:p>
      <w:r>
        <w:t>“Fine.”</w:t>
      </w:r>
    </w:p>
    <w:p>
      <w:r>
        <w:t>I went back to the storage room. Did not write CARPENTER. Progress.</w:t>
      </w:r>
    </w:p>
    <w:p>
      <w:r>
        <w:t>*</w:t>
      </w:r>
    </w:p>
    <w:p>
      <w:r>
        <w:t>Sevren returned before noon. I knew because he came through the front door talking. Not to me. To the keeper. Something about a wheel coming off outside North Dike and a woman making him hold a chicken while three men lifted a cart. Then he appeared in the storage-room doorway. Dusty coat. Hair flattened on one side from travel. Courier bag. Bread in one hand.</w:t>
      </w:r>
    </w:p>
    <w:p>
      <w:r>
        <w:t>He looked at me.</w:t>
      </w:r>
    </w:p>
    <w:p>
      <w:r>
        <w:t>“Still one leg?” Sevren asked.</w:t>
      </w:r>
    </w:p>
    <w:p>
      <w:r>
        <w:t>“Yes.”</w:t>
      </w:r>
    </w:p>
    <w:p>
      <w:r>
        <w:t>“Good. I was worried it might spread,” he said.</w:t>
      </w:r>
    </w:p>
    <w:p>
      <w:r>
        <w:t>I laughed. Immediate. Pain less now.</w:t>
      </w:r>
    </w:p>
    <w:p>
      <w:r>
        <w:t>“North?”</w:t>
      </w:r>
    </w:p>
    <w:p>
      <w:r>
        <w:t>“Wet.”</w:t>
      </w:r>
    </w:p>
    <w:p>
      <w:r>
        <w:t>“Road?”</w:t>
      </w:r>
    </w:p>
    <w:p>
      <w:r>
        <w:t>“Mostly.”</w:t>
      </w:r>
    </w:p>
    <w:p>
      <w:r>
        <w:t>“Delivery?”</w:t>
      </w:r>
    </w:p>
    <w:p>
      <w:r>
        <w:t>“Delivered.”</w:t>
      </w:r>
    </w:p>
    <w:p>
      <w:r>
        <w:t>“Chicken?”</w:t>
      </w:r>
    </w:p>
    <w:p>
      <w:r>
        <w:t>“Unrelated.”</w:t>
      </w:r>
    </w:p>
    <w:p>
      <w:r>
        <w:t>He came in and sat on a crate. No permission. Good.</w:t>
      </w:r>
    </w:p>
    <w:p>
      <w:r>
        <w:t>“Why are you in a pantry?”</w:t>
      </w:r>
    </w:p>
    <w:p>
      <w:r>
        <w:t>“Storage room.”</w:t>
      </w:r>
    </w:p>
    <w:p>
      <w:r>
        <w:t>“That's worse.”</w:t>
      </w:r>
    </w:p>
    <w:p>
      <w:r>
        <w:t>“Temporary.”</w:t>
      </w:r>
    </w:p>
    <w:p>
      <w:r>
        <w:t>“Ah.”</w:t>
      </w:r>
    </w:p>
    <w:p>
      <w:r>
        <w:t>He looked around. Mirror. Sword. Cot. Calendar. Crutches. He did not look long at the bandage.</w:t>
      </w:r>
    </w:p>
    <w:p>
      <w:r>
        <w:t>“Your room's upstairs.”</w:t>
      </w:r>
    </w:p>
    <w:p>
      <w:r>
        <w:t>“Yes.”</w:t>
      </w:r>
    </w:p>
    <w:p>
      <w:r>
        <w:t>“Can you get there?”</w:t>
      </w:r>
    </w:p>
    <w:p>
      <w:r>
        <w:t>“No.”</w:t>
      </w:r>
    </w:p>
    <w:p>
      <w:r>
        <w:t>“Yet?”</w:t>
      </w:r>
    </w:p>
    <w:p>
      <w:r>
        <w:t>“Yet.”</w:t>
      </w:r>
    </w:p>
    <w:p>
      <w:r>
        <w:t>“Good.”</w:t>
      </w:r>
    </w:p>
    <w:p>
      <w:r>
        <w:t>No speech. He tore the bread.</w:t>
      </w:r>
    </w:p>
    <w:p>
      <w:r>
        <w:t>“Want?”</w:t>
      </w:r>
    </w:p>
    <w:p>
      <w:r>
        <w:t>“Yes.”</w:t>
      </w:r>
    </w:p>
    <w:p>
      <w:r>
        <w:t>He handed me half. Still warm.</w:t>
      </w:r>
    </w:p>
    <w:p>
      <w:r>
        <w:t>“What kind?”</w:t>
      </w:r>
    </w:p>
    <w:p>
      <w:r>
        <w:t>“Baker.”</w:t>
      </w:r>
    </w:p>
    <w:p>
      <w:r>
        <w:t>“That is not a kind.”</w:t>
      </w:r>
    </w:p>
    <w:p>
      <w:r>
        <w:t>“Free.”</w:t>
      </w:r>
    </w:p>
    <w:p>
      <w:r>
        <w:t>“Better.”</w:t>
      </w:r>
    </w:p>
    <w:p>
      <w:r>
        <w:t>We ate.</w:t>
      </w:r>
    </w:p>
    <w:p>
      <w:r>
        <w:t>“Which baker?”</w:t>
      </w:r>
    </w:p>
    <w:p>
      <w:r>
        <w:t>He looked suspicious.</w:t>
      </w:r>
    </w:p>
    <w:p>
      <w:r>
        <w:t>“Why?”</w:t>
      </w:r>
    </w:p>
    <w:p>
      <w:r>
        <w:t>“Jorren says you're in love.”</w:t>
      </w:r>
    </w:p>
    <w:p>
      <w:r>
        <w:t>Sevren nearly choked.</w:t>
      </w:r>
    </w:p>
    <w:p>
      <w:r>
        <w:t>“What?”</w:t>
      </w:r>
    </w:p>
    <w:p>
      <w:r>
        <w:t>“Two free rolls.”</w:t>
      </w:r>
    </w:p>
    <w:p>
      <w:r>
        <w:t>“That bastard.”</w:t>
      </w:r>
    </w:p>
    <w:p>
      <w:r>
        <w:t>“So?”</w:t>
      </w:r>
    </w:p>
    <w:p>
      <w:r>
        <w:t>“No.”</w:t>
      </w:r>
    </w:p>
    <w:p>
      <w:r>
        <w:t>“Strong denial.”</w:t>
      </w:r>
    </w:p>
    <w:p>
      <w:r>
        <w:t>“She gives couriers leftover bread because we're there after deliveries.”</w:t>
      </w:r>
    </w:p>
    <w:p>
      <w:r>
        <w:t>“Romantic.”</w:t>
      </w:r>
    </w:p>
    <w:p>
      <w:r>
        <w:t>“She is sixty.”</w:t>
      </w:r>
    </w:p>
    <w:p>
      <w:r>
        <w:t>“Could be.”</w:t>
      </w:r>
    </w:p>
    <w:p>
      <w:r>
        <w:t>“Greg.”</w:t>
      </w:r>
    </w:p>
    <w:p>
      <w:r>
        <w:t>“Fine.”</w:t>
      </w:r>
    </w:p>
    <w:p>
      <w:r>
        <w:t>He threw a crumb at me. Missed. I looked at it on the floor. He followed my eyes.</w:t>
      </w:r>
    </w:p>
    <w:p>
      <w:r>
        <w:t>“I'll get it.”</w:t>
      </w:r>
    </w:p>
    <w:p>
      <w:r>
        <w:t>“No.”</w:t>
      </w:r>
    </w:p>
    <w:p>
      <w:r>
        <w:t>“What?”</w:t>
      </w:r>
    </w:p>
    <w:p>
      <w:r>
        <w:t>“I can.”</w:t>
      </w:r>
    </w:p>
    <w:p>
      <w:r>
        <w:t>I put the bread down. Crutches. Stand. One step. Crumb. How to pick it up? I had not considered floor retrieval. Could bend with crutches. Risky. Could brace one hand. No. Could sit and reach? Crate near. I sat on cot edge. Crumb too far. Sevren watched. Not helping yet. Good. I moved one crutch aside. Right foot planted. Lean. Hand to floor.</w:t>
      </w:r>
    </w:p>
    <w:p>
      <w:r>
        <w:t>My phantom left foot tried to counterbalance backward. Body shifted. I stopped.</w:t>
      </w:r>
    </w:p>
    <w:p>
      <w:r>
        <w:t>“Fuck.”</w:t>
      </w:r>
    </w:p>
    <w:p>
      <w:r>
        <w:t>Sevren said, “Want me to?”</w:t>
      </w:r>
    </w:p>
    <w:p>
      <w:r>
        <w:t>“No.”</w:t>
      </w:r>
    </w:p>
    <w:p>
      <w:r>
        <w:t>“Okay.”</w:t>
      </w:r>
    </w:p>
    <w:p>
      <w:r>
        <w:t>I tried again. Right foot farther under me. Left thigh back. One hand on cot. Reach. Got crumb. Sat upright. Victory. I held it up. Sevren nodded solemnly.</w:t>
      </w:r>
    </w:p>
    <w:p>
      <w:r>
        <w:t>“Heroic.”</w:t>
      </w:r>
    </w:p>
    <w:p>
      <w:r>
        <w:t>“Die.”</w:t>
      </w:r>
    </w:p>
    <w:p>
      <w:r>
        <w:t>I put it on the stool. He laughed.</w:t>
      </w:r>
    </w:p>
    <w:p>
      <w:r>
        <w:t>Then:</w:t>
      </w:r>
    </w:p>
    <w:p>
      <w:r>
        <w:t>“Why did you need that?”</w:t>
      </w:r>
    </w:p>
    <w:p>
      <w:r>
        <w:t>“I didn't.”</w:t>
      </w:r>
    </w:p>
    <w:p>
      <w:r>
        <w:t>“Excellent.”</w:t>
      </w:r>
    </w:p>
    <w:p>
      <w:r>
        <w:t>We ate more bread. This was ordinary enough that I forgot to be irritated. Then Sevren asked, “Green door tonight?” I stopped. There. Social. Not work.</w:t>
      </w:r>
    </w:p>
    <w:p>
      <w:r>
        <w:t>“Jorren going?” I asked.</w:t>
      </w:r>
    </w:p>
    <w:p>
      <w:r>
        <w:t>“Yes,” Sevren said.</w:t>
      </w:r>
    </w:p>
    <w:p>
      <w:r>
        <w:t>“Octavia?”</w:t>
      </w:r>
    </w:p>
    <w:p>
      <w:r>
        <w:t>“Probably.”</w:t>
      </w:r>
    </w:p>
    <w:p>
      <w:r>
        <w:t>“Lyssa?”</w:t>
      </w:r>
    </w:p>
    <w:p>
      <w:r>
        <w:t>“If she isn't working.”</w:t>
      </w:r>
    </w:p>
    <w:p>
      <w:r>
        <w:t>“Tam?”</w:t>
      </w:r>
    </w:p>
    <w:p>
      <w:r>
        <w:t>“It's his place half the time.”</w:t>
      </w:r>
    </w:p>
    <w:p>
      <w:r>
        <w:t>“I thought green door was Nessa's.”</w:t>
      </w:r>
    </w:p>
    <w:p>
      <w:r>
        <w:t>“It's everyone's until Nessa charges rent.”</w:t>
      </w:r>
    </w:p>
    <w:p>
      <w:r>
        <w:t>I wanted to go. Immediate. Then body. Distance. Threshold. Seating. Privy. Transport. Late return. Pain. Crutches. People. Fuck. Sevren watched my face.</w:t>
      </w:r>
    </w:p>
    <w:p>
      <w:r>
        <w:t>“You can say no.”</w:t>
      </w:r>
    </w:p>
    <w:p>
      <w:r>
        <w:t>“I know.”</w:t>
      </w:r>
    </w:p>
    <w:p>
      <w:r>
        <w:t>“You can also come for an hour.”</w:t>
      </w:r>
    </w:p>
    <w:p>
      <w:r>
        <w:t>“I know.”</w:t>
      </w:r>
    </w:p>
    <w:p>
      <w:r>
        <w:t>“I can get a cart.”</w:t>
      </w:r>
    </w:p>
    <w:p>
      <w:r>
        <w:t>“Yes.”</w:t>
      </w:r>
    </w:p>
    <w:p>
      <w:r>
        <w:t>“I have money.”</w:t>
      </w:r>
    </w:p>
    <w:p>
      <w:r>
        <w:t>“Yes.”</w:t>
      </w:r>
    </w:p>
    <w:p>
      <w:r>
        <w:t>“I know.”</w:t>
      </w:r>
    </w:p>
    <w:p>
      <w:r>
        <w:t>“Good.”</w:t>
      </w:r>
    </w:p>
    <w:p>
      <w:r>
        <w:t>He ate. No pressure.</w:t>
      </w:r>
    </w:p>
    <w:p>
      <w:r>
        <w:t>“How far from cart stop to door?”</w:t>
      </w:r>
    </w:p>
    <w:p>
      <w:r>
        <w:t>“Twenty feet.”</w:t>
      </w:r>
    </w:p>
    <w:p>
      <w:r>
        <w:t>“Step?”</w:t>
      </w:r>
    </w:p>
    <w:p>
      <w:r>
        <w:t>“One.”</w:t>
      </w:r>
    </w:p>
    <w:p>
      <w:r>
        <w:t>“Inside?”</w:t>
      </w:r>
    </w:p>
    <w:p>
      <w:r>
        <w:t>“Flat.”</w:t>
      </w:r>
    </w:p>
    <w:p>
      <w:r>
        <w:t>“Privy?”</w:t>
      </w:r>
    </w:p>
    <w:p>
      <w:r>
        <w:t>“Back. One threshold.”</w:t>
      </w:r>
    </w:p>
    <w:p>
      <w:r>
        <w:t>“Chair?”</w:t>
      </w:r>
    </w:p>
    <w:p>
      <w:r>
        <w:t>“Many.”</w:t>
      </w:r>
    </w:p>
    <w:p>
      <w:r>
        <w:t>“Crowded?”</w:t>
      </w:r>
    </w:p>
    <w:p>
      <w:r>
        <w:t>“Depends.”</w:t>
      </w:r>
    </w:p>
    <w:p>
      <w:r>
        <w:t>“Tonight?”</w:t>
      </w:r>
    </w:p>
    <w:p>
      <w:r>
        <w:t>“Probably six, maybe eight.”</w:t>
      </w:r>
    </w:p>
    <w:p>
      <w:r>
        <w:t>“Floor?”</w:t>
      </w:r>
    </w:p>
    <w:p>
      <w:r>
        <w:t>“Wood.”</w:t>
      </w:r>
    </w:p>
    <w:p>
      <w:r>
        <w:t>“Spills?”</w:t>
      </w:r>
    </w:p>
    <w:p>
      <w:r>
        <w:t>“Always.”</w:t>
      </w:r>
    </w:p>
    <w:p>
      <w:r>
        <w:t>He grinned. I stared. Spills. Crutches. Wet floor. Could ask them not to spill. Absurd. Could choose a wall seat. Could stay one hour. Could leave. Could not know every drunk elbow. My chest tightened. Sevren stopped smiling.</w:t>
      </w:r>
    </w:p>
    <w:p>
      <w:r>
        <w:t>“What?”</w:t>
      </w:r>
    </w:p>
    <w:p>
      <w:r>
        <w:t>“Nothing.”</w:t>
      </w:r>
    </w:p>
    <w:p>
      <w:r>
        <w:t>“That's usually something.”</w:t>
      </w:r>
    </w:p>
    <w:p>
      <w:r>
        <w:t>“I am deciding.”</w:t>
      </w:r>
    </w:p>
    <w:p>
      <w:r>
        <w:t>“Okay.”</w:t>
      </w:r>
    </w:p>
    <w:p>
      <w:r>
        <w:t>He waited. I wanted to ask twenty more questions.</w:t>
      </w:r>
    </w:p>
    <w:p>
      <w:r>
        <w:t>Instead:</w:t>
      </w:r>
    </w:p>
    <w:p>
      <w:r>
        <w:t>“Cart at dusk.”</w:t>
      </w:r>
    </w:p>
    <w:p>
      <w:r>
        <w:t>“Good.”</w:t>
      </w:r>
    </w:p>
    <w:p>
      <w:r>
        <w:t>There. Decision. Not safe. Safe enough? No slogan.</w:t>
      </w:r>
    </w:p>
    <w:p>
      <w:r>
        <w:t>“Don't make it a thing.”</w:t>
      </w:r>
    </w:p>
    <w:p>
      <w:r>
        <w:t>“I wasn't.”</w:t>
      </w:r>
    </w:p>
    <w:p>
      <w:r>
        <w:t>“You look pleased.”</w:t>
      </w:r>
    </w:p>
    <w:p>
      <w:r>
        <w:t>“I like bread.”</w:t>
      </w:r>
    </w:p>
    <w:p>
      <w:r>
        <w:t>“Asshole.”</w:t>
      </w:r>
    </w:p>
    <w:p>
      <w:r>
        <w:t>“Still.”</w:t>
      </w:r>
    </w:p>
    <w:p>
      <w:r>
        <w:t>*</w:t>
      </w:r>
    </w:p>
    <w:p>
      <w:r>
        <w:t>Alden arrived early. Not tomorrow. Today. He had misread his own week. This delighted me.</w:t>
      </w:r>
    </w:p>
    <w:p>
      <w:r>
        <w:t>“You wrote it down wrong?”</w:t>
      </w:r>
    </w:p>
    <w:p>
      <w:r>
        <w:t>“No.”</w:t>
      </w:r>
    </w:p>
    <w:p>
      <w:r>
        <w:t>“You said next week.”</w:t>
      </w:r>
    </w:p>
    <w:p>
      <w:r>
        <w:t>“It is next week.”</w:t>
      </w:r>
    </w:p>
    <w:p>
      <w:r>
        <w:t>“It is not.”</w:t>
      </w:r>
    </w:p>
    <w:p>
      <w:r>
        <w:t>“Depends where week starts.”</w:t>
      </w:r>
    </w:p>
    <w:p>
      <w:r>
        <w:t>“No.”</w:t>
      </w:r>
    </w:p>
    <w:p>
      <w:r>
        <w:t>He stood in the storage-room doorway with training bag. Sweaty again.</w:t>
      </w:r>
    </w:p>
    <w:p>
      <w:r>
        <w:t>“Sevren,” Alden said.</w:t>
      </w:r>
    </w:p>
    <w:p>
      <w:r>
        <w:t>“Alden,” Sevren answered.</w:t>
      </w:r>
    </w:p>
    <w:p>
      <w:r>
        <w:t>They knew each other enough to nod. Interesting. Not mine. Good. Alden looked at me.</w:t>
      </w:r>
    </w:p>
    <w:p>
      <w:r>
        <w:t>“Going somewhere?”</w:t>
      </w:r>
    </w:p>
    <w:p>
      <w:r>
        <w:t>“Green door.”</w:t>
      </w:r>
    </w:p>
    <w:p>
      <w:r>
        <w:t>“Tonight?”</w:t>
      </w:r>
    </w:p>
    <w:p>
      <w:r>
        <w:t>“Yes.”</w:t>
      </w:r>
    </w:p>
    <w:p>
      <w:r>
        <w:t>“Good.”</w:t>
      </w:r>
    </w:p>
    <w:p>
      <w:r>
        <w:t>“Why?”</w:t>
      </w:r>
    </w:p>
    <w:p>
      <w:r>
        <w:t>“Because you look like mold.”</w:t>
      </w:r>
    </w:p>
    <w:p>
      <w:r>
        <w:t>“Fuck you.”</w:t>
      </w:r>
    </w:p>
    <w:p>
      <w:r>
        <w:t>He put his training bag down.</w:t>
      </w:r>
    </w:p>
    <w:p>
      <w:r>
        <w:t>“I came to see you.”</w:t>
      </w:r>
    </w:p>
    <w:p>
      <w:r>
        <w:t>“Calendar says tomorrow.”</w:t>
      </w:r>
    </w:p>
    <w:p>
      <w:r>
        <w:t>“Calendar is wrong.”</w:t>
      </w:r>
    </w:p>
    <w:p>
      <w:r>
        <w:t>“You are wrong.”</w:t>
      </w:r>
    </w:p>
    <w:p>
      <w:r>
        <w:t>“Maybe.”</w:t>
      </w:r>
    </w:p>
    <w:p>
      <w:r>
        <w:t>He sat on the floor because Sevren had the crate. I stared.</w:t>
      </w:r>
    </w:p>
    <w:p>
      <w:r>
        <w:t>“What?”</w:t>
      </w:r>
    </w:p>
    <w:p>
      <w:r>
        <w:t>“You have a chair.”</w:t>
      </w:r>
    </w:p>
    <w:p>
      <w:r>
        <w:t>“Too far.”</w:t>
      </w:r>
    </w:p>
    <w:p>
      <w:r>
        <w:t>He pointed at the kitchen.</w:t>
      </w:r>
    </w:p>
    <w:p>
      <w:r>
        <w:t>“Correct.”</w:t>
      </w:r>
    </w:p>
    <w:p>
      <w:r>
        <w:t>He sat on floor. Normal. We talked. Not about injury first. Alden had trained with Pessa twice. She had made him repeat approach timing until he stopped trying to win the first exchange.</w:t>
      </w:r>
    </w:p>
    <w:p>
      <w:r>
        <w:t>“That sounds like her.”</w:t>
      </w:r>
    </w:p>
    <w:p>
      <w:r>
        <w:t>“She says I advertise.”</w:t>
      </w:r>
    </w:p>
    <w:p>
      <w:r>
        <w:t>“You do.”</w:t>
      </w:r>
    </w:p>
    <w:p>
      <w:r>
        <w:t>“Less.”</w:t>
      </w:r>
    </w:p>
    <w:p>
      <w:r>
        <w:t>“Good.”</w:t>
      </w:r>
    </w:p>
    <w:p>
      <w:r>
        <w:t>He looked pleased. Then annoyed he looked pleased. Young. I liked him. That was easier now. Not because of injury. Maybe because I was tired. He pulled a wooden practice knife from his bag.</w:t>
      </w:r>
    </w:p>
    <w:p>
      <w:r>
        <w:t>“Catch.”</w:t>
      </w:r>
    </w:p>
    <w:p>
      <w:r>
        <w:t>He tossed it. I caught. Easy. Body remembered. Hands. No legs required. For one second, nothing was wrong. Then I looked at the knife.</w:t>
      </w:r>
    </w:p>
    <w:p>
      <w:r>
        <w:t>“Why?”</w:t>
      </w:r>
    </w:p>
    <w:p>
      <w:r>
        <w:t>“Wanted to see.”</w:t>
      </w:r>
    </w:p>
    <w:p>
      <w:r>
        <w:t>“See what?”</w:t>
      </w:r>
    </w:p>
    <w:p>
      <w:r>
        <w:t>“If you could catch.”</w:t>
      </w:r>
    </w:p>
    <w:p>
      <w:r>
        <w:t>“Asshole.”</w:t>
      </w:r>
    </w:p>
    <w:p>
      <w:r>
        <w:t>“You did.”</w:t>
      </w:r>
    </w:p>
    <w:p>
      <w:r>
        <w:t>I threw it back. Too hard. He caught.</w:t>
      </w:r>
    </w:p>
    <w:p>
      <w:r>
        <w:t>“Good.”</w:t>
      </w:r>
    </w:p>
    <w:p>
      <w:r>
        <w:t>Sevren said, “Are you two always like this?”</w:t>
      </w:r>
    </w:p>
    <w:p>
      <w:r>
        <w:t>“Yes,” both of us said.</w:t>
      </w:r>
    </w:p>
    <w:p>
      <w:r>
        <w:t>Good. Alden looked at my crutches.</w:t>
      </w:r>
    </w:p>
    <w:p>
      <w:r>
        <w:t>“Can you stand?”</w:t>
      </w:r>
    </w:p>
    <w:p>
      <w:r>
        <w:t>“Yes.”</w:t>
      </w:r>
    </w:p>
    <w:p>
      <w:r>
        <w:t>“Show me.”</w:t>
      </w:r>
    </w:p>
    <w:p>
      <w:r>
        <w:t>“No.”</w:t>
      </w:r>
    </w:p>
    <w:p>
      <w:r>
        <w:t>“Why?”</w:t>
      </w:r>
    </w:p>
    <w:p>
      <w:r>
        <w:t>“Because I don't perform.”</w:t>
      </w:r>
    </w:p>
    <w:p>
      <w:r>
        <w:t>“You absolutely perform.”</w:t>
      </w:r>
    </w:p>
    <w:p>
      <w:r>
        <w:t>“Not for you.”</w:t>
      </w:r>
    </w:p>
    <w:p>
      <w:r>
        <w:t>“Coward.”</w:t>
      </w:r>
    </w:p>
    <w:p>
      <w:r>
        <w:t>I smiled.</w:t>
      </w:r>
    </w:p>
    <w:p>
      <w:r>
        <w:t>“No.”</w:t>
      </w:r>
    </w:p>
    <w:p>
      <w:r>
        <w:t>He let it go. Important. Then Alden asked, “When can we train?” There. Not spar. Train. I looked at him.</w:t>
      </w:r>
    </w:p>
    <w:p>
      <w:r>
        <w:t>“What kind?” I asked.</w:t>
      </w:r>
    </w:p>
    <w:p>
      <w:r>
        <w:t>He shrugged.</w:t>
      </w:r>
    </w:p>
    <w:p>
      <w:r>
        <w:t>“Something.”</w:t>
      </w:r>
    </w:p>
    <w:p>
      <w:r>
        <w:t>“Not sword standing.”</w:t>
      </w:r>
    </w:p>
    <w:p>
      <w:r>
        <w:t>“Obviously.”</w:t>
      </w:r>
    </w:p>
    <w:p>
      <w:r>
        <w:t>“Seated?”</w:t>
      </w:r>
    </w:p>
    <w:p>
      <w:r>
        <w:t>“Could.”</w:t>
      </w:r>
    </w:p>
    <w:p>
      <w:r>
        <w:t>“Why?”</w:t>
      </w:r>
    </w:p>
    <w:p>
      <w:r>
        <w:t>“Because I want to.”</w:t>
      </w:r>
    </w:p>
    <w:p>
      <w:r>
        <w:t>Not because useful. Not because rehabilitation. Not because proving. Because he wanted to. I looked at the practice knife.</w:t>
      </w:r>
    </w:p>
    <w:p>
      <w:r>
        <w:t>“Not today.”</w:t>
      </w:r>
    </w:p>
    <w:p>
      <w:r>
        <w:t>“Fine.”</w:t>
      </w:r>
    </w:p>
    <w:p>
      <w:r>
        <w:t>“Maybe next time.”</w:t>
      </w:r>
    </w:p>
    <w:p>
      <w:r>
        <w:t>“Fine.”</w:t>
      </w:r>
    </w:p>
    <w:p>
      <w:r>
        <w:t>No plan. Good. He stood.</w:t>
      </w:r>
    </w:p>
    <w:p>
      <w:r>
        <w:t>“I have dinner.”</w:t>
      </w:r>
    </w:p>
    <w:p>
      <w:r>
        <w:t>“With who?”</w:t>
      </w:r>
    </w:p>
    <w:p>
      <w:r>
        <w:t>He looked at me. I had asked. Damn.</w:t>
      </w:r>
    </w:p>
    <w:p>
      <w:r>
        <w:t>“Someone.”</w:t>
      </w:r>
    </w:p>
    <w:p>
      <w:r>
        <w:t>“Who?”</w:t>
      </w:r>
    </w:p>
    <w:p>
      <w:r>
        <w:t>“None of your business.”</w:t>
      </w:r>
    </w:p>
    <w:p>
      <w:r>
        <w:t>“Fair.”</w:t>
      </w:r>
    </w:p>
    <w:p>
      <w:r>
        <w:t>Sevren laughed. Alden left. I watched him go. No future scar. No optimization. Just Alden. Progress? No. Friend. Maybe.</w:t>
      </w:r>
    </w:p>
    <w:p>
      <w:r>
        <w:t>*</w:t>
      </w:r>
    </w:p>
    <w:p>
      <w:r>
        <w:t>After Sevren left to wash road dust off, I had three hours until dusk. Too much time. I considered canceling. Then I wanted a clean shirt. The clean shirt I wanted was upstairs. Of course. I had two shirts downstairs. One smelled faintly of spice. The other had a tear near the cuff. Neither mattered. I wanted the blue one. Not because blue mattered.</w:t>
      </w:r>
    </w:p>
    <w:p>
      <w:r>
        <w:t>Because I had chosen it before. Because it was mine. Because wanting one shirt instead of another was apparently now enough to generate a logistical operation. I stood at the bottom of the stairs. No attempt. Good.</w:t>
      </w:r>
    </w:p>
    <w:p>
      <w:r>
        <w:t>“Keeper?”</w:t>
      </w:r>
    </w:p>
    <w:p>
      <w:r>
        <w:t>She was in the kitchen.</w:t>
      </w:r>
    </w:p>
    <w:p>
      <w:r>
        <w:t>“What?”</w:t>
      </w:r>
    </w:p>
    <w:p>
      <w:r>
        <w:t>“Could you get a shirt from my room?”</w:t>
      </w:r>
    </w:p>
    <w:p>
      <w:r>
        <w:t>“Yes.”</w:t>
      </w:r>
    </w:p>
    <w:p>
      <w:r>
        <w:t>Immediate. I hated immediate.</w:t>
      </w:r>
    </w:p>
    <w:p>
      <w:r>
        <w:t>“Blue.”</w:t>
      </w:r>
    </w:p>
    <w:p>
      <w:r>
        <w:t>“Which blue?”</w:t>
      </w:r>
    </w:p>
    <w:p>
      <w:r>
        <w:t>I stopped. I owned two blue shirts? Apparently.</w:t>
      </w:r>
    </w:p>
    <w:p>
      <w:r>
        <w:t>“One with dark buttons.”</w:t>
      </w:r>
    </w:p>
    <w:p>
      <w:r>
        <w:t>She went upstairs. Twelve. Landing. Two. I counted again. Less consciously. Still counted. She came down with the wrong blue shirt. I stared.</w:t>
      </w:r>
    </w:p>
    <w:p>
      <w:r>
        <w:t>“What?”</w:t>
      </w:r>
    </w:p>
    <w:p>
      <w:r>
        <w:t>“Wrong buttons.”</w:t>
      </w:r>
    </w:p>
    <w:p>
      <w:r>
        <w:t>“They're dark.”</w:t>
      </w:r>
    </w:p>
    <w:p>
      <w:r>
        <w:t>“They're brown.”</w:t>
      </w:r>
    </w:p>
    <w:p>
      <w:r>
        <w:t>“Brown is dark.”</w:t>
      </w:r>
    </w:p>
    <w:p>
      <w:r>
        <w:t>“Not the same.”</w:t>
      </w:r>
    </w:p>
    <w:p>
      <w:r>
        <w:t>She looked at me. Then at the stairs. Then back. I felt ridiculous. Good.</w:t>
      </w:r>
    </w:p>
    <w:p>
      <w:r>
        <w:t>“I'll wear it.”</w:t>
      </w:r>
    </w:p>
    <w:p>
      <w:r>
        <w:t>“No.”</w:t>
      </w:r>
    </w:p>
    <w:p>
      <w:r>
        <w:t>“What?”</w:t>
      </w:r>
    </w:p>
    <w:p>
      <w:r>
        <w:t>She turned and went back upstairs.</w:t>
      </w:r>
    </w:p>
    <w:p>
      <w:r>
        <w:t>“Wait.”</w:t>
      </w:r>
    </w:p>
    <w:p>
      <w:r>
        <w:t>Too late. Twelve. Landing. Two. She returned with the right shirt. Black buttons.</w:t>
      </w:r>
    </w:p>
    <w:p>
      <w:r>
        <w:t>“Thank you.”</w:t>
      </w:r>
    </w:p>
    <w:p>
      <w:r>
        <w:t>“Men.”</w:t>
      </w:r>
    </w:p>
    <w:p>
      <w:r>
        <w:t>“That category is too broad.”</w:t>
      </w:r>
    </w:p>
    <w:p>
      <w:r>
        <w:t>“Greg.”</w:t>
      </w:r>
    </w:p>
    <w:p>
      <w:r>
        <w:t>“Fair.”</w:t>
      </w:r>
    </w:p>
    <w:p>
      <w:r>
        <w:t>I changed. The shirt did not make me feel better. Then it did. Slightly. Annoying. I looked in the mirror. Blue shirt. One boot. Crutches. Hair terrible. I could fix hair. Did. Beard? No. Fine. I looked nineteen. Going out. That was different from looking nineteen while injured. Same face. Different intention. I touched the mirror frame. Then stopped because that was becoming symbolic.</w:t>
      </w:r>
    </w:p>
    <w:p>
      <w:r>
        <w:t>No. It was dusty. I wiped it. Better.</w:t>
      </w:r>
    </w:p>
    <w:p>
      <w:r>
        <w:t>*</w:t>
      </w:r>
    </w:p>
    <w:p>
      <w:r>
        <w:t>The keeper had a bath tub. Not a permanent one. Wooden half-barrel brought into the washroom when someone paid for hot water. I knew this. Had used it twice. I suddenly wanted a bath. Not tonight. Too much. But the idea arrived.</w:t>
      </w:r>
    </w:p>
    <w:p>
      <w:r>
        <w:t>“How much for bath tomorrow?”</w:t>
      </w:r>
    </w:p>
    <w:p>
      <w:r>
        <w:t>I asked. She looked up from onions.</w:t>
      </w:r>
    </w:p>
    <w:p>
      <w:r>
        <w:t>“Hot?”</w:t>
      </w:r>
    </w:p>
    <w:p>
      <w:r>
        <w:t>“Yes.”</w:t>
      </w:r>
    </w:p>
    <w:p>
      <w:r>
        <w:t>“Two copper.”</w:t>
      </w:r>
    </w:p>
    <w:p>
      <w:r>
        <w:t>“Why?”</w:t>
      </w:r>
    </w:p>
    <w:p>
      <w:r>
        <w:t>“Water does not heat itself.”</w:t>
      </w:r>
    </w:p>
    <w:p>
      <w:r>
        <w:t>“Magic.”</w:t>
      </w:r>
    </w:p>
    <w:p>
      <w:r>
        <w:t>“You paying a mage?”</w:t>
      </w:r>
    </w:p>
    <w:p>
      <w:r>
        <w:t>“No.”</w:t>
      </w:r>
    </w:p>
    <w:p>
      <w:r>
        <w:t>“Then two copper.”</w:t>
      </w:r>
    </w:p>
    <w:p>
      <w:r>
        <w:t>Reasonable.</w:t>
      </w:r>
    </w:p>
    <w:p>
      <w:r>
        <w:t>“Can I use it?”</w:t>
      </w:r>
    </w:p>
    <w:p>
      <w:r>
        <w:t>She looked at crutches. Then toward washroom.</w:t>
      </w:r>
    </w:p>
    <w:p>
      <w:r>
        <w:t>“Getting in?”</w:t>
      </w:r>
    </w:p>
    <w:p>
      <w:r>
        <w:t>“Yes.”</w:t>
      </w:r>
    </w:p>
    <w:p>
      <w:r>
        <w:t>“Probably not alone.”</w:t>
      </w:r>
    </w:p>
    <w:p>
      <w:r>
        <w:t>There. I pictured tub edge. High. Wet floor. One foot. No.</w:t>
      </w:r>
    </w:p>
    <w:p>
      <w:r>
        <w:t>“Chair wash.”</w:t>
      </w:r>
    </w:p>
    <w:p>
      <w:r>
        <w:t>“Free.”</w:t>
      </w:r>
    </w:p>
    <w:p>
      <w:r>
        <w:t>“Terrible.”</w:t>
      </w:r>
    </w:p>
    <w:p>
      <w:r>
        <w:t>“Clean.”</w:t>
      </w:r>
    </w:p>
    <w:p>
      <w:r>
        <w:t>“Yes.”</w:t>
      </w:r>
    </w:p>
    <w:p>
      <w:r>
        <w:t>I had been doing basin washes. Functional. Not bath. I wanted hot water. Submerged. Body weight held by water. Then getting out. No. Later. Another ordinary thing waiting. Not lost. Not available yet. Different. I added it mentally to nothing. No list. Good.</w:t>
      </w:r>
    </w:p>
    <w:p>
      <w:r>
        <w:t>*</w:t>
      </w:r>
    </w:p>
    <w:p>
      <w:r>
        <w:t>Jorren came by before the Guild trip. Not to visit. He wanted his knife.</w:t>
      </w:r>
    </w:p>
    <w:p>
      <w:r>
        <w:t>“What knife?”</w:t>
      </w:r>
    </w:p>
    <w:p>
      <w:r>
        <w:t>“The small one I left upstairs.”</w:t>
      </w:r>
    </w:p>
    <w:p>
      <w:r>
        <w:t>“How did your knife get in my room?”</w:t>
      </w:r>
    </w:p>
    <w:p>
      <w:r>
        <w:t>“You borrowed it.”</w:t>
      </w:r>
    </w:p>
    <w:p>
      <w:r>
        <w:t>“When?”</w:t>
      </w:r>
    </w:p>
    <w:p>
      <w:r>
        <w:t>“Before Darrowmere.”</w:t>
      </w:r>
    </w:p>
    <w:p>
      <w:r>
        <w:t>I remembered. Maybe.</w:t>
      </w:r>
    </w:p>
    <w:p>
      <w:r>
        <w:t>“Why?”</w:t>
      </w:r>
    </w:p>
    <w:p>
      <w:r>
        <w:t>“Cutting cord.”</w:t>
      </w:r>
    </w:p>
    <w:p>
      <w:r>
        <w:t>“Then it's mine.”</w:t>
      </w:r>
    </w:p>
    <w:p>
      <w:r>
        <w:t>“No.”</w:t>
      </w:r>
    </w:p>
    <w:p>
      <w:r>
        <w:t>“Possession.”</w:t>
      </w:r>
    </w:p>
    <w:p>
      <w:r>
        <w:t>“Upstairs possession.”</w:t>
      </w:r>
    </w:p>
    <w:p>
      <w:r>
        <w:t>I looked at the stairs. He looked at me.</w:t>
      </w:r>
    </w:p>
    <w:p>
      <w:r>
        <w:t>“Fuck you.”</w:t>
      </w:r>
    </w:p>
    <w:p>
      <w:r>
        <w:t>“I didn't say anything.”</w:t>
      </w:r>
    </w:p>
    <w:p>
      <w:r>
        <w:t>“Face.”</w:t>
      </w:r>
    </w:p>
    <w:p>
      <w:r>
        <w:t>He went up. I listened. Again. He came down with the knife and my old belt pouch.</w:t>
      </w:r>
    </w:p>
    <w:p>
      <w:r>
        <w:t>“This was on the floor.”</w:t>
      </w:r>
    </w:p>
    <w:p>
      <w:r>
        <w:t>“I was looking for that.”</w:t>
      </w:r>
    </w:p>
    <w:p>
      <w:r>
        <w:t>“No you weren't.”</w:t>
      </w:r>
    </w:p>
    <w:p>
      <w:r>
        <w:t>“I would have eventually.”</w:t>
      </w:r>
    </w:p>
    <w:p>
      <w:r>
        <w:t>He tossed it. I caught. Good. Inside were two copper and a bent nail. Excellent wealth.</w:t>
      </w:r>
    </w:p>
    <w:p>
      <w:r>
        <w:t>“What is nail?”</w:t>
      </w:r>
    </w:p>
    <w:p>
      <w:r>
        <w:t>“No idea.”</w:t>
      </w:r>
    </w:p>
    <w:p>
      <w:r>
        <w:t>“Keep?”</w:t>
      </w:r>
    </w:p>
    <w:p>
      <w:r>
        <w:t>“Yes.”</w:t>
      </w:r>
    </w:p>
    <w:p>
      <w:r>
        <w:t>“Why?”</w:t>
      </w:r>
    </w:p>
    <w:p>
      <w:r>
        <w:t>“Could be useful.”</w:t>
      </w:r>
    </w:p>
    <w:p>
      <w:r>
        <w:t>He nodded solemnly.</w:t>
      </w:r>
    </w:p>
    <w:p>
      <w:r>
        <w:t>“Old Greg.”</w:t>
      </w:r>
    </w:p>
    <w:p>
      <w:r>
        <w:t>“What?”</w:t>
      </w:r>
    </w:p>
    <w:p>
      <w:r>
        <w:t>“Nothing.”</w:t>
      </w:r>
    </w:p>
    <w:p>
      <w:r>
        <w:t>“Explain.”</w:t>
      </w:r>
    </w:p>
    <w:p>
      <w:r>
        <w:t>“No.”</w:t>
      </w:r>
    </w:p>
    <w:p>
      <w:r>
        <w:t>He tucked knife into boot.</w:t>
      </w:r>
    </w:p>
    <w:p>
      <w:r>
        <w:t>“Green door?”</w:t>
      </w:r>
    </w:p>
    <w:p>
      <w:r>
        <w:t>“Yes.”</w:t>
      </w:r>
    </w:p>
    <w:p>
      <w:r>
        <w:t>“You going?”</w:t>
      </w:r>
    </w:p>
    <w:p>
      <w:r>
        <w:t>“Yes.”</w:t>
      </w:r>
    </w:p>
    <w:p>
      <w:r>
        <w:t>He looked surprised. That irritated me.</w:t>
      </w:r>
    </w:p>
    <w:p>
      <w:r>
        <w:t>“What?”</w:t>
      </w:r>
    </w:p>
    <w:p>
      <w:r>
        <w:t>“Nothing.”</w:t>
      </w:r>
    </w:p>
    <w:p>
      <w:r>
        <w:t>“You thought no.”</w:t>
      </w:r>
    </w:p>
    <w:p>
      <w:r>
        <w:t>“I thought maybe.”</w:t>
      </w:r>
    </w:p>
    <w:p>
      <w:r>
        <w:t>“Why?”</w:t>
      </w:r>
    </w:p>
    <w:p>
      <w:r>
        <w:t>“Because yesterday you were tired from counting cinnamon.”</w:t>
      </w:r>
    </w:p>
    <w:p>
      <w:r>
        <w:t>“Today I am not.”</w:t>
      </w:r>
    </w:p>
    <w:p>
      <w:r>
        <w:t>“Good.”</w:t>
      </w:r>
    </w:p>
    <w:p>
      <w:r>
        <w:t>There. No celebration. He headed for door.</w:t>
      </w:r>
    </w:p>
    <w:p>
      <w:r>
        <w:t>“Wait.”</w:t>
      </w:r>
    </w:p>
    <w:p>
      <w:r>
        <w:t>“What?”</w:t>
      </w:r>
    </w:p>
    <w:p>
      <w:r>
        <w:t>“Is the green door floor actually flat?”</w:t>
      </w:r>
    </w:p>
    <w:p>
      <w:r>
        <w:t>He stared.</w:t>
      </w:r>
    </w:p>
    <w:p>
      <w:r>
        <w:t>“Yes.”</w:t>
      </w:r>
    </w:p>
    <w:p>
      <w:r>
        <w:t>“Entirely?”</w:t>
      </w:r>
    </w:p>
    <w:p>
      <w:r>
        <w:t>“No floor is entirely flat.”</w:t>
      </w:r>
    </w:p>
    <w:p>
      <w:r>
        <w:t>Fuck.</w:t>
      </w:r>
    </w:p>
    <w:p>
      <w:r>
        <w:t>“Spills?”</w:t>
      </w:r>
    </w:p>
    <w:p>
      <w:r>
        <w:t>“Yes.”</w:t>
      </w:r>
    </w:p>
    <w:p>
      <w:r>
        <w:t>“Crowded?”</w:t>
      </w:r>
    </w:p>
    <w:p>
      <w:r>
        <w:t>“Probably.”</w:t>
      </w:r>
    </w:p>
    <w:p>
      <w:r>
        <w:t>“Door step?”</w:t>
      </w:r>
    </w:p>
    <w:p>
      <w:r>
        <w:t>“One.”</w:t>
      </w:r>
    </w:p>
    <w:p>
      <w:r>
        <w:t>“Back privy?”</w:t>
      </w:r>
    </w:p>
    <w:p>
      <w:r>
        <w:t>“One threshold.”</w:t>
      </w:r>
    </w:p>
    <w:p>
      <w:r>
        <w:t>“Anything else?”</w:t>
      </w:r>
    </w:p>
    <w:p>
      <w:r>
        <w:t>“What are you asking?”</w:t>
      </w:r>
    </w:p>
    <w:p>
      <w:r>
        <w:t>I stopped. What else. What else. What else. The question opened. Could someone knock crutches. Could chair shift. Could beer spill. Could fight start. Could fire. Could roof collapse. Could wagon hit building. Enough.</w:t>
      </w:r>
    </w:p>
    <w:p>
      <w:r>
        <w:t>“Nothing.”</w:t>
      </w:r>
    </w:p>
    <w:p>
      <w:r>
        <w:t>Jorren watched. Not understanding fully. Good.</w:t>
      </w:r>
    </w:p>
    <w:p>
      <w:r>
        <w:t>“Come if you want.”</w:t>
      </w:r>
    </w:p>
    <w:p>
      <w:r>
        <w:t>“I do.”</w:t>
      </w:r>
    </w:p>
    <w:p>
      <w:r>
        <w:t>“Then come.”</w:t>
      </w:r>
    </w:p>
    <w:p>
      <w:r>
        <w:t>He left. Simple. I hated simple less when it came from Jorren because he was frequently wrong.</w:t>
      </w:r>
    </w:p>
    <w:p>
      <w:r>
        <w:t>*</w:t>
      </w:r>
    </w:p>
    <w:p>
      <w:r>
        <w:t>At Guild, Sera checked the wound. Still improving. No increased drainage after yesterday's work. No fever. Swelling a little worse by evening yesterday, reduced after rest. Expected.</w:t>
      </w:r>
    </w:p>
    <w:p>
      <w:r>
        <w:t>“Work again today?”</w:t>
      </w:r>
    </w:p>
    <w:p>
      <w:r>
        <w:t>“No.”</w:t>
      </w:r>
    </w:p>
    <w:p>
      <w:r>
        <w:t>“Good.”</w:t>
      </w:r>
    </w:p>
    <w:p>
      <w:r>
        <w:t>“Social.”</w:t>
      </w:r>
    </w:p>
    <w:p>
      <w:r>
        <w:t>She looked at me.</w:t>
      </w:r>
    </w:p>
    <w:p>
      <w:r>
        <w:t>“What?”</w:t>
      </w:r>
    </w:p>
    <w:p>
      <w:r>
        <w:t>“Going somewhere.”</w:t>
      </w:r>
    </w:p>
    <w:p>
      <w:r>
        <w:t>“Excellent.”</w:t>
      </w:r>
    </w:p>
    <w:p>
      <w:r>
        <w:t>“Why excellent?”</w:t>
      </w:r>
    </w:p>
    <w:p>
      <w:r>
        <w:t>“Because you asked about something other than work.”</w:t>
      </w:r>
    </w:p>
    <w:p>
      <w:r>
        <w:t>I stared.</w:t>
      </w:r>
    </w:p>
    <w:p>
      <w:r>
        <w:t>“No therapy.”</w:t>
      </w:r>
    </w:p>
    <w:p>
      <w:r>
        <w:t>“That was medical.”</w:t>
      </w:r>
    </w:p>
    <w:p>
      <w:r>
        <w:t>“How?”</w:t>
      </w:r>
    </w:p>
    <w:p>
      <w:r>
        <w:t>“Fatigue management.”</w:t>
      </w:r>
    </w:p>
    <w:p>
      <w:r>
        <w:t>“Liar.”</w:t>
      </w:r>
    </w:p>
    <w:p>
      <w:r>
        <w:t>She smiled.</w:t>
      </w:r>
    </w:p>
    <w:p>
      <w:r>
        <w:t>“Stay off wet floors.”</w:t>
      </w:r>
    </w:p>
    <w:p>
      <w:r>
        <w:t>I froze. She noticed.</w:t>
      </w:r>
    </w:p>
    <w:p>
      <w:r>
        <w:t>“What?”</w:t>
      </w:r>
    </w:p>
    <w:p>
      <w:r>
        <w:t>“Nothing.”</w:t>
      </w:r>
    </w:p>
    <w:p>
      <w:r>
        <w:t>“Greg.”</w:t>
      </w:r>
    </w:p>
    <w:p>
      <w:r>
        <w:t>“Sevren said spills.”</w:t>
      </w:r>
    </w:p>
    <w:p>
      <w:r>
        <w:t>“Then don't put crutch tips in spills.”</w:t>
      </w:r>
    </w:p>
    <w:p>
      <w:r>
        <w:t>Simple. Fuck.</w:t>
      </w:r>
    </w:p>
    <w:p>
      <w:r>
        <w:t>“Alcohol?”</w:t>
      </w:r>
    </w:p>
    <w:p>
      <w:r>
        <w:t>“Minimal with medication.”</w:t>
      </w:r>
    </w:p>
    <w:p>
      <w:r>
        <w:t>“Define.”</w:t>
      </w:r>
    </w:p>
    <w:p>
      <w:r>
        <w:t>“One drink if you are not taking poppy near it. Prefer none.”</w:t>
      </w:r>
    </w:p>
    <w:p>
      <w:r>
        <w:t>“Food?”</w:t>
      </w:r>
    </w:p>
    <w:p>
      <w:r>
        <w:t>“Yes.”</w:t>
      </w:r>
    </w:p>
    <w:p>
      <w:r>
        <w:t>“Late?”</w:t>
      </w:r>
    </w:p>
    <w:p>
      <w:r>
        <w:t>“Sleep matters.”</w:t>
      </w:r>
    </w:p>
    <w:p>
      <w:r>
        <w:t>“You ruin everything.”</w:t>
      </w:r>
    </w:p>
    <w:p>
      <w:r>
        <w:t>“Professionally.”</w:t>
      </w:r>
    </w:p>
    <w:p>
      <w:r>
        <w:t>She rewrapped the limb.</w:t>
      </w:r>
    </w:p>
    <w:p>
      <w:r>
        <w:t>“Stairs?”</w:t>
      </w:r>
    </w:p>
    <w:p>
      <w:r>
        <w:t>“Still three.”</w:t>
      </w:r>
    </w:p>
    <w:p>
      <w:r>
        <w:t>“Want four?”</w:t>
      </w:r>
    </w:p>
    <w:p>
      <w:r>
        <w:t>“Yes.”</w:t>
      </w:r>
    </w:p>
    <w:p>
      <w:r>
        <w:t>Too much time. I considered canceling. Then considered going upstairs. No. Then considered stair practice at Guild. Wound check first. Right. I hired a cart. Again. No argument. At Guild, Sera checked the wound. Still improving. No increased drainage after yesterday's work. No fever. Swelling a little worse by evening yesterday, reduced after rest. Expected.</w:t>
      </w:r>
    </w:p>
    <w:p>
      <w:r>
        <w:t>“Work again today?”</w:t>
      </w:r>
    </w:p>
    <w:p>
      <w:r>
        <w:t>“No.”</w:t>
      </w:r>
    </w:p>
    <w:p>
      <w:r>
        <w:t>“Good.”</w:t>
      </w:r>
    </w:p>
    <w:p>
      <w:r>
        <w:t>“Social.”</w:t>
      </w:r>
    </w:p>
    <w:p>
      <w:r>
        <w:t>She looked at me.</w:t>
      </w:r>
    </w:p>
    <w:p>
      <w:r>
        <w:t>“What?”</w:t>
      </w:r>
    </w:p>
    <w:p>
      <w:r>
        <w:t>“Going somewhere.”</w:t>
      </w:r>
    </w:p>
    <w:p>
      <w:r>
        <w:t>“Excellent.”</w:t>
      </w:r>
    </w:p>
    <w:p>
      <w:r>
        <w:t>“Why excellent?”</w:t>
      </w:r>
    </w:p>
    <w:p>
      <w:r>
        <w:t>“Because you asked about something other than work.”</w:t>
      </w:r>
    </w:p>
    <w:p>
      <w:r>
        <w:t>I stared.</w:t>
      </w:r>
    </w:p>
    <w:p>
      <w:r>
        <w:t>“No therapy.”</w:t>
      </w:r>
    </w:p>
    <w:p>
      <w:r>
        <w:t>“That was medical.”</w:t>
      </w:r>
    </w:p>
    <w:p>
      <w:r>
        <w:t>“How?”</w:t>
      </w:r>
    </w:p>
    <w:p>
      <w:r>
        <w:t>“Fatigue management.”</w:t>
      </w:r>
    </w:p>
    <w:p>
      <w:r>
        <w:t>“Liar.”</w:t>
      </w:r>
    </w:p>
    <w:p>
      <w:r>
        <w:t>She smiled.</w:t>
      </w:r>
    </w:p>
    <w:p>
      <w:r>
        <w:t>“Stay off wet floors.”</w:t>
      </w:r>
    </w:p>
    <w:p>
      <w:r>
        <w:t>I froze. She noticed.</w:t>
      </w:r>
    </w:p>
    <w:p>
      <w:r>
        <w:t>“What?”</w:t>
      </w:r>
    </w:p>
    <w:p>
      <w:r>
        <w:t>“Nothing.”</w:t>
      </w:r>
    </w:p>
    <w:p>
      <w:r>
        <w:t>“Greg.”</w:t>
      </w:r>
    </w:p>
    <w:p>
      <w:r>
        <w:t>“Sevren said spills.”</w:t>
      </w:r>
    </w:p>
    <w:p>
      <w:r>
        <w:t>“Then don't put crutch tips in spills.”</w:t>
      </w:r>
    </w:p>
    <w:p>
      <w:r>
        <w:t>Simple. Fuck.</w:t>
      </w:r>
    </w:p>
    <w:p>
      <w:r>
        <w:t>“Alcohol?”</w:t>
      </w:r>
    </w:p>
    <w:p>
      <w:r>
        <w:t>“Minimal with medication.”</w:t>
      </w:r>
    </w:p>
    <w:p>
      <w:r>
        <w:t>“Define.”</w:t>
      </w:r>
    </w:p>
    <w:p>
      <w:r>
        <w:t>“One drink if you are not taking poppy near it. Prefer none.”</w:t>
      </w:r>
    </w:p>
    <w:p>
      <w:r>
        <w:t>“Food?”</w:t>
      </w:r>
    </w:p>
    <w:p>
      <w:r>
        <w:t>“Yes.”</w:t>
      </w:r>
    </w:p>
    <w:p>
      <w:r>
        <w:t>“Late?”</w:t>
      </w:r>
    </w:p>
    <w:p>
      <w:r>
        <w:t>“Sleep matters.”</w:t>
      </w:r>
    </w:p>
    <w:p>
      <w:r>
        <w:t>“You ruin everything.”</w:t>
      </w:r>
    </w:p>
    <w:p>
      <w:r>
        <w:t>“Professionally.”</w:t>
      </w:r>
    </w:p>
    <w:p>
      <w:r>
        <w:t>She rewrapped the limb.</w:t>
      </w:r>
    </w:p>
    <w:p>
      <w:r>
        <w:t>“Stairs?”</w:t>
      </w:r>
    </w:p>
    <w:p>
      <w:r>
        <w:t>“Still three.”</w:t>
      </w:r>
    </w:p>
    <w:p>
      <w:r>
        <w:t>“Want four?”</w:t>
      </w:r>
    </w:p>
    <w:p>
      <w:r>
        <w:t>“Yes.”</w:t>
      </w:r>
    </w:p>
    <w:p>
      <w:r>
        <w:t>The Guild did not have four. But Sera took me to a side entrance with five shallow steps and a proper rail. New environment. Good. Up. Rail right. Crutch left. Right leg. One. Two. Three. At four my thigh burned. Five. Top. Breathing. Not terrible. Down. Worse. Still. Crutch. Rail. Right foot. No missing foot. One. Two.</w:t>
      </w:r>
    </w:p>
    <w:p>
      <w:r>
        <w:t>At third, phantom foot struck an imaginary step and my stomach dropped. Pause. Then continue. Bottom. Five. I sat. Sera said, “Again?” I wanted yes. My thigh said no.</w:t>
      </w:r>
    </w:p>
    <w:p>
      <w:r>
        <w:t>“No.”</w:t>
      </w:r>
    </w:p>
    <w:p>
      <w:r>
        <w:t>“Good.”</w:t>
      </w:r>
    </w:p>
    <w:p>
      <w:r>
        <w:t>Stop praising correct decisions. It made them suspicious.</w:t>
      </w:r>
    </w:p>
    <w:p>
      <w:r>
        <w:t>“What about fourteen?”</w:t>
      </w:r>
    </w:p>
    <w:p>
      <w:r>
        <w:t>“Not yet.”</w:t>
      </w:r>
    </w:p>
    <w:p>
      <w:r>
        <w:t>“What about five without rail?”</w:t>
      </w:r>
    </w:p>
    <w:p>
      <w:r>
        <w:t>“No.”</w:t>
      </w:r>
    </w:p>
    <w:p>
      <w:r>
        <w:t>“What about someone spotting?”</w:t>
      </w:r>
    </w:p>
    <w:p>
      <w:r>
        <w:t>“Not yet.”</w:t>
      </w:r>
    </w:p>
    <w:p>
      <w:r>
        <w:t>“Temporary rail?”</w:t>
      </w:r>
    </w:p>
    <w:p>
      <w:r>
        <w:t>“That could help later if installed properly.”</w:t>
      </w:r>
    </w:p>
    <w:p>
      <w:r>
        <w:t>There. Not dismissal.</w:t>
      </w:r>
    </w:p>
    <w:p>
      <w:r>
        <w:t>“Carpenter?”</w:t>
      </w:r>
    </w:p>
    <w:p>
      <w:r>
        <w:t>“Yes.”</w:t>
      </w:r>
    </w:p>
    <w:p>
      <w:r>
        <w:t>“Rope?”</w:t>
      </w:r>
    </w:p>
    <w:p>
      <w:r>
        <w:t>“No.”</w:t>
      </w:r>
    </w:p>
    <w:p>
      <w:r>
        <w:t>“Why does everyone hate rope?”</w:t>
      </w:r>
    </w:p>
    <w:p>
      <w:r>
        <w:t>“Because you are trying to turn it into a railing.”</w:t>
      </w:r>
    </w:p>
    <w:p>
      <w:r>
        <w:t>Fair.</w:t>
      </w:r>
    </w:p>
    <w:p>
      <w:r>
        <w:t>“Maybe wood.”</w:t>
      </w:r>
    </w:p>
    <w:p>
      <w:r>
        <w:t>“Maybe.”</w:t>
      </w:r>
    </w:p>
    <w:p>
      <w:r>
        <w:t>No plan. Good.</w:t>
      </w:r>
    </w:p>
    <w:p>
      <w:r>
        <w:t>*</w:t>
      </w:r>
    </w:p>
    <w:p>
      <w:r>
        <w:t>At dusk the cart came. Sevren had arranged it despite my saying I could. I paid anyway. He objected. I paid. Good. The green door looked exactly the same. That hurt unexpectedly. Green paint chipped near handle. Warm light. Voices inside. Someone laughing. Music badly played. Just someone with strings. I sat in the cart for an extra ten seconds. Sevren did not comment.</w:t>
      </w:r>
    </w:p>
    <w:p>
      <w:r>
        <w:t>Then:</w:t>
      </w:r>
    </w:p>
    <w:p>
      <w:r>
        <w:t>“Ready?”</w:t>
      </w:r>
    </w:p>
    <w:p>
      <w:r>
        <w:t>“Yes.”</w:t>
      </w:r>
    </w:p>
    <w:p>
      <w:r>
        <w:t>Crutches down. Stand. Twenty feet. One step. Door. Inside. Nessa saw me first. She stopped. Not long.</w:t>
      </w:r>
    </w:p>
    <w:p>
      <w:r>
        <w:t>“Greg.”</w:t>
      </w:r>
    </w:p>
    <w:p>
      <w:r>
        <w:t>“Nessa.”</w:t>
      </w:r>
    </w:p>
    <w:p>
      <w:r>
        <w:t>“You look terrible.”</w:t>
      </w:r>
    </w:p>
    <w:p>
      <w:r>
        <w:t>“Everyone says.”</w:t>
      </w:r>
    </w:p>
    <w:p>
      <w:r>
        <w:t>“Good.”</w:t>
      </w:r>
    </w:p>
    <w:p>
      <w:r>
        <w:t>She hugged me. I had not planned for that. Crutches. Balance. Arms occupied. I froze. She realized halfway through and made it a one-arm shoulder squeeze. Awkward. Fine.</w:t>
      </w:r>
    </w:p>
    <w:p>
      <w:r>
        <w:t>“Sorry.”</w:t>
      </w:r>
    </w:p>
    <w:p>
      <w:r>
        <w:t>“It's fine.”</w:t>
      </w:r>
    </w:p>
    <w:p>
      <w:r>
        <w:t>It was. Mostly. Tam shouted from a table.</w:t>
      </w:r>
    </w:p>
    <w:p>
      <w:r>
        <w:t>“You still owe me for the boot.”</w:t>
      </w:r>
    </w:p>
    <w:p>
      <w:r>
        <w:t>“I paid you.”</w:t>
      </w:r>
    </w:p>
    <w:p>
      <w:r>
        <w:t>“Then I owe you a boot.”</w:t>
      </w:r>
    </w:p>
    <w:p>
      <w:r>
        <w:t>“Wrong boot survived.”</w:t>
      </w:r>
    </w:p>
    <w:p>
      <w:r>
        <w:t>He stopped. Fuck. Silence for half a second. Then Tam said, “That's terrible workmanship.” I laughed. Everyone else did too. Good. The room moved again. Octavia was there. Lyssa. Two people I knew vaguely. Jorren arrived five minutes later and looked annoyed I had beaten him. I took a chair against the wall. Crutches hooked over back. Keeper's trick. Useful. Someone brought food.</w:t>
      </w:r>
    </w:p>
    <w:p>
      <w:r>
        <w:t>I paid for my drink. One. Small beer. No poppy tonight. Fine. Conversation happened around me. Not at me. This was the best part. Lyssa complained about a courier customer who wrote directions as if roads were philosophical suggestions. Octavia had an argument with someone over dyed cloth.</w:t>
      </w:r>
    </w:p>
    <w:p>
      <w:r>
        <w:t>Tam had a shoe with a nail problem. Sevren told the chicken story properly. The chicken had apparently hated him personally. I laughed. Ate. Forgot. Then someone stood too fast and bumped my left side. Not the limb. Hip. I flinched hard. Chair scraped. Crutches rattled. Room paused.</w:t>
      </w:r>
    </w:p>
    <w:p>
      <w:r>
        <w:t>“Sorry,” the man said.</w:t>
      </w:r>
    </w:p>
    <w:p>
      <w:r>
        <w:t>“Fine.”</w:t>
      </w:r>
    </w:p>
    <w:p>
      <w:r>
        <w:t>He moved. Conversation resumed. My heart did not. Not immediately. I looked at the floor. Dry. Chair stable. Crutches stable. No cart. No wheel. Fine. Jorren was watching.</w:t>
      </w:r>
    </w:p>
    <w:p>
      <w:r>
        <w:t>“Don't.”</w:t>
      </w:r>
    </w:p>
    <w:p>
      <w:r>
        <w:t>“I didn't.”</w:t>
      </w:r>
    </w:p>
    <w:p>
      <w:r>
        <w:t>“Face.”</w:t>
      </w:r>
    </w:p>
    <w:p>
      <w:r>
        <w:t>He looked away. Good. I stayed. That mattered. Not as triumph. I simply still wanted the rest of Sevren's chicken story. So I stayed.</w:t>
      </w:r>
    </w:p>
    <w:p>
      <w:r>
        <w:t>*</w:t>
      </w:r>
    </w:p>
    <w:p>
      <w:r>
        <w:t>An hour became two. At some point Octavia dragged a chair sideways with her foot and sat beside me. Not delicately.</w:t>
      </w:r>
    </w:p>
    <w:p>
      <w:r>
        <w:t>“Sevren said you were difficult.”</w:t>
      </w:r>
    </w:p>
    <w:p>
      <w:r>
        <w:t>“He is unreliable.”</w:t>
      </w:r>
    </w:p>
    <w:p>
      <w:r>
        <w:t>“He said that too.”</w:t>
      </w:r>
    </w:p>
    <w:p>
      <w:r>
        <w:t>“What have you been doing?”</w:t>
      </w:r>
    </w:p>
    <w:p>
      <w:r>
        <w:t>“Recovering.”</w:t>
      </w:r>
    </w:p>
    <w:p>
      <w:r>
        <w:t>“Sounds boring.”</w:t>
      </w:r>
    </w:p>
    <w:p>
      <w:r>
        <w:t>“Yes.”</w:t>
      </w:r>
    </w:p>
    <w:p>
      <w:r>
        <w:t>“Work?”</w:t>
      </w:r>
    </w:p>
    <w:p>
      <w:r>
        <w:t>“One spice count.”</w:t>
      </w:r>
    </w:p>
    <w:p>
      <w:r>
        <w:t>She nodded. No congratulations. Good.</w:t>
      </w:r>
    </w:p>
    <w:p>
      <w:r>
        <w:t>“I had a cloth buyer try to pay me in buttons.”</w:t>
      </w:r>
    </w:p>
    <w:p>
      <w:r>
        <w:t>“Good buttons?”</w:t>
      </w:r>
    </w:p>
    <w:p>
      <w:r>
        <w:t>“No.”</w:t>
      </w:r>
    </w:p>
    <w:p>
      <w:r>
        <w:t>“Then insulting.”</w:t>
      </w:r>
    </w:p>
    <w:p>
      <w:r>
        <w:t>“Exactly.”</w:t>
      </w:r>
    </w:p>
    <w:p>
      <w:r>
        <w:t>She told me about it. The buyer had apparently argued that imported horn buttons would appreciate. Octavia had asked whether her landlord accepted appreciating buttons. He did not. I laughed hard enough that the residual limb complained.</w:t>
      </w:r>
    </w:p>
    <w:p>
      <w:r>
        <w:t>Then we spent five minutes ranking things that would be worse than buttons as payment. Dried fish. Roof tiles. A goat you did not own yet. Future soup. Jorren suggested debt. Antonius would approve.</w:t>
      </w:r>
    </w:p>
    <w:p>
      <w:r>
        <w:t>For several minutes I was not the injured person at the table. I was just one of several idiots discussing theoretical goat liquidity. Then I shifted and pain returned. Fine. Both could exist. Octavia got up because someone called her. No meaningful look. No hand squeeze. She went to argue about cards. Perfect. An hour became two.</w:t>
      </w:r>
    </w:p>
    <w:p>
      <w:r>
        <w:t>Bad. Good. My right leg stiffened. Shoulders tired. Residual limb throbbed. Time to leave. I knew before anyone told me. That was useful.</w:t>
      </w:r>
    </w:p>
    <w:p>
      <w:r>
        <w:t>“I am going.”</w:t>
      </w:r>
    </w:p>
    <w:p>
      <w:r>
        <w:t>Sevren said, “I'll get cart.”</w:t>
      </w:r>
    </w:p>
    <w:p>
      <w:r>
        <w:t>“I can.”</w:t>
      </w:r>
    </w:p>
    <w:p>
      <w:r>
        <w:t>“I know.”</w:t>
      </w:r>
    </w:p>
    <w:p>
      <w:r>
        <w:t>He got it anyway because he was closer to door. Fine. Nessa packed two pieces of fried dough in paper.</w:t>
      </w:r>
    </w:p>
    <w:p>
      <w:r>
        <w:t>“For breakfast.”</w:t>
      </w:r>
    </w:p>
    <w:p>
      <w:r>
        <w:t>“I can pay.”</w:t>
      </w:r>
    </w:p>
    <w:p>
      <w:r>
        <w:t>“No.”</w:t>
      </w:r>
    </w:p>
    <w:p>
      <w:r>
        <w:t>“Why?”</w:t>
      </w:r>
    </w:p>
    <w:p>
      <w:r>
        <w:t>“Because I made too many.”</w:t>
      </w:r>
    </w:p>
    <w:p>
      <w:r>
        <w:t>Could be true. Accepted. Tam called, “Bring me the other boot if you want leather salvaged.” I stopped. There. Left boot.</w:t>
      </w:r>
    </w:p>
    <w:p>
      <w:r>
        <w:t>“Dorn might have it.”</w:t>
      </w:r>
    </w:p>
    <w:p>
      <w:r>
        <w:t>“If it's bloody, still leather.”</w:t>
      </w:r>
    </w:p>
    <w:p>
      <w:r>
        <w:t>“I'll ask.”</w:t>
      </w:r>
    </w:p>
    <w:p>
      <w:r>
        <w:t>No meaning. Leather. Useful. Maybe. Not now. Outside, cool air. Cart. Getting in easier. Practice. I hated that word less. Sevren climbed beside driver for part of route because he was going same direction. Not escorting me. Going home. Good. At lodging, I managed front step. Kitchen. Storage room. Cot. Done. The room felt smaller after green door. Worse. Also quieter. Good.</w:t>
      </w:r>
    </w:p>
    <w:p>
      <w:r>
        <w:t>I put fried dough on stool. Water. Calendar.</w:t>
      </w:r>
    </w:p>
    <w:p>
      <w:r>
        <w:t>SEE ALDEN.</w:t>
      </w:r>
    </w:p>
    <w:p>
      <w:r>
        <w:t>He had come early. I crossed out nothing.</w:t>
      </w:r>
    </w:p>
    <w:p>
      <w:r>
        <w:t>Wrote beside it:</w:t>
      </w:r>
    </w:p>
    <w:p>
      <w:r>
        <w:t>CAME EARLY. IDIOT.</w:t>
      </w:r>
    </w:p>
    <w:p>
      <w:r>
        <w:t>Good.</w:t>
      </w:r>
    </w:p>
    <w:p>
      <w:r>
        <w:t>Then:</w:t>
      </w:r>
    </w:p>
    <w:p>
      <w:r>
        <w:t>GREEN DOOR.</w:t>
      </w:r>
    </w:p>
    <w:p>
      <w:r>
        <w:t>No. Why write it? I had gone. Not appointment. I left it off.</w:t>
      </w:r>
    </w:p>
    <w:p>
      <w:r>
        <w:t>*</w:t>
      </w:r>
    </w:p>
    <w:p>
      <w:r>
        <w:t>The next morning would still have stairs. The room would still be temporary. My leg would still end where it ended. None of that had changed because I drank one beer and listened to a chicken story. Good. I did not want everything to mean something. I lay down. My phantom foot felt warm now. Maybe beer. Maybe room. Maybe nothing. I thought about five stairs.</w:t>
      </w:r>
    </w:p>
    <w:p>
      <w:r>
        <w:t>Then fourteen. Then carpenter. Could install rail. Maybe. Could wait. Definitely. Could train. Yes. No need tonight. I had wanted company. I had gone and gotten company. That was enough. The storage room remained temporary. For the first time, temporary did not sound like a threat. It sounded like time.</w:t>
      </w:r>
    </w:p>
    <w:p>
      <w:r>
        <w:rPr>
          <w:b/>
        </w:rPr>
        <w:t>CHAPTER SEVENTY-THREE</w:t>
        <w:br/>
        <w:t>THE TENANT</w:t>
      </w:r>
    </w:p>
    <w:p>
      <w:r>
        <w:t>The fried dough was stale. I ate it anyway. This was not character growth. It had sugar. Morning after the green door arrived with a sore right shoulder, a mild headache from one beer that was probably mostly poor sleep, and the immediate knowledge that the storage room had become too small overnight. Nothing had changed. That was the problem. Cot. Crates.</w:t>
      </w:r>
    </w:p>
    <w:p>
      <w:r>
        <w:t>Sword. Mirror. Crutches. Window at ankle height. My actual room above me. I could hear somebody descending the stairs. Twelve. Landing. Two. I did not count intentionally. The keeper came into the kitchen.</w:t>
      </w:r>
    </w:p>
    <w:p>
      <w:r>
        <w:t>“Morning.”</w:t>
      </w:r>
    </w:p>
    <w:p>
      <w:r>
        <w:t>“Who owns the stairs?”</w:t>
      </w:r>
    </w:p>
    <w:p>
      <w:r>
        <w:t>She stopped.</w:t>
      </w:r>
    </w:p>
    <w:p>
      <w:r>
        <w:t>“Good morning to you too.”</w:t>
      </w:r>
    </w:p>
    <w:p>
      <w:r>
        <w:t>“Dela Marr.”</w:t>
      </w:r>
    </w:p>
    <w:p>
      <w:r>
        <w:t>“Address?”</w:t>
      </w:r>
    </w:p>
    <w:p>
      <w:r>
        <w:t>“Why?”</w:t>
      </w:r>
    </w:p>
    <w:p>
      <w:r>
        <w:t>“Rail.”</w:t>
      </w:r>
    </w:p>
    <w:p>
      <w:r>
        <w:t>“You decided?”</w:t>
      </w:r>
    </w:p>
    <w:p>
      <w:r>
        <w:t>“I decided to ask.”</w:t>
      </w:r>
    </w:p>
    <w:p>
      <w:r>
        <w:t>“Different.”</w:t>
      </w:r>
    </w:p>
    <w:p>
      <w:r>
        <w:t>“Yes.”</w:t>
      </w:r>
    </w:p>
    <w:p>
      <w:r>
        <w:t>She poured water into a pot.</w:t>
      </w:r>
    </w:p>
    <w:p>
      <w:r>
        <w:t>“Dela comes across river on market days.”</w:t>
      </w:r>
    </w:p>
    <w:p>
      <w:r>
        <w:t>“When?”</w:t>
      </w:r>
    </w:p>
    <w:p>
      <w:r>
        <w:t>“Tomorrow.”</w:t>
      </w:r>
    </w:p>
    <w:p>
      <w:r>
        <w:t>“Here?”</w:t>
      </w:r>
    </w:p>
    <w:p>
      <w:r>
        <w:t>“Sometimes.”</w:t>
      </w:r>
    </w:p>
    <w:p>
      <w:r>
        <w:t>“Useful.”</w:t>
      </w:r>
    </w:p>
    <w:p>
      <w:r>
        <w:t>“Or write.”</w:t>
      </w:r>
    </w:p>
    <w:p>
      <w:r>
        <w:t>“Slower.”</w:t>
      </w:r>
    </w:p>
    <w:p>
      <w:r>
        <w:t>“She owns six buildings.”</w:t>
      </w:r>
    </w:p>
    <w:p>
      <w:r>
        <w:t>“Then she likes money.”</w:t>
      </w:r>
    </w:p>
    <w:p>
      <w:r>
        <w:t>“Usually.”</w:t>
      </w:r>
    </w:p>
    <w:p>
      <w:r>
        <w:t>“Could I pay for a rail?”</w:t>
      </w:r>
    </w:p>
    <w:p>
      <w:r>
        <w:t>“Ask her.”</w:t>
      </w:r>
    </w:p>
    <w:p>
      <w:r>
        <w:t>“What would it cost?”</w:t>
      </w:r>
    </w:p>
    <w:p>
      <w:r>
        <w:t>“Ask carpenter.”</w:t>
      </w:r>
    </w:p>
    <w:p>
      <w:r>
        <w:t>“Tam knows one.”</w:t>
      </w:r>
    </w:p>
    <w:p>
      <w:r>
        <w:t>“Then ask Tam.”</w:t>
      </w:r>
    </w:p>
    <w:p>
      <w:r>
        <w:t>Everyone had become a routing system. Fine. I ate the stale fried dough.</w:t>
      </w:r>
    </w:p>
    <w:p>
      <w:r>
        <w:t>“Do you object to a rail?”</w:t>
      </w:r>
    </w:p>
    <w:p>
      <w:r>
        <w:t>“No.”</w:t>
      </w:r>
    </w:p>
    <w:p>
      <w:r>
        <w:t>“Would it interfere?”</w:t>
      </w:r>
    </w:p>
    <w:p>
      <w:r>
        <w:t>“With what?”</w:t>
      </w:r>
    </w:p>
    <w:p>
      <w:r>
        <w:t>“Moving furniture.”</w:t>
      </w:r>
    </w:p>
    <w:p>
      <w:r>
        <w:t>“No.”</w:t>
      </w:r>
    </w:p>
    <w:p>
      <w:r>
        <w:t>“Stair width?”</w:t>
      </w:r>
    </w:p>
    <w:p>
      <w:r>
        <w:t>“Maybe an inch.”</w:t>
      </w:r>
    </w:p>
    <w:p>
      <w:r>
        <w:t>“Which side?”</w:t>
      </w:r>
    </w:p>
    <w:p>
      <w:r>
        <w:t>She looked at me.</w:t>
      </w:r>
    </w:p>
    <w:p>
      <w:r>
        <w:t>“Greg.”</w:t>
      </w:r>
    </w:p>
    <w:p>
      <w:r>
        <w:t>“Right side going up would match training.”</w:t>
      </w:r>
    </w:p>
    <w:p>
      <w:r>
        <w:t>“Then right.”</w:t>
      </w:r>
    </w:p>
    <w:p>
      <w:r>
        <w:t>“Wall?”</w:t>
      </w:r>
    </w:p>
    <w:p>
      <w:r>
        <w:t>“Mostly.”</w:t>
      </w:r>
    </w:p>
    <w:p>
      <w:r>
        <w:t>“Window.”</w:t>
      </w:r>
    </w:p>
    <w:p>
      <w:r>
        <w:t>“Yes.”</w:t>
      </w:r>
    </w:p>
    <w:p>
      <w:r>
        <w:t>“Could bridge below window.”</w:t>
      </w:r>
    </w:p>
    <w:p>
      <w:r>
        <w:t>“I don't know.”</w:t>
      </w:r>
    </w:p>
    <w:p>
      <w:r>
        <w:t>“Carpenter.”</w:t>
      </w:r>
    </w:p>
    <w:p>
      <w:r>
        <w:t>“Yes.”</w:t>
      </w:r>
    </w:p>
    <w:p>
      <w:r>
        <w:t>Fine. I did not need to design the rail. This was unexpectedly difficult.</w:t>
      </w:r>
    </w:p>
    <w:p>
      <w:r>
        <w:t>*</w:t>
      </w:r>
    </w:p>
    <w:p>
      <w:r>
        <w:t>Before I left, the keeper handed me a folded notice that had come from the Guild. Treatment claim accepted. That was all it said at the top. The infirmary care already provided had been entered under the west-river incident coverage. Any separate claim for damaged equipment or injury allowance could be handled later through accounts. No amount. No demand. No deadline. Good.</w:t>
      </w:r>
    </w:p>
    <w:p>
      <w:r>
        <w:t>I folded it.</w:t>
      </w:r>
    </w:p>
    <w:p>
      <w:r>
        <w:t>“Anything else?”</w:t>
      </w:r>
    </w:p>
    <w:p>
      <w:r>
        <w:t>“Guild runner asked for you yesterday.”</w:t>
      </w:r>
    </w:p>
    <w:p>
      <w:r>
        <w:t>My stomach did something stupid.</w:t>
      </w:r>
    </w:p>
    <w:p>
      <w:r>
        <w:t>“Who?”</w:t>
      </w:r>
    </w:p>
    <w:p>
      <w:r>
        <w:t>“Didn't say.”</w:t>
      </w:r>
    </w:p>
    <w:p>
      <w:r>
        <w:t>“Work?”</w:t>
      </w:r>
    </w:p>
    <w:p>
      <w:r>
        <w:t>“Didn't say.”</w:t>
      </w:r>
    </w:p>
    <w:p>
      <w:r>
        <w:t>“Message?”</w:t>
      </w:r>
    </w:p>
    <w:p>
      <w:r>
        <w:t>“No.”</w:t>
      </w:r>
    </w:p>
    <w:p>
      <w:r>
        <w:t>“Then they didn't need me badly.”</w:t>
      </w:r>
    </w:p>
    <w:p>
      <w:r>
        <w:t>The keeper shrugged. Correct. I put the notice in my belt pouch. A week ago I might have gone to the Guild early just to find out. Today I had a carpenter to locate and a wound check already scheduled. The unknown runner could remain unknown. This felt irresponsible for approximately four seconds. Then it felt fine. Tam's shop had one step.</w:t>
      </w:r>
    </w:p>
    <w:p>
      <w:r>
        <w:t>Of course. Everything had one step. I hired a cart because I had a wound check later and refused to turn two errands into shoulder punishment. Progress. Tam was bent over a boot when I arrived. He looked up.</w:t>
      </w:r>
    </w:p>
    <w:p>
      <w:r>
        <w:t>“Other boot?”</w:t>
      </w:r>
    </w:p>
    <w:p>
      <w:r>
        <w:t>“No.”</w:t>
      </w:r>
    </w:p>
    <w:p>
      <w:r>
        <w:t>“Then why are you here?”</w:t>
      </w:r>
    </w:p>
    <w:p>
      <w:r>
        <w:t>“Carpenter.”</w:t>
      </w:r>
    </w:p>
    <w:p>
      <w:r>
        <w:t>“Shoes are wood now?”</w:t>
      </w:r>
    </w:p>
    <w:p>
      <w:r>
        <w:t>“You know one.”</w:t>
      </w:r>
    </w:p>
    <w:p>
      <w:r>
        <w:t>“I know several.”</w:t>
      </w:r>
    </w:p>
    <w:p>
      <w:r>
        <w:t>“Good one.”</w:t>
      </w:r>
    </w:p>
    <w:p>
      <w:r>
        <w:t>“For what?”</w:t>
      </w:r>
    </w:p>
    <w:p>
      <w:r>
        <w:t>“Stair rail.”</w:t>
      </w:r>
    </w:p>
    <w:p>
      <w:r>
        <w:t>He looked at the crutches. Then nodded. No speech.</w:t>
      </w:r>
    </w:p>
    <w:p>
      <w:r>
        <w:t>“Permanent?”</w:t>
      </w:r>
    </w:p>
    <w:p>
      <w:r>
        <w:t>“Maybe.”</w:t>
      </w:r>
    </w:p>
    <w:p>
      <w:r>
        <w:t>“Landlord?”</w:t>
      </w:r>
    </w:p>
    <w:p>
      <w:r>
        <w:t>“Not asked yet.”</w:t>
      </w:r>
    </w:p>
    <w:p>
      <w:r>
        <w:t>“Then don't pay anyone yet.”</w:t>
      </w:r>
    </w:p>
    <w:p>
      <w:r>
        <w:t>“I know.”</w:t>
      </w:r>
    </w:p>
    <w:p>
      <w:r>
        <w:t>“Do you?”</w:t>
      </w:r>
    </w:p>
    <w:p>
      <w:r>
        <w:t>“Tam.”</w:t>
      </w:r>
    </w:p>
    <w:p>
      <w:r>
        <w:t>He grinned.</w:t>
      </w:r>
    </w:p>
    <w:p>
      <w:r>
        <w:t>“Lerris Vane. Does doors, rails, shop counters, repairs. Not cheap. Not Antonius expensive,” Tam said.</w:t>
      </w:r>
    </w:p>
    <w:p>
      <w:r>
        <w:t>“Useful scale.”</w:t>
      </w:r>
    </w:p>
    <w:p>
      <w:r>
        <w:t>“He'll be at east lane today,” Tam added.</w:t>
      </w:r>
    </w:p>
    <w:p>
      <w:r>
        <w:t>“Where?”</w:t>
      </w:r>
    </w:p>
    <w:p>
      <w:r>
        <w:t>“Blue awning near cooper.”</w:t>
      </w:r>
    </w:p>
    <w:p>
      <w:r>
        <w:t>“Can he come measure?”</w:t>
      </w:r>
    </w:p>
    <w:p>
      <w:r>
        <w:t>“For money.”</w:t>
      </w:r>
    </w:p>
    <w:p>
      <w:r>
        <w:t>“Obviously.”</w:t>
      </w:r>
    </w:p>
    <w:p>
      <w:r>
        <w:t>Tam went back to the boot.</w:t>
      </w:r>
    </w:p>
    <w:p>
      <w:r>
        <w:t>“Other boot still?”</w:t>
      </w:r>
    </w:p>
    <w:p>
      <w:r>
        <w:t>“I'll ask Dorn.”</w:t>
      </w:r>
    </w:p>
    <w:p>
      <w:r>
        <w:t>“Leather may be worth saving.”</w:t>
      </w:r>
    </w:p>
    <w:p>
      <w:r>
        <w:t>“That's all.”</w:t>
      </w:r>
    </w:p>
    <w:p>
      <w:r>
        <w:t>“I didn't say anything.”</w:t>
      </w:r>
    </w:p>
    <w:p>
      <w:r>
        <w:t>“Face.”</w:t>
      </w:r>
    </w:p>
    <w:p>
      <w:r>
        <w:t>He laughed. Everyone. I left. No leather planning. No anything. Just a boot.</w:t>
      </w:r>
    </w:p>
    <w:p>
      <w:r>
        <w:t>*</w:t>
      </w:r>
    </w:p>
    <w:p>
      <w:r>
        <w:t>Lerris Vane had both thumbs. I checked. Carpenter. Relevant. He was broad, maybe fifty, with sawdust in his hair and a pencil behind one ear. He listened to my staircase description.</w:t>
      </w:r>
    </w:p>
    <w:p>
      <w:r>
        <w:t>“Fourteen. Twelve, landing, two.”</w:t>
      </w:r>
    </w:p>
    <w:p>
      <w:r>
        <w:t>“Yes.”</w:t>
      </w:r>
    </w:p>
    <w:p>
      <w:r>
        <w:t>“Wall side?”</w:t>
      </w:r>
    </w:p>
    <w:p>
      <w:r>
        <w:t>“Left going up.”</w:t>
      </w:r>
    </w:p>
    <w:p>
      <w:r>
        <w:t>“Open side?”</w:t>
      </w:r>
    </w:p>
    <w:p>
      <w:r>
        <w:t>“Mostly.”</w:t>
      </w:r>
    </w:p>
    <w:p>
      <w:r>
        <w:t>“Window?”</w:t>
      </w:r>
    </w:p>
    <w:p>
      <w:r>
        <w:t>“Interrupts wall at landing.”</w:t>
      </w:r>
    </w:p>
    <w:p>
      <w:r>
        <w:t>“Building age?”</w:t>
      </w:r>
    </w:p>
    <w:p>
      <w:r>
        <w:t>“No idea.”</w:t>
      </w:r>
    </w:p>
    <w:p>
      <w:r>
        <w:t>“Plaster over timber?” Lerris asked.</w:t>
      </w:r>
    </w:p>
    <w:p>
      <w:r>
        <w:t>“Probably.”</w:t>
      </w:r>
    </w:p>
    <w:p>
      <w:r>
        <w:t>“Probably costs more,” he said.</w:t>
      </w:r>
    </w:p>
    <w:p>
      <w:r>
        <w:t>“Why?”</w:t>
      </w:r>
    </w:p>
    <w:p>
      <w:r>
        <w:t>“Because I don't attach rails to probably,” Lerris said.</w:t>
      </w:r>
    </w:p>
    <w:p>
      <w:r>
        <w:t>Good. I liked him.</w:t>
      </w:r>
    </w:p>
    <w:p>
      <w:r>
        <w:t>“How much to inspect?”</w:t>
      </w:r>
    </w:p>
    <w:p>
      <w:r>
        <w:t>“One copper if nearby.”</w:t>
      </w:r>
    </w:p>
    <w:p>
      <w:r>
        <w:t>“It is.”</w:t>
      </w:r>
    </w:p>
    <w:p>
      <w:r>
        <w:t>“How much rail?”</w:t>
      </w:r>
    </w:p>
    <w:p>
      <w:r>
        <w:t>“Depends.”</w:t>
      </w:r>
    </w:p>
    <w:p>
      <w:r>
        <w:t>“Range.”</w:t>
      </w:r>
    </w:p>
    <w:p>
      <w:r>
        <w:t>He looked at me.</w:t>
      </w:r>
    </w:p>
    <w:p>
      <w:r>
        <w:t>“Three to eight copper simple. More if wall is bad, owner wants pretty, or stair shape is stupid.”</w:t>
      </w:r>
    </w:p>
    <w:p>
      <w:r>
        <w:t>“Stair shape is ordinary.”</w:t>
      </w:r>
    </w:p>
    <w:p>
      <w:r>
        <w:t>“Everyone says that before I see it.”</w:t>
      </w:r>
    </w:p>
    <w:p>
      <w:r>
        <w:t>Fair.</w:t>
      </w:r>
    </w:p>
    <w:p>
      <w:r>
        <w:t>“When?”</w:t>
      </w:r>
    </w:p>
    <w:p>
      <w:r>
        <w:t>“After midday.”</w:t>
      </w:r>
    </w:p>
    <w:p>
      <w:r>
        <w:t>“I have Guild.”</w:t>
      </w:r>
    </w:p>
    <w:p>
      <w:r>
        <w:t>“Tomorrow.”</w:t>
      </w:r>
    </w:p>
    <w:p>
      <w:r>
        <w:t>“Owner may be there tomorrow.”</w:t>
      </w:r>
    </w:p>
    <w:p>
      <w:r>
        <w:t>“Better.”</w:t>
      </w:r>
    </w:p>
    <w:p>
      <w:r>
        <w:t>Good. No urgency. I paid nothing. Inspection tomorrow. This felt like work without being work. My room. Good.</w:t>
      </w:r>
    </w:p>
    <w:p>
      <w:r>
        <w:t>*</w:t>
      </w:r>
    </w:p>
    <w:p>
      <w:r>
        <w:t>At Guild, Sera unwrapped the limb. The swelling was down enough that the shape had changed slightly. I noticed before she said anything.</w:t>
      </w:r>
    </w:p>
    <w:p>
      <w:r>
        <w:t>“Smaller.”</w:t>
      </w:r>
    </w:p>
    <w:p>
      <w:r>
        <w:t>“Yes.”</w:t>
      </w:r>
    </w:p>
    <w:p>
      <w:r>
        <w:t>“Good?”</w:t>
      </w:r>
    </w:p>
    <w:p>
      <w:r>
        <w:t>“Yes.”</w:t>
      </w:r>
    </w:p>
    <w:p>
      <w:r>
        <w:t>“Too fast?”</w:t>
      </w:r>
    </w:p>
    <w:p>
      <w:r>
        <w:t>“No.”</w:t>
      </w:r>
    </w:p>
    <w:p>
      <w:r>
        <w:t>“Drainage?”</w:t>
      </w:r>
    </w:p>
    <w:p>
      <w:r>
        <w:t>“Minimal.”</w:t>
      </w:r>
    </w:p>
    <w:p>
      <w:r>
        <w:t>“Margin?”</w:t>
      </w:r>
    </w:p>
    <w:p>
      <w:r>
        <w:t>“Viable.”</w:t>
      </w:r>
    </w:p>
    <w:p>
      <w:r>
        <w:t>“Revision?”</w:t>
      </w:r>
    </w:p>
    <w:p>
      <w:r>
        <w:t>“I do not currently expect one.”</w:t>
      </w:r>
    </w:p>
    <w:p>
      <w:r>
        <w:t>Stronger again. I let that sit. No joke. Sera did too. Then she touched one spot and I swore. Normal. Still healing. Good.</w:t>
      </w:r>
    </w:p>
    <w:p>
      <w:r>
        <w:t>“Green door?”</w:t>
      </w:r>
    </w:p>
    <w:p>
      <w:r>
        <w:t>she asked.</w:t>
      </w:r>
    </w:p>
    <w:p>
      <w:r>
        <w:t>“How do you know?”</w:t>
      </w:r>
    </w:p>
    <w:p>
      <w:r>
        <w:t>“Sevren.”</w:t>
      </w:r>
    </w:p>
    <w:p>
      <w:r>
        <w:t>“Traitor.”</w:t>
      </w:r>
    </w:p>
    <w:p>
      <w:r>
        <w:t>“He asked whether one beer would kill you.”</w:t>
      </w:r>
    </w:p>
    <w:p>
      <w:r>
        <w:t>“What did you say?”</w:t>
      </w:r>
    </w:p>
    <w:p>
      <w:r>
        <w:t>“Not efficiently.”</w:t>
      </w:r>
    </w:p>
    <w:p>
      <w:r>
        <w:t>“Good.”</w:t>
      </w:r>
    </w:p>
    <w:p>
      <w:r>
        <w:t>“Any falls?”</w:t>
      </w:r>
    </w:p>
    <w:p>
      <w:r>
        <w:t>“No.”</w:t>
      </w:r>
    </w:p>
    <w:p>
      <w:r>
        <w:t>“Near?”</w:t>
      </w:r>
    </w:p>
    <w:p>
      <w:r>
        <w:t>“One bump from person. One crutch shift. No fall.”</w:t>
      </w:r>
    </w:p>
    <w:p>
      <w:r>
        <w:t>“Pain after?”</w:t>
      </w:r>
    </w:p>
    <w:p>
      <w:r>
        <w:t>“More by end.”</w:t>
      </w:r>
    </w:p>
    <w:p>
      <w:r>
        <w:t>“Swelling?”</w:t>
      </w:r>
    </w:p>
    <w:p>
      <w:r>
        <w:t>“Some.”</w:t>
      </w:r>
    </w:p>
    <w:p>
      <w:r>
        <w:t>“Resolved overnight?”</w:t>
      </w:r>
    </w:p>
    <w:p>
      <w:r>
        <w:t>“Mostly.”</w:t>
      </w:r>
    </w:p>
    <w:p>
      <w:r>
        <w:t>“Fine.”</w:t>
      </w:r>
    </w:p>
    <w:p>
      <w:r>
        <w:t>She rewrapped.</w:t>
      </w:r>
    </w:p>
    <w:p>
      <w:r>
        <w:t>“Stairs today?”</w:t>
      </w:r>
    </w:p>
    <w:p>
      <w:r>
        <w:t>“Yes.”</w:t>
      </w:r>
    </w:p>
    <w:p>
      <w:r>
        <w:t>“Seven.”</w:t>
      </w:r>
    </w:p>
    <w:p>
      <w:r>
        <w:t>I looked at her.</w:t>
      </w:r>
    </w:p>
    <w:p>
      <w:r>
        <w:t>“Seven?”</w:t>
      </w:r>
    </w:p>
    <w:p>
      <w:r>
        <w:t>“Side stair.”</w:t>
      </w:r>
    </w:p>
    <w:p>
      <w:r>
        <w:t>“Rail?”</w:t>
      </w:r>
    </w:p>
    <w:p>
      <w:r>
        <w:t>“Yes.”</w:t>
      </w:r>
    </w:p>
    <w:p>
      <w:r>
        <w:t>Good. The Guild had an internal stair from records level to a half-floor storage landing. Seven steps. Proper rail. No traffic during practice. Nerin was back. He looked at me.</w:t>
      </w:r>
    </w:p>
    <w:p>
      <w:r>
        <w:t>“You escaped.”</w:t>
      </w:r>
    </w:p>
    <w:p>
      <w:r>
        <w:t>“Temporarily.”</w:t>
      </w:r>
    </w:p>
    <w:p>
      <w:r>
        <w:t>“Storage room?”</w:t>
      </w:r>
    </w:p>
    <w:p>
      <w:r>
        <w:t>“Still.”</w:t>
      </w:r>
    </w:p>
    <w:p>
      <w:r>
        <w:t>“Good.”</w:t>
      </w:r>
    </w:p>
    <w:p>
      <w:r>
        <w:t>“Do not.”</w:t>
      </w:r>
    </w:p>
    <w:p>
      <w:r>
        <w:t>“I said one word.”</w:t>
      </w:r>
    </w:p>
    <w:p>
      <w:r>
        <w:t>Everyone learned Hessa. Terrible. Seven stairs. Up. Right hand rail. Left crutch. Right leg. One. Two. Three. Four. Five. At six my thigh burned. Seven. Top. I stood. Breathing hard. Not collapsing. Good.</w:t>
      </w:r>
    </w:p>
    <w:p>
      <w:r>
        <w:t>“Rest,” Sera said.</w:t>
      </w:r>
    </w:p>
    <w:p>
      <w:r>
        <w:t>“I know.”</w:t>
      </w:r>
    </w:p>
    <w:p>
      <w:r>
        <w:t>We rested. Going down. Crutch. Rail. Right foot. One. Two. Three. Phantom foot tried to land between steps. Ignored. Four. Five. Six. Seven. Bottom. My arms shook. Right thigh worse. No near fall.</w:t>
      </w:r>
    </w:p>
    <w:p>
      <w:r>
        <w:t>“Again?”</w:t>
      </w:r>
    </w:p>
    <w:p>
      <w:r>
        <w:t>Sera asked.</w:t>
      </w:r>
    </w:p>
    <w:p>
      <w:r>
        <w:t>“No.”</w:t>
      </w:r>
    </w:p>
    <w:p>
      <w:r>
        <w:t>Nerin smiled.</w:t>
      </w:r>
    </w:p>
    <w:p>
      <w:r>
        <w:t>“Face.”</w:t>
      </w:r>
    </w:p>
    <w:p>
      <w:r>
        <w:t>“Fuck you.”</w:t>
      </w:r>
    </w:p>
    <w:p>
      <w:r>
        <w:t>Good. Seven. Half of fourteen. Arithmetic again. Not equivalent. No rail at home. Different geometry. Different fatigue. Still. Seven.</w:t>
      </w:r>
    </w:p>
    <w:p>
      <w:r>
        <w:t>“What do I need before fourteen?” I asked. Sera leaned against the wall.</w:t>
      </w:r>
    </w:p>
    <w:p>
      <w:r>
        <w:t>“Not a number,” she said.</w:t>
      </w:r>
    </w:p>
    <w:p>
      <w:r>
        <w:t>“I know.”</w:t>
      </w:r>
    </w:p>
    <w:p>
      <w:r>
        <w:t>“Do you?”</w:t>
      </w:r>
    </w:p>
    <w:p>
      <w:r>
        <w:t>“Yes.”</w:t>
      </w:r>
    </w:p>
    <w:p>
      <w:r>
        <w:t>She considered.</w:t>
      </w:r>
    </w:p>
    <w:p>
      <w:r>
        <w:t>“Wound stable enough that a stumble is less likely to cause breakdown. Enough upper-body endurance that you aren't shaking halfway. Enough right-leg strength for repeated ascent. Safe descent. A rail.”</w:t>
      </w:r>
    </w:p>
    <w:p>
      <w:r>
        <w:t>“Required?”</w:t>
      </w:r>
    </w:p>
    <w:p>
      <w:r>
        <w:t>“For your staircase, I strongly recommend it.”</w:t>
      </w:r>
    </w:p>
    <w:p>
      <w:r>
        <w:t>“Spotter?”</w:t>
      </w:r>
    </w:p>
    <w:p>
      <w:r>
        <w:t>“At first.”</w:t>
      </w:r>
    </w:p>
    <w:p>
      <w:r>
        <w:t>“Could I do twelve, rest landing, two?”</w:t>
      </w:r>
    </w:p>
    <w:p>
      <w:r>
        <w:t>“Probably eventually.”</w:t>
      </w:r>
    </w:p>
    <w:p>
      <w:r>
        <w:t>“Soon?”</w:t>
      </w:r>
    </w:p>
    <w:p>
      <w:r>
        <w:t>“Maybe.”</w:t>
      </w:r>
    </w:p>
    <w:p>
      <w:r>
        <w:t>Bad unit. Fine.</w:t>
      </w:r>
    </w:p>
    <w:p>
      <w:r>
        <w:t>“Could I sit on steps if tired?”</w:t>
      </w:r>
    </w:p>
    <w:p>
      <w:r>
        <w:t>“Yes, with help and technique. Not as your primary plan while wound is this fresh.”</w:t>
      </w:r>
    </w:p>
    <w:p>
      <w:r>
        <w:t>“Crawl?”</w:t>
      </w:r>
    </w:p>
    <w:p>
      <w:r>
        <w:t>“No.”</w:t>
      </w:r>
    </w:p>
    <w:p>
      <w:r>
        <w:t>“Everyone hates my ideas.”</w:t>
      </w:r>
    </w:p>
    <w:p>
      <w:r>
        <w:t>“Your ideas are usually attempts to skip the part where your body learns.”</w:t>
      </w:r>
    </w:p>
    <w:p>
      <w:r>
        <w:t>That landed. I disliked it. Not because profound. Because accurate.</w:t>
      </w:r>
    </w:p>
    <w:p>
      <w:r>
        <w:t>“Seven again tomorrow?”</w:t>
      </w:r>
    </w:p>
    <w:p>
      <w:r>
        <w:t>“If today doesn't make you swell badly.”</w:t>
      </w:r>
    </w:p>
    <w:p>
      <w:r>
        <w:t>Good. Condition. Not countdown.</w:t>
      </w:r>
    </w:p>
    <w:p>
      <w:r>
        <w:t>*</w:t>
      </w:r>
    </w:p>
    <w:p>
      <w:r>
        <w:t>The ride back passed the west turn toward the river. Above the warehouse roofs I could see the top of a hoist. Not the west yard itself. Just timber boom, rope, a suspended hook moving against the sky. My eyes followed it automatically. Load angle. Wind. No. I looked away. The cart rolled on.</w:t>
      </w:r>
    </w:p>
    <w:p>
      <w:r>
        <w:t>At the lodging, the keeper had removed the broken chair from the storage room. This created perhaps two square feet. The room felt enormous.</w:t>
      </w:r>
    </w:p>
    <w:p>
      <w:r>
        <w:t>“Why?”</w:t>
      </w:r>
    </w:p>
    <w:p>
      <w:r>
        <w:t>“Firewood.”</w:t>
      </w:r>
    </w:p>
    <w:p>
      <w:r>
        <w:t>“It was a chair.”</w:t>
      </w:r>
    </w:p>
    <w:p>
      <w:r>
        <w:t>“It was a broken chair.”</w:t>
      </w:r>
    </w:p>
    <w:p>
      <w:r>
        <w:t>“It had structural potential.”</w:t>
      </w:r>
    </w:p>
    <w:p>
      <w:r>
        <w:t>“It had splinters.”</w:t>
      </w:r>
    </w:p>
    <w:p>
      <w:r>
        <w:t>Fair. The missing chair made the turn from doorway to cot easier with crutches. I noticed. The room had changed because she wanted firewood, not because anyone had designed an accommodation. Still helped. Useful did not require intention. I almost wrote that down. Did not. I returned by cart. No job board. I deliberately did not look. Mostly. One glance. Nothing. Good.</w:t>
      </w:r>
    </w:p>
    <w:p>
      <w:r>
        <w:t>At the lodging, Sevren was in the kitchen. Again. He had no bread this time.</w:t>
      </w:r>
    </w:p>
    <w:p>
      <w:r>
        <w:t>“Why are you here?”</w:t>
      </w:r>
    </w:p>
    <w:p>
      <w:r>
        <w:t>“Octavia.”</w:t>
      </w:r>
    </w:p>
    <w:p>
      <w:r>
        <w:t>“What?”</w:t>
      </w:r>
    </w:p>
    <w:p>
      <w:r>
        <w:t>“She left something.”</w:t>
      </w:r>
    </w:p>
    <w:p>
      <w:r>
        <w:t>He held up a scarf.</w:t>
      </w:r>
    </w:p>
    <w:p>
      <w:r>
        <w:t>“Why here?”</w:t>
      </w:r>
    </w:p>
    <w:p>
      <w:r>
        <w:t>“She thought she left it last night. Jorren said maybe here.”</w:t>
      </w:r>
    </w:p>
    <w:p>
      <w:r>
        <w:t>“It is not.”</w:t>
      </w:r>
    </w:p>
    <w:p>
      <w:r>
        <w:t>“I know now.”</w:t>
      </w:r>
    </w:p>
    <w:p>
      <w:r>
        <w:t>“Excellent courier work.”</w:t>
      </w:r>
    </w:p>
    <w:p>
      <w:r>
        <w:t>“I specialize.”</w:t>
      </w:r>
    </w:p>
    <w:p>
      <w:r>
        <w:t>He looked at me.</w:t>
      </w:r>
    </w:p>
    <w:p>
      <w:r>
        <w:t>“Carpenter?”</w:t>
      </w:r>
    </w:p>
    <w:p>
      <w:r>
        <w:t>“How?”</w:t>
      </w:r>
    </w:p>
    <w:p>
      <w:r>
        <w:t>“Tam.”</w:t>
      </w:r>
    </w:p>
    <w:p>
      <w:r>
        <w:t>Terrible city.</w:t>
      </w:r>
    </w:p>
    <w:p>
      <w:r>
        <w:t>“Tomorrow.”</w:t>
      </w:r>
    </w:p>
    <w:p>
      <w:r>
        <w:t>“Rail?”</w:t>
      </w:r>
    </w:p>
    <w:p>
      <w:r>
        <w:t>“Maybe.”</w:t>
      </w:r>
    </w:p>
    <w:p>
      <w:r>
        <w:t>“Good.”</w:t>
      </w:r>
    </w:p>
    <w:p>
      <w:r>
        <w:t>“Why does everyone say good?”</w:t>
      </w:r>
    </w:p>
    <w:p>
      <w:r>
        <w:t>“Would you prefer bad?”</w:t>
      </w:r>
    </w:p>
    <w:p>
      <w:r>
        <w:t>“No.”</w:t>
      </w:r>
    </w:p>
    <w:p>
      <w:r>
        <w:t>“Then.”</w:t>
      </w:r>
    </w:p>
    <w:p>
      <w:r>
        <w:t>He sat at kitchen table. I joined. Crutches hooked over chair. Keeper's system.</w:t>
      </w:r>
    </w:p>
    <w:p>
      <w:r>
        <w:t>“What are you doing today?” I asked.</w:t>
      </w:r>
    </w:p>
    <w:p>
      <w:r>
        <w:t>“South route.”</w:t>
      </w:r>
    </w:p>
    <w:p>
      <w:r>
        <w:t>“When?”</w:t>
      </w:r>
    </w:p>
    <w:p>
      <w:r>
        <w:t>“Hour.”</w:t>
      </w:r>
    </w:p>
    <w:p>
      <w:r>
        <w:t>“Then why are you sitting?”</w:t>
      </w:r>
    </w:p>
    <w:p>
      <w:r>
        <w:t>“Because I have an hour.”</w:t>
      </w:r>
    </w:p>
    <w:p>
      <w:r>
        <w:t>This concept. Free time. I remembered. We played cards. Not for money. This was almost unbearable. Sevren cheated. Not well. I caught him.</w:t>
      </w:r>
    </w:p>
    <w:p>
      <w:r>
        <w:t>“You moved that.”</w:t>
      </w:r>
    </w:p>
    <w:p>
      <w:r>
        <w:t>“No.”</w:t>
      </w:r>
    </w:p>
    <w:p>
      <w:r>
        <w:t>“You absolutely moved that.”</w:t>
      </w:r>
    </w:p>
    <w:p>
      <w:r>
        <w:t>“Prove.”</w:t>
      </w:r>
    </w:p>
    <w:p>
      <w:r>
        <w:t>“I watched.”</w:t>
      </w:r>
    </w:p>
    <w:p>
      <w:r>
        <w:t>“Biased witness.”</w:t>
      </w:r>
    </w:p>
    <w:p>
      <w:r>
        <w:t>“Fuck you.”</w:t>
      </w:r>
    </w:p>
    <w:p>
      <w:r>
        <w:t>He won anyway. I demanded another. He checked time.</w:t>
      </w:r>
    </w:p>
    <w:p>
      <w:r>
        <w:t>“One.”</w:t>
      </w:r>
    </w:p>
    <w:p>
      <w:r>
        <w:t>We played. I lost again. This accomplished nothing. Excellent. Then he left for south route. No injury discussion. No room discussion. No future. Cards. Good.</w:t>
      </w:r>
    </w:p>
    <w:p>
      <w:r>
        <w:t>*</w:t>
      </w:r>
    </w:p>
    <w:p>
      <w:r>
        <w:t>Dela Marr arrived the next morning before Lerris. I had expected old. She was maybe thirty-five. Red coat. Two rings. Sharp face. Carried a ledger. Of course. The keeper introduced us.</w:t>
      </w:r>
    </w:p>
    <w:p>
      <w:r>
        <w:t>“This is Greg,” she said.</w:t>
      </w:r>
    </w:p>
    <w:p>
      <w:r>
        <w:t>“I know,” Dela said.</w:t>
      </w:r>
    </w:p>
    <w:p>
      <w:r>
        <w:t>Why?</w:t>
      </w:r>
    </w:p>
    <w:p>
      <w:r>
        <w:t>“Rent ledger.”</w:t>
      </w:r>
    </w:p>
    <w:p>
      <w:r>
        <w:t>Right.</w:t>
      </w:r>
    </w:p>
    <w:p>
      <w:r>
        <w:t>“You paid ahead.”</w:t>
      </w:r>
    </w:p>
    <w:p>
      <w:r>
        <w:t>“Yes.”</w:t>
      </w:r>
    </w:p>
    <w:p>
      <w:r>
        <w:t>“Rail?”</w:t>
      </w:r>
    </w:p>
    <w:p>
      <w:r>
        <w:t>Direct. Good.</w:t>
      </w:r>
    </w:p>
    <w:p>
      <w:r>
        <w:t>“Yes.”</w:t>
      </w:r>
    </w:p>
    <w:p>
      <w:r>
        <w:t>“Keeper says you want one.”</w:t>
      </w:r>
    </w:p>
    <w:p>
      <w:r>
        <w:t>“Yes.”</w:t>
      </w:r>
    </w:p>
    <w:p>
      <w:r>
        <w:t>“Permanent?”</w:t>
      </w:r>
    </w:p>
    <w:p>
      <w:r>
        <w:t>“If reasonable.”</w:t>
      </w:r>
    </w:p>
    <w:p>
      <w:r>
        <w:t>“Who pays?”</w:t>
      </w:r>
    </w:p>
    <w:p>
      <w:r>
        <w:t>“I can.”</w:t>
      </w:r>
    </w:p>
    <w:p>
      <w:r>
        <w:t>She looked at staircase.</w:t>
      </w:r>
    </w:p>
    <w:p>
      <w:r>
        <w:t>“Why?”</w:t>
      </w:r>
    </w:p>
    <w:p>
      <w:r>
        <w:t>I looked at crutches. She did not mean why rail. Why me.</w:t>
      </w:r>
    </w:p>
    <w:p>
      <w:r>
        <w:t>“Because I want my room.”</w:t>
      </w:r>
    </w:p>
    <w:p>
      <w:r>
        <w:t>She nodded. No pity.</w:t>
      </w:r>
    </w:p>
    <w:p>
      <w:r>
        <w:t>“Rail improves building.”</w:t>
      </w:r>
    </w:p>
    <w:p>
      <w:r>
        <w:t>“Yes.”</w:t>
      </w:r>
    </w:p>
    <w:p>
      <w:r>
        <w:t>“Then split.”</w:t>
      </w:r>
    </w:p>
    <w:p>
      <w:r>
        <w:t>I stopped.</w:t>
      </w:r>
    </w:p>
    <w:p>
      <w:r>
        <w:t>“What?”</w:t>
      </w:r>
    </w:p>
    <w:p>
      <w:r>
        <w:t>“You pay labor. I pay material.”</w:t>
      </w:r>
    </w:p>
    <w:p>
      <w:r>
        <w:t>That was unexpectedly reasonable.</w:t>
      </w:r>
    </w:p>
    <w:p>
      <w:r>
        <w:t>“Why?”</w:t>
      </w:r>
    </w:p>
    <w:p>
      <w:r>
        <w:t>“Because I keep rail after you leave.”</w:t>
      </w:r>
    </w:p>
    <w:p>
      <w:r>
        <w:t>There. Business. Good.</w:t>
      </w:r>
    </w:p>
    <w:p>
      <w:r>
        <w:t>“What material?”</w:t>
      </w:r>
    </w:p>
    <w:p>
      <w:r>
        <w:t>“Whatever carpenter says.”</w:t>
      </w:r>
    </w:p>
    <w:p>
      <w:r>
        <w:t>“Permission?”</w:t>
      </w:r>
    </w:p>
    <w:p>
      <w:r>
        <w:t>“If he doesn't damage window trim.”</w:t>
      </w:r>
    </w:p>
    <w:p>
      <w:r>
        <w:t>“Could wall support?”</w:t>
      </w:r>
    </w:p>
    <w:p>
      <w:r>
        <w:t>“Carpenter.”</w:t>
      </w:r>
    </w:p>
    <w:p>
      <w:r>
        <w:t>Everyone.</w:t>
      </w:r>
    </w:p>
    <w:p>
      <w:r>
        <w:t>“Fine.”</w:t>
      </w:r>
    </w:p>
    <w:p>
      <w:r>
        <w:t>She opened ledger.</w:t>
      </w:r>
    </w:p>
    <w:p>
      <w:r>
        <w:t>“Rent unchanged.”</w:t>
      </w:r>
    </w:p>
    <w:p>
      <w:r>
        <w:t>“I didn't ask.”</w:t>
      </w:r>
    </w:p>
    <w:p>
      <w:r>
        <w:t>“You were going to.”</w:t>
      </w:r>
    </w:p>
    <w:p>
      <w:r>
        <w:t>I was not. Maybe.</w:t>
      </w:r>
    </w:p>
    <w:p>
      <w:r>
        <w:t>“Storage room?”</w:t>
      </w:r>
    </w:p>
    <w:p>
      <w:r>
        <w:t>“Temporary.”</w:t>
      </w:r>
    </w:p>
    <w:p>
      <w:r>
        <w:t>“Yes.”</w:t>
      </w:r>
    </w:p>
    <w:p>
      <w:r>
        <w:t>“Do you charge?”</w:t>
      </w:r>
    </w:p>
    <w:p>
      <w:r>
        <w:t>“No.”</w:t>
      </w:r>
    </w:p>
    <w:p>
      <w:r>
        <w:t>Good.</w:t>
      </w:r>
    </w:p>
    <w:p>
      <w:r>
        <w:t>“Because?”</w:t>
      </w:r>
    </w:p>
    <w:p>
      <w:r>
        <w:t>“Keeper moved sacks. Room wasn't rented.”</w:t>
      </w:r>
    </w:p>
    <w:p>
      <w:r>
        <w:t>Simple.</w:t>
      </w:r>
    </w:p>
    <w:p>
      <w:r>
        <w:t>“Thank you.”</w:t>
      </w:r>
    </w:p>
    <w:p>
      <w:r>
        <w:t>She nodded. Done. Lerris arrived twenty minutes later. He inspected. Actually inspected. Knocked plaster. Found studs. Measured stair width. Measured window. Looked at open side.</w:t>
      </w:r>
    </w:p>
    <w:p>
      <w:r>
        <w:t>“Wall rail easiest until landing.”</w:t>
      </w:r>
    </w:p>
    <w:p>
      <w:r>
        <w:t>“Window interrupts.”</w:t>
      </w:r>
    </w:p>
    <w:p>
      <w:r>
        <w:t>“Yes.”</w:t>
      </w:r>
    </w:p>
    <w:p>
      <w:r>
        <w:t>“Bridge?”</w:t>
      </w:r>
    </w:p>
    <w:p>
      <w:r>
        <w:t>“No.”</w:t>
      </w:r>
    </w:p>
    <w:p>
      <w:r>
        <w:t>“Why?”</w:t>
      </w:r>
    </w:p>
    <w:p>
      <w:r>
        <w:t>“Bad angle. You'd reach behind yourself.”</w:t>
      </w:r>
    </w:p>
    <w:p>
      <w:r>
        <w:t>Good.</w:t>
      </w:r>
    </w:p>
    <w:p>
      <w:r>
        <w:t>“Open-side rail?”</w:t>
      </w:r>
    </w:p>
    <w:p>
      <w:r>
        <w:t>“Could run full length.”</w:t>
      </w:r>
    </w:p>
    <w:p>
      <w:r>
        <w:t>“Posts?”</w:t>
      </w:r>
    </w:p>
    <w:p>
      <w:r>
        <w:t>“Attach to stair stringer.”</w:t>
      </w:r>
    </w:p>
    <w:p>
      <w:r>
        <w:t>“Strong?”</w:t>
      </w:r>
    </w:p>
    <w:p>
      <w:r>
        <w:t>“If stringer isn't rotten.”</w:t>
      </w:r>
    </w:p>
    <w:p>
      <w:r>
        <w:t>There. Rot. My chest tightened. Of course. Wood. Hidden. No. Different. House. Rail. He saw my face.</w:t>
      </w:r>
    </w:p>
    <w:p>
      <w:r>
        <w:t>“What?”</w:t>
      </w:r>
    </w:p>
    <w:p>
      <w:r>
        <w:t>“Can you inspect stringer?”</w:t>
      </w:r>
    </w:p>
    <w:p>
      <w:r>
        <w:t>“Yes.”</w:t>
      </w:r>
    </w:p>
    <w:p>
      <w:r>
        <w:t>“Without dismantling stairs?”</w:t>
      </w:r>
    </w:p>
    <w:p>
      <w:r>
        <w:t>“Mostly.”</w:t>
      </w:r>
    </w:p>
    <w:p>
      <w:r>
        <w:t>Mostly. There. Word. I hated it.</w:t>
      </w:r>
    </w:p>
    <w:p>
      <w:r>
        <w:t>“How?”</w:t>
      </w:r>
    </w:p>
    <w:p>
      <w:r>
        <w:t>“Underside accessible from cupboard.”</w:t>
      </w:r>
    </w:p>
    <w:p>
      <w:r>
        <w:t>The keeper opened a small door beneath stairs. Of course there was a cupboard. Lerris crawled in. Knocked wood. Used awl. Came out dusty.</w:t>
      </w:r>
    </w:p>
    <w:p>
      <w:r>
        <w:t>“Sound.”</w:t>
      </w:r>
    </w:p>
    <w:p>
      <w:r>
        <w:t>“Entirely?”</w:t>
      </w:r>
    </w:p>
    <w:p>
      <w:r>
        <w:t>He looked at me.</w:t>
      </w:r>
    </w:p>
    <w:p>
      <w:r>
        <w:t>“No wood is entirely anything.”</w:t>
      </w:r>
    </w:p>
    <w:p>
      <w:r>
        <w:t>Fuck.</w:t>
      </w:r>
    </w:p>
    <w:p>
      <w:r>
        <w:t>“Any concern?”</w:t>
      </w:r>
    </w:p>
    <w:p>
      <w:r>
        <w:t>“No.”</w:t>
      </w:r>
    </w:p>
    <w:p>
      <w:r>
        <w:t>Enough. I almost asked moisture. Age. Fasteners. Previous repairs. Then stopped. Rail. Not mill frame. Lerris proposed open-side rail from first step through upper two, with three posts and wall return at landing where geometry allowed.</w:t>
      </w:r>
    </w:p>
    <w:p>
      <w:r>
        <w:t>“Window?”</w:t>
      </w:r>
    </w:p>
    <w:p>
      <w:r>
        <w:t>“Rail stays open side. No problem.”</w:t>
      </w:r>
    </w:p>
    <w:p>
      <w:r>
        <w:t>“Width loss?”</w:t>
      </w:r>
    </w:p>
    <w:p>
      <w:r>
        <w:t>“Two inches at posts.”</w:t>
      </w:r>
    </w:p>
    <w:p>
      <w:r>
        <w:t>“Enough?”</w:t>
      </w:r>
    </w:p>
    <w:p>
      <w:r>
        <w:t>“Yes.”</w:t>
      </w:r>
    </w:p>
    <w:p>
      <w:r>
        <w:t>“Cost?”</w:t>
      </w:r>
    </w:p>
    <w:p>
      <w:r>
        <w:t>“Six copper total.”</w:t>
      </w:r>
    </w:p>
    <w:p>
      <w:r>
        <w:t>Dela said, “Material three.”</w:t>
      </w:r>
    </w:p>
    <w:p>
      <w:r>
        <w:t>“Labor three.”</w:t>
      </w:r>
    </w:p>
    <w:p>
      <w:r>
        <w:t>My share three. Reasonable.</w:t>
      </w:r>
    </w:p>
    <w:p>
      <w:r>
        <w:t>“When?”</w:t>
      </w:r>
    </w:p>
    <w:p>
      <w:r>
        <w:t>“Two days.”</w:t>
      </w:r>
    </w:p>
    <w:p>
      <w:r>
        <w:t>I looked at stairs. Two days. Could still not necessarily climb. Important.</w:t>
      </w:r>
    </w:p>
    <w:p>
      <w:r>
        <w:t>“Install.”</w:t>
      </w:r>
    </w:p>
    <w:p>
      <w:r>
        <w:t>Dela nodded. Done. No optimization. Almost.</w:t>
      </w:r>
    </w:p>
    <w:p>
      <w:r>
        <w:t>“Height?”</w:t>
      </w:r>
    </w:p>
    <w:p>
      <w:r>
        <w:t>Lerris looked at me.</w:t>
      </w:r>
    </w:p>
    <w:p>
      <w:r>
        <w:t>“Standard.”</w:t>
      </w:r>
    </w:p>
    <w:p>
      <w:r>
        <w:t>“Useless unit.”</w:t>
      </w:r>
    </w:p>
    <w:p>
      <w:r>
        <w:t>He smiled.</w:t>
      </w:r>
    </w:p>
    <w:p>
      <w:r>
        <w:t>“I'll fit to you and not make it stupid for everyone else.”</w:t>
      </w:r>
    </w:p>
    <w:p>
      <w:r>
        <w:t>Good.</w:t>
      </w:r>
    </w:p>
    <w:p>
      <w:r>
        <w:t>*</w:t>
      </w:r>
    </w:p>
    <w:p>
      <w:r>
        <w:t>After they left, I stood at bottom. The staircase had not changed yet. Neither had I. But someone else was going to put wood on it because I asked. This felt strange. I had spent weeks learning other people's systems. Guild. Roads. Yards. Workshops. Debt. Magic. Who owned what. Where not to interfere. Now I had asked a building to change. No.</w:t>
      </w:r>
    </w:p>
    <w:p>
      <w:r>
        <w:t>Buildings did not answer. Dela did. Lerris did. Money did. Simpler. I liked simpler. The keeper came beside me.</w:t>
      </w:r>
    </w:p>
    <w:p>
      <w:r>
        <w:t>“You're smiling.”</w:t>
      </w:r>
    </w:p>
    <w:p>
      <w:r>
        <w:t>“No.”</w:t>
      </w:r>
    </w:p>
    <w:p>
      <w:r>
        <w:t>“You are.”</w:t>
      </w:r>
    </w:p>
    <w:p>
      <w:r>
        <w:t>“Three copper.”</w:t>
      </w:r>
    </w:p>
    <w:p>
      <w:r>
        <w:t>“What?”</w:t>
      </w:r>
    </w:p>
    <w:p>
      <w:r>
        <w:t>“My share.”</w:t>
      </w:r>
    </w:p>
    <w:p>
      <w:r>
        <w:t>“Cheap.”</w:t>
      </w:r>
    </w:p>
    <w:p>
      <w:r>
        <w:t>“Yes.”</w:t>
      </w:r>
    </w:p>
    <w:p>
      <w:r>
        <w:t>“Worth it?”</w:t>
      </w:r>
    </w:p>
    <w:p>
      <w:r>
        <w:t>I looked upstairs.</w:t>
      </w:r>
    </w:p>
    <w:p>
      <w:r>
        <w:t>“Yes.”</w:t>
      </w:r>
    </w:p>
    <w:p>
      <w:r>
        <w:t>Immediate. Good.</w:t>
      </w:r>
    </w:p>
    <w:p>
      <w:r>
        <w:t>“Still not climbing today.”</w:t>
      </w:r>
    </w:p>
    <w:p>
      <w:r>
        <w:t>“I know.”</w:t>
      </w:r>
    </w:p>
    <w:p>
      <w:r>
        <w:t>She left. No lesson.</w:t>
      </w:r>
    </w:p>
    <w:p>
      <w:r>
        <w:t>*</w:t>
      </w:r>
    </w:p>
    <w:p>
      <w:r>
        <w:t>That afternoon the wound started itching under the wrap. Real itch. Probably. I could no longer reliably distinguish real skin from phantom foot by annoyance alone. I sat on the cot and waited. The itch moved. Real. Closer to the suture line. Do not scratch. Fine. I pressed my thigh instead. No effect. Then the phantom toes joined. Excellent. Both. I laughed because the alternative was arguing with nerves.</w:t>
      </w:r>
    </w:p>
    <w:p>
      <w:r>
        <w:t>The keeper passed the doorway.</w:t>
      </w:r>
    </w:p>
    <w:p>
      <w:r>
        <w:t>“What?”</w:t>
      </w:r>
    </w:p>
    <w:p>
      <w:r>
        <w:t>“Nothing.”</w:t>
      </w:r>
    </w:p>
    <w:p>
      <w:r>
        <w:t>“You're laughing alone.”</w:t>
      </w:r>
    </w:p>
    <w:p>
      <w:r>
        <w:t>“Yes.”</w:t>
      </w:r>
    </w:p>
    <w:p>
      <w:r>
        <w:t>“Bad sign.”</w:t>
      </w:r>
    </w:p>
    <w:p>
      <w:r>
        <w:t>“Probably.”</w:t>
      </w:r>
    </w:p>
    <w:p>
      <w:r>
        <w:t>She kept going. I wanted a bath again. Hot water. Tub. Not yet. Could maybe sit on washroom chair and pour hot water. Different. Tomorrow. No need to solve bathing today. That afternoon I wanted my notebook from upstairs.</w:t>
      </w:r>
    </w:p>
    <w:p>
      <w:r>
        <w:t>Wrong notebook. The old one. Not the current. I could ask keeper. She was out. Could wait. Could ask Jorren later. Could climb. No. Could leave it. I left it. This was infuriating. I sat in the kitchen. Nothing to do. Current notebook. Cards. Sword. Could read accident report. No. Absolutely not. I found a scrap of paper and drew the staircase.</w:t>
      </w:r>
    </w:p>
    <w:p>
      <w:r>
        <w:t>Not engineering. Just shape. Twelve. Landing. Two. Rail on open side. I drew three posts. Then crossed it out. Carpenter owned design. Good. I drew a stick person with one leg falling backward. Then another stick person catching him.</w:t>
      </w:r>
    </w:p>
    <w:p>
      <w:r>
        <w:t>Then wrote JORREN under catcher. Then crossed it out and wrote ALDEN because funnier. Then SEVREN because he would probably laugh first. This was stupid. I kept it.</w:t>
      </w:r>
    </w:p>
    <w:p>
      <w:r>
        <w:t>*</w:t>
      </w:r>
    </w:p>
    <w:p>
      <w:r>
        <w:t>Alden came near evening. Again. Apparently SEE ALDEN had become whenever Alden appeared. He saw the staircase drawing.</w:t>
      </w:r>
    </w:p>
    <w:p>
      <w:r>
        <w:t>“What is that?”</w:t>
      </w:r>
    </w:p>
    <w:p>
      <w:r>
        <w:t>“You.”</w:t>
      </w:r>
    </w:p>
    <w:p>
      <w:r>
        <w:t>“Why am I falling?”</w:t>
      </w:r>
    </w:p>
    <w:p>
      <w:r>
        <w:t>“You're catching me.”</w:t>
      </w:r>
    </w:p>
    <w:p>
      <w:r>
        <w:t>“It looks like I'm stabbing you.”</w:t>
      </w:r>
    </w:p>
    <w:p>
      <w:r>
        <w:t>“Art is interpretive.”</w:t>
      </w:r>
    </w:p>
    <w:p>
      <w:r>
        <w:t>He sat at kitchen table.</w:t>
      </w:r>
    </w:p>
    <w:p>
      <w:r>
        <w:t>“Rail?”</w:t>
      </w:r>
    </w:p>
    <w:p>
      <w:r>
        <w:t>“Two days.”</w:t>
      </w:r>
    </w:p>
    <w:p>
      <w:r>
        <w:t>“Good.”</w:t>
      </w:r>
    </w:p>
    <w:p>
      <w:r>
        <w:t>“Stop.”</w:t>
      </w:r>
    </w:p>
    <w:p>
      <w:r>
        <w:t>“What?”</w:t>
      </w:r>
    </w:p>
    <w:p>
      <w:r>
        <w:t>“Everyone says good.”</w:t>
      </w:r>
    </w:p>
    <w:p>
      <w:r>
        <w:t>“It is good.”</w:t>
      </w:r>
    </w:p>
    <w:p>
      <w:r>
        <w:t>“Fine.”</w:t>
      </w:r>
    </w:p>
    <w:p>
      <w:r>
        <w:t>He had practice knife again. He put it on table.</w:t>
      </w:r>
    </w:p>
    <w:p>
      <w:r>
        <w:t>“Training?”</w:t>
      </w:r>
    </w:p>
    <w:p>
      <w:r>
        <w:t>I looked at him.</w:t>
      </w:r>
    </w:p>
    <w:p>
      <w:r>
        <w:t>“Here?”</w:t>
      </w:r>
    </w:p>
    <w:p>
      <w:r>
        <w:t>“Why not?”</w:t>
      </w:r>
    </w:p>
    <w:p>
      <w:r>
        <w:t>“Keeper.”</w:t>
      </w:r>
    </w:p>
    <w:p>
      <w:r>
        <w:t>“Ask.”</w:t>
      </w:r>
    </w:p>
    <w:p>
      <w:r>
        <w:t>We asked. She said, “Don't break anything.” Excellent. No sword. No standing. Alden sat opposite.</w:t>
      </w:r>
    </w:p>
    <w:p>
      <w:r>
        <w:t>“Hands.”</w:t>
      </w:r>
    </w:p>
    <w:p>
      <w:r>
        <w:t>“What?”</w:t>
      </w:r>
    </w:p>
    <w:p>
      <w:r>
        <w:t>“Knife.”</w:t>
      </w:r>
    </w:p>
    <w:p>
      <w:r>
        <w:t>He slid it. We did hand-speed drills seated. Simple. Pass. Catch. Change grip. Tap table. Block. Not combat. Not rehabilitation. Alden made it competitive immediately. Of course. My right hand faster. Left weaker. Not injury. Always. He exploited it. I swore. He smiled. I feinted. He fell for it. Good.</w:t>
      </w:r>
    </w:p>
    <w:p>
      <w:r>
        <w:t>For ten minutes I forgot the stairs. Then I reached too far, balance shifted, phantom foot tried to brace, and I grabbed table. Alden stopped. No comment. I reset.</w:t>
      </w:r>
    </w:p>
    <w:p>
      <w:r>
        <w:t>“Again.”</w:t>
      </w:r>
    </w:p>
    <w:p>
      <w:r>
        <w:t>He nodded. Again. Five more minutes. Then my shoulders were tired from crutches plus arms.</w:t>
      </w:r>
    </w:p>
    <w:p>
      <w:r>
        <w:t>“Done.”</w:t>
      </w:r>
    </w:p>
    <w:p>
      <w:r>
        <w:t>“Fine.”</w:t>
      </w:r>
    </w:p>
    <w:p>
      <w:r>
        <w:t>No push. He packed knife.</w:t>
      </w:r>
    </w:p>
    <w:p>
      <w:r>
        <w:t>“Next time?”</w:t>
      </w:r>
    </w:p>
    <w:p>
      <w:r>
        <w:t>“Yes.”</w:t>
      </w:r>
    </w:p>
    <w:p>
      <w:r>
        <w:t>There. No calendar. No schedule. Just yes. He left for training. Of course.</w:t>
      </w:r>
    </w:p>
    <w:p>
      <w:r>
        <w:t>*</w:t>
      </w:r>
    </w:p>
    <w:p>
      <w:r>
        <w:t>After Alden left, I tried the kitchen chair without using the crutches for every reposition. Not walking. Chair movement. Right foot planted. Hands on seat. Small lift. Shift. Sit. Useful. Then I tried moving the chair six inches while seated. Awkward. Possible. The keeper watched from the stove.</w:t>
      </w:r>
    </w:p>
    <w:p>
      <w:r>
        <w:t>“What are you doing?”</w:t>
      </w:r>
    </w:p>
    <w:p>
      <w:r>
        <w:t>“Nothing.”</w:t>
      </w:r>
    </w:p>
    <w:p>
      <w:r>
        <w:t>“That is visibly something.”</w:t>
      </w:r>
    </w:p>
    <w:p>
      <w:r>
        <w:t>“Moving a chair.”</w:t>
      </w:r>
    </w:p>
    <w:p>
      <w:r>
        <w:t>“Why?”</w:t>
      </w:r>
    </w:p>
    <w:p>
      <w:r>
        <w:t>“I wanted it there.”</w:t>
      </w:r>
    </w:p>
    <w:p>
      <w:r>
        <w:t>“Then ask.”</w:t>
      </w:r>
    </w:p>
    <w:p>
      <w:r>
        <w:t>“I can move a chair.”</w:t>
      </w:r>
    </w:p>
    <w:p>
      <w:r>
        <w:t>“You can also ask.”</w:t>
      </w:r>
    </w:p>
    <w:p>
      <w:r>
        <w:t>Both true. Annoying. I moved it another six inches. My shoulder complained. Stopped. The chair was now where I wanted it. I had spent more effort than asking would have required. Still worth it. Maybe. Not every inefficient act needed correction. That felt important. No. It felt satisfying. Better. I sat by the kitchen window. Outside, two children rolled a hoop through the alley.</w:t>
      </w:r>
    </w:p>
    <w:p>
      <w:r>
        <w:t>One fell. Got up. Kept running. A woman carried laundry. Someone delivered onions. Nothing about the view was useful. I watched anyway. After a while the keeper put a cup of tea beside me.</w:t>
      </w:r>
    </w:p>
    <w:p>
      <w:r>
        <w:t>“I didn't ask.”</w:t>
      </w:r>
    </w:p>
    <w:p>
      <w:r>
        <w:t>“I made too much.”</w:t>
      </w:r>
    </w:p>
    <w:p>
      <w:r>
        <w:t>Everyone had adopted this defense.</w:t>
      </w:r>
    </w:p>
    <w:p>
      <w:r>
        <w:t>“Thank you.”</w:t>
      </w:r>
    </w:p>
    <w:p>
      <w:r>
        <w:t>She nodded. I drank. The tea was terrible. I finished it. Then Dela came back through the front room because she had forgotten her ledger clasp. She saw me by the window.</w:t>
      </w:r>
    </w:p>
    <w:p>
      <w:r>
        <w:t>“Rail starts tomorrow?”</w:t>
      </w:r>
    </w:p>
    <w:p>
      <w:r>
        <w:t>“Two days, Lerris said.”</w:t>
      </w:r>
    </w:p>
    <w:p>
      <w:r>
        <w:t>“He'll start tomorrow.”</w:t>
      </w:r>
    </w:p>
    <w:p>
      <w:r>
        <w:t>“Good.”</w:t>
      </w:r>
    </w:p>
    <w:p>
      <w:r>
        <w:t>She found the clasp.</w:t>
      </w:r>
    </w:p>
    <w:p>
      <w:r>
        <w:t>“Why no rail before?”</w:t>
      </w:r>
    </w:p>
    <w:p>
      <w:r>
        <w:t>“What?”</w:t>
      </w:r>
    </w:p>
    <w:p>
      <w:r>
        <w:t>“Staircase.”</w:t>
      </w:r>
    </w:p>
    <w:p>
      <w:r>
        <w:t>She shrugged.</w:t>
      </w:r>
    </w:p>
    <w:p>
      <w:r>
        <w:t>“No one asked.”</w:t>
      </w:r>
    </w:p>
    <w:p>
      <w:r>
        <w:t>There. Simple.</w:t>
      </w:r>
    </w:p>
    <w:p>
      <w:r>
        <w:t>“Never needed?”</w:t>
      </w:r>
    </w:p>
    <w:p>
      <w:r>
        <w:t>“Apparently not enough.”</w:t>
      </w:r>
    </w:p>
    <w:p>
      <w:r>
        <w:t>“Anyone old live upstairs?”</w:t>
      </w:r>
    </w:p>
    <w:p>
      <w:r>
        <w:t>“Several.”</w:t>
      </w:r>
    </w:p>
    <w:p>
      <w:r>
        <w:t>“They manage?”</w:t>
      </w:r>
    </w:p>
    <w:p>
      <w:r>
        <w:t>“Some hold wall. One moved downstairs last winter. One complains.”</w:t>
      </w:r>
    </w:p>
    <w:p>
      <w:r>
        <w:t>“Why not install?”</w:t>
      </w:r>
    </w:p>
    <w:p>
      <w:r>
        <w:t>“Money. Habit. Nobody asked. Pick one.”</w:t>
      </w:r>
    </w:p>
    <w:p>
      <w:r>
        <w:t>I looked at the stairs. Systems did not automatically become ideal because they functioned. Obvious. Also irritating.</w:t>
      </w:r>
    </w:p>
    <w:p>
      <w:r>
        <w:t>“Would you have installed if someone asked before?”</w:t>
      </w:r>
    </w:p>
    <w:p>
      <w:r>
        <w:t>“Depends who paid.”</w:t>
      </w:r>
    </w:p>
    <w:p>
      <w:r>
        <w:t>Of course. She left. No moral. Just landlord. I finished the tea. Later I practiced standing from the higher kitchen chair twice. No rails. Crutches positioned correctly. Push. Balance. Sit. The second was cleaner. I stopped at two. Not because Sera had ordered two.</w:t>
      </w:r>
    </w:p>
    <w:p>
      <w:r>
        <w:t>Because I wanted enough arm left to get to the privy before bed. Practicality. Boring. Good. The storage room still waited. So did the boot. I picked it up once. Leather stiff. Tam could use parts. I put it back. No decision tonight. At night the storage room felt temporary again.</w:t>
      </w:r>
    </w:p>
    <w:p>
      <w:r>
        <w:t>Not because I had convinced myself. Because a rail was actually scheduled. Three copper labor. Two days. Then still training. Still wound. Still fourteen. But conditions could change. I could change some. Others changed me. Some stayed. No slogan. Good. I lay down. The phantom foot pressed against an imaginary floor. I ignored it. Upstairs, my room waited. Not forever. Probably. I smiled.</w:t>
      </w:r>
    </w:p>
    <w:p>
      <w:r>
        <w:t>Then stopped because that felt too hopeful. Then decided fuck it. I smiled anyway.</w:t>
      </w:r>
    </w:p>
    <w:p>
      <w:r>
        <w:rPr>
          <w:b/>
        </w:rPr>
        <w:t>CHAPTER SEVENTY-FOUR</w:t>
        <w:br/>
        <w:t>THE CONSULTANT</w:t>
      </w:r>
    </w:p>
    <w:p>
      <w:r>
        <w:t>Lerris arrived with wood before breakfast. This was offensive. Not the wood. The hour. He leaned three lengths of smooth ash against the kitchen wall and immediately made the staircase unusable. I stared. He stared back.</w:t>
      </w:r>
    </w:p>
    <w:p>
      <w:r>
        <w:t>“You weren't going up.”</w:t>
      </w:r>
    </w:p>
    <w:p>
      <w:r>
        <w:t>“Still.”</w:t>
      </w:r>
    </w:p>
    <w:p>
      <w:r>
        <w:t>“You can object after tea.”</w:t>
      </w:r>
    </w:p>
    <w:p>
      <w:r>
        <w:t>“I haven't had tea.”</w:t>
      </w:r>
    </w:p>
    <w:p>
      <w:r>
        <w:t>“I know.”</w:t>
      </w:r>
    </w:p>
    <w:p>
      <w:r>
        <w:t>Terrible man. The keeper handed him tea. Not me. Worse. I crutched to the table. My right shoulder complained from yesterday's knife drills. Not badly. Enough to remind me that sitting still with Alden had somehow involved muscles. Lerris had already marked three post positions along the open side of the stairs. I looked. Then looked away. Carpenter. His work. Good.</w:t>
      </w:r>
    </w:p>
    <w:p>
      <w:r>
        <w:t>“How long blocked?”</w:t>
      </w:r>
    </w:p>
    <w:p>
      <w:r>
        <w:t>“Part of morning.”</w:t>
      </w:r>
    </w:p>
    <w:p>
      <w:r>
        <w:t>“I need Guild.”</w:t>
      </w:r>
    </w:p>
    <w:p>
      <w:r>
        <w:t>“Front door remains functional.”</w:t>
      </w:r>
    </w:p>
    <w:p>
      <w:r>
        <w:t>“I know.”</w:t>
      </w:r>
    </w:p>
    <w:p>
      <w:r>
        <w:t>“Then why ask?”</w:t>
      </w:r>
    </w:p>
    <w:p>
      <w:r>
        <w:t>“I didn't.”</w:t>
      </w:r>
    </w:p>
    <w:p>
      <w:r>
        <w:t>He smiled. I hated tradesmen who enjoyed themselves. The rail was ordinary ash. No ornament. Rounded enough for a hand. Lerris had brought the posts cut long and would fit them on site. Dela's material. My labor. Three copper each side of the arrangement. Simple. I ate bread and cheese while he worked. Saw. Chisel. Measure. Fit.</w:t>
      </w:r>
    </w:p>
    <w:p>
      <w:r>
        <w:t>The noise made the storage room impossible, so I stayed in the kitchen. This was mildly annoying and unexpectedly pleasant. Someone else was changing the stairs. I did not supervise. Mostly. At one point Lerris set a post against the stringer and sighted upward. I saw the angle.</w:t>
      </w:r>
    </w:p>
    <w:p>
      <w:r>
        <w:t>“That's not vertical,” I said.</w:t>
      </w:r>
    </w:p>
    <w:p>
      <w:r>
        <w:t>“No,” Lerris said.</w:t>
      </w:r>
    </w:p>
    <w:p>
      <w:r>
        <w:t>“Why?”</w:t>
      </w:r>
    </w:p>
    <w:p>
      <w:r>
        <w:t>“Stair isn't,” he said.</w:t>
      </w:r>
    </w:p>
    <w:p>
      <w:r>
        <w:t>“Oh.”</w:t>
      </w:r>
    </w:p>
    <w:p>
      <w:r>
        <w:t>I shut up. Good.</w:t>
      </w:r>
    </w:p>
    <w:p>
      <w:r>
        <w:t>Ten minutes later:</w:t>
      </w:r>
    </w:p>
    <w:p>
      <w:r>
        <w:t>“Are the fasteners long enough?”</w:t>
      </w:r>
    </w:p>
    <w:p>
      <w:r>
        <w:t>He stopped. Looked at me.</w:t>
      </w:r>
    </w:p>
    <w:p>
      <w:r>
        <w:t>“Yes.”</w:t>
      </w:r>
    </w:p>
    <w:p>
      <w:r>
        <w:t>“Into stringer?”</w:t>
      </w:r>
    </w:p>
    <w:p>
      <w:r>
        <w:t>“Yes.”</w:t>
      </w:r>
    </w:p>
    <w:p>
      <w:r>
        <w:t>“How much bite?”</w:t>
      </w:r>
    </w:p>
    <w:p>
      <w:r>
        <w:t>“Enough.”</w:t>
      </w:r>
    </w:p>
    <w:p>
      <w:r>
        <w:t>Useless unit. I opened my mouth. Closed it. He resumed. This was work. Not my work. The keeper saw me.</w:t>
      </w:r>
    </w:p>
    <w:p>
      <w:r>
        <w:t>“Pain?”</w:t>
      </w:r>
    </w:p>
    <w:p>
      <w:r>
        <w:t>“No.”</w:t>
      </w:r>
    </w:p>
    <w:p>
      <w:r>
        <w:t>“Then what?”</w:t>
      </w:r>
    </w:p>
    <w:p>
      <w:r>
        <w:t>“Restraint.”</w:t>
      </w:r>
    </w:p>
    <w:p>
      <w:r>
        <w:t>She laughed. Rude.</w:t>
      </w:r>
    </w:p>
    <w:p>
      <w:r>
        <w:t>*</w:t>
      </w:r>
    </w:p>
    <w:p>
      <w:r>
        <w:t>The Guild cart arrived at second bell. Not Mira's boy. A different driver. I had arranged it yesterday before leaving. Progress. I carried nothing. Also progress. Calendar stayed home. Notebook stayed home. Medical instructions stayed in belt pouch because those were supposed to. Crutches went in first. I got in. No drama. At Guild, the contract board had six new postings. I saw them.</w:t>
      </w:r>
    </w:p>
    <w:p>
      <w:r>
        <w:t>Did not stop. That felt almost suspiciously healthy. No. I had a wound check. Priorities existed before amputation too. Sera's room smelled like boiled cloth. She unwrapped the limb. Less swelling again. The skin around the incision looked calmer. Still ugly. Less frightening.</w:t>
      </w:r>
    </w:p>
    <w:p>
      <w:r>
        <w:t>Maybe I was getting used to it. I did not know whether that was good.</w:t>
      </w:r>
    </w:p>
    <w:p>
      <w:r>
        <w:t>“Margin?”</w:t>
      </w:r>
    </w:p>
    <w:p>
      <w:r>
        <w:t>“Good.”</w:t>
      </w:r>
    </w:p>
    <w:p>
      <w:r>
        <w:t>“Drainage?”</w:t>
      </w:r>
    </w:p>
    <w:p>
      <w:r>
        <w:t>“Almost none.”</w:t>
      </w:r>
    </w:p>
    <w:p>
      <w:r>
        <w:t>“Heat?”</w:t>
      </w:r>
    </w:p>
    <w:p>
      <w:r>
        <w:t>“No.”</w:t>
      </w:r>
    </w:p>
    <w:p>
      <w:r>
        <w:t>“Revision?”</w:t>
      </w:r>
    </w:p>
    <w:p>
      <w:r>
        <w:t>“No current reason.”</w:t>
      </w:r>
    </w:p>
    <w:p>
      <w:r>
        <w:t>There. No current reason. Good. She pressed. One place sharp. Another dull. The end of the limb had begun to feel less like one giant injury and more like several different sensations occupying the same area. Pressure. Pull. Itch. Ache. Numb patch. Sharp spot. Phantom toes. Phantom heel. Phantom ankle turned inward today. None of them agreed.</w:t>
      </w:r>
    </w:p>
    <w:p>
      <w:r>
        <w:t>“How were stairs?”</w:t>
      </w:r>
    </w:p>
    <w:p>
      <w:r>
        <w:t>“Seven.”</w:t>
      </w:r>
    </w:p>
    <w:p>
      <w:r>
        <w:t>“I know. I was there.”</w:t>
      </w:r>
    </w:p>
    <w:p>
      <w:r>
        <w:t>“Then why ask?”</w:t>
      </w:r>
    </w:p>
    <w:p>
      <w:r>
        <w:t>“I asked how.”</w:t>
      </w:r>
    </w:p>
    <w:p>
      <w:r>
        <w:t>“Fine.”</w:t>
      </w:r>
    </w:p>
    <w:p>
      <w:r>
        <w:t>“Swelling after?”</w:t>
      </w:r>
    </w:p>
    <w:p>
      <w:r>
        <w:t>“Some.”</w:t>
      </w:r>
    </w:p>
    <w:p>
      <w:r>
        <w:t>“Resolved?”</w:t>
      </w:r>
    </w:p>
    <w:p>
      <w:r>
        <w:t>“Yes.”</w:t>
      </w:r>
    </w:p>
    <w:p>
      <w:r>
        <w:t>“Rail installation?”</w:t>
      </w:r>
    </w:p>
    <w:p>
      <w:r>
        <w:t>“Started.”</w:t>
      </w:r>
    </w:p>
    <w:p>
      <w:r>
        <w:t>“Good.”</w:t>
      </w:r>
    </w:p>
    <w:p>
      <w:r>
        <w:t>“Everyone.”</w:t>
      </w:r>
    </w:p>
    <w:p>
      <w:r>
        <w:t>“What?”</w:t>
      </w:r>
    </w:p>
    <w:p>
      <w:r>
        <w:t>“Nothing.”</w:t>
      </w:r>
    </w:p>
    <w:p>
      <w:r>
        <w:t>She rewrapped.</w:t>
      </w:r>
    </w:p>
    <w:p>
      <w:r>
        <w:t>“Seven again?”</w:t>
      </w:r>
    </w:p>
    <w:p>
      <w:r>
        <w:t>“Not today.”</w:t>
      </w:r>
    </w:p>
    <w:p>
      <w:r>
        <w:t>I looked at her.</w:t>
      </w:r>
    </w:p>
    <w:p>
      <w:r>
        <w:t>“Why?”</w:t>
      </w:r>
    </w:p>
    <w:p>
      <w:r>
        <w:t>“You went out two nights ago, worked the day before that, did seven yesterday, then knife drills.”</w:t>
      </w:r>
    </w:p>
    <w:p>
      <w:r>
        <w:t>“How do you know knife drills?”</w:t>
      </w:r>
    </w:p>
    <w:p>
      <w:r>
        <w:t>“Alden.”</w:t>
      </w:r>
    </w:p>
    <w:p>
      <w:r>
        <w:t>“Why are all my friends informants?”</w:t>
      </w:r>
    </w:p>
    <w:p>
      <w:r>
        <w:t>“He asked if seated hand work was likely to damage your leg.”</w:t>
      </w:r>
    </w:p>
    <w:p>
      <w:r>
        <w:t>I stopped.</w:t>
      </w:r>
    </w:p>
    <w:p>
      <w:r>
        <w:t>“Oh.”</w:t>
      </w:r>
    </w:p>
    <w:p>
      <w:r>
        <w:t>“He also described it badly.”</w:t>
      </w:r>
    </w:p>
    <w:p>
      <w:r>
        <w:t>“That sounds right.”</w:t>
      </w:r>
    </w:p>
    <w:p>
      <w:r>
        <w:t>“Today you rest the stair work.”</w:t>
      </w:r>
    </w:p>
    <w:p>
      <w:r>
        <w:t>“I came all the way here.”</w:t>
      </w:r>
    </w:p>
    <w:p>
      <w:r>
        <w:t>“For wound care.”</w:t>
      </w:r>
    </w:p>
    <w:p>
      <w:r>
        <w:t>“I could do five.”</w:t>
      </w:r>
    </w:p>
    <w:p>
      <w:r>
        <w:t>“No.”</w:t>
      </w:r>
    </w:p>
    <w:p>
      <w:r>
        <w:t>“Three.”</w:t>
      </w:r>
    </w:p>
    <w:p>
      <w:r>
        <w:t>“No.”</w:t>
      </w:r>
    </w:p>
    <w:p>
      <w:r>
        <w:t>“One.”</w:t>
      </w:r>
    </w:p>
    <w:p>
      <w:r>
        <w:t>“Greg.”</w:t>
      </w:r>
    </w:p>
    <w:p>
      <w:r>
        <w:t>Fine. My right thigh was sore anyway. She had noticed. Annoying.</w:t>
      </w:r>
    </w:p>
    <w:p>
      <w:r>
        <w:t>“Tomorrow?”</w:t>
      </w:r>
    </w:p>
    <w:p>
      <w:r>
        <w:t>“If swelling remains down.”</w:t>
      </w:r>
    </w:p>
    <w:p>
      <w:r>
        <w:t>Bad unit. Fine. I left.</w:t>
      </w:r>
    </w:p>
    <w:p>
      <w:r>
        <w:t>*</w:t>
      </w:r>
    </w:p>
    <w:p>
      <w:r>
        <w:t>Edrin was in the main hall. I saw her before she saw me. Dark coat. Guild papers under one arm. Talking to a clerk. Normal. For half a second I thought about turning around. Not because I disliked her. Because I knew what she owned. Sinkstone. Varo. The three batches.</w:t>
      </w:r>
    </w:p>
    <w:p>
      <w:r>
        <w:t>The question that had sat untouched while my leg became a medical event. My brain woke so fast it was embarrassing. Edrin finished with the clerk. Turned. Saw me. Her eyes went to the crutches. Then back to my face.</w:t>
      </w:r>
    </w:p>
    <w:p>
      <w:r>
        <w:t>“Greg.”</w:t>
      </w:r>
    </w:p>
    <w:p>
      <w:r>
        <w:t>“Edrin.”</w:t>
      </w:r>
    </w:p>
    <w:p>
      <w:r>
        <w:t>“You're out.”</w:t>
      </w:r>
    </w:p>
    <w:p>
      <w:r>
        <w:t>“Apparently.”</w:t>
      </w:r>
    </w:p>
    <w:p>
      <w:r>
        <w:t>“How are you?”</w:t>
      </w:r>
    </w:p>
    <w:p>
      <w:r>
        <w:t>“Missing something.”</w:t>
      </w:r>
    </w:p>
    <w:p>
      <w:r>
        <w:t>She looked at me.</w:t>
      </w:r>
    </w:p>
    <w:p>
      <w:r>
        <w:t>“Bad joke?”</w:t>
      </w:r>
    </w:p>
    <w:p>
      <w:r>
        <w:t>“Medium.”</w:t>
      </w:r>
    </w:p>
    <w:p>
      <w:r>
        <w:t>“Good.”</w:t>
      </w:r>
    </w:p>
    <w:p>
      <w:r>
        <w:t>She did not ask to see the wound. Excellent.</w:t>
      </w:r>
    </w:p>
    <w:p>
      <w:r>
        <w:t>“You have a minute?”</w:t>
      </w:r>
    </w:p>
    <w:p>
      <w:r>
        <w:t>There.</w:t>
      </w:r>
    </w:p>
    <w:p>
      <w:r>
        <w:t>“Yes.”</w:t>
      </w:r>
    </w:p>
    <w:p>
      <w:r>
        <w:t>She looked toward a side room.</w:t>
      </w:r>
    </w:p>
    <w:p>
      <w:r>
        <w:t>“Sit.”</w:t>
      </w:r>
    </w:p>
    <w:p>
      <w:r>
        <w:t>“I am excellent at that now.”</w:t>
      </w:r>
    </w:p>
    <w:p>
      <w:r>
        <w:t>“Still medium.”</w:t>
      </w:r>
    </w:p>
    <w:p>
      <w:r>
        <w:t>We took a small interview room off the hall. Chair. Table. No stairs. I noticed. Of course. Edrin put the papers down. Not the seized samples. Papers.</w:t>
      </w:r>
    </w:p>
    <w:p>
      <w:r>
        <w:t>“Varo.”</w:t>
      </w:r>
    </w:p>
    <w:p>
      <w:r>
        <w:t>There. My hands tightened on crutch grips. Wrapped. No pain.</w:t>
      </w:r>
    </w:p>
    <w:p>
      <w:r>
        <w:t>“What did they say?”</w:t>
      </w:r>
    </w:p>
    <w:p>
      <w:r>
        <w:t>“I spoke to Master Varo and two workers separately.”</w:t>
      </w:r>
    </w:p>
    <w:p>
      <w:r>
        <w:t>“Master Varo is a person?”</w:t>
      </w:r>
    </w:p>
    <w:p>
      <w:r>
        <w:t>“Varo Chemical is his shop.”</w:t>
      </w:r>
    </w:p>
    <w:p>
      <w:r>
        <w:t>Good. New fact. Small.</w:t>
      </w:r>
    </w:p>
    <w:p>
      <w:r>
        <w:t>“Name?”</w:t>
      </w:r>
    </w:p>
    <w:p>
      <w:r>
        <w:t>“Jalen Varo.”</w:t>
      </w:r>
    </w:p>
    <w:p>
      <w:r>
        <w:t>I stored it.</w:t>
      </w:r>
    </w:p>
    <w:p>
      <w:r>
        <w:t>“Did they treat the seized stock?” I asked.</w:t>
      </w:r>
    </w:p>
    <w:p>
      <w:r>
        <w:t>“No evidence they did,” Edrin said.</w:t>
      </w:r>
    </w:p>
    <w:p>
      <w:r>
        <w:t>Not no. No evidence. Good.</w:t>
      </w:r>
    </w:p>
    <w:p>
      <w:r>
        <w:t>“Silas Marris?”</w:t>
      </w:r>
    </w:p>
    <w:p>
      <w:r>
        <w:t>“Varo recognizes the company as freight and purchasing intermediaries. Says they've bought common reagents before. Nothing unusual enough that he remembered until I showed records.”</w:t>
      </w:r>
    </w:p>
    <w:p>
      <w:r>
        <w:t>“What reagents?”</w:t>
      </w:r>
    </w:p>
    <w:p>
      <w:r>
        <w:t>“Lime wash. Brine salts. Two mineral binders. Ordinary processing materials.”</w:t>
      </w:r>
    </w:p>
    <w:p>
      <w:r>
        <w:t>“Could any produce the profiles?”</w:t>
      </w:r>
    </w:p>
    <w:p>
      <w:r>
        <w:t>“Not alone.”</w:t>
      </w:r>
    </w:p>
    <w:p>
      <w:r>
        <w:t>“Together?”</w:t>
      </w:r>
    </w:p>
    <w:p>
      <w:r>
        <w:t>Edrin gave me a look.</w:t>
      </w:r>
    </w:p>
    <w:p>
      <w:r>
        <w:t>“I asked.”</w:t>
      </w:r>
    </w:p>
    <w:p>
      <w:r>
        <w:t>“Good.”</w:t>
      </w:r>
    </w:p>
    <w:p>
      <w:r>
        <w:t>“Varo says the three seized profiles are not what he would expect from one treatment applied to inconsistent kestrin.”</w:t>
      </w:r>
    </w:p>
    <w:p>
      <w:r>
        <w:t>That matched.</w:t>
      </w:r>
    </w:p>
    <w:p>
      <w:r>
        <w:t>“Because internal variance too narrow?”</w:t>
      </w:r>
    </w:p>
    <w:p>
      <w:r>
        <w:t>“Yes.”</w:t>
      </w:r>
    </w:p>
    <w:p>
      <w:r>
        <w:t>“Did he test?”</w:t>
      </w:r>
    </w:p>
    <w:p>
      <w:r>
        <w:t>“He examined my notes. I did not give him seized material.”</w:t>
      </w:r>
    </w:p>
    <w:p>
      <w:r>
        <w:t>“Why?”</w:t>
      </w:r>
    </w:p>
    <w:p>
      <w:r>
        <w:t>“Because I don't hand evidence to every chemist I interview.”</w:t>
      </w:r>
    </w:p>
    <w:p>
      <w:r>
        <w:t>Correct.</w:t>
      </w:r>
    </w:p>
    <w:p>
      <w:r>
        <w:t>“Could he reproduce?”</w:t>
      </w:r>
    </w:p>
    <w:p>
      <w:r>
        <w:t>“He thinks he could reproduce one profile approximately if given time, stock, and enough rejected pieces.”</w:t>
      </w:r>
    </w:p>
    <w:p>
      <w:r>
        <w:t>“Which?”</w:t>
      </w:r>
    </w:p>
    <w:p>
      <w:r>
        <w:t>“Strong immediate suppression, some residual.”</w:t>
      </w:r>
    </w:p>
    <w:p>
      <w:r>
        <w:t>Batch two.</w:t>
      </w:r>
    </w:p>
    <w:p>
      <w:r>
        <w:t>“Approximate.”</w:t>
      </w:r>
    </w:p>
    <w:p>
      <w:r>
        <w:t>“Yes.”</w:t>
      </w:r>
    </w:p>
    <w:p>
      <w:r>
        <w:t>“Not narrow?”</w:t>
      </w:r>
    </w:p>
    <w:p>
      <w:r>
        <w:t>“He specifically refused to promise the narrowness.”</w:t>
      </w:r>
    </w:p>
    <w:p>
      <w:r>
        <w:t>Interesting.</w:t>
      </w:r>
    </w:p>
    <w:p>
      <w:r>
        <w:t>“How would he get narrow?”</w:t>
      </w:r>
    </w:p>
    <w:p>
      <w:r>
        <w:t>“He gave me four answers,” Edrin said.</w:t>
      </w:r>
    </w:p>
    <w:p>
      <w:r>
        <w:t>I leaned forward. Residual limb pulled. Ignored.</w:t>
      </w:r>
    </w:p>
    <w:p>
      <w:r>
        <w:t>“One: start with unusually uniform raw stone,” she continued.</w:t>
      </w:r>
    </w:p>
    <w:p>
      <w:r>
        <w:t>Dorrin sorting. Possible.</w:t>
      </w:r>
    </w:p>
    <w:p>
      <w:r>
        <w:t>“Two: test individual pieces and reject aggressively.”</w:t>
      </w:r>
    </w:p>
    <w:p>
      <w:r>
        <w:t>Bale. Slow. Expensive.</w:t>
      </w:r>
    </w:p>
    <w:p>
      <w:r>
        <w:t>“Three: process pieces separately and adjust treatment based on response.”</w:t>
      </w:r>
    </w:p>
    <w:p>
      <w:r>
        <w:t>Very expensive.</w:t>
      </w:r>
    </w:p>
    <w:p>
      <w:r>
        <w:t>“Four: process a larger lot, test, then sort finished pieces into behavior bands.”</w:t>
      </w:r>
    </w:p>
    <w:p>
      <w:r>
        <w:t>There. Not manufacturing consistency. Selecting it after.</w:t>
      </w:r>
    </w:p>
    <w:p>
      <w:r>
        <w:t>“Could look like process control.”</w:t>
      </w:r>
    </w:p>
    <w:p>
      <w:r>
        <w:t>“Yes.”</w:t>
      </w:r>
    </w:p>
    <w:p>
      <w:r>
        <w:t>“Without being process control.”</w:t>
      </w:r>
    </w:p>
    <w:p>
      <w:r>
        <w:t>“Correct.”</w:t>
      </w:r>
    </w:p>
    <w:p>
      <w:r>
        <w:t>“Did he think that likely?”</w:t>
      </w:r>
    </w:p>
    <w:p>
      <w:r>
        <w:t>“He thinks some combination is more likely than a single clever treatment.”</w:t>
      </w:r>
    </w:p>
    <w:p>
      <w:r>
        <w:t>Good.</w:t>
      </w:r>
    </w:p>
    <w:p>
      <w:r>
        <w:t>“Anything else?”</w:t>
      </w:r>
    </w:p>
    <w:p>
      <w:r>
        <w:t>Edrin paused. There was.</w:t>
      </w:r>
    </w:p>
    <w:p>
      <w:r>
        <w:t>“Varo asked why anyone would pay for it.”</w:t>
      </w:r>
    </w:p>
    <w:p>
      <w:r>
        <w:t>I stopped.</w:t>
      </w:r>
    </w:p>
    <w:p>
      <w:r>
        <w:t>“What did you say?”</w:t>
      </w:r>
    </w:p>
    <w:p>
      <w:r>
        <w:t>“That is one of my questions.”</w:t>
      </w:r>
    </w:p>
    <w:p>
      <w:r>
        <w:t>“His answer?”</w:t>
      </w:r>
    </w:p>
    <w:p>
      <w:r>
        <w:t>“He said suppression stone is cheap because most uses tolerate variation. If you need exact behavior, there are better materials.”</w:t>
      </w:r>
    </w:p>
    <w:p>
      <w:r>
        <w:t>“More expensive.”</w:t>
      </w:r>
    </w:p>
    <w:p>
      <w:r>
        <w:t>“Yes.”</w:t>
      </w:r>
    </w:p>
    <w:p>
      <w:r>
        <w:t>“So making cheap kestrin exact only makes sense if cheap matters or kestrin matters.”</w:t>
      </w:r>
    </w:p>
    <w:p>
      <w:r>
        <w:t>“Or if someone needs enough volume that better material becomes expensive.”</w:t>
      </w:r>
    </w:p>
    <w:p>
      <w:r>
        <w:t>Volume.</w:t>
      </w:r>
    </w:p>
    <w:p>
      <w:r>
        <w:t>“How much seized?”</w:t>
      </w:r>
    </w:p>
    <w:p>
      <w:r>
        <w:t>“Enough to matter. Not enough to answer.”</w:t>
      </w:r>
    </w:p>
    <w:p>
      <w:r>
        <w:t>“Shipment sizes?”</w:t>
      </w:r>
    </w:p>
    <w:p>
      <w:r>
        <w:t>“Greg.”</w:t>
      </w:r>
    </w:p>
    <w:p>
      <w:r>
        <w:t>“Right.”</w:t>
      </w:r>
    </w:p>
    <w:p>
      <w:r>
        <w:t>Her investigation. I sat back.</w:t>
      </w:r>
    </w:p>
    <w:p>
      <w:r>
        <w:t>“Did Varo know anyone doing this?”</w:t>
      </w:r>
    </w:p>
    <w:p>
      <w:r>
        <w:t>“No.”</w:t>
      </w:r>
    </w:p>
    <w:p>
      <w:r>
        <w:t>“Could he name shops capable?”</w:t>
      </w:r>
    </w:p>
    <w:p>
      <w:r>
        <w:t>“Several could do parts. None he would accuse based on this.”</w:t>
      </w:r>
    </w:p>
    <w:p>
      <w:r>
        <w:t>“Did he?”</w:t>
      </w:r>
    </w:p>
    <w:p>
      <w:r>
        <w:t>“No.”</w:t>
      </w:r>
    </w:p>
    <w:p>
      <w:r>
        <w:t>Good. No convenient producer.</w:t>
      </w:r>
    </w:p>
    <w:p>
      <w:r>
        <w:t>“Silas Marris records?”</w:t>
      </w:r>
    </w:p>
    <w:p>
      <w:r>
        <w:t>“Still being traced.”</w:t>
      </w:r>
    </w:p>
    <w:p>
      <w:r>
        <w:t>“Origin?”</w:t>
      </w:r>
    </w:p>
    <w:p>
      <w:r>
        <w:t>“Declared origin changes by shipment.”</w:t>
      </w:r>
    </w:p>
    <w:p>
      <w:r>
        <w:t>I looked at her.</w:t>
      </w:r>
    </w:p>
    <w:p>
      <w:r>
        <w:t>“That sounds bad.”</w:t>
      </w:r>
    </w:p>
    <w:p>
      <w:r>
        <w:t>“It sounds like a trading company.”</w:t>
      </w:r>
    </w:p>
    <w:p>
      <w:r>
        <w:t>Right. Freight intermediaries. Multiple origins normal.</w:t>
      </w:r>
    </w:p>
    <w:p>
      <w:r>
        <w:t>“Any one region recurring?”</w:t>
      </w:r>
    </w:p>
    <w:p>
      <w:r>
        <w:t>“Not enough to say.”</w:t>
      </w:r>
    </w:p>
    <w:p>
      <w:r>
        <w:t>“Darrowmere?”</w:t>
      </w:r>
    </w:p>
    <w:p>
      <w:r>
        <w:t>“No.”</w:t>
      </w:r>
    </w:p>
    <w:p>
      <w:r>
        <w:t>Immediate. Good.</w:t>
      </w:r>
    </w:p>
    <w:p>
      <w:r>
        <w:t>“Any reason to connect?”</w:t>
      </w:r>
    </w:p>
    <w:p>
      <w:r>
        <w:t>“No.”</w:t>
      </w:r>
    </w:p>
    <w:p>
      <w:r>
        <w:t>Excellent. I liked Edrin.</w:t>
      </w:r>
    </w:p>
    <w:p>
      <w:r>
        <w:t>“Why tell me now?”</w:t>
      </w:r>
    </w:p>
    <w:p>
      <w:r>
        <w:t>She looked at me.</w:t>
      </w:r>
    </w:p>
    <w:p>
      <w:r>
        <w:t>“Because you asked good questions before.”</w:t>
      </w:r>
    </w:p>
    <w:p>
      <w:r>
        <w:t>There. Not needed. Valued. Different.</w:t>
      </w:r>
    </w:p>
    <w:p>
      <w:r>
        <w:t>“And?”</w:t>
      </w:r>
    </w:p>
    <w:p>
      <w:r>
        <w:t>“And because you are sitting here.”</w:t>
      </w:r>
    </w:p>
    <w:p>
      <w:r>
        <w:t>“Could have sent note.”</w:t>
      </w:r>
    </w:p>
    <w:p>
      <w:r>
        <w:t>“Yes.”</w:t>
      </w:r>
    </w:p>
    <w:p>
      <w:r>
        <w:t>“Did you need me?”</w:t>
      </w:r>
    </w:p>
    <w:p>
      <w:r>
        <w:t>“No.”</w:t>
      </w:r>
    </w:p>
    <w:p>
      <w:r>
        <w:t>Good. It hurt less than expected. Maybe because she had brought the information anyway.</w:t>
      </w:r>
    </w:p>
    <w:p>
      <w:r>
        <w:t>“What do you want from me?”</w:t>
      </w:r>
    </w:p>
    <w:p>
      <w:r>
        <w:t>“Nothing today.”</w:t>
      </w:r>
    </w:p>
    <w:p>
      <w:r>
        <w:t>Terrible.</w:t>
      </w:r>
    </w:p>
    <w:p>
      <w:r>
        <w:t>“Then why room?”</w:t>
      </w:r>
    </w:p>
    <w:p>
      <w:r>
        <w:t>“Because if I told you in the hall, you would ask twenty questions while blocking traffic.”</w:t>
      </w:r>
    </w:p>
    <w:p>
      <w:r>
        <w:t>Fair. I looked at her papers.</w:t>
      </w:r>
    </w:p>
    <w:p>
      <w:r>
        <w:t>“Can I see notes?”</w:t>
      </w:r>
    </w:p>
    <w:p>
      <w:r>
        <w:t>“No.”</w:t>
      </w:r>
    </w:p>
    <w:p>
      <w:r>
        <w:t>“Why?”</w:t>
      </w:r>
    </w:p>
    <w:p>
      <w:r>
        <w:t>“Because they include names and purchasing records you do not need.”</w:t>
      </w:r>
    </w:p>
    <w:p>
      <w:r>
        <w:t>“Can I see the four mechanisms?”</w:t>
      </w:r>
    </w:p>
    <w:p>
      <w:r>
        <w:t>“I just told you.”</w:t>
      </w:r>
    </w:p>
    <w:p>
      <w:r>
        <w:t>“Exact wording?”</w:t>
      </w:r>
    </w:p>
    <w:p>
      <w:r>
        <w:t>“No.”</w:t>
      </w:r>
    </w:p>
    <w:p>
      <w:r>
        <w:t>“Edrin.”</w:t>
      </w:r>
    </w:p>
    <w:p>
      <w:r>
        <w:t>“No.”</w:t>
      </w:r>
    </w:p>
    <w:p>
      <w:r>
        <w:t>Good. Boundaries remained. My brain ran anyway. Uniform raw. Reject aggressively. Piece-specific treatment. Post-process sorting. Could combine. Cheap kestrin exactness. Why? Volume. Compatibility. Specific residual profile. Repeat exposure. Three profiles maybe three specifications. Or one producer testing variants. Or different producers.</w:t>
      </w:r>
    </w:p>
    <w:p>
      <w:r>
        <w:t>Or one customer with multiple use cases. Or seized batches unrelated beyond company. Stop.</w:t>
      </w:r>
    </w:p>
    <w:p>
      <w:r>
        <w:t>“Were the three batches shipped together?”</w:t>
      </w:r>
    </w:p>
    <w:p>
      <w:r>
        <w:t>“No.”</w:t>
      </w:r>
    </w:p>
    <w:p>
      <w:r>
        <w:t>I had asked before stopping. Fine.</w:t>
      </w:r>
    </w:p>
    <w:p>
      <w:r>
        <w:t>“How far apart?” I asked.</w:t>
      </w:r>
    </w:p>
    <w:p>
      <w:r>
        <w:t>“I am not giving you shipment records,” Edrin said.</w:t>
      </w:r>
    </w:p>
    <w:p>
      <w:r>
        <w:t>“Days? Months?”</w:t>
      </w:r>
    </w:p>
    <w:p>
      <w:r>
        <w:t>“Greg.”</w:t>
      </w:r>
    </w:p>
    <w:p>
      <w:r>
        <w:t>“Fine.”</w:t>
      </w:r>
    </w:p>
    <w:p>
      <w:r>
        <w:t>She almost smiled.</w:t>
      </w:r>
    </w:p>
    <w:p>
      <w:r>
        <w:t>“Anything from Varo that surprised you?”</w:t>
      </w:r>
    </w:p>
    <w:p>
      <w:r>
        <w:t>“Yes.”</w:t>
      </w:r>
    </w:p>
    <w:p>
      <w:r>
        <w:t>I waited.</w:t>
      </w:r>
    </w:p>
    <w:p>
      <w:r>
        <w:t>“He was less impressed by the chemistry than by the sorting problem.”</w:t>
      </w:r>
    </w:p>
    <w:p>
      <w:r>
        <w:t>There.</w:t>
      </w:r>
    </w:p>
    <w:p>
      <w:r>
        <w:t>“Meaning?”</w:t>
      </w:r>
    </w:p>
    <w:p>
      <w:r>
        <w:t>“He said making kestrin suppress mana is easy. Making many pieces behave nearly alike is mostly a measurement problem.”</w:t>
      </w:r>
    </w:p>
    <w:p>
      <w:r>
        <w:t>Oh. That landed. Testing. Measurement. Reference. Bale's brass line and mana bead. Edrin's piece-level tests.</w:t>
      </w:r>
    </w:p>
    <w:p>
      <w:r>
        <w:t>“How fast can you measure?”</w:t>
      </w:r>
    </w:p>
    <w:p>
      <w:r>
        <w:t>“Currently? Not fast enough for bulk commercial sorting.”</w:t>
      </w:r>
    </w:p>
    <w:p>
      <w:r>
        <w:t>“Could someone have a faster test?”</w:t>
      </w:r>
    </w:p>
    <w:p>
      <w:r>
        <w:t>“Yes.”</w:t>
      </w:r>
    </w:p>
    <w:p>
      <w:r>
        <w:t>“Holl.”</w:t>
      </w:r>
    </w:p>
    <w:p>
      <w:r>
        <w:t>“Maybe.”</w:t>
      </w:r>
    </w:p>
    <w:p>
      <w:r>
        <w:t>I stopped. Holl had invited faster cheap test work. Different context. No Silas Marris link. Do not manufacture.</w:t>
      </w:r>
    </w:p>
    <w:p>
      <w:r>
        <w:t>“Varo?”</w:t>
      </w:r>
    </w:p>
    <w:p>
      <w:r>
        <w:t>“He uses chemical proxies for some treatment steps, not final magical response.”</w:t>
      </w:r>
    </w:p>
    <w:p>
      <w:r>
        <w:t>“So someone could control process variables tightly without testing final behavior.”</w:t>
      </w:r>
    </w:p>
    <w:p>
      <w:r>
        <w:t>“Yes.”</w:t>
      </w:r>
    </w:p>
    <w:p>
      <w:r>
        <w:t>“Or test final behavior with a method we don't know.”</w:t>
      </w:r>
    </w:p>
    <w:p>
      <w:r>
        <w:t>“Yes.”</w:t>
      </w:r>
    </w:p>
    <w:p>
      <w:r>
        <w:t>“Or start uniform.”</w:t>
      </w:r>
    </w:p>
    <w:p>
      <w:r>
        <w:t>“Yes.”</w:t>
      </w:r>
    </w:p>
    <w:p>
      <w:r>
        <w:t>“Or all.”</w:t>
      </w:r>
    </w:p>
    <w:p>
      <w:r>
        <w:t>“Yes.”</w:t>
      </w:r>
    </w:p>
    <w:p>
      <w:r>
        <w:t>Fuck. The question had not narrowed. No. It had. The hard part was measurement or selection, not suppression chemistry. Maybe. According to Varo. Professional opinion. Not truth.</w:t>
      </w:r>
    </w:p>
    <w:p>
      <w:r>
        <w:t>“What do you think?”</w:t>
      </w:r>
    </w:p>
    <w:p>
      <w:r>
        <w:t>I asked. Edrin looked at me for a moment.</w:t>
      </w:r>
    </w:p>
    <w:p>
      <w:r>
        <w:t>“I think somebody cares about repeatability enough to spend money on it.”</w:t>
      </w:r>
    </w:p>
    <w:p>
      <w:r>
        <w:t>“That we knew.”</w:t>
      </w:r>
    </w:p>
    <w:p>
      <w:r>
        <w:t>“We suspected.”</w:t>
      </w:r>
    </w:p>
    <w:p>
      <w:r>
        <w:t>“Fine.”</w:t>
      </w:r>
    </w:p>
    <w:p>
      <w:r>
        <w:t>“I think Varo makes a single secret treatment less likely.”</w:t>
      </w:r>
    </w:p>
    <w:p>
      <w:r>
        <w:t>“Yes.”</w:t>
      </w:r>
    </w:p>
    <w:p>
      <w:r>
        <w:t>“I think the production chain may involve more hands than we assumed.”</w:t>
      </w:r>
    </w:p>
    <w:p>
      <w:r>
        <w:t>“Raw sorting, treatment, testing, resorting.”</w:t>
      </w:r>
    </w:p>
    <w:p>
      <w:r>
        <w:t>“Possibly.”</w:t>
      </w:r>
    </w:p>
    <w:p>
      <w:r>
        <w:t>“Silas Marris could be only freight.”</w:t>
      </w:r>
    </w:p>
    <w:p>
      <w:r>
        <w:t>“Possibly.”</w:t>
      </w:r>
    </w:p>
    <w:p>
      <w:r>
        <w:t>“Or purchasing.”</w:t>
      </w:r>
    </w:p>
    <w:p>
      <w:r>
        <w:t>“Possibly.”</w:t>
      </w:r>
    </w:p>
    <w:p>
      <w:r>
        <w:t>“Or customer.”</w:t>
      </w:r>
    </w:p>
    <w:p>
      <w:r>
        <w:t>“Possibly.”</w:t>
      </w:r>
    </w:p>
    <w:p>
      <w:r>
        <w:t>“This is terrible.”</w:t>
      </w:r>
    </w:p>
    <w:p>
      <w:r>
        <w:t>“It is investigation.”</w:t>
      </w:r>
    </w:p>
    <w:p>
      <w:r>
        <w:t>I smiled. There it was. Interest. Pure. For maybe five minutes I had forgotten the crutches against the table. Then I shifted to stand. My body reminded me. Right foot. Hands. Crutches. Edrin watched. Not pity. Assessment.</w:t>
      </w:r>
    </w:p>
    <w:p>
      <w:r>
        <w:t>“You going somewhere?”</w:t>
      </w:r>
    </w:p>
    <w:p>
      <w:r>
        <w:t>“Varo.”</w:t>
      </w:r>
    </w:p>
    <w:p>
      <w:r>
        <w:t>“No.”</w:t>
      </w:r>
    </w:p>
    <w:p>
      <w:r>
        <w:t>Immediate. I laughed.</w:t>
      </w:r>
    </w:p>
    <w:p>
      <w:r>
        <w:t>“I was joking.”</w:t>
      </w:r>
    </w:p>
    <w:p>
      <w:r>
        <w:t>“You were not.”</w:t>
      </w:r>
    </w:p>
    <w:p>
      <w:r>
        <w:t>“Partly.”</w:t>
      </w:r>
    </w:p>
    <w:p>
      <w:r>
        <w:t>“No.”</w:t>
      </w:r>
    </w:p>
    <w:p>
      <w:r>
        <w:t>“I could hire a cart.”</w:t>
      </w:r>
    </w:p>
    <w:p>
      <w:r>
        <w:t>“No.”</w:t>
      </w:r>
    </w:p>
    <w:p>
      <w:r>
        <w:t>“I know.”</w:t>
      </w:r>
    </w:p>
    <w:p>
      <w:r>
        <w:t>“Do you?”</w:t>
      </w:r>
    </w:p>
    <w:p>
      <w:r>
        <w:t>“Yes.”</w:t>
      </w:r>
    </w:p>
    <w:p>
      <w:r>
        <w:t>She waited. I wanted to go. Not because she needed me. Because the problem existed. Varo had a shop. People. Processes. Equipment. I could ask. Observe. Maybe see what he meant by measurement problem. Edrin owned contact.</w:t>
      </w:r>
    </w:p>
    <w:p>
      <w:r>
        <w:t>She had explicitly told me before not to manufacture access. That had not changed because I lost a leg. Physical capability was not even the first barrier. Permission was. Annoying. Good.</w:t>
      </w:r>
    </w:p>
    <w:p>
      <w:r>
        <w:t>“Can I talk to Holl about faster testing?”</w:t>
      </w:r>
    </w:p>
    <w:p>
      <w:r>
        <w:t>Edrin considered.</w:t>
      </w:r>
    </w:p>
    <w:p>
      <w:r>
        <w:t>“Holl already invited you to work on faster cheap testing in his own context.”</w:t>
      </w:r>
    </w:p>
    <w:p>
      <w:r>
        <w:t>“Yes.”</w:t>
      </w:r>
    </w:p>
    <w:p>
      <w:r>
        <w:t>“You may talk to Holl about Holl's work.”</w:t>
      </w:r>
    </w:p>
    <w:p>
      <w:r>
        <w:t>“Not seized stock.”</w:t>
      </w:r>
    </w:p>
    <w:p>
      <w:r>
        <w:t>“Correct.”</w:t>
      </w:r>
    </w:p>
    <w:p>
      <w:r>
        <w:t>“Not Silas Marris.”</w:t>
      </w:r>
    </w:p>
    <w:p>
      <w:r>
        <w:t>“Correct.”</w:t>
      </w:r>
    </w:p>
    <w:p>
      <w:r>
        <w:t>“Not Varo.”</w:t>
      </w:r>
    </w:p>
    <w:p>
      <w:r>
        <w:t>“Correct.”</w:t>
      </w:r>
    </w:p>
    <w:p>
      <w:r>
        <w:t>“Can I ask general questions about throughput?”</w:t>
      </w:r>
    </w:p>
    <w:p>
      <w:r>
        <w:t>“Yes.”</w:t>
      </w:r>
    </w:p>
    <w:p>
      <w:r>
        <w:t>There. Permission. Bounded. My brain immediately planned route. No. Not today. Sera said no stair work, not no Holl. Different. But I was tired. Also rail installation. Also no need.</w:t>
      </w:r>
    </w:p>
    <w:p>
      <w:r>
        <w:t>“Tomorrow maybe.”</w:t>
      </w:r>
    </w:p>
    <w:p>
      <w:r>
        <w:t>Edrin looked almost surprised.</w:t>
      </w:r>
    </w:p>
    <w:p>
      <w:r>
        <w:t>“Maybe.”</w:t>
      </w:r>
    </w:p>
    <w:p>
      <w:r>
        <w:t>I hated that she noticed.</w:t>
      </w:r>
    </w:p>
    <w:p>
      <w:r>
        <w:t>“Do not make a face.”</w:t>
      </w:r>
    </w:p>
    <w:p>
      <w:r>
        <w:t>“I didn't.”</w:t>
      </w:r>
    </w:p>
    <w:p>
      <w:r>
        <w:t>“Everyone does.”</w:t>
      </w:r>
    </w:p>
    <w:p>
      <w:r>
        <w:t>“Greg.”</w:t>
      </w:r>
    </w:p>
    <w:p>
      <w:r>
        <w:t>“Fine.”</w:t>
      </w:r>
    </w:p>
    <w:p>
      <w:r>
        <w:t>She gathered papers.</w:t>
      </w:r>
    </w:p>
    <w:p>
      <w:r>
        <w:t>“Anything else?”</w:t>
      </w:r>
    </w:p>
    <w:p>
      <w:r>
        <w:t>“Yes.”</w:t>
      </w:r>
    </w:p>
    <w:p>
      <w:r>
        <w:t>“What?”</w:t>
      </w:r>
    </w:p>
    <w:p>
      <w:r>
        <w:t>“Your leg.”</w:t>
      </w:r>
    </w:p>
    <w:p>
      <w:r>
        <w:t>I looked down.</w:t>
      </w:r>
    </w:p>
    <w:p>
      <w:r>
        <w:t>“What about it?”</w:t>
      </w:r>
    </w:p>
    <w:p>
      <w:r>
        <w:t>“Does magic feel different?”</w:t>
      </w:r>
    </w:p>
    <w:p>
      <w:r>
        <w:t>There. First direct magic question from Edrin after loss. I thought.</w:t>
      </w:r>
    </w:p>
    <w:p>
      <w:r>
        <w:t>“No casting.”</w:t>
      </w:r>
    </w:p>
    <w:p>
      <w:r>
        <w:t>“I know.”</w:t>
      </w:r>
    </w:p>
    <w:p>
      <w:r>
        <w:t>“Channels quiet.”</w:t>
      </w:r>
    </w:p>
    <w:p>
      <w:r>
        <w:t>“Hessa?”</w:t>
      </w:r>
    </w:p>
    <w:p>
      <w:r>
        <w:t>“Yes.”</w:t>
      </w:r>
    </w:p>
    <w:p>
      <w:r>
        <w:t>“Body reference?”</w:t>
      </w:r>
    </w:p>
    <w:p>
      <w:r>
        <w:t>I looked at her. Interesting. Dangerous.</w:t>
      </w:r>
    </w:p>
    <w:p>
      <w:r>
        <w:t>“Phantom foot exists.”</w:t>
      </w:r>
    </w:p>
    <w:p>
      <w:r>
        <w:t>“I meant in spell architecture.”</w:t>
      </w:r>
    </w:p>
    <w:p>
      <w:r>
        <w:t>“I know.”</w:t>
      </w:r>
    </w:p>
    <w:p>
      <w:r>
        <w:t>“And?”</w:t>
      </w:r>
    </w:p>
    <w:p>
      <w:r>
        <w:t>“I don't know.”</w:t>
      </w:r>
    </w:p>
    <w:p>
      <w:r>
        <w:t>Good answer. True. Edrin nodded.</w:t>
      </w:r>
    </w:p>
    <w:p>
      <w:r>
        <w:t>“Don't test because I asked.”</w:t>
      </w:r>
    </w:p>
    <w:p>
      <w:r>
        <w:t>“I wasn't.”</w:t>
      </w:r>
    </w:p>
    <w:p>
      <w:r>
        <w:t>She looked at me.</w:t>
      </w:r>
    </w:p>
    <w:p>
      <w:r>
        <w:t>“I wasn't today.”</w:t>
      </w:r>
    </w:p>
    <w:p>
      <w:r>
        <w:t>“Better.”</w:t>
      </w:r>
    </w:p>
    <w:p>
      <w:r>
        <w:t>She left. I sat another minute. The room felt too small. Not because storage. Because Varo existed somewhere in Carrow and I could not simply go there. No. Could not simply go there had always been true. I had obeyed before the accident. Important. The crutches made the limitation visible, not new. Still irritating. I stood. Slow. Went home.</w:t>
      </w:r>
    </w:p>
    <w:p>
      <w:r>
        <w:t>*</w:t>
      </w:r>
    </w:p>
    <w:p>
      <w:r>
        <w:t>Lerris had installed two posts. The rail itself was not attached. The staircase looked worse.</w:t>
      </w:r>
    </w:p>
    <w:p>
      <w:r>
        <w:t>“Excellent.”</w:t>
      </w:r>
    </w:p>
    <w:p>
      <w:r>
        <w:t>He was kneeling at the third post.</w:t>
      </w:r>
    </w:p>
    <w:p>
      <w:r>
        <w:t>“What?”</w:t>
      </w:r>
    </w:p>
    <w:p>
      <w:r>
        <w:t>“Now I have neither rail nor clear stairs.”</w:t>
      </w:r>
    </w:p>
    <w:p>
      <w:r>
        <w:t>“You still weren't climbing.”</w:t>
      </w:r>
    </w:p>
    <w:p>
      <w:r>
        <w:t>“Principle.”</w:t>
      </w:r>
    </w:p>
    <w:p>
      <w:r>
        <w:t>“Go away.”</w:t>
      </w:r>
    </w:p>
    <w:p>
      <w:r>
        <w:t>I did. The storage room smelled faintly of cut ash. My damaged left boot sat beside the folded table. I looked at it. Then at my right boot. Then away. Not today. I wanted to write Varo notes. Notebook upstairs. Wrong notebook again. Current notebook was on crate. Fine.</w:t>
      </w:r>
    </w:p>
    <w:p>
      <w:r>
        <w:t>I wrote:</w:t>
      </w:r>
    </w:p>
    <w:p>
      <w:r>
        <w:t>VARO:
SUPPRESSION EASY.
CONSISTENCY HARD.
POSSIBLE: UNIFORM RAW / REJECT / ADJUST PIECES / SORT AFTER.
MEASUREMENT PROBLEM?
WHY PAY?</w:t>
      </w:r>
    </w:p>
    <w:p>
      <w:r>
        <w:t>Then:</w:t>
      </w:r>
    </w:p>
    <w:p>
      <w:r>
        <w:t>PEL MARRIS MAY ONLY BE FREIGHT.</w:t>
      </w:r>
    </w:p>
    <w:p>
      <w:r>
        <w:t>Crossed out MAY ONLY.</w:t>
      </w:r>
    </w:p>
    <w:p>
      <w:r>
        <w:t>Wrote:</w:t>
      </w:r>
    </w:p>
    <w:p>
      <w:r>
        <w:t>ROLE UNKNOWN.</w:t>
      </w:r>
    </w:p>
    <w:p>
      <w:r>
        <w:t>Better.</w:t>
      </w:r>
    </w:p>
    <w:p>
      <w:r>
        <w:t>Then:</w:t>
      </w:r>
    </w:p>
    <w:p>
      <w:r>
        <w:t>HOLL: GENERAL THROUGHPUT ONLY. DO NOT MENTION SEIZED STOCK.</w:t>
      </w:r>
    </w:p>
    <w:p>
      <w:r>
        <w:t>Good. Boundary written. I stared at the page. My old instinct wanted arrows. Producer. Processor. Tester. Trader. Customer. Three batches. Three profiles. Could draw. No. Not because forbidden. Because Lerris started hammering and I could not think. I went to kitchen.</w:t>
      </w:r>
    </w:p>
    <w:p>
      <w:r>
        <w:t>“Can you stop?”</w:t>
      </w:r>
    </w:p>
    <w:p>
      <w:r>
        <w:t>“No.”</w:t>
      </w:r>
    </w:p>
    <w:p>
      <w:r>
        <w:t>“Five minutes?”</w:t>
      </w:r>
    </w:p>
    <w:p>
      <w:r>
        <w:t>“No.”</w:t>
      </w:r>
    </w:p>
    <w:p>
      <w:r>
        <w:t>“This is intellectual work.”</w:t>
      </w:r>
    </w:p>
    <w:p>
      <w:r>
        <w:t>“This is a staircase.”</w:t>
      </w:r>
    </w:p>
    <w:p>
      <w:r>
        <w:t>He hammered. I laughed. Fine.</w:t>
      </w:r>
    </w:p>
    <w:p>
      <w:r>
        <w:t>*</w:t>
      </w:r>
    </w:p>
    <w:p>
      <w:r>
        <w:t>Arlo arrived while Lerris was still working. Not for me. He had come to borrow a clamp from Lerris. Of course they knew each other. Carrow had approximately twelve people. Arlo saw me.</w:t>
      </w:r>
    </w:p>
    <w:p>
      <w:r>
        <w:t>“Contact test worked.”</w:t>
      </w:r>
    </w:p>
    <w:p>
      <w:r>
        <w:t>“What?”</w:t>
      </w:r>
    </w:p>
    <w:p>
      <w:r>
        <w:t>“Lampblack.”</w:t>
      </w:r>
    </w:p>
    <w:p>
      <w:r>
        <w:t>I forgot Varo immediately.</w:t>
      </w:r>
    </w:p>
    <w:p>
      <w:r>
        <w:t>“Show.”</w:t>
      </w:r>
    </w:p>
    <w:p>
      <w:r>
        <w:t>“No regulator.”</w:t>
      </w:r>
    </w:p>
    <w:p>
      <w:r>
        <w:t>“Then explain.”</w:t>
      </w:r>
    </w:p>
    <w:p>
      <w:r>
        <w:t>He did. Thin lampblack on mount face. Clamp. Release. Uneven transfer. Outer edge contacting first. Changing clamp order changed how body seated against face. There.</w:t>
      </w:r>
    </w:p>
    <w:p>
      <w:r>
        <w:t>“Warp?”</w:t>
      </w:r>
    </w:p>
    <w:p>
      <w:r>
        <w:t>“Maybe mount. Maybe body. Vessa is checking straightedge.”</w:t>
      </w:r>
    </w:p>
    <w:p>
      <w:r>
        <w:t>“Hot?”</w:t>
      </w:r>
    </w:p>
    <w:p>
      <w:r>
        <w:t>“Cold first. Hot tomorrow.”</w:t>
      </w:r>
    </w:p>
    <w:p>
      <w:r>
        <w:t>“Good.”</w:t>
      </w:r>
    </w:p>
    <w:p>
      <w:r>
        <w:t>Arlo nodded.</w:t>
      </w:r>
    </w:p>
    <w:p>
      <w:r>
        <w:t>“Your idea helped.”</w:t>
      </w:r>
    </w:p>
    <w:p>
      <w:r>
        <w:t>There. I felt pleased.</w:t>
      </w:r>
    </w:p>
    <w:p>
      <w:r>
        <w:t>Then he added:</w:t>
      </w:r>
    </w:p>
    <w:p>
      <w:r>
        <w:t>“Vessa says don't become unbearable.”</w:t>
      </w:r>
    </w:p>
    <w:p>
      <w:r>
        <w:t>“Too late.”</w:t>
      </w:r>
    </w:p>
    <w:p>
      <w:r>
        <w:t>“Yes.”</w:t>
      </w:r>
    </w:p>
    <w:p>
      <w:r>
        <w:t>He borrowed clamp. Left. No invitation. No job. Fine. Lerris looked at me.</w:t>
      </w:r>
    </w:p>
    <w:p>
      <w:r>
        <w:t>“What?”</w:t>
      </w:r>
    </w:p>
    <w:p>
      <w:r>
        <w:t>“Nothing.”</w:t>
      </w:r>
    </w:p>
    <w:p>
      <w:r>
        <w:t>“Face.”</w:t>
      </w:r>
    </w:p>
    <w:p>
      <w:r>
        <w:t>Fuck everyone.</w:t>
      </w:r>
    </w:p>
    <w:p>
      <w:r>
        <w:t>*</w:t>
      </w:r>
    </w:p>
    <w:p>
      <w:r>
        <w:t>By late afternoon, the rail was attached through the first nine steps. Not complete. Lerris stopped.</w:t>
      </w:r>
    </w:p>
    <w:p>
      <w:r>
        <w:t>“Why?”</w:t>
      </w:r>
    </w:p>
    <w:p>
      <w:r>
        <w:t>“Wood needs final fit at landing tomorrow.”</w:t>
      </w:r>
    </w:p>
    <w:p>
      <w:r>
        <w:t>“You said two days.”</w:t>
      </w:r>
    </w:p>
    <w:p>
      <w:r>
        <w:t>“This is day one.”</w:t>
      </w:r>
    </w:p>
    <w:p>
      <w:r>
        <w:t>“I know.”</w:t>
      </w:r>
    </w:p>
    <w:p>
      <w:r>
        <w:t>“Then.”</w:t>
      </w:r>
    </w:p>
    <w:p>
      <w:r>
        <w:t>Terrible. I put one hand on the new rail from the floor. Smooth. Solid. Pulled. No movement. Lerris watched.</w:t>
      </w:r>
    </w:p>
    <w:p>
      <w:r>
        <w:t>“Don't test my work like that.”</w:t>
      </w:r>
    </w:p>
    <w:p>
      <w:r>
        <w:t>“That was barely a test.”</w:t>
      </w:r>
    </w:p>
    <w:p>
      <w:r>
        <w:t>“Exactly.”</w:t>
      </w:r>
    </w:p>
    <w:p>
      <w:r>
        <w:t>Good line. I released.</w:t>
      </w:r>
    </w:p>
    <w:p>
      <w:r>
        <w:t>“Tomorrow?”</w:t>
      </w:r>
    </w:p>
    <w:p>
      <w:r>
        <w:t>“Finish.”</w:t>
      </w:r>
    </w:p>
    <w:p>
      <w:r>
        <w:t>“Then can I use it?”</w:t>
      </w:r>
    </w:p>
    <w:p>
      <w:r>
        <w:t>“Ask your healer.”</w:t>
      </w:r>
    </w:p>
    <w:p>
      <w:r>
        <w:t>Everyone owned something. Fine. I paid him one copper of my three labor now, two on completion. His terms. Reasonable.</w:t>
      </w:r>
    </w:p>
    <w:p>
      <w:r>
        <w:t>*</w:t>
      </w:r>
    </w:p>
    <w:p>
      <w:r>
        <w:t>Before dinner, Sevren appeared in the doorway with rain on one shoulder and no obvious reason to be there.</w:t>
      </w:r>
    </w:p>
    <w:p>
      <w:r>
        <w:t>“South route?”</w:t>
      </w:r>
    </w:p>
    <w:p>
      <w:r>
        <w:t>“Done.”</w:t>
      </w:r>
    </w:p>
    <w:p>
      <w:r>
        <w:t>“That was fast.”</w:t>
      </w:r>
    </w:p>
    <w:p>
      <w:r>
        <w:t>“It was yesterday.”</w:t>
      </w:r>
    </w:p>
    <w:p>
      <w:r>
        <w:t>Right. Time.</w:t>
      </w:r>
    </w:p>
    <w:p>
      <w:r>
        <w:t>“Where are you going?”</w:t>
      </w:r>
    </w:p>
    <w:p>
      <w:r>
        <w:t>“Octavia.”</w:t>
      </w:r>
    </w:p>
    <w:p>
      <w:r>
        <w:t>“Again?”</w:t>
      </w:r>
    </w:p>
    <w:p>
      <w:r>
        <w:t>“She has a package.”</w:t>
      </w:r>
    </w:p>
    <w:p>
      <w:r>
        <w:t>“Romantic.”</w:t>
      </w:r>
    </w:p>
    <w:p>
      <w:r>
        <w:t>“It's cloth.”</w:t>
      </w:r>
    </w:p>
    <w:p>
      <w:r>
        <w:t>“Very romantic.”</w:t>
      </w:r>
    </w:p>
    <w:p>
      <w:r>
        <w:t>He looked at the half-finished rail.</w:t>
      </w:r>
    </w:p>
    <w:p>
      <w:r>
        <w:t>“That's new.”</w:t>
      </w:r>
    </w:p>
    <w:p>
      <w:r>
        <w:t>“Yes.”</w:t>
      </w:r>
    </w:p>
    <w:p>
      <w:r>
        <w:t>“Can you use it?”</w:t>
      </w:r>
    </w:p>
    <w:p>
      <w:r>
        <w:t>“No.”</w:t>
      </w:r>
    </w:p>
    <w:p>
      <w:r>
        <w:t>“Then terrible rail.”</w:t>
      </w:r>
    </w:p>
    <w:p>
      <w:r>
        <w:t>“Unfinished.”</w:t>
      </w:r>
    </w:p>
    <w:p>
      <w:r>
        <w:t>“Excuses.”</w:t>
      </w:r>
    </w:p>
    <w:p>
      <w:r>
        <w:t>He came in. Saw my notebook open.</w:t>
      </w:r>
    </w:p>
    <w:p>
      <w:r>
        <w:t>“Work?”</w:t>
      </w:r>
    </w:p>
    <w:p>
      <w:r>
        <w:t>“No.”</w:t>
      </w:r>
    </w:p>
    <w:p>
      <w:r>
        <w:t>“What?”</w:t>
      </w:r>
    </w:p>
    <w:p>
      <w:r>
        <w:t>“Sinkstone.”</w:t>
      </w:r>
    </w:p>
    <w:p>
      <w:r>
        <w:t>He waited.</w:t>
      </w:r>
    </w:p>
    <w:p>
      <w:r>
        <w:t>“Rocks.”</w:t>
      </w:r>
    </w:p>
    <w:p>
      <w:r>
        <w:t>“Ah.”</w:t>
      </w:r>
    </w:p>
    <w:p>
      <w:r>
        <w:t>He had no interest. This was refreshing.</w:t>
      </w:r>
    </w:p>
    <w:p>
      <w:r>
        <w:t>“Edrin talked to Varo.”</w:t>
      </w:r>
    </w:p>
    <w:p>
      <w:r>
        <w:t>“Who?”</w:t>
      </w:r>
    </w:p>
    <w:p>
      <w:r>
        <w:t>“Chemical shop.”</w:t>
      </w:r>
    </w:p>
    <w:p>
      <w:r>
        <w:t>“Good?”</w:t>
      </w:r>
    </w:p>
    <w:p>
      <w:r>
        <w:t>“Interesting.”</w:t>
      </w:r>
    </w:p>
    <w:p>
      <w:r>
        <w:t>“Are you going there?”</w:t>
      </w:r>
    </w:p>
    <w:p>
      <w:r>
        <w:t>“No.”</w:t>
      </w:r>
    </w:p>
    <w:p>
      <w:r>
        <w:t>He looked at me.</w:t>
      </w:r>
    </w:p>
    <w:p>
      <w:r>
        <w:t>“Really?”</w:t>
      </w:r>
    </w:p>
    <w:p>
      <w:r>
        <w:t>“Yes.”</w:t>
      </w:r>
    </w:p>
    <w:p>
      <w:r>
        <w:t>“Why?”</w:t>
      </w:r>
    </w:p>
    <w:p>
      <w:r>
        <w:t>“Not my investigation.”</w:t>
      </w:r>
    </w:p>
    <w:p>
      <w:r>
        <w:t>“Since when has that stopped you?”</w:t>
      </w:r>
    </w:p>
    <w:p>
      <w:r>
        <w:t>“Frequently.”</w:t>
      </w:r>
    </w:p>
    <w:p>
      <w:r>
        <w:t>He thought.</w:t>
      </w:r>
    </w:p>
    <w:p>
      <w:r>
        <w:t>“Has it?”</w:t>
      </w:r>
    </w:p>
    <w:p>
      <w:r>
        <w:t>“Fuck you.”</w:t>
      </w:r>
    </w:p>
    <w:p>
      <w:r>
        <w:t>He laughed. Then he noticed the damaged boot.</w:t>
      </w:r>
    </w:p>
    <w:p>
      <w:r>
        <w:t>“That yours?”</w:t>
      </w:r>
    </w:p>
    <w:p>
      <w:r>
        <w:t>“Was.”</w:t>
      </w:r>
    </w:p>
    <w:p>
      <w:r>
        <w:t>He picked it up before I could object. Turned it over.</w:t>
      </w:r>
    </w:p>
    <w:p>
      <w:r>
        <w:t>“Tam can use this.”</w:t>
      </w:r>
    </w:p>
    <w:p>
      <w:r>
        <w:t>“Yes.”</w:t>
      </w:r>
    </w:p>
    <w:p>
      <w:r>
        <w:t>“Good leather here.”</w:t>
      </w:r>
    </w:p>
    <w:p>
      <w:r>
        <w:t>He pressed the upper near heel. I watched. Nothing happened. It remained leather.</w:t>
      </w:r>
    </w:p>
    <w:p>
      <w:r>
        <w:t>“Take it to him?”</w:t>
      </w:r>
    </w:p>
    <w:p>
      <w:r>
        <w:t>“Not now.”</w:t>
      </w:r>
    </w:p>
    <w:p>
      <w:r>
        <w:t>“Why?”</w:t>
      </w:r>
    </w:p>
    <w:p>
      <w:r>
        <w:t>“I don't know.”</w:t>
      </w:r>
    </w:p>
    <w:p>
      <w:r>
        <w:t>Sevren put it back exactly where it had been.</w:t>
      </w:r>
    </w:p>
    <w:p>
      <w:r>
        <w:t>“Okay.”</w:t>
      </w:r>
    </w:p>
    <w:p>
      <w:r>
        <w:t>No question. Good. He sat on the crate.</w:t>
      </w:r>
    </w:p>
    <w:p>
      <w:r>
        <w:t>“Cards?”</w:t>
      </w:r>
    </w:p>
    <w:p>
      <w:r>
        <w:t>“You have package.”</w:t>
      </w:r>
    </w:p>
    <w:p>
      <w:r>
        <w:t>“Ten minutes.”</w:t>
      </w:r>
    </w:p>
    <w:p>
      <w:r>
        <w:t>We played one hand. I won. Finally.</w:t>
      </w:r>
    </w:p>
    <w:p>
      <w:r>
        <w:t>“Cheater,” he said.</w:t>
      </w:r>
    </w:p>
    <w:p>
      <w:r>
        <w:t>“I learned from you.”</w:t>
      </w:r>
    </w:p>
    <w:p>
      <w:r>
        <w:t>He left for Octavia's delivery. The sinkstone problem remained open on the notebook. The boot remained beside the table. The rail remained incomplete. Three unfinished things. I did not touch any of them for several minutes. At dinner I tried explaining Varo to the keeper. Mistake.</w:t>
      </w:r>
    </w:p>
    <w:p>
      <w:r>
        <w:t>“So rocks?”</w:t>
      </w:r>
    </w:p>
    <w:p>
      <w:r>
        <w:t>“Yes.”</w:t>
      </w:r>
    </w:p>
    <w:p>
      <w:r>
        <w:t>“Different rocks?”</w:t>
      </w:r>
    </w:p>
    <w:p>
      <w:r>
        <w:t>“Same kind, processed.”</w:t>
      </w:r>
    </w:p>
    <w:p>
      <w:r>
        <w:t>“Bad?”</w:t>
      </w:r>
    </w:p>
    <w:p>
      <w:r>
        <w:t>“Not necessarily.”</w:t>
      </w:r>
    </w:p>
    <w:p>
      <w:r>
        <w:t>“Illegal?”</w:t>
      </w:r>
    </w:p>
    <w:p>
      <w:r>
        <w:t>“Unknown.”</w:t>
      </w:r>
    </w:p>
    <w:p>
      <w:r>
        <w:t>“Stolen?”</w:t>
      </w:r>
    </w:p>
    <w:p>
      <w:r>
        <w:t>“Seized.”</w:t>
      </w:r>
    </w:p>
    <w:p>
      <w:r>
        <w:t>“Why?”</w:t>
      </w:r>
    </w:p>
    <w:p>
      <w:r>
        <w:t>“Investigation.”</w:t>
      </w:r>
    </w:p>
    <w:p>
      <w:r>
        <w:t>“By you?”</w:t>
      </w:r>
    </w:p>
    <w:p>
      <w:r>
        <w:t>“No.”</w:t>
      </w:r>
    </w:p>
    <w:p>
      <w:r>
        <w:t>“Then why do you care?”</w:t>
      </w:r>
    </w:p>
    <w:p>
      <w:r>
        <w:t>I stopped. Because future? No. Because unusual consistency. Because measurement. Because someone did something difficult. Because I liked problems.</w:t>
      </w:r>
    </w:p>
    <w:p>
      <w:r>
        <w:t>“Interesting.”</w:t>
      </w:r>
    </w:p>
    <w:p>
      <w:r>
        <w:t>She nodded. That answer required no justification. Good.</w:t>
      </w:r>
    </w:p>
    <w:p>
      <w:r>
        <w:t>“Rail interesting?”</w:t>
      </w:r>
    </w:p>
    <w:p>
      <w:r>
        <w:t>“Yes.”</w:t>
      </w:r>
    </w:p>
    <w:p>
      <w:r>
        <w:t>“More than rocks?”</w:t>
      </w:r>
    </w:p>
    <w:p>
      <w:r>
        <w:t>“No.”</w:t>
      </w:r>
    </w:p>
    <w:p>
      <w:r>
        <w:t>She laughed. I ate stew.</w:t>
      </w:r>
    </w:p>
    <w:p>
      <w:r>
        <w:t>*</w:t>
      </w:r>
    </w:p>
    <w:p>
      <w:r>
        <w:t>At night the hammering was gone. The house sounded wrong without it. I looked at the half-finished rail. Nine steps. Not usable yet. Could maybe practice first five? No. Lerris said incomplete. Sera said rest stairs today. Two owners. Enough. I stayed downstairs. This was less difficult than yesterday. Not easy. Less. I opened the notebook again.</w:t>
      </w:r>
    </w:p>
    <w:p>
      <w:r>
        <w:t>WHO IS PRODUCING CONSISTENT SINKSTONE / HOW?</w:t>
      </w:r>
    </w:p>
    <w:p>
      <w:r>
        <w:t>Old question. Still good.</w:t>
      </w:r>
    </w:p>
    <w:p>
      <w:r>
        <w:t>Under it I added:</w:t>
      </w:r>
    </w:p>
    <w:p>
      <w:r>
        <w:t>MAYBE WRONG UNIT.
WHO SORTS / MEASURES / SPECIFIES?</w:t>
      </w:r>
    </w:p>
    <w:p>
      <w:r>
        <w:t>There. That felt useful. Maybe too useful. I stared. The producer might not be one person. Could be chain. Raw seller. Treater. Tester. Trader. Customer. Who sets tolerance? Customer maybe. Who rejects? Processor maybe. Who measures? Unknown. The hard part might be the test. Holl. No. General only. I closed notebook. Boundary. Good.</w:t>
      </w:r>
    </w:p>
    <w:p>
      <w:r>
        <w:t>Then I looked at the rail again. Someone had changed a staircase because I asked. Edrin had brought me information because she thought I saw things differently. Arlo had used an idea because it happened to help.</w:t>
      </w:r>
    </w:p>
    <w:p>
      <w:r>
        <w:t>None of those made me necessary. I did not need to decide whether that was good. My phantom heel pressed into the floor. I lifted my actual thigh slightly. The phantom heel stayed. Wrong. Fine.</w:t>
      </w:r>
    </w:p>
    <w:p>
      <w:r>
        <w:t>Tomorrow Lerris would finish the rail. Tomorrow I might talk to Holl. Maybe. No promise. No chase. I turned out the lamp. Upstairs remained upstairs. Varo remained elsewhere. For once, elsewhere could stay elsewhere overnight.</w:t>
      </w:r>
    </w:p>
    <w:p>
      <w:r>
        <w:rPr>
          <w:b/>
        </w:rPr>
        <w:t>CHAPTER SEVENTY-FIVE</w:t>
        <w:br/>
        <w:t>THE RETURNER</w:t>
      </w:r>
    </w:p>
    <w:p>
      <w:r>
        <w:t xml:space="preserve">The rail was finished before I was. This seemed unfair. Lerris fitted the last section around the landing while I ate breakfast in the kitchen and tried not to watch. I failed. The ash ran from the first step all the way through the upper two, smooth and pale against old dark wood. Three posts. Solid return at the top. No rope. No cleverness.</w:t>
      </w:r>
    </w:p>
    <w:p>
      <w:r>
        <w:t xml:space="preserve">Just a rail. Lerris leaned his weight against it.</w:t>
      </w:r>
    </w:p>
    <w:p>
      <w:r>
        <w:t xml:space="preserve">“Done.”</w:t>
      </w:r>
    </w:p>
    <w:p>
      <w:r>
        <w:t xml:space="preserve">I looked at him.</w:t>
      </w:r>
    </w:p>
    <w:p>
      <w:r>
        <w:t xml:space="preserve">“That was your test?”</w:t>
      </w:r>
    </w:p>
    <w:p>
      <w:r>
        <w:t xml:space="preserve">“No.”</w:t>
      </w:r>
    </w:p>
    <w:p>
      <w:r>
        <w:t xml:space="preserve">“What was the test?”</w:t>
      </w:r>
    </w:p>
    <w:p>
      <w:r>
        <w:t xml:space="preserve">“The work.”</w:t>
      </w:r>
    </w:p>
    <w:p>
      <w:r>
        <w:t xml:space="preserve">“Useless answer.”</w:t>
      </w:r>
    </w:p>
    <w:p>
      <w:r>
        <w:t xml:space="preserve">“Pay me.”</w:t>
      </w:r>
    </w:p>
    <w:p>
      <w:r>
        <w:t xml:space="preserve">I gave him the remaining two copper. He counted it. Dela's material share had already been settled. Six copper total. Three hers. Three mine. A staircase now had a rail because I wanted my room. Reasonable.</w:t>
      </w:r>
    </w:p>
    <w:p>
      <w:r>
        <w:t xml:space="preserve">“Can I use it?”</w:t>
      </w:r>
    </w:p>
    <w:p>
      <w:r>
        <w:t xml:space="preserve">Lerris shrugged.</w:t>
      </w:r>
    </w:p>
    <w:p>
      <w:r>
        <w:t xml:space="preserve">“Rail can.”</w:t>
      </w:r>
    </w:p>
    <w:p>
      <w:r>
        <w:t xml:space="preserve">“Me.”</w:t>
      </w:r>
    </w:p>
    <w:p>
      <w:r>
        <w:t xml:space="preserve">“Ask healer.”</w:t>
      </w:r>
    </w:p>
    <w:p>
      <w:r>
        <w:t xml:space="preserve">Everyone owned something. Fine. I put one hand on the ash. Smooth. Warm from Lerris's hand. Solid. My room was fourteen steps away. I did not climb. This was restraint. Also fear. Mostly restraint. Probably.</w:t>
      </w:r>
    </w:p>
    <w:p>
      <w:r>
        <w:t xml:space="preserve">*</w:t>
      </w:r>
    </w:p>
    <w:p>
      <w:r>
        <w:t xml:space="preserve">The keeper made me test the front door before I left. Not the stairs. Door.</w:t>
      </w:r>
    </w:p>
    <w:p>
      <w:r>
        <w:t xml:space="preserve">“What?”</w:t>
      </w:r>
    </w:p>
    <w:p>
      <w:r>
        <w:t xml:space="preserve">“You keep catching the bottom with the crutch.”</w:t>
      </w:r>
    </w:p>
    <w:p>
      <w:r>
        <w:t xml:space="preserve">“I do not.”</w:t>
      </w:r>
    </w:p>
    <w:p>
      <w:r>
        <w:t xml:space="preserve">“You did twice yesterday.”</w:t>
      </w:r>
    </w:p>
    <w:p>
      <w:r>
        <w:t xml:space="preserve">I had. The threshold was low enough that I had stopped noticing it as a problem, which apparently meant I was now careless enough to make it one again. Crutches. Right foot. Door. I cleared it.</w:t>
      </w:r>
    </w:p>
    <w:p>
      <w:r>
        <w:t xml:space="preserve">“Again.”</w:t>
      </w:r>
    </w:p>
    <w:p>
      <w:r>
        <w:t xml:space="preserve">“You are not Sera.”</w:t>
      </w:r>
    </w:p>
    <w:p>
      <w:r>
        <w:t xml:space="preserve">“No.”</w:t>
      </w:r>
    </w:p>
    <w:p>
      <w:r>
        <w:t xml:space="preserve">“Then no.”</w:t>
      </w:r>
    </w:p>
    <w:p>
      <w:r>
        <w:t xml:space="preserve">She opened the door wider. I went through. Petty victory. Outside, morning traffic moved around the waiting cart. A fish seller knew me enough to nod. A woman I did not know stared at the missing lower leg for two seconds, then asked the driver to move because he was blocking her handcart. Correct priority. I got in. The cart to Guild arrived late.</w:t>
      </w:r>
    </w:p>
    <w:p>
      <w:r>
        <w:t xml:space="preserve">Five minutes. I was irritated enough to consider starting without it. Then remembered six blocks. No. The driver apologized. I said fine. Actual fine. Progress was becoming tedious. At Guild I passed the contract board. A posting for canal tally.</w:t>
      </w:r>
    </w:p>
    <w:p>
      <w:r>
        <w:t xml:space="preserve">Another warehouse night-watch posting was already being taken when I passed the board. I kept moving. No job today. Sera's wound check was boring in the useful way: minimal drainage, no heat, no spreading redness, swelling down, questionable margin still viable.</w:t>
      </w:r>
    </w:p>
    <w:p>
      <w:r>
        <w:t xml:space="preserve">The sharp spot was still sharp. The numb patch was still numb. Phantom ankle had chosen outward today. Actual knee remained straight. Body maps were stupid.</w:t>
      </w:r>
    </w:p>
    <w:p>
      <w:r>
        <w:t xml:space="preserve">The rail was finished, so Sera moved the goal from seven steps to a home attempt. First she made me do seven up and down twice. The first ascent almost felt easy. The second did not. Fatigue arrived on schedule.</w:t>
      </w:r>
    </w:p>
    <w:p>
      <w:r>
        <w:t xml:space="preserve">On the second descent my thigh trembled, so she made me practice the useful failure case instead of pretending it would not happen: turn toward the rail, keep the residual limb clear, sit on a step, then stand again with rail, crutch, and right leg.</w:t>
      </w:r>
    </w:p>
    <w:p>
      <w:r>
        <w:t xml:space="preserve">At the bottom my arms shook. Sera looked once and said, “Home attempt this afternoon if swelling remains controlled.”</w:t>
      </w:r>
    </w:p>
    <w:p>
      <w:r>
        <w:t xml:space="preserve">“Fourteen?”</w:t>
      </w:r>
    </w:p>
    <w:p>
      <w:r>
        <w:t xml:space="preserve">“With rail. With a spotter. One ascent. You stay upstairs afterward.”</w:t>
      </w:r>
    </w:p>
    <w:p>
      <w:r>
        <w:t xml:space="preserve">There. My room. Descent could wait until tomorrow if the wound stayed quiet. The goal was not proving I could commute. It was getting back to the room without turning one good climb into three bad ones.</w:t>
      </w:r>
    </w:p>
    <w:p>
      <w:r>
        <w:t xml:space="preserve">*</w:t>
      </w:r>
    </w:p>
    <w:p>
      <w:r>
        <w:t xml:space="preserve">At the Guild desk, the clerk had a note for me. Not a job. Good. Dorn.</w:t>
      </w:r>
    </w:p>
    <w:p>
      <w:r>
        <w:t xml:space="preserve">One line:</w:t>
      </w:r>
    </w:p>
    <w:p>
      <w:r>
        <w:t xml:space="preserve">GLOVE CLEAN ENOUGH. TAM HAS IT.</w:t>
      </w:r>
    </w:p>
    <w:p>
      <w:r>
        <w:t xml:space="preserve">I read it twice. The second glove. Of course. Tam now had the glove and could apparently decide whether blood counted as leather treatment. No need to go. I folded the note. The clerk said, “There was a tally posting you might've liked.”</w:t>
      </w:r>
    </w:p>
    <w:p>
      <w:r>
        <w:t xml:space="preserve">“Taken?”</w:t>
      </w:r>
    </w:p>
    <w:p>
      <w:r>
        <w:t xml:space="preserve">“Yes.”</w:t>
      </w:r>
    </w:p>
    <w:p>
      <w:r>
        <w:t xml:space="preserve">“Good.”</w:t>
      </w:r>
    </w:p>
    <w:p>
      <w:r>
        <w:t xml:space="preserve">He looked at me.</w:t>
      </w:r>
    </w:p>
    <w:p>
      <w:r>
        <w:t xml:space="preserve">“Good?”</w:t>
      </w:r>
    </w:p>
    <w:p>
      <w:r>
        <w:t xml:space="preserve">“Yes.”</w:t>
      </w:r>
    </w:p>
    <w:p>
      <w:r>
        <w:t xml:space="preserve">“Want me to tell you next time?”</w:t>
      </w:r>
    </w:p>
    <w:p>
      <w:r>
        <w:t xml:space="preserve">“Ask me. Don't reserve it.”</w:t>
      </w:r>
    </w:p>
    <w:p>
      <w:r>
        <w:t xml:space="preserve">“I know.”</w:t>
      </w:r>
    </w:p>
    <w:p>
      <w:r>
        <w:t xml:space="preserve">Right. I had already said that. The system remembered without becoming a system around me. Good.</w:t>
      </w:r>
    </w:p>
    <w:p>
      <w:r>
        <w:t xml:space="preserve">“Anything else?”</w:t>
      </w:r>
    </w:p>
    <w:p>
      <w:r>
        <w:t xml:space="preserve">“Injury accounts says no action required unless you want separate allowance review.”</w:t>
      </w:r>
    </w:p>
    <w:p>
      <w:r>
        <w:t xml:space="preserve">“Not today.”</w:t>
      </w:r>
    </w:p>
    <w:p>
      <w:r>
        <w:t xml:space="preserve">“Fine.”</w:t>
      </w:r>
    </w:p>
    <w:p>
      <w:r>
        <w:t xml:space="preserve">Done. I had an hour before the return cart. Holl's place was not far from Guild. Edrin had said I could talk to Holl about Holl's testing problem. General throughput only. No seized stock. No Silas Marris. No Varo. No Edrin. I could go. I was tired from stairs.</w:t>
      </w:r>
    </w:p>
    <w:p>
      <w:r>
        <w:t xml:space="preserve">Sera had cleared one home ascent later. Would visiting Holl spend the legs I needed? Leg. Arms. Whatever. I sat in Guild hall. This was the actual decision. Interesting problem now. Room later. I wanted both.</w:t>
      </w:r>
    </w:p>
    <w:p>
      <w:r>
        <w:t xml:space="preserve">Old answer might have been both. Young body could probably survive both. Fresh wound did not care about pride. I looked at the clock. No Holl. Not today. The decision annoyed me enough that I knew it was right. I wrote nothing. Good.</w:t>
      </w:r>
    </w:p>
    <w:p>
      <w:r>
        <w:t xml:space="preserve">*</w:t>
      </w:r>
    </w:p>
    <w:p>
      <w:r>
        <w:t xml:space="preserve">Jorren was at work. Of course. The keeper knew where. West grain office until fourth bell. I sent a runner. One copper. This day was becoming expensive in small ways. Jorren arrived after fourth bell with ink on his thumb.</w:t>
      </w:r>
    </w:p>
    <w:p>
      <w:r>
        <w:t xml:space="preserve">“You summoned me.”</w:t>
      </w:r>
    </w:p>
    <w:p>
      <w:r>
        <w:t xml:space="preserve">“Yes.”</w:t>
      </w:r>
    </w:p>
    <w:p>
      <w:r>
        <w:t xml:space="preserve">“Are you dying?”</w:t>
      </w:r>
    </w:p>
    <w:p>
      <w:r>
        <w:t xml:space="preserve">“No.”</w:t>
      </w:r>
    </w:p>
    <w:p>
      <w:r>
        <w:t xml:space="preserve">“Then this better be interesting.”</w:t>
      </w:r>
    </w:p>
    <w:p>
      <w:r>
        <w:t xml:space="preserve">“Stairs.”</w:t>
      </w:r>
    </w:p>
    <w:p>
      <w:r>
        <w:t xml:space="preserve">He looked at the finished rail. Then at me.</w:t>
      </w:r>
    </w:p>
    <w:p>
      <w:r>
        <w:t xml:space="preserve">“Today?”</w:t>
      </w:r>
    </w:p>
    <w:p>
      <w:r>
        <w:t xml:space="preserve">“Maybe.”</w:t>
      </w:r>
    </w:p>
    <w:p>
      <w:r>
        <w:t xml:space="preserve">His face changed. Not solemn. Focused. Good.</w:t>
      </w:r>
    </w:p>
    <w:p>
      <w:r>
        <w:t xml:space="preserve">“Sera?”</w:t>
      </w:r>
    </w:p>
    <w:p>
      <w:r>
        <w:t xml:space="preserve">“Cleared one ascent if swelling stayed down.”</w:t>
      </w:r>
    </w:p>
    <w:p>
      <w:r>
        <w:t xml:space="preserve">“Did it?”</w:t>
      </w:r>
    </w:p>
    <w:p>
      <w:r>
        <w:t xml:space="preserve">“I don't know yet.”</w:t>
      </w:r>
    </w:p>
    <w:p>
      <w:r>
        <w:t xml:space="preserve">“You're supposed to know?”</w:t>
      </w:r>
    </w:p>
    <w:p>
      <w:r>
        <w:t xml:space="preserve">“I can check pain. Not tissue.”</w:t>
      </w:r>
    </w:p>
    <w:p>
      <w:r>
        <w:t xml:space="preserve">“Then?”</w:t>
      </w:r>
    </w:p>
    <w:p>
      <w:r>
        <w:t xml:space="preserve">“Hessa is coming for channel check and can look at dressing externally.”</w:t>
      </w:r>
    </w:p>
    <w:p>
      <w:r>
        <w:t xml:space="preserve">“When?”</w:t>
      </w:r>
    </w:p>
    <w:p>
      <w:r>
        <w:t xml:space="preserve">“Soon.”</w:t>
      </w:r>
    </w:p>
    <w:p>
      <w:r>
        <w:t xml:space="preserve">Jorren sat.</w:t>
      </w:r>
    </w:p>
    <w:p>
      <w:r>
        <w:t xml:space="preserve">“I was working.”</w:t>
      </w:r>
    </w:p>
    <w:p>
      <w:r>
        <w:t xml:space="preserve">“I know.”</w:t>
      </w:r>
    </w:p>
    <w:p>
      <w:r>
        <w:t xml:space="preserve">“You owe me.”</w:t>
      </w:r>
    </w:p>
    <w:p>
      <w:r>
        <w:t xml:space="preserve">“Yes.”</w:t>
      </w:r>
    </w:p>
    <w:p>
      <w:r>
        <w:t xml:space="preserve">“Beer.”</w:t>
      </w:r>
    </w:p>
    <w:p>
      <w:r>
        <w:t xml:space="preserve">“Yes.”</w:t>
      </w:r>
    </w:p>
    <w:p>
      <w:r>
        <w:t xml:space="preserve">“Two.”</w:t>
      </w:r>
    </w:p>
    <w:p>
      <w:r>
        <w:t xml:space="preserve">“One.”</w:t>
      </w:r>
    </w:p>
    <w:p>
      <w:r>
        <w:t xml:space="preserve">“Leg tax.”</w:t>
      </w:r>
    </w:p>
    <w:p>
      <w:r>
        <w:t xml:space="preserve">“Fuck you.”</w:t>
      </w:r>
    </w:p>
    <w:p>
      <w:r>
        <w:t xml:space="preserve">He smiled. Good. Hessa arrived ten minutes later. She looked at rail first.</w:t>
      </w:r>
    </w:p>
    <w:p>
      <w:r>
        <w:t xml:space="preserve">“Better.”</w:t>
      </w:r>
    </w:p>
    <w:p>
      <w:r>
        <w:t xml:space="preserve">“Everyone.”</w:t>
      </w:r>
    </w:p>
    <w:p>
      <w:r>
        <w:t xml:space="preserve">“What?”</w:t>
      </w:r>
    </w:p>
    <w:p>
      <w:r>
        <w:t xml:space="preserve">“Nothing.”</w:t>
      </w:r>
    </w:p>
    <w:p>
      <w:r>
        <w:t xml:space="preserve">She checked my hands. Wraps holding. No blister. Channels quiet. Then dressing. She did not unwrap fully. Sera had done that. No seepage through. No new heat I could feel. Swelling not obviously increased from morning.</w:t>
      </w:r>
    </w:p>
    <w:p>
      <w:r>
        <w:t xml:space="preserve">“Physically tired?”</w:t>
      </w:r>
    </w:p>
    <w:p>
      <w:r>
        <w:t xml:space="preserve">“Yes.”</w:t>
      </w:r>
    </w:p>
    <w:p>
      <w:r>
        <w:t xml:space="preserve">“How much?”</w:t>
      </w:r>
    </w:p>
    <w:p>
      <w:r>
        <w:t xml:space="preserve">“Seven twice.”</w:t>
      </w:r>
    </w:p>
    <w:p>
      <w:r>
        <w:t xml:space="preserve">“Why?”</w:t>
      </w:r>
    </w:p>
    <w:p>
      <w:r>
        <w:t xml:space="preserve">“Sera.”</w:t>
      </w:r>
    </w:p>
    <w:p>
      <w:r>
        <w:t xml:space="preserve">“Fine.”</w:t>
      </w:r>
    </w:p>
    <w:p>
      <w:r>
        <w:t xml:space="preserve">“Room.”</w:t>
      </w:r>
    </w:p>
    <w:p>
      <w:r>
        <w:t xml:space="preserve">“I know.”</w:t>
      </w:r>
    </w:p>
    <w:p>
      <w:r>
        <w:t xml:space="preserve">“Everyone knows everything.”</w:t>
      </w:r>
    </w:p>
    <w:p>
      <w:r>
        <w:t xml:space="preserve">“Carrow.”</w:t>
      </w:r>
    </w:p>
    <w:p>
      <w:r>
        <w:t xml:space="preserve">Terrible. She looked at Jorren.</w:t>
      </w:r>
    </w:p>
    <w:p>
      <w:r>
        <w:t xml:space="preserve">“You spotting?”</w:t>
      </w:r>
    </w:p>
    <w:p>
      <w:r>
        <w:t xml:space="preserve">“Apparently.”</w:t>
      </w:r>
    </w:p>
    <w:p>
      <w:r>
        <w:t xml:space="preserve">“Have you done it?”</w:t>
      </w:r>
    </w:p>
    <w:p>
      <w:r>
        <w:t xml:space="preserve">“No.”</w:t>
      </w:r>
    </w:p>
    <w:p>
      <w:r>
        <w:t xml:space="preserve">Hessa showed Jorren the part that mattered: one step below and slightly behind, hand at my belt only if I actually lost balance, never grab the crutch, never improvise.</w:t>
      </w:r>
    </w:p>
    <w:p>
      <w:r>
        <w:t xml:space="preserve">Jorren listened. Actually listened. Good.</w:t>
      </w:r>
    </w:p>
    <w:p>
      <w:r>
        <w:t xml:space="preserve">“Ready?”</w:t>
      </w:r>
    </w:p>
    <w:p>
      <w:r>
        <w:t xml:space="preserve">Hessa asked. No.</w:t>
      </w:r>
    </w:p>
    <w:p>
      <w:r>
        <w:t xml:space="preserve">“Yes.”</w:t>
      </w:r>
    </w:p>
    <w:p>
      <w:r>
        <w:t xml:space="preserve">I put one crutch aside. Left hand crutch. Right hand rail. Wait. At Guild rail had been right hand. Home open-side rail was right going up too. Good. Lerris. Useful. Right foot on first step. Crutch up. Rail. Push. One. Easy. Two. Fine. Three. My heart too fast. Not body. Fear. Four. Five. Right thigh working. Six. Seven. Half. No. Seven of fourteen.</w:t>
      </w:r>
    </w:p>
    <w:p>
      <w:r>
        <w:t xml:space="preserve">Not half of effort. Stop arithmetic. Eight. The rail changed slightly where post met landing geometry. Hand position. Fine. Nine. Ten. My arms were already more tired than at Guild second ascent. Because I had done Guild. Of course. Eleven. Right thigh trembled. Small. Twelve. Landing. I stopped. Two more. Only two. No. Rest. The landing was narrow. Window on left. Rail continued on open side through turn.</w:t>
      </w:r>
    </w:p>
    <w:p>
      <w:r>
        <w:t xml:space="preserve">I had to rotate. Turning on one foot with crutch and rail. We had not practiced this exact geometry. Of course. Jorren below. Hessa at landing side now, having come up behind him? No. She had stayed below. Good. Too many bodies would be worse. I shifted crutch. Right foot pivoted. Phantom left foot tried to step across. My hip moved. I froze.</w:t>
      </w:r>
    </w:p>
    <w:p>
      <w:r>
        <w:t xml:space="preserve">Jorren's hand touched belt. Not pulled. There. Actual. Rail. Crutch. Right foot. Turn. Done. My residual limb throbbed. Not sharp. Deep.</w:t>
      </w:r>
    </w:p>
    <w:p>
      <w:r>
        <w:t xml:space="preserve">“Sit?” Jorren asked.</w:t>
      </w:r>
    </w:p>
    <w:p>
      <w:r>
        <w:t xml:space="preserve">Could sit on the landing floor. Would then need stand. Two steps. I wanted room.</w:t>
      </w:r>
    </w:p>
    <w:p>
      <w:r>
        <w:t xml:space="preserve">“Thirty seconds,” I said.</w:t>
      </w:r>
    </w:p>
    <w:p>
      <w:r>
        <w:t xml:space="preserve">We waited. Keeper below said, “You're blocking my stairs.” I laughed. Bad timing. Good. Breath. Thigh. Hands. Two. First upper step. Hard. Second. Harder. Top. I was upstairs.</w:t>
      </w:r>
    </w:p>
    <w:p>
      <w:r>
        <w:t xml:space="preserve">That was it. No trumpet. No revelation. I stood in the hall with my right leg shaking and both arms tired enough that I immediately wanted a chair. My room door was six feet away. Fuck. I had forgotten the six feet. Of course. Crutch. Right foot. Crutch. Right foot. Door. Jorren opened it. I hated that. Then accepted it because my hands were occupied.</w:t>
      </w:r>
    </w:p>
    <w:p>
      <w:r>
        <w:t xml:space="preserve">My room. Same bed. Same washbasin. Empty hook where coat had been. Shelf. Window. The place smelled closed. Dust. My pillow. My actual mattress. I sat on the bed too fast. Residual limb hurt.</w:t>
      </w:r>
    </w:p>
    <w:p>
      <w:r>
        <w:t xml:space="preserve">“Fuck.”</w:t>
      </w:r>
    </w:p>
    <w:p>
      <w:r>
        <w:t xml:space="preserve">Jorren said, “Successful.”</w:t>
      </w:r>
    </w:p>
    <w:p>
      <w:r>
        <w:t xml:space="preserve">“Shut up.”</w:t>
      </w:r>
    </w:p>
    <w:p>
      <w:r>
        <w:t xml:space="preserve">Hessa came to doorway eventually. She had climbed normally after giving us space.</w:t>
      </w:r>
    </w:p>
    <w:p>
      <w:r>
        <w:t xml:space="preserve">“Pain?”</w:t>
      </w:r>
    </w:p>
    <w:p>
      <w:r>
        <w:t xml:space="preserve">“Expected.”</w:t>
      </w:r>
    </w:p>
    <w:p>
      <w:r>
        <w:t xml:space="preserve">“Dizzy?”</w:t>
      </w:r>
    </w:p>
    <w:p>
      <w:r>
        <w:t xml:space="preserve">“No.”</w:t>
      </w:r>
    </w:p>
    <w:p>
      <w:r>
        <w:t xml:space="preserve">“Nausea?”</w:t>
      </w:r>
    </w:p>
    <w:p>
      <w:r>
        <w:t xml:space="preserve">“No.”</w:t>
      </w:r>
    </w:p>
    <w:p>
      <w:r>
        <w:t xml:space="preserve">“Wound?”</w:t>
      </w:r>
    </w:p>
    <w:p>
      <w:r>
        <w:t xml:space="preserve">“Still attached.”</w:t>
      </w:r>
    </w:p>
    <w:p>
      <w:r>
        <w:t xml:space="preserve">“Medium joke.”</w:t>
      </w:r>
    </w:p>
    <w:p>
      <w:r>
        <w:t xml:space="preserve">“Everyone grades.”</w:t>
      </w:r>
    </w:p>
    <w:p>
      <w:r>
        <w:t xml:space="preserve">She checked through wrap for fresh seepage. None.</w:t>
      </w:r>
    </w:p>
    <w:p>
      <w:r>
        <w:t xml:space="preserve">“Stay here.”</w:t>
      </w:r>
    </w:p>
    <w:p>
      <w:r>
        <w:t xml:space="preserve">“I know.”</w:t>
      </w:r>
    </w:p>
    <w:p>
      <w:r>
        <w:t xml:space="preserve">“No descent tonight.”</w:t>
      </w:r>
    </w:p>
    <w:p>
      <w:r>
        <w:t xml:space="preserve">“I know.”</w:t>
      </w:r>
    </w:p>
    <w:p>
      <w:r>
        <w:t xml:space="preserve">“Privy?”</w:t>
      </w:r>
    </w:p>
    <w:p>
      <w:r>
        <w:t xml:space="preserve">There. Fuck. Downstairs. I had known. Still.</w:t>
      </w:r>
    </w:p>
    <w:p>
      <w:r>
        <w:t xml:space="preserve">“Chamber pot,” the keeper called from hall.</w:t>
      </w:r>
    </w:p>
    <w:p>
      <w:r>
        <w:t xml:space="preserve">Of course. I closed my eyes. Jorren laughed.</w:t>
      </w:r>
    </w:p>
    <w:p>
      <w:r>
        <w:t xml:space="preserve">“Heroic return.”</w:t>
      </w:r>
    </w:p>
    <w:p>
      <w:r>
        <w:t xml:space="preserve">“Die.”</w:t>
      </w:r>
    </w:p>
    <w:p>
      <w:r>
        <w:t xml:space="preserve">The keeper brought one. Same problem as infirmary. Different room. Fine. I was home. Mostly.</w:t>
      </w:r>
    </w:p>
    <w:p>
      <w:r>
        <w:t xml:space="preserve">*</w:t>
      </w:r>
    </w:p>
    <w:p>
      <w:r>
        <w:t xml:space="preserve">Jorren carried up the things I had accumulated downstairs. Not all. I stopped him.</w:t>
      </w:r>
    </w:p>
    <w:p>
      <w:r>
        <w:t xml:space="preserve">“Calendar.”</w:t>
      </w:r>
    </w:p>
    <w:p>
      <w:r>
        <w:t xml:space="preserve">“Already.”</w:t>
      </w:r>
    </w:p>
    <w:p>
      <w:r>
        <w:t xml:space="preserve">“Wooden horse.”</w:t>
      </w:r>
    </w:p>
    <w:p>
      <w:r>
        <w:t xml:space="preserve">“Yes.”</w:t>
      </w:r>
    </w:p>
    <w:p>
      <w:r>
        <w:t xml:space="preserve">“Current notebook.”</w:t>
      </w:r>
    </w:p>
    <w:p>
      <w:r>
        <w:t xml:space="preserve">“Yes.”</w:t>
      </w:r>
    </w:p>
    <w:p>
      <w:r>
        <w:t xml:space="preserve">“Other notebook.”</w:t>
      </w:r>
    </w:p>
    <w:p>
      <w:r>
        <w:t xml:space="preserve">“Which?”</w:t>
      </w:r>
    </w:p>
    <w:p>
      <w:r>
        <w:t xml:space="preserve">“Brown.”</w:t>
      </w:r>
    </w:p>
    <w:p>
      <w:r>
        <w:t xml:space="preserve">“Two brown.”</w:t>
      </w:r>
    </w:p>
    <w:p>
      <w:r>
        <w:t xml:space="preserve">“Fuck.”</w:t>
      </w:r>
    </w:p>
    <w:p>
      <w:r>
        <w:t xml:space="preserve">He brought both.</w:t>
      </w:r>
    </w:p>
    <w:p>
      <w:r>
        <w:t xml:space="preserve">“Boot?”</w:t>
      </w:r>
    </w:p>
    <w:p>
      <w:r>
        <w:t xml:space="preserve">I looked toward stairs. Damaged left boot downstairs.</w:t>
      </w:r>
    </w:p>
    <w:p>
      <w:r>
        <w:t xml:space="preserve">“No.”</w:t>
      </w:r>
    </w:p>
    <w:p>
      <w:r>
        <w:t xml:space="preserve">“Why?”</w:t>
      </w:r>
    </w:p>
    <w:p>
      <w:r>
        <w:t xml:space="preserve">“Tam can take it.”</w:t>
      </w:r>
    </w:p>
    <w:p>
      <w:r>
        <w:t xml:space="preserve">“Tomorrow?”</w:t>
      </w:r>
    </w:p>
    <w:p>
      <w:r>
        <w:t xml:space="preserve">“Maybe.”</w:t>
      </w:r>
    </w:p>
    <w:p>
      <w:r>
        <w:t xml:space="preserve">“Fine.”</w:t>
      </w:r>
    </w:p>
    <w:p>
      <w:r>
        <w:t xml:space="preserve">Sword?</w:t>
      </w:r>
    </w:p>
    <w:p>
      <w:r>
        <w:t xml:space="preserve">“Yes.</w:t>
      </w:r>
    </w:p>
    <w:p>
      <w:r>
        <w:t xml:space="preserve">He brought sword. Mirror already upstairs originally? No, small oval mirror had been brought downstairs. I wanted it back.</w:t>
      </w:r>
    </w:p>
    <w:p>
      <w:r>
        <w:t xml:space="preserve">“Mirror.”</w:t>
      </w:r>
    </w:p>
    <w:p>
      <w:r>
        <w:t xml:space="preserve">“You made me bring that down.”</w:t>
      </w:r>
    </w:p>
    <w:p>
      <w:r>
        <w:t xml:space="preserve">“Yes.”</w:t>
      </w:r>
    </w:p>
    <w:p>
      <w:r>
        <w:t xml:space="preserve">“Now up.”</w:t>
      </w:r>
    </w:p>
    <w:p>
      <w:r>
        <w:t xml:space="preserve">“Yes.”</w:t>
      </w:r>
    </w:p>
    <w:p>
      <w:r>
        <w:t xml:space="preserve">He stared.</w:t>
      </w:r>
    </w:p>
    <w:p>
      <w:r>
        <w:t xml:space="preserve">“Leg tax is three beers.”</w:t>
      </w:r>
    </w:p>
    <w:p>
      <w:r>
        <w:t xml:space="preserve">“One.”</w:t>
      </w:r>
    </w:p>
    <w:p>
      <w:r>
        <w:t xml:space="preserve">“Two.”</w:t>
      </w:r>
    </w:p>
    <w:p>
      <w:r>
        <w:t xml:space="preserve">“Fine.”</w:t>
      </w:r>
    </w:p>
    <w:p>
      <w:r>
        <w:t xml:space="preserve">He carried mirror. I arranged nothing. Mostly because I was exhausted. The room was not exactly as before. Some things had moved downstairs. Dust. Bed cold. But it was mine. I lay back. Phantom foot hung off the mattress. Actual residual limb rested supported. My brain insisted left heel was beyond bed edge. I shifted. No change. Fine. Jorren stood at door.</w:t>
      </w:r>
    </w:p>
    <w:p>
      <w:r>
        <w:t xml:space="preserve">“Need anything?”</w:t>
      </w:r>
    </w:p>
    <w:p>
      <w:r>
        <w:t xml:space="preserve">“No.”</w:t>
      </w:r>
    </w:p>
    <w:p>
      <w:r>
        <w:t xml:space="preserve">“Food?”</w:t>
      </w:r>
    </w:p>
    <w:p>
      <w:r>
        <w:t xml:space="preserve">“Later.”</w:t>
      </w:r>
    </w:p>
    <w:p>
      <w:r>
        <w:t xml:space="preserve">“Water?”</w:t>
      </w:r>
    </w:p>
    <w:p>
      <w:r>
        <w:t xml:space="preserve">I looked at empty pitcher.</w:t>
      </w:r>
    </w:p>
    <w:p>
      <w:r>
        <w:t xml:space="preserve">“Yes.”</w:t>
      </w:r>
    </w:p>
    <w:p>
      <w:r>
        <w:t xml:space="preserve">He filled it downstairs. Dependence. Ordinary. When he returned, he put it beside bed.</w:t>
      </w:r>
    </w:p>
    <w:p>
      <w:r>
        <w:t xml:space="preserve">“Green door?”</w:t>
      </w:r>
    </w:p>
    <w:p>
      <w:r>
        <w:t xml:space="preserve">“Not tonight.”</w:t>
      </w:r>
    </w:p>
    <w:p>
      <w:r>
        <w:t xml:space="preserve">“No shit.”</w:t>
      </w:r>
    </w:p>
    <w:p>
      <w:r>
        <w:t xml:space="preserve">“Fuck you.”</w:t>
      </w:r>
    </w:p>
    <w:p>
      <w:r>
        <w:t xml:space="preserve">He left. Work tomorrow. His life. Good.</w:t>
      </w:r>
    </w:p>
    <w:p>
      <w:r>
        <w:t xml:space="preserve">*</w:t>
      </w:r>
    </w:p>
    <w:p>
      <w:r>
        <w:t xml:space="preserve">The first thing I wanted after Jorren left was the privy. Of course. The chamber pot sat beside the washbasin. Keeper had thought ahead. I had not. I stared at it. Infirmary again. No. Room. Different. Same object. I managed without help. Crutches stayed against wall. Right foot planted. Bed close. No fall.</w:t>
      </w:r>
    </w:p>
    <w:p>
      <w:r>
        <w:t xml:space="preserve">No dignity either, but dignity was expensive and apparently did not empty bladders. Afterward I covered it and put it farther from the bed. Then realized somebody else would have to carry it downstairs. Excellent. I could probably do it one-handed while using one crutch. No. Stupid. Could tie handle to belt. Worse. Could wait until I could descend. Absolutely not. Keeper would carry it.</w:t>
      </w:r>
    </w:p>
    <w:p>
      <w:r>
        <w:t xml:space="preserve">I hated that. She had carried chamber pots before I lost a leg. Probably. For other tenants. That did not make me like it. It did make the humiliation less cosmically specific. I lay down. My room had privacy. Privacy still required services. Fine. I slept for an hour. Woke confused. Ceiling. My ceiling. Then pain. Right thigh. Shoulders. Residual limb. Phantom toes curled.</w:t>
      </w:r>
    </w:p>
    <w:p>
      <w:r>
        <w:t xml:space="preserve">I sat up. Bad idea. Slow. Better. Window light late afternoon. From upstairs I could see more of street than from storage room. I had forgotten. Carts. People. A dog. Two Guild cloaks. A woman carrying flowers. Nothing important. I watched. The room was worth three copper. Not rationally. Emotionally. Different accounting. Fine.</w:t>
      </w:r>
    </w:p>
    <w:p>
      <w:r>
        <w:t xml:space="preserve">*</w:t>
      </w:r>
    </w:p>
    <w:p>
      <w:r>
        <w:t xml:space="preserve">Arlo sent a note. Not Arlo personally. A boy.</w:t>
      </w:r>
    </w:p>
    <w:p>
      <w:r>
        <w:t xml:space="preserve">Vessa's handwriting:</w:t>
      </w:r>
    </w:p>
    <w:p>
      <w:r>
        <w:t xml:space="preserve">HOT CONTACT MARK UNEVEN. BODY FACE FLAT. MOUNT FACE NOT.</w:t>
      </w:r>
    </w:p>
    <w:p>
      <w:r>
        <w:t xml:space="preserve">Then:</w:t>
      </w:r>
    </w:p>
    <w:p>
      <w:r>
        <w:t xml:space="preserve">WE KNOW. DO NOT COME.</w:t>
      </w:r>
    </w:p>
    <w:p>
      <w:r>
        <w:t xml:space="preserve">I laughed. Good. Mount face. Their problem. Progress.</w:t>
      </w:r>
    </w:p>
    <w:p>
      <w:r>
        <w:t xml:space="preserve">I wrote underneath:</w:t>
      </w:r>
    </w:p>
    <w:p>
      <w:r>
        <w:t xml:space="preserve">CONGRATULATIONS ON HAVING A CROOKED TABLE.</w:t>
      </w:r>
    </w:p>
    <w:p>
      <w:r>
        <w:t xml:space="preserve">Then realized boy was waiting.</w:t>
      </w:r>
    </w:p>
    <w:p>
      <w:r>
        <w:t xml:space="preserve">“Take this.”</w:t>
      </w:r>
    </w:p>
    <w:p>
      <w:r>
        <w:t xml:space="preserve">He read? Hopefully not. Left. No work. Good.</w:t>
      </w:r>
    </w:p>
    <w:p>
      <w:r>
        <w:t xml:space="preserve">*</w:t>
      </w:r>
    </w:p>
    <w:p>
      <w:r>
        <w:t xml:space="preserve">Holl remained in my head. Measurement problem. Faster cheap testing. Throughput. Could talk tomorrow. Maybe. But tomorrow also descent. Wound check. Tam and boot maybe. No need all. I opened current notebook. VARO notes.</w:t>
      </w:r>
    </w:p>
    <w:p>
      <w:r>
        <w:t xml:space="preserve">WHO SORTS / MEASURES / SPECIFIES?</w:t>
      </w:r>
    </w:p>
    <w:p>
      <w:r>
        <w:t xml:space="preserve">I added:</w:t>
      </w:r>
    </w:p>
    <w:p>
      <w:r>
        <w:t xml:space="preserve">FAST TEST VALUE DEPENDS ON WHAT DECISION IT ENABLES.</w:t>
      </w:r>
    </w:p>
    <w:p>
      <w:r>
        <w:t xml:space="preserve">Then stopped. That was general. Holl's context. What decision? Accept/reject raw stone. Adjust treatment. Sort finished stock. Commercial tolerance. Could ask Holl which one he cared about. Not seized stock. Good.</w:t>
      </w:r>
    </w:p>
    <w:p>
      <w:r>
        <w:t xml:space="preserve">I wrote:</w:t>
      </w:r>
    </w:p>
    <w:p>
      <w:r>
        <w:t xml:space="preserve">ASK HOLL WHAT HE WANTS TEST TO DECIDE.</w:t>
      </w:r>
    </w:p>
    <w:p>
      <w:r>
        <w:t xml:space="preserve">That was enough. No design. No chase.</w:t>
      </w:r>
    </w:p>
    <w:p>
      <w:r>
        <w:t xml:space="preserve">*</w:t>
      </w:r>
    </w:p>
    <w:p>
      <w:r>
        <w:t xml:space="preserve">Dinner came upstairs on a tray. Keeper. Stew. Bread. Water. I paid normal food amount. She looked around.</w:t>
      </w:r>
    </w:p>
    <w:p>
      <w:r>
        <w:t xml:space="preserve">“Better?”</w:t>
      </w:r>
    </w:p>
    <w:p>
      <w:r>
        <w:t xml:space="preserve">“Yes.”</w:t>
      </w:r>
    </w:p>
    <w:p>
      <w:r>
        <w:t xml:space="preserve">“Worth rail?”</w:t>
      </w:r>
    </w:p>
    <w:p>
      <w:r>
        <w:t xml:space="preserve">“Yes.”</w:t>
      </w:r>
    </w:p>
    <w:p>
      <w:r>
        <w:t xml:space="preserve">“Still can't come down.”</w:t>
      </w:r>
    </w:p>
    <w:p>
      <w:r>
        <w:t xml:space="preserve">“I know.”</w:t>
      </w:r>
    </w:p>
    <w:p>
      <w:r>
        <w:t xml:space="preserve">“Then you're trapped.”</w:t>
      </w:r>
    </w:p>
    <w:p>
      <w:r>
        <w:t xml:space="preserve">“Temporarily.”</w:t>
      </w:r>
    </w:p>
    <w:p>
      <w:r>
        <w:t xml:space="preserve">She smiled.</w:t>
      </w:r>
    </w:p>
    <w:p>
      <w:r>
        <w:t xml:space="preserve">“Your word.”</w:t>
      </w:r>
    </w:p>
    <w:p>
      <w:r>
        <w:t xml:space="preserve">“Yes.”</w:t>
      </w:r>
    </w:p>
    <w:p>
      <w:r>
        <w:t xml:space="preserve">She left. I ate in bed. This felt luxurious and humiliating. Mostly luxurious. Good.</w:t>
      </w:r>
    </w:p>
    <w:p>
      <w:r>
        <w:t xml:space="preserve">*</w:t>
      </w:r>
    </w:p>
    <w:p>
      <w:r>
        <w:t xml:space="preserve">Before dark, Octavia came by with a folded packet under one arm. She shouted from below instead of climbing first.</w:t>
      </w:r>
    </w:p>
    <w:p>
      <w:r>
        <w:t xml:space="preserve">“Greg?”</w:t>
      </w:r>
    </w:p>
    <w:p>
      <w:r>
        <w:t xml:space="preserve">“Up.”</w:t>
      </w:r>
    </w:p>
    <w:p>
      <w:r>
        <w:t xml:space="preserve">A pause.</w:t>
      </w:r>
    </w:p>
    <w:p>
      <w:r>
        <w:t xml:space="preserve">“Actually?”</w:t>
      </w:r>
    </w:p>
    <w:p>
      <w:r>
        <w:t xml:space="preserve">“Yes.”</w:t>
      </w:r>
    </w:p>
    <w:p>
      <w:r>
        <w:t xml:space="preserve">“Do I come up?”</w:t>
      </w:r>
    </w:p>
    <w:p>
      <w:r>
        <w:t xml:space="preserve">“Yes.”</w:t>
      </w:r>
    </w:p>
    <w:p>
      <w:r>
        <w:t xml:space="preserve">She climbed. Used the new rail. Of course. At the doorway she looked around.</w:t>
      </w:r>
    </w:p>
    <w:p>
      <w:r>
        <w:t xml:space="preserve">“This is better than pantry.”</w:t>
      </w:r>
    </w:p>
    <w:p>
      <w:r>
        <w:t xml:space="preserve">“Storage room.”</w:t>
      </w:r>
    </w:p>
    <w:p>
      <w:r>
        <w:t xml:space="preserve">“Worse.”</w:t>
      </w:r>
    </w:p>
    <w:p>
      <w:r>
        <w:t xml:space="preserve">She handed me the packet.</w:t>
      </w:r>
    </w:p>
    <w:p>
      <w:r>
        <w:t xml:space="preserve">“What?”</w:t>
      </w:r>
    </w:p>
    <w:p>
      <w:r>
        <w:t xml:space="preserve">“Sevren delivered cloth to wrong house.”</w:t>
      </w:r>
    </w:p>
    <w:p>
      <w:r>
        <w:t xml:space="preserve">“That sounds like Sevren.”</w:t>
      </w:r>
    </w:p>
    <w:p>
      <w:r>
        <w:t xml:space="preserve">“He says address was wrong.”</w:t>
      </w:r>
    </w:p>
    <w:p>
      <w:r>
        <w:t xml:space="preserve">“Was it?”</w:t>
      </w:r>
    </w:p>
    <w:p>
      <w:r>
        <w:t xml:space="preserve">“Yes.”</w:t>
      </w:r>
    </w:p>
    <w:p>
      <w:r>
        <w:t xml:space="preserve">“Then not Sevren.”</w:t>
      </w:r>
    </w:p>
    <w:p>
      <w:r>
        <w:t xml:space="preserve">“Don't tell him.”</w:t>
      </w:r>
    </w:p>
    <w:p>
      <w:r>
        <w:t xml:space="preserve">I opened packet. Not mine.</w:t>
      </w:r>
    </w:p>
    <w:p>
      <w:r>
        <w:t xml:space="preserve">“Why are you giving me this?”</w:t>
      </w:r>
    </w:p>
    <w:p>
      <w:r>
        <w:t xml:space="preserve">“I needed both hands for stairs and you were closest surface.”</w:t>
      </w:r>
    </w:p>
    <w:p>
      <w:r>
        <w:t xml:space="preserve">Ah. She took it back. Perfect.</w:t>
      </w:r>
    </w:p>
    <w:p>
      <w:r>
        <w:t xml:space="preserve">“How long trapped?”</w:t>
      </w:r>
    </w:p>
    <w:p>
      <w:r>
        <w:t xml:space="preserve">“Until tomorrow.”</w:t>
      </w:r>
    </w:p>
    <w:p>
      <w:r>
        <w:t xml:space="preserve">“Good.”</w:t>
      </w:r>
    </w:p>
    <w:p>
      <w:r>
        <w:t xml:space="preserve">I stared. She smiled.</w:t>
      </w:r>
    </w:p>
    <w:p>
      <w:r>
        <w:t xml:space="preserve">“Sorry. Everyone?”</w:t>
      </w:r>
    </w:p>
    <w:p>
      <w:r>
        <w:t xml:space="preserve">“Everyone.”</w:t>
      </w:r>
    </w:p>
    <w:p>
      <w:r>
        <w:t xml:space="preserve">She sat on chair. We talked for fifteen minutes about nothing useful. A dyer had ruined a batch of green by making it too blue. I argued that meant it was blue. She said cloth people had more categories.</w:t>
      </w:r>
    </w:p>
    <w:p>
      <w:r>
        <w:t xml:space="preserve">I said categories were fraud. She said magic people should not speak. Fair. Then she left because she had somewhere else to be. She used the rail going down. I listened to her hand slide along ash. Normal.</w:t>
      </w:r>
    </w:p>
    <w:p>
      <w:r>
        <w:t xml:space="preserve">The modification already belonged to the building more than to me. Good. Night upstairs was different. Street noise. Footsteps below. The stairs creaked when someone used them. New rail did not change the sound. I could hear hands slide on ash once. Someone else using it. Dela had been right. Building kept it. Useful beyond me. Fine. I needed to piss. Chamber pot.</w:t>
      </w:r>
    </w:p>
    <w:p>
      <w:r>
        <w:t xml:space="preserve">Less fine. I managed. No nurse. No Jorren. No applause. Then I wanted to wash. Basin. Pitcher. Cloth. All here. Better than storage room because this was where my things already lived. Small systems. My systems. I washed. Changed shirt. Getting trousers off still awkward. Right foot out. Residual limb through carefully. Sit. No standing balance trick. Learned. Not mastered. Good. I looked in oval mirror.</w:t>
      </w:r>
    </w:p>
    <w:p>
      <w:r>
        <w:t xml:space="preserve">Face. Hair. Nineteen. Still. No meaning. I put mirror back.</w:t>
      </w:r>
    </w:p>
    <w:p>
      <w:r>
        <w:t xml:space="preserve">*</w:t>
      </w:r>
    </w:p>
    <w:p>
      <w:r>
        <w:t xml:space="preserve">Morning arrived with soreness. A lot. Right thigh heavy. Shoulders worse. Hands okay. Residual limb more swollen than night before. That scared me. Not panic. Close. I did not descend. Good. Keeper sent runner to Guild. Sera came? No. She had patients. Nerin came with a small bag. Correct. World did not rearrange. He climbed the stairs using new rail.</w:t>
      </w:r>
    </w:p>
    <w:p>
      <w:r>
        <w:t xml:space="preserve">“Nice.”</w:t>
      </w:r>
    </w:p>
    <w:p>
      <w:r>
        <w:t xml:space="preserve">“Everyone.”</w:t>
      </w:r>
    </w:p>
    <w:p>
      <w:r>
        <w:t xml:space="preserve">He unwrapped enough to inspect. Swelling increased. No new drainage. No heat. No spreading redness. Incision intact.</w:t>
      </w:r>
    </w:p>
    <w:p>
      <w:r>
        <w:t xml:space="preserve">“Too much?”</w:t>
      </w:r>
    </w:p>
    <w:p>
      <w:r>
        <w:t xml:space="preserve">I asked.</w:t>
      </w:r>
    </w:p>
    <w:p>
      <w:r>
        <w:t xml:space="preserve">“More load than usual.”</w:t>
      </w:r>
    </w:p>
    <w:p>
      <w:r>
        <w:t xml:space="preserve">“Bad?”</w:t>
      </w:r>
    </w:p>
    <w:p>
      <w:r>
        <w:t xml:space="preserve">“Not currently.”</w:t>
      </w:r>
    </w:p>
    <w:p>
      <w:r>
        <w:t xml:space="preserve">“Wound breakdown?”</w:t>
      </w:r>
    </w:p>
    <w:p>
      <w:r>
        <w:t xml:space="preserve">“No.”</w:t>
      </w:r>
    </w:p>
    <w:p>
      <w:r>
        <w:t xml:space="preserve">“Infection?”</w:t>
      </w:r>
    </w:p>
    <w:p>
      <w:r>
        <w:t xml:space="preserve">“No signs.”</w:t>
      </w:r>
    </w:p>
    <w:p>
      <w:r>
        <w:t xml:space="preserve">“Revision?”</w:t>
      </w:r>
    </w:p>
    <w:p>
      <w:r>
        <w:t xml:space="preserve">“Stop.”</w:t>
      </w:r>
    </w:p>
    <w:p>
      <w:r>
        <w:t xml:space="preserve">“Fine.”</w:t>
      </w:r>
    </w:p>
    <w:p>
      <w:r>
        <w:t xml:space="preserve">He rewrapped.</w:t>
      </w:r>
    </w:p>
    <w:p>
      <w:r>
        <w:t xml:space="preserve">“Sera says no stairs today.”</w:t>
      </w:r>
    </w:p>
    <w:p>
      <w:r>
        <w:t xml:space="preserve">“I need to get down.”</w:t>
      </w:r>
    </w:p>
    <w:p>
      <w:r>
        <w:t xml:space="preserve">“Tomorrow.”</w:t>
      </w:r>
    </w:p>
    <w:p>
      <w:r>
        <w:t xml:space="preserve">“So another night.”</w:t>
      </w:r>
    </w:p>
    <w:p>
      <w:r>
        <w:t xml:space="preserve">“Yes.”</w:t>
      </w:r>
    </w:p>
    <w:p>
      <w:r>
        <w:t xml:space="preserve">I looked around. My room. Fine. Could be worse.</w:t>
      </w:r>
    </w:p>
    <w:p>
      <w:r>
        <w:t xml:space="preserve">“Daily check?”</w:t>
      </w:r>
    </w:p>
    <w:p>
      <w:r>
        <w:t xml:space="preserve">“This is it.”</w:t>
      </w:r>
    </w:p>
    <w:p>
      <w:r>
        <w:t xml:space="preserve">“Good.”</w:t>
      </w:r>
    </w:p>
    <w:p>
      <w:r>
        <w:t xml:space="preserve">“Rest.”</w:t>
      </w:r>
    </w:p>
    <w:p>
      <w:r>
        <w:t xml:space="preserve">“I know.”</w:t>
      </w:r>
    </w:p>
    <w:p>
      <w:r>
        <w:t xml:space="preserve">He looked at notebook.</w:t>
      </w:r>
    </w:p>
    <w:p>
      <w:r>
        <w:t xml:space="preserve">“Work?”</w:t>
      </w:r>
    </w:p>
    <w:p>
      <w:r>
        <w:t xml:space="preserve">“No.”</w:t>
      </w:r>
    </w:p>
    <w:p>
      <w:r>
        <w:t xml:space="preserve">“Face.”</w:t>
      </w:r>
    </w:p>
    <w:p>
      <w:r>
        <w:t xml:space="preserve">“Fuck you.”</w:t>
      </w:r>
    </w:p>
    <w:p>
      <w:r>
        <w:t xml:space="preserve">He laughed. Left.</w:t>
      </w:r>
    </w:p>
    <w:p>
      <w:r>
        <w:t xml:space="preserve">*</w:t>
      </w:r>
    </w:p>
    <w:p>
      <w:r>
        <w:t xml:space="preserve">Breakfast arrived on a tray. Bread. Egg. Apple. Tea. The keeper set it down.</w:t>
      </w:r>
    </w:p>
    <w:p>
      <w:r>
        <w:t xml:space="preserve">“Pot?”</w:t>
      </w:r>
    </w:p>
    <w:p>
      <w:r>
        <w:t xml:space="preserve">I looked at the covered chamber pot.</w:t>
      </w:r>
    </w:p>
    <w:p>
      <w:r>
        <w:t xml:space="preserve">“Yes.”</w:t>
      </w:r>
    </w:p>
    <w:p>
      <w:r>
        <w:t xml:space="preserve">She picked it up without expression. No ceremony. I wanted ceremony less than I wanted control. Good.</w:t>
      </w:r>
    </w:p>
    <w:p>
      <w:r>
        <w:t xml:space="preserve">“Water?”</w:t>
      </w:r>
    </w:p>
    <w:p>
      <w:r>
        <w:t xml:space="preserve">“Half.”</w:t>
      </w:r>
    </w:p>
    <w:p>
      <w:r>
        <w:t xml:space="preserve">She refilled pitcher.</w:t>
      </w:r>
    </w:p>
    <w:p>
      <w:r>
        <w:t xml:space="preserve">“Anything from downstairs?”</w:t>
      </w:r>
    </w:p>
    <w:p>
      <w:r>
        <w:t xml:space="preserve">I almost said boot. No.</w:t>
      </w:r>
    </w:p>
    <w:p>
      <w:r>
        <w:t xml:space="preserve">“Nothing.”</w:t>
      </w:r>
    </w:p>
    <w:p>
      <w:r>
        <w:t xml:space="preserve">She left. I ate by the window. From here I could see the roofline toward the Guild district if I leaned. Not the Guild. Just direction. Holl's shop was somewhere beyond two streets and a turn. Varo farther. Arlo elsewhere. Work everywhere. I was upstairs eating an egg. This was not exile. It was also not mobility. Both. A runner passed below with Guild colors.</w:t>
      </w:r>
    </w:p>
    <w:p>
      <w:r>
        <w:t xml:space="preserve">Not for me. Good. Then another. Also not. I laughed at myself. Nobody could hear. I spent the morning upstairs. This was the part I had not modeled. Getting room back meant being in room. Not doing anything. No kitchen table. No easy front door. No spontaneous green door. No Guild board. No Holl. I had traded storage-room access for upstairs privacy.</w:t>
      </w:r>
    </w:p>
    <w:p>
      <w:r>
        <w:t xml:space="preserve">Temporarily. Interesting. Could regret? No. Worth it. Still. Environment solved one barrier and exposed another. No slogan. I read. Actually read. A cheap adventure pamphlet Jorren had left weeks ago. Terrible. A knight fought a marsh serpent by climbing a tree in full armor. Impossible. I read all of it. At noon I was bored enough to consider sinkstone. Then decided not to.</w:t>
      </w:r>
    </w:p>
    <w:p>
      <w:r>
        <w:t xml:space="preserve">I read the pamphlet again looking for logistical errors. That was sinkstone-adjacent behavior. Fine.</w:t>
      </w:r>
    </w:p>
    <w:p>
      <w:r>
        <w:t xml:space="preserve">*</w:t>
      </w:r>
    </w:p>
    <w:p>
      <w:r>
        <w:t xml:space="preserve">Alden came in afternoon. He shouted from below.</w:t>
      </w:r>
    </w:p>
    <w:p>
      <w:r>
        <w:t xml:space="preserve">“Upstairs?”</w:t>
      </w:r>
    </w:p>
    <w:p>
      <w:r>
        <w:t xml:space="preserve">“Yes.”</w:t>
      </w:r>
    </w:p>
    <w:p>
      <w:r>
        <w:t xml:space="preserve">“Fuck.”</w:t>
      </w:r>
    </w:p>
    <w:p>
      <w:r>
        <w:t xml:space="preserve">He climbed. Saw me in bed.</w:t>
      </w:r>
    </w:p>
    <w:p>
      <w:r>
        <w:t xml:space="preserve">“You did it.”</w:t>
      </w:r>
    </w:p>
    <w:p>
      <w:r>
        <w:t xml:space="preserve">“Once.”</w:t>
      </w:r>
    </w:p>
    <w:p>
      <w:r>
        <w:t xml:space="preserve">“Down?”</w:t>
      </w:r>
    </w:p>
    <w:p>
      <w:r>
        <w:t xml:space="preserve">“Not yet.”</w:t>
      </w:r>
    </w:p>
    <w:p>
      <w:r>
        <w:t xml:space="preserve">“So trapped.”</w:t>
      </w:r>
    </w:p>
    <w:p>
      <w:r>
        <w:t xml:space="preserve">“Everyone says.”</w:t>
      </w:r>
    </w:p>
    <w:p>
      <w:r>
        <w:t xml:space="preserve">He sat on floor. Again.</w:t>
      </w:r>
    </w:p>
    <w:p>
      <w:r>
        <w:t xml:space="preserve">“Training?”</w:t>
      </w:r>
    </w:p>
    <w:p>
      <w:r>
        <w:t xml:space="preserve">“No.”</w:t>
      </w:r>
    </w:p>
    <w:p>
      <w:r>
        <w:t xml:space="preserve">“Good.”</w:t>
      </w:r>
    </w:p>
    <w:p>
      <w:r>
        <w:t xml:space="preserve">I looked at him.</w:t>
      </w:r>
    </w:p>
    <w:p>
      <w:r>
        <w:t xml:space="preserve">“Everyone.”</w:t>
      </w:r>
    </w:p>
    <w:p>
      <w:r>
        <w:t xml:space="preserve">“What?”</w:t>
      </w:r>
    </w:p>
    <w:p>
      <w:r>
        <w:t xml:space="preserve">“Nothing.”</w:t>
      </w:r>
    </w:p>
    <w:p>
      <w:r>
        <w:t xml:space="preserve">He pulled the practice knife. Not to train. He started flipping it.</w:t>
      </w:r>
    </w:p>
    <w:p>
      <w:r>
        <w:t xml:space="preserve">“Don't drop that.”</w:t>
      </w:r>
    </w:p>
    <w:p>
      <w:r>
        <w:t xml:space="preserve">“Why?”</w:t>
      </w:r>
    </w:p>
    <w:p>
      <w:r>
        <w:t xml:space="preserve">“Floor.”</w:t>
      </w:r>
    </w:p>
    <w:p>
      <w:r>
        <w:t xml:space="preserve">“Your floor?”</w:t>
      </w:r>
    </w:p>
    <w:p>
      <w:r>
        <w:t xml:space="preserve">“Yes.”</w:t>
      </w:r>
    </w:p>
    <w:p>
      <w:r>
        <w:t xml:space="preserve">He dropped it. I stared.</w:t>
      </w:r>
    </w:p>
    <w:p>
      <w:r>
        <w:t xml:space="preserve">“Accident.”</w:t>
      </w:r>
    </w:p>
    <w:p>
      <w:r>
        <w:t xml:space="preserve">“Get out.”</w:t>
      </w:r>
    </w:p>
    <w:p>
      <w:r>
        <w:t xml:space="preserve">He laughed. Picked it up. We talked. Pessa had beaten him again. He was furious. Good.</w:t>
      </w:r>
    </w:p>
    <w:p>
      <w:r>
        <w:t xml:space="preserve">“Why?”</w:t>
      </w:r>
    </w:p>
    <w:p>
      <w:r>
        <w:t xml:space="preserve">“She waited.”</w:t>
      </w:r>
    </w:p>
    <w:p>
      <w:r>
        <w:t xml:space="preserve">“For?”</w:t>
      </w:r>
    </w:p>
    <w:p>
      <w:r>
        <w:t xml:space="preserve">“Me to commit.”</w:t>
      </w:r>
    </w:p>
    <w:p>
      <w:r>
        <w:t xml:space="preserve">“Then?”</w:t>
      </w:r>
    </w:p>
    <w:p>
      <w:r>
        <w:t xml:space="preserve">“Moved.”</w:t>
      </w:r>
    </w:p>
    <w:p>
      <w:r>
        <w:t xml:space="preserve">“Sounds effective.”</w:t>
      </w:r>
    </w:p>
    <w:p>
      <w:r>
        <w:t xml:space="preserve">“Fuck you.”</w:t>
      </w:r>
    </w:p>
    <w:p>
      <w:r>
        <w:t xml:space="preserve">I smiled. He described it physically. Foot position. Timing. Shoulder feint. I could see it. Old body memory and current young body both supplied answers.</w:t>
      </w:r>
    </w:p>
    <w:p>
      <w:r>
        <w:t xml:space="preserve">“Your first step too big?”</w:t>
      </w:r>
    </w:p>
    <w:p>
      <w:r>
        <w:t xml:space="preserve">He stopped.</w:t>
      </w:r>
    </w:p>
    <w:p>
      <w:r>
        <w:t xml:space="preserve">“Maybe.”</w:t>
      </w:r>
    </w:p>
    <w:p>
      <w:r>
        <w:t xml:space="preserve">“Pessa makes you reach?”</w:t>
      </w:r>
    </w:p>
    <w:p>
      <w:r>
        <w:t xml:space="preserve">“Yes.”</w:t>
      </w:r>
    </w:p>
    <w:p>
      <w:r>
        <w:t xml:space="preserve">“Then smaller.”</w:t>
      </w:r>
    </w:p>
    <w:p>
      <w:r>
        <w:t xml:space="preserve">“You haven't seen it.”</w:t>
      </w:r>
    </w:p>
    <w:p>
      <w:r>
        <w:t xml:space="preserve">“No.”</w:t>
      </w:r>
    </w:p>
    <w:p>
      <w:r>
        <w:t xml:space="preserve">“Could be wrong.”</w:t>
      </w:r>
    </w:p>
    <w:p>
      <w:r>
        <w:t xml:space="preserve">“Yes.”</w:t>
      </w:r>
    </w:p>
    <w:p>
      <w:r>
        <w:t xml:space="preserve">He looked at me.</w:t>
      </w:r>
    </w:p>
    <w:p>
      <w:r>
        <w:t xml:space="preserve">“That's new.”</w:t>
      </w:r>
    </w:p>
    <w:p>
      <w:r>
        <w:t xml:space="preserve">“Fuck you.”</w:t>
      </w:r>
    </w:p>
    <w:p>
      <w:r>
        <w:t xml:space="preserve">He grinned. Maybe. No lesson. We moved on.</w:t>
      </w:r>
    </w:p>
    <w:p>
      <w:r>
        <w:t xml:space="preserve">*</w:t>
      </w:r>
    </w:p>
    <w:p>
      <w:r>
        <w:t xml:space="preserve">By evening swelling had eased. Good. Tomorrow descent if stable. I wanted downstairs now. Also wanted room. Both. Annoying. The rail had not solved home. It had changed home. That was enough. I opened notebook.</w:t>
      </w:r>
    </w:p>
    <w:p>
      <w:r>
        <w:t xml:space="preserve">HOLL: WHAT DECISION SHOULD FAST TEST ENABLE?</w:t>
      </w:r>
    </w:p>
    <w:p>
      <w:r>
        <w:t xml:space="preserve">Under it:</w:t>
      </w:r>
    </w:p>
    <w:p>
      <w:r>
        <w:t xml:space="preserve">RAW ACCEPT? TREATMENT ADJUST? FINAL SORT?</w:t>
      </w:r>
    </w:p>
    <w:p>
      <w:r>
        <w:t xml:space="preserve">Three possibilities. Could be others. Of course. No exhaustive list. I closed notebook before making one. Then I looked at the stairs through open door. Fourteen down tomorrow. Different skill. Harder. I was afraid. There. Simple. Not of losing another leg. Not exactly. Of falling. Of wound opening.</w:t>
      </w:r>
    </w:p>
    <w:p>
      <w:r>
        <w:t xml:space="preserve">Of getting halfway and having right leg fail. Of phantom foot stepping into nothing. Reasonable fears. Could still do it. Maybe. Tomorrow. I lay back. My room smelled less closed now. Mine again? Not fully. Access mattered. But I was here. That counted. No. Not counted. Experienced. Better. I turned out the lamp. Downstairs remained downstairs. Holl remained elsewhere. The Guild kept working.</w:t>
      </w:r>
    </w:p>
    <w:p>
      <w:r>
        <w:t xml:space="preserve">Carrow kept moving. I stayed in bed because that was the useful thing to do. For once, staying put did not feel like failing to go somewhere. It felt like being where I had wanted to be.</w:t>
      </w:r>
    </w:p>
    <w:p>
      <w:r>
        <w:rPr>
          <w:b/>
        </w:rPr>
        <w:t>CHAPTER SEVENTY-SIX</w:t>
        <w:br/>
        <w:t>THE DESCENDER</w:t>
      </w:r>
    </w:p>
    <w:p>
      <w:r>
        <w:t xml:space="preserve">The chamber pot had become personal. This was unreasonable. It had no opinions. I had several. The keeper took it downstairs after breakfast without commenting, which somehow made the situation worse.</w:t>
      </w:r>
    </w:p>
    <w:p>
      <w:r>
        <w:t xml:space="preserve">“Tomorrow,” I said.</w:t>
      </w:r>
    </w:p>
    <w:p>
      <w:r>
        <w:t xml:space="preserve">She looked at me.</w:t>
      </w:r>
    </w:p>
    <w:p>
      <w:r>
        <w:t xml:space="preserve">“What?”</w:t>
      </w:r>
    </w:p>
    <w:p>
      <w:r>
        <w:t xml:space="preserve">“I go down.”</w:t>
      </w:r>
    </w:p>
    <w:p>
      <w:r>
        <w:t xml:space="preserve">“Maybe.”</w:t>
      </w:r>
    </w:p>
    <w:p>
      <w:r>
        <w:t xml:space="preserve">“Everyone uses that word.”</w:t>
      </w:r>
    </w:p>
    <w:p>
      <w:r>
        <w:t xml:space="preserve">“Useful word.”</w:t>
      </w:r>
    </w:p>
    <w:p>
      <w:r>
        <w:t xml:space="preserve">Terrible woman. My residual limb looked less swollen than yesterday. Not normal. There was no normal yet. Closer to the morning before the first staircase. I could see that much. The incision remained dry through the dressing. No heat I could detect. No strange smell.</w:t>
      </w:r>
    </w:p>
    <w:p>
      <w:r>
        <w:t xml:space="preserve">Pain mostly ache, with one sharp place if I shifted wrong. Phantom foot felt planted on the floor even while I sat on the bed. Wrong floor. Wrong foot. Very confident. I hated confidence without evidence. Personal problem. I drank tea. The keeper took the tray.</w:t>
      </w:r>
    </w:p>
    <w:p>
      <w:r>
        <w:t xml:space="preserve">“Guild sent word.”</w:t>
      </w:r>
    </w:p>
    <w:p>
      <w:r>
        <w:t xml:space="preserve">“What?”</w:t>
      </w:r>
    </w:p>
    <w:p>
      <w:r>
        <w:t xml:space="preserve">“Nerin coming.”</w:t>
      </w:r>
    </w:p>
    <w:p>
      <w:r>
        <w:t xml:space="preserve">“When?”</w:t>
      </w:r>
    </w:p>
    <w:p>
      <w:r>
        <w:t xml:space="preserve">“Soon.”</w:t>
      </w:r>
    </w:p>
    <w:p>
      <w:r>
        <w:t xml:space="preserve">“Good.”</w:t>
      </w:r>
    </w:p>
    <w:p>
      <w:r>
        <w:t xml:space="preserve">There it was again. She smiled. I threw a piece of crust at her. Missed. She left it on the floor. Now I had to retrieve it. Cruel.</w:t>
      </w:r>
    </w:p>
    <w:p>
      <w:r>
        <w:t xml:space="preserve">*</w:t>
      </w:r>
    </w:p>
    <w:p>
      <w:r>
        <w:t xml:space="preserve">Nerin arrived with a satchel and used the new rail. Everyone used the rail. Show-off. He unwrapped the limb and confirmed what I could mostly see: swelling back toward baseline, incision intact, no new drainage, no heat, no spreading redness, margin still viable.</w:t>
      </w:r>
    </w:p>
    <w:p>
      <w:r>
        <w:t xml:space="preserve">Sera's instruction through him was simple. One controlled descent if I still felt this good after the rewrap. No Guild trip required. No repeated stairs because I had discovered stairs existed.</w:t>
      </w:r>
    </w:p>
    <w:p>
      <w:r>
        <w:t xml:space="preserve">“Spotter?”</w:t>
      </w:r>
    </w:p>
    <w:p>
      <w:r>
        <w:t xml:space="preserve">“Jorren if available. Keeper if she can follow instructions and control your belt. Hessa is working.”</w:t>
      </w:r>
    </w:p>
    <w:p>
      <w:r>
        <w:t xml:space="preserve">“Alden?”</w:t>
      </w:r>
    </w:p>
    <w:p>
      <w:r>
        <w:t xml:space="preserve">“No.”</w:t>
      </w:r>
    </w:p>
    <w:p>
      <w:r>
        <w:t xml:space="preserve">“Everyone hates Alden.”</w:t>
      </w:r>
    </w:p>
    <w:p>
      <w:r>
        <w:t xml:space="preserve">“No one hates Alden. We understand Alden.”</w:t>
      </w:r>
    </w:p>
    <w:p>
      <w:r>
        <w:t xml:space="preserve">Fair.</w:t>
      </w:r>
    </w:p>
    <w:p>
      <w:r>
        <w:t xml:space="preserve">If I tired before the landing, I sat on a step. If I could not stand again, I waited and got help. I was not being chased. Apparently this was an important structural feature of stairs.</w:t>
      </w:r>
    </w:p>
    <w:p>
      <w:r>
        <w:t xml:space="preserve">“What if phantom foot goes first?”</w:t>
      </w:r>
    </w:p>
    <w:p>
      <w:r>
        <w:t xml:space="preserve">“Don't follow it.”</w:t>
      </w:r>
    </w:p>
    <w:p>
      <w:r>
        <w:t xml:space="preserve">“Excellent medical science.”</w:t>
      </w:r>
    </w:p>
    <w:p>
      <w:r>
        <w:t xml:space="preserve">Rail. Crutch. Right foot. Down. The order still felt wrong because my body remembered a left foot that was no longer available for the job.</w:t>
      </w:r>
    </w:p>
    <w:p>
      <w:r>
        <w:t xml:space="preserve">*</w:t>
      </w:r>
    </w:p>
    <w:p>
      <w:r>
        <w:t xml:space="preserve">Jorren could not come. He sent a note.</w:t>
      </w:r>
    </w:p>
    <w:p>
      <w:r>
        <w:t xml:space="preserve">WORKING. APPARENTLY SOME OF US STILL DO.</w:t>
      </w:r>
    </w:p>
    <w:p>
      <w:r>
        <w:t xml:space="preserve">Below that:</w:t>
      </w:r>
    </w:p>
    <w:p>
      <w:r>
        <w:t xml:space="preserve">DON'T FALL. I DON'T HAVE TIME.</w:t>
      </w:r>
    </w:p>
    <w:p>
      <w:r>
        <w:t xml:space="preserve">The keeper volunteered. “I've moved sacks heavier than you.”</w:t>
      </w:r>
    </w:p>
    <w:p>
      <w:r>
        <w:t xml:space="preserve">“I am not a sack.”</w:t>
      </w:r>
    </w:p>
    <w:p>
      <w:r>
        <w:t xml:space="preserve">“You complain more.”</w:t>
      </w:r>
    </w:p>
    <w:p>
      <w:r>
        <w:t xml:space="preserve">Nerin had left the same short instructions: below and slightly behind, belt only if needed, do not grab the crutch, do not pull unless I actually lost balance.</w:t>
      </w:r>
    </w:p>
    <w:p>
      <w:r>
        <w:t xml:space="preserve">“Simple,” she said.</w:t>
      </w:r>
    </w:p>
    <w:p>
      <w:r>
        <w:t xml:space="preserve">“That is what Jorren said.”</w:t>
      </w:r>
    </w:p>
    <w:p>
      <w:r>
        <w:t xml:space="preserve">“Did he drop you?”</w:t>
      </w:r>
    </w:p>
    <w:p>
      <w:r>
        <w:t xml:space="preserve">“No.”</w:t>
      </w:r>
    </w:p>
    <w:p>
      <w:r>
        <w:t xml:space="preserve">“Then.”</w:t>
      </w:r>
    </w:p>
    <w:p>
      <w:r>
        <w:t xml:space="preserve">Fine. I stood at the top. This was worse. Going up, the staircase rose in front of me. Work. Visible. Going down, the empty space came first. Fourteen places to fall. No. Thirteen? If first step. Stop. Rail right hand. Crutch left. Right foot.</w:t>
      </w:r>
    </w:p>
    <w:p>
      <w:r>
        <w:t xml:space="preserve">The phantom left foot was already on the first lower step. It felt so real I almost moved weight into it while still standing at the top. No. Actual contacts. Right foot on floor. Right hand rail. Left hand crutch. Nothing else.</w:t>
      </w:r>
    </w:p>
    <w:p>
      <w:r>
        <w:t xml:space="preserve">“Ready?” keeper asked.</w:t>
      </w:r>
    </w:p>
    <w:p>
      <w:r>
        <w:t xml:space="preserve">“No.”</w:t>
      </w:r>
    </w:p>
    <w:p>
      <w:r>
        <w:t xml:space="preserve">She waited. Good. I moved crutch down one step. Rail hand lower. Right foot followed. One. My stomach dropped more than my body. Fine. Crutch. Rail. Right. Two. Three. The rhythm was slower than ascent. Much.</w:t>
      </w:r>
    </w:p>
    <w:p>
      <w:r>
        <w:t xml:space="preserve">On ascent, right leg pushed. On descent, right leg had to lower me under control while arms took part of the load. Different. Four. My thigh started working. Five. Phantom heel struck a step that did not exist. I flinched. Stopped. Keeper's hand touched my belt. Not pulling.</w:t>
      </w:r>
    </w:p>
    <w:p>
      <w:r>
        <w:t xml:space="preserve">“Fine,” I said.</w:t>
      </w:r>
    </w:p>
    <w:p>
      <w:r>
        <w:t xml:space="preserve">“I didn't ask.”</w:t>
      </w:r>
    </w:p>
    <w:p>
      <w:r>
        <w:t xml:space="preserve">Good. Six. Seven. My right knee trembled. Not failure. Information. Eight. The stair below looked farther away than the one above had. That made no geometric sense. Body did not care. Nine. I lowered too fast. Right foot hit harder. Residual limb throbbed. I froze.</w:t>
      </w:r>
    </w:p>
    <w:p>
      <w:r>
        <w:t xml:space="preserve">“Sit,” the keeper said.</w:t>
      </w:r>
    </w:p>
    <w:p>
      <w:r>
        <w:t xml:space="preserve">“I can continue.”</w:t>
      </w:r>
    </w:p>
    <w:p>
      <w:r>
        <w:t xml:space="preserve">“Didn't say you couldn't,” she said.</w:t>
      </w:r>
    </w:p>
    <w:p>
      <w:r>
        <w:t xml:space="preserve">Annoying. I sat. Technique. Turn carefully toward rail. Keep residual limb clear. Lower. My arms were grateful before my pride could object. I sat on step nine. Or five from bottom. Depends direction. No. Stop counting. The keeper sat two steps below me.</w:t>
      </w:r>
    </w:p>
    <w:p>
      <w:r>
        <w:t xml:space="preserve">“Tea?”</w:t>
      </w:r>
    </w:p>
    <w:p>
      <w:r>
        <w:t xml:space="preserve">“What?”</w:t>
      </w:r>
    </w:p>
    <w:p>
      <w:r>
        <w:t xml:space="preserve">“You look like you need tea.”</w:t>
      </w:r>
    </w:p>
    <w:p>
      <w:r>
        <w:t xml:space="preserve">“On stairs?”</w:t>
      </w:r>
    </w:p>
    <w:p>
      <w:r>
        <w:t xml:space="preserve">“No.”</w:t>
      </w:r>
    </w:p>
    <w:p>
      <w:r>
        <w:t xml:space="preserve">“Then why ask?”</w:t>
      </w:r>
    </w:p>
    <w:p>
      <w:r>
        <w:t xml:space="preserve">“Something to discuss.”</w:t>
      </w:r>
    </w:p>
    <w:p>
      <w:r>
        <w:t xml:space="preserve">I laughed. That helped. We waited. My right thigh stopped trembling. Hands okay. Shoulders tired but not shaking. Residual limb ache settled. Phantom toes curled around an imaginary stair edge. Rude. Standing from the step was harder than sitting. Rail. Crutch. Right foot. Push. The keeper stayed close. Up. Good. Continue. Ten. Eleven. Twelve. Landing. There.</w:t>
      </w:r>
    </w:p>
    <w:p>
      <w:r>
        <w:t xml:space="preserve">The landing was easier going down in one way. I could stand on actual flat floor. Harder in another. Turn. The phantom foot wanted to pivot. Again. I stared at the window. Rain marks on glass. No rain today. Rail continued. Crutch. Right foot. Turn in pieces. Not one movement. Three small adjustments. Done. Two stairs left. Two. First. My right leg complained.</w:t>
      </w:r>
    </w:p>
    <w:p>
      <w:r>
        <w:t xml:space="preserve">Second. Ground floor. Kitchen. I stood there. Done. No. Not done. Standing. I needed chair. The keeper moved one behind me. I backed until right calf touched it. Crutches one side. Reach. Sit. Too fast. Still. I was downstairs. No applause. The keeper went to stove.</w:t>
      </w:r>
    </w:p>
    <w:p>
      <w:r>
        <w:t xml:space="preserve">“Tea?”</w:t>
      </w:r>
    </w:p>
    <w:p>
      <w:r>
        <w:t xml:space="preserve">“Yes.”</w:t>
      </w:r>
    </w:p>
    <w:p>
      <w:r>
        <w:t xml:space="preserve">“Thought so.”</w:t>
      </w:r>
    </w:p>
    <w:p>
      <w:r>
        <w:t xml:space="preserve">My hands shook around the cup. Not much. Enough. I laughed.</w:t>
      </w:r>
    </w:p>
    <w:p>
      <w:r>
        <w:t xml:space="preserve">“Why?”</w:t>
      </w:r>
    </w:p>
    <w:p>
      <w:r>
        <w:t xml:space="preserve">she asked.</w:t>
      </w:r>
    </w:p>
    <w:p>
      <w:r>
        <w:t xml:space="preserve">“I can use the privy.”</w:t>
      </w:r>
    </w:p>
    <w:p>
      <w:r>
        <w:t xml:space="preserve">“Congratulations.”</w:t>
      </w:r>
    </w:p>
    <w:p>
      <w:r>
        <w:t xml:space="preserve">“Thank you.”</w:t>
      </w:r>
    </w:p>
    <w:p>
      <w:r>
        <w:t xml:space="preserve">“Don't go yet.”</w:t>
      </w:r>
    </w:p>
    <w:p>
      <w:r>
        <w:t xml:space="preserve">“I know.”</w:t>
      </w:r>
    </w:p>
    <w:p>
      <w:r>
        <w:t xml:space="preserve">Good.</w:t>
      </w:r>
    </w:p>
    <w:p>
      <w:r>
        <w:t xml:space="preserve">*</w:t>
      </w:r>
    </w:p>
    <w:p>
      <w:r>
        <w:t xml:space="preserve">I waited forty minutes. Not because anyone told me forty. Because at twenty my thigh still trembled. At thirty it didn't. At forty I was bored. Useful measurement. The privy trip was almost anticlimactic. Front of kitchen. Back threshold. Packed dirt. Dry. Crutches. Right foot. Privy step. Door. I had done this before. The body remembered. Not perfectly. Enough. I came back sweating.</w:t>
      </w:r>
    </w:p>
    <w:p>
      <w:r>
        <w:t xml:space="preserve">Of course. Stairs plus privy. Physical budget. I sat. The keeper put bread in front of me.</w:t>
      </w:r>
    </w:p>
    <w:p>
      <w:r>
        <w:t xml:space="preserve">“I didn't ask.”</w:t>
      </w:r>
    </w:p>
    <w:p>
      <w:r>
        <w:t xml:space="preserve">“You're eating it.”</w:t>
      </w:r>
    </w:p>
    <w:p>
      <w:r>
        <w:t xml:space="preserve">Correct.</w:t>
      </w:r>
    </w:p>
    <w:p>
      <w:r>
        <w:t xml:space="preserve">*</w:t>
      </w:r>
    </w:p>
    <w:p>
      <w:r>
        <w:t xml:space="preserve">The storage room door was open. Cot. Crates. Broken chair gone. Damaged left boot still near folded table. I looked in. Temporary. Actually temporary now. Maybe. I could not safely go upstairs and downstairs whenever I wanted. One descent did not create commute. But I had been upstairs two nights. Now downstairs.</w:t>
      </w:r>
    </w:p>
    <w:p>
      <w:r>
        <w:t xml:space="preserve">The storage room no longer felt like the only place I could exist. That mattered. No. Don't make sentence. I picked up the damaged boot. First time since Jorren brought it. The leather was stiff where it had dried. Cut side gaped. Sole twisted. No foot inside. Obviously. I turned it over. Tam could salvage leather. That was all. I tucked it under one arm.</w:t>
      </w:r>
    </w:p>
    <w:p>
      <w:r>
        <w:t xml:space="preserve">Then remembered crutches. Right. Carrying. Still. I put it down. Could tie it to belt. No. Could ask keeper. Yes. Later. I hated later less today. Maybe because I had successfully gone somewhere.</w:t>
      </w:r>
    </w:p>
    <w:p>
      <w:r>
        <w:t xml:space="preserve">*</w:t>
      </w:r>
    </w:p>
    <w:p>
      <w:r>
        <w:t xml:space="preserve">For the first time in several days, I stood just inside the front door with nowhere assigned. Not Guild. Not healer. Not work. Not green door. Outside. That was all. I could go twenty feet. Fifty. Corner. Maybe farther. The street was dry. I stepped out. Crutches first. Right foot.</w:t>
      </w:r>
    </w:p>
    <w:p>
      <w:r>
        <w:t xml:space="preserve">The front step had become familiar enough that I no longer hated it individually. Progress. A fruit seller had set a basket near the wall. I bought a pear. One copper for two. I bought two because nineteen-year-old hunger was apparently a profession. The seller handed them over. I had no free hand. Right. She looked at crutches. Then at pears.</w:t>
      </w:r>
    </w:p>
    <w:p>
      <w:r>
        <w:t xml:space="preserve">“Pocket?”</w:t>
      </w:r>
    </w:p>
    <w:p>
      <w:r>
        <w:t xml:space="preserve">“No.”</w:t>
      </w:r>
    </w:p>
    <w:p>
      <w:r>
        <w:t xml:space="preserve">“Bag?”</w:t>
      </w:r>
    </w:p>
    <w:p>
      <w:r>
        <w:t xml:space="preserve">“No.”</w:t>
      </w:r>
    </w:p>
    <w:p>
      <w:r>
        <w:t xml:space="preserve">She put both pears into the front of my shirt. I stared. She stared.</w:t>
      </w:r>
    </w:p>
    <w:p>
      <w:r>
        <w:t xml:space="preserve">“Works.”</w:t>
      </w:r>
    </w:p>
    <w:p>
      <w:r>
        <w:t xml:space="preserve">It did. I walked back into lodging with two pears against my stomach. The keeper looked up.</w:t>
      </w:r>
    </w:p>
    <w:p>
      <w:r>
        <w:t xml:space="preserve">“What?”</w:t>
      </w:r>
    </w:p>
    <w:p>
      <w:r>
        <w:t xml:space="preserve">“Nothing.”</w:t>
      </w:r>
    </w:p>
    <w:p>
      <w:r>
        <w:t xml:space="preserve">“Why are you shaped like that?”</w:t>
      </w:r>
    </w:p>
    <w:p>
      <w:r>
        <w:t xml:space="preserve">“Commerce.”</w:t>
      </w:r>
    </w:p>
    <w:p>
      <w:r>
        <w:t xml:space="preserve">She laughed. I ate one. The second remained on table. This was the first thing I had bought outside since getting downstairs again. Not meaningful. Pear. Good. I considered walking to the corner. No. My arms already felt the stairs. Pear expedition sufficient. The Guild sent no job. Excellent. Arlo sent no note. Also excellent. Alden did not appear. Everyone had lives.</w:t>
      </w:r>
    </w:p>
    <w:p>
      <w:r>
        <w:t xml:space="preserve">I sat at the kitchen table with current notebook.</w:t>
      </w:r>
    </w:p>
    <w:p>
      <w:r>
        <w:t xml:space="preserve">HOLL.</w:t>
      </w:r>
    </w:p>
    <w:p>
      <w:r>
        <w:t xml:space="preserve">WHAT DECISION SHOULD FAST TEST ENABLE?</w:t>
      </w:r>
    </w:p>
    <w:p>
      <w:r>
        <w:t xml:space="preserve">RAW ACCEPT? TREATMENT ADJUST? FINAL SORT?</w:t>
      </w:r>
    </w:p>
    <w:p>
      <w:r>
        <w:t xml:space="preserve">I had wanted to go yesterday. Could go today. No. I had just descended fourteen stairs and used the privy. My arms knew. Tomorrow maybe. But I could think. Dangerous distinction. I drew three columns. Not sinkstone. General testing.</w:t>
      </w:r>
    </w:p>
    <w:p>
      <w:r>
        <w:t xml:space="preserve">INPUT.</w:t>
      </w:r>
    </w:p>
    <w:p>
      <w:r>
        <w:t xml:space="preserve">PROCESS.</w:t>
      </w:r>
    </w:p>
    <w:p>
      <w:r>
        <w:t xml:space="preserve">OUTPUT.</w:t>
      </w:r>
    </w:p>
    <w:p>
      <w:r>
        <w:t xml:space="preserve">A fast cheap test could tell you whether to buy raw material. Whether to adjust treatment. Whether to sort finished material. Different test requirements. Raw acceptance might tolerate rough measurement. Treatment adjustment needed feedback quickly enough to change process. Final sorting needed repeatability and throughput. There. Obvious. Maybe useful.</w:t>
      </w:r>
    </w:p>
    <w:p>
      <w:r>
        <w:t xml:space="preserve">Then another question:</w:t>
      </w:r>
    </w:p>
    <w:p>
      <w:r>
        <w:t xml:space="preserve">WHAT DOES HOLL ACTUALLY SELL?</w:t>
      </w:r>
    </w:p>
    <w:p>
      <w:r>
        <w:t xml:space="preserve">I knew pieces. Treated stock. Testing. Not enough. Ask. Good. No more. I closed notebook. This was better than inventing his business from memory.</w:t>
      </w:r>
    </w:p>
    <w:p>
      <w:r>
        <w:t xml:space="preserve">*</w:t>
      </w:r>
    </w:p>
    <w:p>
      <w:r>
        <w:t xml:space="preserve">Tam came at midday. Not summoned. He had my cleaned glove.</w:t>
      </w:r>
    </w:p>
    <w:p>
      <w:r>
        <w:t xml:space="preserve">“Dorn's.”</w:t>
      </w:r>
    </w:p>
    <w:p>
      <w:r>
        <w:t xml:space="preserve">“Mine.”</w:t>
      </w:r>
    </w:p>
    <w:p>
      <w:r>
        <w:t xml:space="preserve">“Was Dorn's problem.”</w:t>
      </w:r>
    </w:p>
    <w:p>
      <w:r>
        <w:t xml:space="preserve">“Fair.”</w:t>
      </w:r>
    </w:p>
    <w:p>
      <w:r>
        <w:t xml:space="preserve">He handed it over. Clean enough. Stain remained. I put it beside the other glove on table. Then pointed toward storage room.</w:t>
      </w:r>
    </w:p>
    <w:p>
      <w:r>
        <w:t xml:space="preserve">“Boot.”</w:t>
      </w:r>
    </w:p>
    <w:p>
      <w:r>
        <w:t xml:space="preserve">“You brought it?”</w:t>
      </w:r>
    </w:p>
    <w:p>
      <w:r>
        <w:t xml:space="preserve">“It is six feet away.”</w:t>
      </w:r>
    </w:p>
    <w:p>
      <w:r>
        <w:t xml:space="preserve">“Impressive.”</w:t>
      </w:r>
    </w:p>
    <w:p>
      <w:r>
        <w:t xml:space="preserve">“Fuck you.”</w:t>
      </w:r>
    </w:p>
    <w:p>
      <w:r>
        <w:t xml:space="preserve">He fetched it. Good. He examined the leather professionally. No symbolism. Pressed sole. Checked stitching. Looked at cut.</w:t>
      </w:r>
    </w:p>
    <w:p>
      <w:r>
        <w:t xml:space="preserve">“Upper has usable sections,” Tam said.</w:t>
      </w:r>
    </w:p>
    <w:p>
      <w:r>
        <w:t xml:space="preserve">“For what?”</w:t>
      </w:r>
    </w:p>
    <w:p>
      <w:r>
        <w:t xml:space="preserve">“Patch work. Straps. Small pieces,” he said.</w:t>
      </w:r>
    </w:p>
    <w:p>
      <w:r>
        <w:t xml:space="preserve">“Worth?”</w:t>
      </w:r>
    </w:p>
    <w:p>
      <w:r>
        <w:t xml:space="preserve">“Not much.”</w:t>
      </w:r>
    </w:p>
    <w:p>
      <w:r>
        <w:t xml:space="preserve">“Can you use it?”</w:t>
      </w:r>
    </w:p>
    <w:p>
      <w:r>
        <w:t xml:space="preserve">“Yes.”</w:t>
      </w:r>
    </w:p>
    <w:p>
      <w:r>
        <w:t xml:space="preserve">“Then take it.”</w:t>
      </w:r>
    </w:p>
    <w:p>
      <w:r>
        <w:t xml:space="preserve">He looked at me.</w:t>
      </w:r>
    </w:p>
    <w:p>
      <w:r>
        <w:t xml:space="preserve">“Sure?”</w:t>
      </w:r>
    </w:p>
    <w:p>
      <w:r>
        <w:t xml:space="preserve">“Yes.”</w:t>
      </w:r>
    </w:p>
    <w:p>
      <w:r>
        <w:t xml:space="preserve">There. Simple. He put it in his bag. No plan. No peg. No future. Leather. Gone. I felt something. Not enough to name. Fine.</w:t>
      </w:r>
    </w:p>
    <w:p>
      <w:r>
        <w:t xml:space="preserve">“What do I owe?”</w:t>
      </w:r>
    </w:p>
    <w:p>
      <w:r>
        <w:t xml:space="preserve">“Nothing. Leather pays.”</w:t>
      </w:r>
    </w:p>
    <w:p>
      <w:r>
        <w:t xml:space="preserve">“Too much?”</w:t>
      </w:r>
    </w:p>
    <w:p>
      <w:r>
        <w:t xml:space="preserve">“No.”</w:t>
      </w:r>
    </w:p>
    <w:p>
      <w:r>
        <w:t xml:space="preserve">“Too little?”</w:t>
      </w:r>
    </w:p>
    <w:p>
      <w:r>
        <w:t xml:space="preserve">“No.”</w:t>
      </w:r>
    </w:p>
    <w:p>
      <w:r>
        <w:t xml:space="preserve">“Suspicious.”</w:t>
      </w:r>
    </w:p>
    <w:p>
      <w:r>
        <w:t xml:space="preserve">“Greg.”</w:t>
      </w:r>
    </w:p>
    <w:p>
      <w:r>
        <w:t xml:space="preserve">“Fine.”</w:t>
      </w:r>
    </w:p>
    <w:p>
      <w:r>
        <w:t xml:space="preserve">He looked at the new rail.</w:t>
      </w:r>
    </w:p>
    <w:p>
      <w:r>
        <w:t xml:space="preserve">“You went down?”</w:t>
      </w:r>
    </w:p>
    <w:p>
      <w:r>
        <w:t xml:space="preserve">“Yes.”</w:t>
      </w:r>
    </w:p>
    <w:p>
      <w:r>
        <w:t xml:space="preserve">“Good.”</w:t>
      </w:r>
    </w:p>
    <w:p>
      <w:r>
        <w:t xml:space="preserve">I pointed at him. He laughed. Everyone.</w:t>
      </w:r>
    </w:p>
    <w:p>
      <w:r>
        <w:t xml:space="preserve">*</w:t>
      </w:r>
    </w:p>
    <w:p>
      <w:r>
        <w:t xml:space="preserve">After Tam left, I wanted the green door. Not tonight. Now. Lunch hour. Maybe someone there. Probably not. That was the point. I could go outside. Could I? Yes. Crutches. No stairs until returning. Ah. Returning meant ascent.</w:t>
      </w:r>
    </w:p>
    <w:p>
      <w:r>
        <w:t xml:space="preserve">Sera had cleared one descent, not a full day out plus ascent. There. Mobility remained asymmetric. I could leave and then be unable to safely get back to my room. Could sleep downstairs. Possible. Did I want that? No. Could go green door and use storage room tonight. Maybe. This was ridiculous. Not ridiculous. Logistics. I sat. Wanted company. Jorren working. Sevren route unknown.</w:t>
      </w:r>
    </w:p>
    <w:p>
      <w:r>
        <w:t xml:space="preserve">Octavia work. Nessa maybe. Could send note. No. I did not want organized company. I wanted to walk into somewhere and find people. Spontaneity had stairs now. That hurt more than chamber pot. I stared at bread crumbs. Then the front door opened. Sevren. Of course. He carried a rolled map.</w:t>
      </w:r>
    </w:p>
    <w:p>
      <w:r>
        <w:t xml:space="preserve">“Why are you here?”</w:t>
      </w:r>
    </w:p>
    <w:p>
      <w:r>
        <w:t xml:space="preserve">“Keeper said you got down.”</w:t>
      </w:r>
    </w:p>
    <w:p>
      <w:r>
        <w:t xml:space="preserve">“How does everyone know?”</w:t>
      </w:r>
    </w:p>
    <w:p>
      <w:r>
        <w:t xml:space="preserve">“Carrow.”</w:t>
      </w:r>
    </w:p>
    <w:p>
      <w:r>
        <w:t xml:space="preserve">He sat.</w:t>
      </w:r>
    </w:p>
    <w:p>
      <w:r>
        <w:t xml:space="preserve">“Green door?”</w:t>
      </w:r>
    </w:p>
    <w:p>
      <w:r>
        <w:t xml:space="preserve">I looked at him.</w:t>
      </w:r>
    </w:p>
    <w:p>
      <w:r>
        <w:t xml:space="preserve">“Now?”</w:t>
      </w:r>
    </w:p>
    <w:p>
      <w:r>
        <w:t xml:space="preserve">“Lunch.”</w:t>
      </w:r>
    </w:p>
    <w:p>
      <w:r>
        <w:t xml:space="preserve">“I can't necessarily get back upstairs.”</w:t>
      </w:r>
    </w:p>
    <w:p>
      <w:r>
        <w:t xml:space="preserve">“Sleep downstairs.”</w:t>
      </w:r>
    </w:p>
    <w:p>
      <w:r>
        <w:t xml:space="preserve">“I don't want to.”</w:t>
      </w:r>
    </w:p>
    <w:p>
      <w:r>
        <w:t xml:space="preserve">“Then don't go.”</w:t>
      </w:r>
    </w:p>
    <w:p>
      <w:r>
        <w:t xml:space="preserve">Terrible.</w:t>
      </w:r>
    </w:p>
    <w:p>
      <w:r>
        <w:t xml:space="preserve">“I want both.”</w:t>
      </w:r>
    </w:p>
    <w:p>
      <w:r>
        <w:t xml:space="preserve">“Greedy.”</w:t>
      </w:r>
    </w:p>
    <w:p>
      <w:r>
        <w:t xml:space="preserve">“Yes.”</w:t>
      </w:r>
    </w:p>
    <w:p>
      <w:r>
        <w:t xml:space="preserve">He unrolled map. Not for me. Courier route map. He needed kitchen table because rain had smeared one corner and he wanted to copy two street names from keeper's old district map.</w:t>
      </w:r>
    </w:p>
    <w:p>
      <w:r>
        <w:t xml:space="preserve">“Why here?”</w:t>
      </w:r>
    </w:p>
    <w:p>
      <w:r>
        <w:t xml:space="preserve">“Closer.”</w:t>
      </w:r>
    </w:p>
    <w:p>
      <w:r>
        <w:t xml:space="preserve">Good. I watched him work. Normal life entered my kitchen instead. Not same. Still.</w:t>
      </w:r>
    </w:p>
    <w:p>
      <w:r>
        <w:t xml:space="preserve">“North again?” I asked.</w:t>
      </w:r>
    </w:p>
    <w:p>
      <w:r>
        <w:t xml:space="preserve">“Tomorrow.”</w:t>
      </w:r>
    </w:p>
    <w:p>
      <w:r>
        <w:t xml:space="preserve">“How long?”</w:t>
      </w:r>
    </w:p>
    <w:p>
      <w:r>
        <w:t xml:space="preserve">“Two days.”</w:t>
      </w:r>
    </w:p>
    <w:p>
      <w:r>
        <w:t xml:space="preserve">“Baker?”</w:t>
      </w:r>
    </w:p>
    <w:p>
      <w:r>
        <w:t xml:space="preserve">He looked at me.</w:t>
      </w:r>
    </w:p>
    <w:p>
      <w:r>
        <w:t xml:space="preserve">“Fuck you.”</w:t>
      </w:r>
    </w:p>
    <w:p>
      <w:r>
        <w:t xml:space="preserve">Good. He copied names. Then left. No cards. Work. Fine. I felt better. Annoying.</w:t>
      </w:r>
    </w:p>
    <w:p>
      <w:r>
        <w:t xml:space="preserve">*</w:t>
      </w:r>
    </w:p>
    <w:p>
      <w:r>
        <w:t xml:space="preserve">After Sevren left, I tried to nap. Could not. The storage room was too warm. The kitchen too loud. Upstairs had been quieter. Of course. I had spent days wanting downstairs access and now immediately missed upstairs. Human beings were badly designed.</w:t>
      </w:r>
    </w:p>
    <w:p>
      <w:r>
        <w:t xml:space="preserve">I took current notebook to kitchen. The second pear was still there. I ate it. Then I wrote a list titled THINGS UPSTAIRS. Mirror. Brown notebook. Clean shirt. Calendar. Wooden horse. Sword. Sword was upstairs. Right. Did I need sword downstairs? No. Did I want it? Maybe. Could ask someone. No need.</w:t>
      </w:r>
    </w:p>
    <w:p>
      <w:r>
        <w:t xml:space="preserve">The list became ridiculous quickly. Everything could migrate every time I moved, or I could stop treating each floor as a permanent relocation. There. I crossed out title.</w:t>
      </w:r>
    </w:p>
    <w:p>
      <w:r>
        <w:t xml:space="preserve">Wrote:</w:t>
      </w:r>
    </w:p>
    <w:p>
      <w:r>
        <w:t xml:space="preserve">LEAVE MOST THINGS WHERE THEY ARE.</w:t>
      </w:r>
    </w:p>
    <w:p>
      <w:r>
        <w:t xml:space="preserve">Good. The keeper saw.</w:t>
      </w:r>
    </w:p>
    <w:p>
      <w:r>
        <w:t xml:space="preserve">“You finally learn?”</w:t>
      </w:r>
    </w:p>
    <w:p>
      <w:r>
        <w:t xml:space="preserve">“About what?”</w:t>
      </w:r>
    </w:p>
    <w:p>
      <w:r>
        <w:t xml:space="preserve">“Moving everything.”</w:t>
      </w:r>
    </w:p>
    <w:p>
      <w:r>
        <w:t xml:space="preserve">“I moved almost nothing.”</w:t>
      </w:r>
    </w:p>
    <w:p>
      <w:r>
        <w:t xml:space="preserve">“Jorren moved everything.”</w:t>
      </w:r>
    </w:p>
    <w:p>
      <w:r>
        <w:t xml:space="preserve">“Details.”</w:t>
      </w:r>
    </w:p>
    <w:p>
      <w:r>
        <w:t xml:space="preserve">She put a basket of folded towels beside stairs.</w:t>
      </w:r>
    </w:p>
    <w:p>
      <w:r>
        <w:t xml:space="preserve">“Those going up?”</w:t>
      </w:r>
    </w:p>
    <w:p>
      <w:r>
        <w:t xml:space="preserve">“Yes.”</w:t>
      </w:r>
    </w:p>
    <w:p>
      <w:r>
        <w:t xml:space="preserve">“I can carry.”</w:t>
      </w:r>
    </w:p>
    <w:p>
      <w:r>
        <w:t xml:space="preserve">“No.”</w:t>
      </w:r>
    </w:p>
    <w:p>
      <w:r>
        <w:t xml:space="preserve">“I can.”</w:t>
      </w:r>
    </w:p>
    <w:p>
      <w:r>
        <w:t xml:space="preserve">“With crutches?”</w:t>
      </w:r>
    </w:p>
    <w:p>
      <w:r>
        <w:t xml:space="preserve">“One hand.”</w:t>
      </w:r>
    </w:p>
    <w:p>
      <w:r>
        <w:t xml:space="preserve">“No.”</w:t>
      </w:r>
    </w:p>
    <w:p>
      <w:r>
        <w:t xml:space="preserve">“Why?”</w:t>
      </w:r>
    </w:p>
    <w:p>
      <w:r>
        <w:t xml:space="preserve">“Because I am going up anyway.”</w:t>
      </w:r>
    </w:p>
    <w:p>
      <w:r>
        <w:t xml:space="preserve">Right. She carried them. This was not my problem. I had almost volunteered because carrying things felt like proof of participation. No. Towels did not need my growth. Excellent. By afternoon the residual limb had swollen slightly. Expected after stairs. No seepage. No heat. I checked too often. Three times in an hour. Stop. I put blanket over it.</w:t>
      </w:r>
    </w:p>
    <w:p>
      <w:r>
        <w:t xml:space="preserve">Not because that changed anything. Because then I could not look. Good technique. Hessa arrived later. Channel check. Quiet. She looked at me at kitchen table.</w:t>
      </w:r>
    </w:p>
    <w:p>
      <w:r>
        <w:t xml:space="preserve">“Down.”</w:t>
      </w:r>
    </w:p>
    <w:p>
      <w:r>
        <w:t xml:space="preserve">“Yes.”</w:t>
      </w:r>
    </w:p>
    <w:p>
      <w:r>
        <w:t xml:space="preserve">“How?”</w:t>
      </w:r>
    </w:p>
    <w:p>
      <w:r>
        <w:t xml:space="preserve">“Ugly.”</w:t>
      </w:r>
    </w:p>
    <w:p>
      <w:r>
        <w:t xml:space="preserve">“Good.”</w:t>
      </w:r>
    </w:p>
    <w:p>
      <w:r>
        <w:t xml:space="preserve">I pointed. She ignored.</w:t>
      </w:r>
    </w:p>
    <w:p>
      <w:r>
        <w:t xml:space="preserve">“Any casting?”</w:t>
      </w:r>
    </w:p>
    <w:p>
      <w:r>
        <w:t xml:space="preserve">“No.”</w:t>
      </w:r>
    </w:p>
    <w:p>
      <w:r>
        <w:t xml:space="preserve">“Any experiments?”</w:t>
      </w:r>
    </w:p>
    <w:p>
      <w:r>
        <w:t xml:space="preserve">“No.”</w:t>
      </w:r>
    </w:p>
    <w:p>
      <w:r>
        <w:t xml:space="preserve">“Any Holl?”</w:t>
      </w:r>
    </w:p>
    <w:p>
      <w:r>
        <w:t xml:space="preserve">“No.”</w:t>
      </w:r>
    </w:p>
    <w:p>
      <w:r>
        <w:t xml:space="preserve">She paused.</w:t>
      </w:r>
    </w:p>
    <w:p>
      <w:r>
        <w:t xml:space="preserve">“How do you know Holl?”</w:t>
      </w:r>
    </w:p>
    <w:p>
      <w:r>
        <w:t xml:space="preserve">“Everyone knows everything.”</w:t>
      </w:r>
    </w:p>
    <w:p>
      <w:r>
        <w:t xml:space="preserve">“No. Why are you saying Holl?”</w:t>
      </w:r>
    </w:p>
    <w:p>
      <w:r>
        <w:t xml:space="preserve">“Edrin allowed general testing conversation.”</w:t>
      </w:r>
    </w:p>
    <w:p>
      <w:r>
        <w:t xml:space="preserve">Hessa's face changed slightly. Interest.</w:t>
      </w:r>
    </w:p>
    <w:p>
      <w:r>
        <w:t xml:space="preserve">“Sinkstone?”</w:t>
      </w:r>
    </w:p>
    <w:p>
      <w:r>
        <w:t xml:space="preserve">“I can't tell you details?”</w:t>
      </w:r>
    </w:p>
    <w:p>
      <w:r>
        <w:t xml:space="preserve">“You can tell me whatever Edrin allows. I am not asking.”</w:t>
      </w:r>
    </w:p>
    <w:p>
      <w:r>
        <w:t xml:space="preserve">Right. Ownership.</w:t>
      </w:r>
    </w:p>
    <w:p>
      <w:r>
        <w:t xml:space="preserve">“General testing.”</w:t>
      </w:r>
    </w:p>
    <w:p>
      <w:r>
        <w:t xml:space="preserve">“Fine.”</w:t>
      </w:r>
    </w:p>
    <w:p>
      <w:r>
        <w:t xml:space="preserve">She checked residual limb externally.</w:t>
      </w:r>
    </w:p>
    <w:p>
      <w:r>
        <w:t xml:space="preserve">“Swelling expected.”</w:t>
      </w:r>
    </w:p>
    <w:p>
      <w:r>
        <w:t xml:space="preserve">“Too much?”</w:t>
      </w:r>
    </w:p>
    <w:p>
      <w:r>
        <w:t xml:space="preserve">“No.”</w:t>
      </w:r>
    </w:p>
    <w:p>
      <w:r>
        <w:t xml:space="preserve">“Stairs tomorrow?”</w:t>
      </w:r>
    </w:p>
    <w:p>
      <w:r>
        <w:t xml:space="preserve">“Ask Sera.”</w:t>
      </w:r>
    </w:p>
    <w:p>
      <w:r>
        <w:t xml:space="preserve">“Everyone.”</w:t>
      </w:r>
    </w:p>
    <w:p>
      <w:r>
        <w:t xml:space="preserve">“Yes.”</w:t>
      </w:r>
    </w:p>
    <w:p>
      <w:r>
        <w:t xml:space="preserve">I looked at my hands. Wraps dirty.</w:t>
      </w:r>
    </w:p>
    <w:p>
      <w:r>
        <w:t xml:space="preserve">“Can I stop wrapping?”</w:t>
      </w:r>
    </w:p>
    <w:p>
      <w:r>
        <w:t xml:space="preserve">“Not if pressure points are still tender.”</w:t>
      </w:r>
    </w:p>
    <w:p>
      <w:r>
        <w:t xml:space="preserve">“They're less.”</w:t>
      </w:r>
    </w:p>
    <w:p>
      <w:r>
        <w:t xml:space="preserve">“Then maybe lighter.”</w:t>
      </w:r>
    </w:p>
    <w:p>
      <w:r>
        <w:t xml:space="preserve">She rewrapped one.</w:t>
      </w:r>
    </w:p>
    <w:p>
      <w:r>
        <w:t xml:space="preserve">“Barrier?”</w:t>
      </w:r>
    </w:p>
    <w:p>
      <w:r>
        <w:t xml:space="preserve">I asked.</w:t>
      </w:r>
    </w:p>
    <w:p>
      <w:r>
        <w:t xml:space="preserve">“No.”</w:t>
      </w:r>
    </w:p>
    <w:p>
      <w:r>
        <w:t xml:space="preserve">“I didn't ask to cast.”</w:t>
      </w:r>
    </w:p>
    <w:p>
      <w:r>
        <w:t xml:space="preserve">“You were going to.”</w:t>
      </w:r>
    </w:p>
    <w:p>
      <w:r>
        <w:t xml:space="preserve">“I was going to ask when.”</w:t>
      </w:r>
    </w:p>
    <w:p>
      <w:r>
        <w:t xml:space="preserve">“No.”</w:t>
      </w:r>
    </w:p>
    <w:p>
      <w:r>
        <w:t xml:space="preserve">“That's not a time.”</w:t>
      </w:r>
    </w:p>
    <w:p>
      <w:r>
        <w:t xml:space="preserve">“Correct.”</w:t>
      </w:r>
    </w:p>
    <w:p>
      <w:r>
        <w:t xml:space="preserve">Fine. No magic. Still.</w:t>
      </w:r>
    </w:p>
    <w:p>
      <w:r>
        <w:t xml:space="preserve">*</w:t>
      </w:r>
    </w:p>
    <w:p>
      <w:r>
        <w:t xml:space="preserve">The afternoon dragged. I wanted something to happen. This was dangerous because Carrow usually obliged eventually. A cart broke a wheel outside. Not mine. I heard the crack. My entire body went tight before thought. Wheel. Wood. Street. Not yard. I stayed seated. People shouted. Not panic. Annoyance. The cart driver swore. Someone laughed. A jack arrived. Ordinary repair. My heart slowed.</w:t>
      </w:r>
    </w:p>
    <w:p>
      <w:r>
        <w:t xml:space="preserve">I did not go look. Not because afraid. Partly because afraid. Also because it was not my cart. Good enough. Five minutes later I did look through window. They had blocked the axle. Lifted. Changed wheel. No catastrophe. I watched until boring. Boring was excellent.</w:t>
      </w:r>
    </w:p>
    <w:p>
      <w:r>
        <w:t xml:space="preserve">Then I returned to notebook. A Guild runner came near fourth bell. I saw the colors through front window and immediately assumed work. Wrong. Note from Sera.</w:t>
      </w:r>
    </w:p>
    <w:p>
      <w:r>
        <w:t xml:space="preserve">NO SECOND STAIR TRIP TODAY. WOUND CHECK TOMORROW MORNING. IF NO INCREASED DRAINAGE/HEAT/REDNESS, MAY PRACTICE ONE ASCENT AFTER.</w:t>
      </w:r>
    </w:p>
    <w:p>
      <w:r>
        <w:t xml:space="preserve">Clear. Good. I read it twice. One ascent tomorrow. Not tonight. Storage room tonight. I looked at stairs. My room upstairs. Bed. Window. Privacy. Then storage cot. Kitchen near. Privy near. Front door near. Different advantages. I could be angry. Was. A little.</w:t>
      </w:r>
    </w:p>
    <w:p>
      <w:r>
        <w:t xml:space="preserve">I moved into storage room for the night without calling it defeat. Mostly because all my useful downstairs things were still there. Cot. Blanket. One shirt. No mirror. Mirror upstairs. Fine. I could survive without seeing face. Probably improvement.</w:t>
      </w:r>
    </w:p>
    <w:p>
      <w:r>
        <w:t xml:space="preserve">*</w:t>
      </w:r>
    </w:p>
    <w:p>
      <w:r>
        <w:t xml:space="preserve">Before Jorren, Nessa stopped at the lodging door. She had apparently come to borrow a pot from the keeper. Normal. She saw me in storage room.</w:t>
      </w:r>
    </w:p>
    <w:p>
      <w:r>
        <w:t xml:space="preserve">“You moved back?”</w:t>
      </w:r>
    </w:p>
    <w:p>
      <w:r>
        <w:t xml:space="preserve">“No.”</w:t>
      </w:r>
    </w:p>
    <w:p>
      <w:r>
        <w:t xml:space="preserve">She waited.</w:t>
      </w:r>
    </w:p>
    <w:p>
      <w:r>
        <w:t xml:space="preserve">“I went down.”</w:t>
      </w:r>
    </w:p>
    <w:p>
      <w:r>
        <w:t xml:space="preserve">“Ah.”</w:t>
      </w:r>
    </w:p>
    <w:p>
      <w:r>
        <w:t xml:space="preserve">“Can't go up again today.”</w:t>
      </w:r>
    </w:p>
    <w:p>
      <w:r>
        <w:t xml:space="preserve">“Ah.”</w:t>
      </w:r>
    </w:p>
    <w:p>
      <w:r>
        <w:t xml:space="preserve">“Stop understanding.”</w:t>
      </w:r>
    </w:p>
    <w:p>
      <w:r>
        <w:t xml:space="preserve">She smiled.</w:t>
      </w:r>
    </w:p>
    <w:p>
      <w:r>
        <w:t xml:space="preserve">“Green door tomorrow?”</w:t>
      </w:r>
    </w:p>
    <w:p>
      <w:r>
        <w:t xml:space="preserve">“Maybe.”</w:t>
      </w:r>
    </w:p>
    <w:p>
      <w:r>
        <w:t xml:space="preserve">Her face changed. I pointed.</w:t>
      </w:r>
    </w:p>
    <w:p>
      <w:r>
        <w:t xml:space="preserve">“Don't.”</w:t>
      </w:r>
    </w:p>
    <w:p>
      <w:r>
        <w:t xml:space="preserve">“I didn't say anything.”</w:t>
      </w:r>
    </w:p>
    <w:p>
      <w:r>
        <w:t xml:space="preserve">“Everyone.”</w:t>
      </w:r>
    </w:p>
    <w:p>
      <w:r>
        <w:t xml:space="preserve">She borrowed pot. Left. That was the entire visit. Good. Jorren came after work. He found me downstairs.</w:t>
      </w:r>
    </w:p>
    <w:p>
      <w:r>
        <w:t xml:space="preserve">“Failed?”</w:t>
      </w:r>
    </w:p>
    <w:p>
      <w:r>
        <w:t xml:space="preserve">“No.”</w:t>
      </w:r>
    </w:p>
    <w:p>
      <w:r>
        <w:t xml:space="preserve">“Then why?”</w:t>
      </w:r>
    </w:p>
    <w:p>
      <w:r>
        <w:t xml:space="preserve">“No second stair trip.”</w:t>
      </w:r>
    </w:p>
    <w:p>
      <w:r>
        <w:t xml:space="preserve">“Oh.”</w:t>
      </w:r>
    </w:p>
    <w:p>
      <w:r>
        <w:t xml:space="preserve">He sat on crate.</w:t>
      </w:r>
    </w:p>
    <w:p>
      <w:r>
        <w:t xml:space="preserve">“Down was worse?”</w:t>
      </w:r>
    </w:p>
    <w:p>
      <w:r>
        <w:t xml:space="preserve">“Yes.”</w:t>
      </w:r>
    </w:p>
    <w:p>
      <w:r>
        <w:t xml:space="preserve">“Fall?”</w:t>
      </w:r>
    </w:p>
    <w:p>
      <w:r>
        <w:t xml:space="preserve">“No.”</w:t>
      </w:r>
    </w:p>
    <w:p>
      <w:r>
        <w:t xml:space="preserve">“Sit?”</w:t>
      </w:r>
    </w:p>
    <w:p>
      <w:r>
        <w:t xml:space="preserve">“Yes.”</w:t>
      </w:r>
    </w:p>
    <w:p>
      <w:r>
        <w:t xml:space="preserve">He smiled.</w:t>
      </w:r>
    </w:p>
    <w:p>
      <w:r>
        <w:t xml:space="preserve">“On stairs?”</w:t>
      </w:r>
    </w:p>
    <w:p>
      <w:r>
        <w:t xml:space="preserve">“Yes.”</w:t>
      </w:r>
    </w:p>
    <w:p>
      <w:r>
        <w:t xml:space="preserve">“Old man.”</w:t>
      </w:r>
    </w:p>
    <w:p>
      <w:r>
        <w:t xml:space="preserve">“I am older than you.”</w:t>
      </w:r>
    </w:p>
    <w:p>
      <w:r>
        <w:t xml:space="preserve">“No.”</w:t>
      </w:r>
    </w:p>
    <w:p>
      <w:r>
        <w:t xml:space="preserve">Complicated.</w:t>
      </w:r>
    </w:p>
    <w:p>
      <w:r>
        <w:t xml:space="preserve">“Beer owed,” he said.</w:t>
      </w:r>
    </w:p>
    <w:p>
      <w:r>
        <w:t xml:space="preserve">“Not today.”</w:t>
      </w:r>
    </w:p>
    <w:p>
      <w:r>
        <w:t xml:space="preserve">“Tomorrow?”</w:t>
      </w:r>
    </w:p>
    <w:p>
      <w:r>
        <w:t xml:space="preserve">“Maybe.”</w:t>
      </w:r>
    </w:p>
    <w:p>
      <w:r>
        <w:t xml:space="preserve">He groaned.</w:t>
      </w:r>
    </w:p>
    <w:p>
      <w:r>
        <w:t xml:space="preserve">“Everyone uses that word.”</w:t>
      </w:r>
    </w:p>
    <w:p>
      <w:r>
        <w:t xml:space="preserve">I stared. He laughed so hard he nearly fell off crate. Traitor.</w:t>
      </w:r>
    </w:p>
    <w:p>
      <w:r>
        <w:t xml:space="preserve">*</w:t>
      </w:r>
    </w:p>
    <w:p>
      <w:r>
        <w:t xml:space="preserve">Before dinner I washed in the downstairs basin again. Chair. Pitcher. Cloth. Familiar sequence. The first time after discharge, lifting my right foot to wash it had felt like removing the only point holding me to the world. Now I knew how to brace one hand against chair and keep weight through hip. Still awkward. Less frightening. I washed the right foot.</w:t>
      </w:r>
    </w:p>
    <w:p>
      <w:r>
        <w:t xml:space="preserve">The phantom left foot became wet too. Of course. Cold water sensation across toes that did not exist. I waited. It faded. No experiment. Hessa would be unbearable if I turned washing into research. I cleaned around the crutch wraps and changed the cloth at one palm. Skin underneath pink. Tender. Not broken. Good. The keeper passed.</w:t>
      </w:r>
    </w:p>
    <w:p>
      <w:r>
        <w:t xml:space="preserve">“You need more wrap?”</w:t>
      </w:r>
    </w:p>
    <w:p>
      <w:r>
        <w:t xml:space="preserve">“Maybe tomorrow.”</w:t>
      </w:r>
    </w:p>
    <w:p>
      <w:r>
        <w:t xml:space="preserve">“I have old linen.”</w:t>
      </w:r>
    </w:p>
    <w:p>
      <w:r>
        <w:t xml:space="preserve">“Medical?”</w:t>
      </w:r>
    </w:p>
    <w:p>
      <w:r>
        <w:t xml:space="preserve">“Clean.”</w:t>
      </w:r>
    </w:p>
    <w:p>
      <w:r>
        <w:t xml:space="preserve">“Different.”</w:t>
      </w:r>
    </w:p>
    <w:p>
      <w:r>
        <w:t xml:space="preserve">“Cloth is cloth.”</w:t>
      </w:r>
    </w:p>
    <w:p>
      <w:r>
        <w:t xml:space="preserve">Hessa would object to that sentence on principle.</w:t>
      </w:r>
    </w:p>
    <w:p>
      <w:r>
        <w:t xml:space="preserve">“I'll ask.”</w:t>
      </w:r>
    </w:p>
    <w:p>
      <w:r>
        <w:t xml:space="preserve">The keeper shrugged. I finished washing. Putting shirt back on while seated no longer required thought until my elbow caught the chair back. Then swearing. Normal. I looked toward stairs. The rail was visible from basin. Someone had hung a scarf over it. I stared.</w:t>
      </w:r>
    </w:p>
    <w:p>
      <w:r>
        <w:t xml:space="preserve">“Whose?”</w:t>
      </w:r>
    </w:p>
    <w:p>
      <w:r>
        <w:t xml:space="preserve">“Mine,” keeper said.</w:t>
      </w:r>
    </w:p>
    <w:p>
      <w:r>
        <w:t xml:space="preserve">“Don't use structural modification as laundry.”</w:t>
      </w:r>
    </w:p>
    <w:p>
      <w:r>
        <w:t xml:space="preserve">“It is a rail.”</w:t>
      </w:r>
    </w:p>
    <w:p>
      <w:r>
        <w:t xml:space="preserve">“It is my rail.”</w:t>
      </w:r>
    </w:p>
    <w:p>
      <w:r>
        <w:t xml:space="preserve">“Dela's rail.”</w:t>
      </w:r>
    </w:p>
    <w:p>
      <w:r>
        <w:t xml:space="preserve">“Building's rail.”</w:t>
      </w:r>
    </w:p>
    <w:p>
      <w:r>
        <w:t xml:space="preserve">“Then building holds scarf.”</w:t>
      </w:r>
    </w:p>
    <w:p>
      <w:r>
        <w:t xml:space="preserve">I had no answer. Excellent. The rail was already ordinary enough to hold laundry. That might have been insulting if it had not been exactly what I wanted. Dinner in kitchen. Better than tray upstairs.</w:t>
      </w:r>
    </w:p>
    <w:p>
      <w:r>
        <w:t xml:space="preserve">I liked being around stove noise. Keeper arguing with vegetable seller at door. Someone coming down stairs using my rail. Dela's rail. Building's rail. Whatever. I could go to privy without scheduling another person. I could leave through front door if I wanted. I could not sleep in my own bed tonight. Trade. No perfect arrangement. Obvious. Still annoying. I ate two bowls.</w:t>
      </w:r>
    </w:p>
    <w:p>
      <w:r>
        <w:t xml:space="preserve">Nineteen-year-old body. Hungry. Good.</w:t>
      </w:r>
    </w:p>
    <w:p>
      <w:r>
        <w:t xml:space="preserve">*</w:t>
      </w:r>
    </w:p>
    <w:p>
      <w:r>
        <w:t xml:space="preserve">The keeper left the stair lamp burning longer than usual.</w:t>
      </w:r>
    </w:p>
    <w:p>
      <w:r>
        <w:t xml:space="preserve">“For me?”</w:t>
      </w:r>
    </w:p>
    <w:p>
      <w:r>
        <w:t xml:space="preserve">“For tenants.”</w:t>
      </w:r>
    </w:p>
    <w:p>
      <w:r>
        <w:t xml:space="preserve">“Which tenant?”</w:t>
      </w:r>
    </w:p>
    <w:p>
      <w:r>
        <w:t xml:space="preserve">“All.”</w:t>
      </w:r>
    </w:p>
    <w:p>
      <w:r>
        <w:t xml:space="preserve">There were three people upstairs. Right. Rail. Lamp. Neither existed solely for me once installed. Good. I listened to somebody descend. Hand on ash. Step. No hesitation. I was jealous of a stranger using my staircase more easily than I could. Then annoyed at calling it my staircase. Then tired of myself. Useful sequence. At night I lay on storage cot again.</w:t>
      </w:r>
    </w:p>
    <w:p>
      <w:r>
        <w:t xml:space="preserve">Different than before. The ceiling had not changed. The room had not changed. I had. No. Avoid. My options had. Better. Upstairs was accessible under conditions. Downstairs was accessible under different conditions. Neither was fully mine whenever I wanted. Yet. I opened notebook. HOLL tomorrow? Question mark. I hated question marks. Left it.</w:t>
      </w:r>
    </w:p>
    <w:p>
      <w:r>
        <w:t xml:space="preserve">Below:</w:t>
      </w:r>
    </w:p>
    <w:p>
      <w:r>
        <w:t xml:space="preserve">SERA MORNING. MAYBE ONE ASCENT AFTER.</w:t>
      </w:r>
    </w:p>
    <w:p>
      <w:r>
        <w:t xml:space="preserve">Then:</w:t>
      </w:r>
    </w:p>
    <w:p>
      <w:r>
        <w:t xml:space="preserve">GREEN DOOR?</w:t>
      </w:r>
    </w:p>
    <w:p>
      <w:r>
        <w:t xml:space="preserve">Another question mark. Too many. I crossed out GREEN DOOR. Not because no. Because I did not need to schedule wanting company. Good. HOLL stayed. Actual appointment? No. Possible. Could decide after wound check. Reasonable. I turned off lamp. Phantom foot pressed flat against the floor. Storage-room floor this time. At least it had chosen the correct room. I laughed. Then stopped because the joke was bad.</w:t>
      </w:r>
    </w:p>
    <w:p>
      <w:r>
        <w:t xml:space="preserve">Then laughed again anyway. Tomorrow I might go upstairs. Tomorrow I might go to Holl. Tomorrow I might do neither. The staircase remained fourteen steps. The city remained larger than the staircase. For tonight, I was downstairs because I had gone down. That was enough.</w:t>
      </w:r>
    </w:p>
    <w:p>
      <w:r>
        <w:rPr>
          <w:b/>
        </w:rPr>
        <w:t>CHAPTER SEVENTY-SEVEN</w:t>
        <w:br/>
        <w:t>THE SORTER</w:t>
      </w:r>
    </w:p>
    <w:p>
      <w:r>
        <w:t>The morning wound check took twelve minutes. I timed it because I was bored. Nerin did not appreciate this.</w:t>
      </w:r>
    </w:p>
    <w:p>
      <w:r>
        <w:t>“Eleven fifty-two.”</w:t>
      </w:r>
    </w:p>
    <w:p>
      <w:r>
        <w:t>“What?”</w:t>
      </w:r>
    </w:p>
    <w:p>
      <w:r>
        <w:t>“From unwrap to rewrap.”</w:t>
      </w:r>
    </w:p>
    <w:p>
      <w:r>
        <w:t>“Why?”</w:t>
      </w:r>
    </w:p>
    <w:p>
      <w:r>
        <w:t>“Data.”</w:t>
      </w:r>
    </w:p>
    <w:p>
      <w:r>
        <w:t>“On what?”</w:t>
      </w:r>
    </w:p>
    <w:p>
      <w:r>
        <w:t>“Your efficiency.”</w:t>
      </w:r>
    </w:p>
    <w:p>
      <w:r>
        <w:t>“Get out.”</w:t>
      </w:r>
    </w:p>
    <w:p>
      <w:r>
        <w:t>The limb was less swollen than last night. Incision dry. No heat. No spreading redness. No new drainage. The dark/questionable margin that had occupied so much of my attention a few days ago was now mostly just part of the healing edge. Still watched. Not gone.</w:t>
      </w:r>
    </w:p>
    <w:p>
      <w:r>
        <w:t>Sera's instruction through Nerin was boring:</w:t>
      </w:r>
    </w:p>
    <w:p>
      <w:r>
        <w:t>Ground-floor activity fine. Use transport. No repeated stairs for entertainment. One controlled ascent later only if swelling remained modest. Wound check tomorrow. I asked whether sitting for two hours counted as activity.</w:t>
      </w:r>
    </w:p>
    <w:p>
      <w:r>
        <w:t>“Yes.”</w:t>
      </w:r>
    </w:p>
    <w:p>
      <w:r>
        <w:t>“Dangerous?”</w:t>
      </w:r>
    </w:p>
    <w:p>
      <w:r>
        <w:t>“No.”</w:t>
      </w:r>
    </w:p>
    <w:p>
      <w:r>
        <w:t>“Useful answer.”</w:t>
      </w:r>
    </w:p>
    <w:p>
      <w:r>
        <w:t>“Depends how you sit.”</w:t>
      </w:r>
    </w:p>
    <w:p>
      <w:r>
        <w:t>“Of course.”</w:t>
      </w:r>
    </w:p>
    <w:p>
      <w:r>
        <w:t>Knee position. Pressure. Shift periodically. Do not let residual limb hang unsupported too long if it increases throbbing. Simple. I could visit Holl. I did not need permission from Sera to think. Apparently I needed instructions for chairs now. Fine. The cart cost two copper. I paid. No protest. Holl had chairs. This improved my opinion of him immediately. Not enough chairs.</w:t>
      </w:r>
    </w:p>
    <w:p>
      <w:r>
        <w:t>One. Still. I took it.</w:t>
      </w:r>
    </w:p>
    <w:p>
      <w:r>
        <w:t>“Morning,” Holl said.</w:t>
      </w:r>
    </w:p>
    <w:p>
      <w:r>
        <w:t>“Morning.”</w:t>
      </w:r>
    </w:p>
    <w:p>
      <w:r>
        <w:t>“You look different.”</w:t>
      </w:r>
    </w:p>
    <w:p>
      <w:r>
        <w:t>“Hair?”</w:t>
      </w:r>
    </w:p>
    <w:p>
      <w:r>
        <w:t>“No.”</w:t>
      </w:r>
    </w:p>
    <w:p>
      <w:r>
        <w:t>“Rude.”</w:t>
      </w:r>
    </w:p>
    <w:p>
      <w:r>
        <w:t>He looked at the crutches. Then at my face.</w:t>
      </w:r>
    </w:p>
    <w:p>
      <w:r>
        <w:t>“Can you work?”</w:t>
      </w:r>
    </w:p>
    <w:p>
      <w:r>
        <w:t>“Not why I'm here.”</w:t>
      </w:r>
    </w:p>
    <w:p>
      <w:r>
        <w:t>“Good. I don't have work.”</w:t>
      </w:r>
    </w:p>
    <w:p>
      <w:r>
        <w:t>Excellent start. His place smelled like stone dust, damp wood, and the faint mineral bitterness I associated with cheap kestrin. Not Arlo's workshop. Less metal. More trays. Holl had a long bench against one wall with shallow wooden boxes divided into squares. Pieces of pale gray stone sat in some compartments. Others held brass tags. A balance. A mana bead fixture. Reference tiles.</w:t>
      </w:r>
    </w:p>
    <w:p>
      <w:r>
        <w:t>A little clamp. Nothing dramatic. Commercial. Good. I had hired the cart. Obviously. Morning wound check had been clean enough that Sera allowed normal ground-floor activity and one controlled ascent later if swelling remained modest. No stair practice. No unnecessary walking. Holl was ground floor. I had asked. Chair available. I had asked. Privy behind yard, one shallow threshold. I had asked.</w:t>
      </w:r>
    </w:p>
    <w:p>
      <w:r>
        <w:t>Duration unknown. I had not asked because this was not a job. Progress.</w:t>
      </w:r>
    </w:p>
    <w:p>
      <w:r>
        <w:t>“What do you actually sell?” I asked.</w:t>
      </w:r>
    </w:p>
    <w:p>
      <w:r>
        <w:t>Holl stopped.</w:t>
      </w:r>
    </w:p>
    <w:p>
      <w:r>
        <w:t>“That your greeting now?”</w:t>
      </w:r>
    </w:p>
    <w:p>
      <w:r>
        <w:t>“Yes.”</w:t>
      </w:r>
    </w:p>
    <w:p>
      <w:r>
        <w:t>He wiped his hands.</w:t>
      </w:r>
    </w:p>
    <w:p>
      <w:r>
        <w:t>“Kestrin?”</w:t>
      </w:r>
    </w:p>
    <w:p>
      <w:r>
        <w:t>“Your business.”</w:t>
      </w:r>
    </w:p>
    <w:p>
      <w:r>
        <w:t>“I sort and certify cheap suppression stock for people who don't want to pay for better stone,” Holl said.</w:t>
      </w:r>
    </w:p>
    <w:p>
      <w:r>
        <w:t>There.</w:t>
      </w:r>
    </w:p>
    <w:p>
      <w:r>
        <w:t>“Certify what?” I asked.</w:t>
      </w:r>
    </w:p>
    <w:p>
      <w:r>
        <w:t>“Range.”</w:t>
      </w:r>
    </w:p>
    <w:p>
      <w:r>
        <w:t>“Not exact value.”</w:t>
      </w:r>
    </w:p>
    <w:p>
      <w:r>
        <w:t>“No.”</w:t>
      </w:r>
    </w:p>
    <w:p>
      <w:r>
        <w:t>Good.</w:t>
      </w:r>
    </w:p>
    <w:p>
      <w:r>
        <w:t>“How wide?”</w:t>
      </w:r>
    </w:p>
    <w:p>
      <w:r>
        <w:t>“Depends what they buy.”</w:t>
      </w:r>
    </w:p>
    <w:p>
      <w:r>
        <w:t>He pointed to three trays.</w:t>
      </w:r>
    </w:p>
    <w:p>
      <w:r>
        <w:t>“Lamp shops want one thing. Ward repair crews another. Cheap cabinet lining another.”</w:t>
      </w:r>
    </w:p>
    <w:p>
      <w:r>
        <w:t>“Kestrin in cabinets?”</w:t>
      </w:r>
    </w:p>
    <w:p>
      <w:r>
        <w:t>“Small lockboxes. Not good ones.”</w:t>
      </w:r>
    </w:p>
    <w:p>
      <w:r>
        <w:t>“Why?”</w:t>
      </w:r>
    </w:p>
    <w:p>
      <w:r>
        <w:t>“Because people are cheap.”</w:t>
      </w:r>
    </w:p>
    <w:p>
      <w:r>
        <w:t>Universal force.</w:t>
      </w:r>
    </w:p>
    <w:p>
      <w:r>
        <w:t>“What do they need from the stone?”</w:t>
      </w:r>
    </w:p>
    <w:p>
      <w:r>
        <w:t>“Enough suppression to matter. Not so much variation that one piece behaves like another material entirely.”</w:t>
      </w:r>
    </w:p>
    <w:p>
      <w:r>
        <w:t>“So bands.”</w:t>
      </w:r>
    </w:p>
    <w:p>
      <w:r>
        <w:t>“Yes.”</w:t>
      </w:r>
    </w:p>
    <w:p>
      <w:r>
        <w:t>“What do you measure?”</w:t>
      </w:r>
    </w:p>
    <w:p>
      <w:r>
        <w:t>“Response against reference bead. Recovery after removal. Sometimes repeat exposure if customer pays.”</w:t>
      </w:r>
    </w:p>
    <w:p>
      <w:r>
        <w:t>That last part made my brain move. Do not. General. Holl continued.</w:t>
      </w:r>
    </w:p>
    <w:p>
      <w:r>
        <w:t>“Mostly I buy lots cheap, reject obvious bad pieces, test samples, then sort.”</w:t>
      </w:r>
    </w:p>
    <w:p>
      <w:r>
        <w:t>“Samples or every piece?”</w:t>
      </w:r>
    </w:p>
    <w:p>
      <w:r>
        <w:t>“Depends.”</w:t>
      </w:r>
    </w:p>
    <w:p>
      <w:r>
        <w:t>There.</w:t>
      </w:r>
    </w:p>
    <w:p>
      <w:r>
        <w:t>“What are you trying to make faster?”</w:t>
      </w:r>
    </w:p>
    <w:p>
      <w:r>
        <w:t>He smiled.</w:t>
      </w:r>
    </w:p>
    <w:p>
      <w:r>
        <w:t>“Finally.”</w:t>
      </w:r>
    </w:p>
    <w:p>
      <w:r>
        <w:t>I leaned back. Chair stable. Good.</w:t>
      </w:r>
    </w:p>
    <w:p>
      <w:r>
        <w:t>“Tell me.”</w:t>
      </w:r>
    </w:p>
    <w:p>
      <w:r>
        <w:t>He brought over a tray. Twenty pieces maybe. Thumb-sized to palm-sized.</w:t>
      </w:r>
    </w:p>
    <w:p>
      <w:r>
        <w:t>“Dorrin lot.”</w:t>
      </w:r>
    </w:p>
    <w:p>
      <w:r>
        <w:t>I recognized nothing specific. Good.</w:t>
      </w:r>
    </w:p>
    <w:p>
      <w:r>
        <w:t>“Raw?”</w:t>
      </w:r>
    </w:p>
    <w:p>
      <w:r>
        <w:t>“Sorted raw. Untreated.”</w:t>
      </w:r>
    </w:p>
    <w:p>
      <w:r>
        <w:t>“You treat?”</w:t>
      </w:r>
    </w:p>
    <w:p>
      <w:r>
        <w:t>“Sometimes. Mostly I send treatment out or sell to people who do their own.”</w:t>
      </w:r>
    </w:p>
    <w:p>
      <w:r>
        <w:t>“Bale?”</w:t>
      </w:r>
    </w:p>
    <w:p>
      <w:r>
        <w:t>“Sometimes buys finished sorted stock. Sometimes brings treated stock for checking.”</w:t>
      </w:r>
    </w:p>
    <w:p>
      <w:r>
        <w:t>Known. Good.</w:t>
      </w:r>
    </w:p>
    <w:p>
      <w:r>
        <w:t>“So your fast test problem is raw acceptance?”</w:t>
      </w:r>
    </w:p>
    <w:p>
      <w:r>
        <w:t>“Partly.”</w:t>
      </w:r>
    </w:p>
    <w:p>
      <w:r>
        <w:t>“Treatment adjustment?”</w:t>
      </w:r>
    </w:p>
    <w:p>
      <w:r>
        <w:t>“Not usually mine.”</w:t>
      </w:r>
    </w:p>
    <w:p>
      <w:r>
        <w:t>“Final sorting?”</w:t>
      </w:r>
    </w:p>
    <w:p>
      <w:r>
        <w:t>“Yes.”</w:t>
      </w:r>
    </w:p>
    <w:p>
      <w:r>
        <w:t>Two of three. Good.</w:t>
      </w:r>
    </w:p>
    <w:p>
      <w:r>
        <w:t>“What costs time?”</w:t>
      </w:r>
    </w:p>
    <w:p>
      <w:r>
        <w:t>“Setting each piece. Reading bead. Waiting. Recording. Resetting reference.”</w:t>
      </w:r>
    </w:p>
    <w:p>
      <w:r>
        <w:t>“How long?”</w:t>
      </w:r>
    </w:p>
    <w:p>
      <w:r>
        <w:t>“About half a minute for rough band if stone behaves. Longer if it doesn't settle.”</w:t>
      </w:r>
    </w:p>
    <w:p>
      <w:r>
        <w:t>Half minute. Commercially enormous at volume.</w:t>
      </w:r>
    </w:p>
    <w:p>
      <w:r>
        <w:t>“How many pieces?”</w:t>
      </w:r>
    </w:p>
    <w:p>
      <w:r>
        <w:t>“Lot like this? Hundreds. Bigger, thousands.”</w:t>
      </w:r>
    </w:p>
    <w:p>
      <w:r>
        <w:t>There.</w:t>
      </w:r>
    </w:p>
    <w:p>
      <w:r>
        <w:t>“Every piece?”</w:t>
      </w:r>
    </w:p>
    <w:p>
      <w:r>
        <w:t>“Not usually.”</w:t>
      </w:r>
    </w:p>
    <w:p>
      <w:r>
        <w:t>“Why not?”</w:t>
      </w:r>
    </w:p>
    <w:p>
      <w:r>
        <w:t>“Because then cheap stone stops being cheap.”</w:t>
      </w:r>
    </w:p>
    <w:p>
      <w:r>
        <w:t>Exactly.</w:t>
      </w:r>
    </w:p>
    <w:p>
      <w:r>
        <w:t>“So you sample.”</w:t>
      </w:r>
    </w:p>
    <w:p>
      <w:r>
        <w:t>“Yes.”</w:t>
      </w:r>
    </w:p>
    <w:p>
      <w:r>
        <w:t>“And if sample looks too broad?”</w:t>
      </w:r>
    </w:p>
    <w:p>
      <w:r>
        <w:t>“Reject lot, renegotiate, or sort more deeply.”</w:t>
      </w:r>
    </w:p>
    <w:p>
      <w:r>
        <w:t>“False rejection cost?”</w:t>
      </w:r>
    </w:p>
    <w:p>
      <w:r>
        <w:t>Holl looked at me.</w:t>
      </w:r>
    </w:p>
    <w:p>
      <w:r>
        <w:t>“What?”</w:t>
      </w:r>
    </w:p>
    <w:p>
      <w:r>
        <w:t>“If your quick test says bad lot and lot is actually usable, what does that cost?”</w:t>
      </w:r>
    </w:p>
    <w:p>
      <w:r>
        <w:t>“Money.”</w:t>
      </w:r>
    </w:p>
    <w:p>
      <w:r>
        <w:t>“Useful.”</w:t>
      </w:r>
    </w:p>
    <w:p>
      <w:r>
        <w:t>He rolled eyes.</w:t>
      </w:r>
    </w:p>
    <w:p>
      <w:r>
        <w:t>“Depends price. Sometimes I can buy cheaper because seller wants it gone.”</w:t>
      </w:r>
    </w:p>
    <w:p>
      <w:r>
        <w:t>“False acceptance?”</w:t>
      </w:r>
    </w:p>
    <w:p>
      <w:r>
        <w:t>“Worse.”</w:t>
      </w:r>
    </w:p>
    <w:p>
      <w:r>
        <w:t>“Customer complaint.”</w:t>
      </w:r>
    </w:p>
    <w:p>
      <w:r>
        <w:t>“Or return.”</w:t>
      </w:r>
    </w:p>
    <w:p>
      <w:r>
        <w:t>“Or failure in use.”</w:t>
      </w:r>
    </w:p>
    <w:p>
      <w:r>
        <w:t>“For cheap uses, usually complaint before catastrophe.”</w:t>
      </w:r>
    </w:p>
    <w:p>
      <w:r>
        <w:t>Good. Not high stakes. Mostly.</w:t>
      </w:r>
    </w:p>
    <w:p>
      <w:r>
        <w:t>“So faster test doesn't need exact measurement.”</w:t>
      </w:r>
    </w:p>
    <w:p>
      <w:r>
        <w:t>“No.”</w:t>
      </w:r>
    </w:p>
    <w:p>
      <w:r>
        <w:t>“What decision?” I asked.</w:t>
      </w:r>
    </w:p>
    <w:p>
      <w:r>
        <w:t>“Which pile,” Holl said.</w:t>
      </w:r>
    </w:p>
    <w:p>
      <w:r>
        <w:t>There. Simple.</w:t>
      </w:r>
    </w:p>
    <w:p>
      <w:r>
        <w:t>“Accept. Reject. Test more.”</w:t>
      </w:r>
    </w:p>
    <w:p>
      <w:r>
        <w:t>Holl nodded.</w:t>
      </w:r>
    </w:p>
    <w:p>
      <w:r>
        <w:t>“And for individual pieces?”</w:t>
      </w:r>
    </w:p>
    <w:p>
      <w:r>
        <w:t>“Sell band A, B, C. Reject.”</w:t>
      </w:r>
    </w:p>
    <w:p>
      <w:r>
        <w:t>Classification. Not exact property.</w:t>
      </w:r>
    </w:p>
    <w:p>
      <w:r>
        <w:t>“How many bands?”</w:t>
      </w:r>
    </w:p>
    <w:p>
      <w:r>
        <w:t>“Usually three.”</w:t>
      </w:r>
    </w:p>
    <w:p>
      <w:r>
        <w:t>“Why three?”</w:t>
      </w:r>
    </w:p>
    <w:p>
      <w:r>
        <w:t>“Because four doesn't pay.”</w:t>
      </w:r>
    </w:p>
    <w:p>
      <w:r>
        <w:t>Excellent. I laughed. He looked pleased. There. Economics. Not physics.</w:t>
      </w:r>
    </w:p>
    <w:p>
      <w:r>
        <w:t>“What have you tried?”</w:t>
      </w:r>
    </w:p>
    <w:p>
      <w:r>
        <w:t>Holl brought out a brass frame. Two reference tiles fixed at opposite ends. Mana bead suspended in middle. A sliding tray beneath.</w:t>
      </w:r>
    </w:p>
    <w:p>
      <w:r>
        <w:t>“You move piece under. Compare bead displacement against references.”</w:t>
      </w:r>
    </w:p>
    <w:p>
      <w:r>
        <w:t>“Simultaneous?”</w:t>
      </w:r>
    </w:p>
    <w:p>
      <w:r>
        <w:t>“Nearly.”</w:t>
      </w:r>
    </w:p>
    <w:p>
      <w:r>
        <w:t>“Faster than reset?”</w:t>
      </w:r>
    </w:p>
    <w:p>
      <w:r>
        <w:t>“Yes.”</w:t>
      </w:r>
    </w:p>
    <w:p>
      <w:r>
        <w:t>“Problem?”</w:t>
      </w:r>
    </w:p>
    <w:p>
      <w:r>
        <w:t>“Geometry.”</w:t>
      </w:r>
    </w:p>
    <w:p>
      <w:r>
        <w:t>Of course.</w:t>
      </w:r>
    </w:p>
    <w:p>
      <w:r>
        <w:t>“Piece size changes distance.”</w:t>
      </w:r>
    </w:p>
    <w:p>
      <w:r>
        <w:t>“Yes.”</w:t>
      </w:r>
    </w:p>
    <w:p>
      <w:r>
        <w:t>“Shape.”</w:t>
      </w:r>
    </w:p>
    <w:p>
      <w:r>
        <w:t>“Yes.”</w:t>
      </w:r>
    </w:p>
    <w:p>
      <w:r>
        <w:t>“Moisture.”</w:t>
      </w:r>
    </w:p>
    <w:p>
      <w:r>
        <w:t>“Yes.”</w:t>
      </w:r>
    </w:p>
    <w:p>
      <w:r>
        <w:t>“Position.”</w:t>
      </w:r>
    </w:p>
    <w:p>
      <w:r>
        <w:t>“Yes.”</w:t>
      </w:r>
    </w:p>
    <w:p>
      <w:r>
        <w:t>“Operator.”</w:t>
      </w:r>
    </w:p>
    <w:p>
      <w:r>
        <w:t>“Yes.”</w:t>
      </w:r>
    </w:p>
    <w:p>
      <w:r>
        <w:t>“Temperature?”</w:t>
      </w:r>
    </w:p>
    <w:p>
      <w:r>
        <w:t>“Less than you think at this rough level.”</w:t>
      </w:r>
    </w:p>
    <w:p>
      <w:r>
        <w:t>Good.</w:t>
      </w:r>
    </w:p>
    <w:p>
      <w:r>
        <w:t>“What do you need?” I asked.</w:t>
      </w:r>
    </w:p>
    <w:p>
      <w:r>
        <w:t>“Something a worker can use without me,” Holl said.</w:t>
      </w:r>
    </w:p>
    <w:p>
      <w:r>
        <w:t>There. Not fastest possible. Transferable.</w:t>
      </w:r>
    </w:p>
    <w:p>
      <w:r>
        <w:t>“Training time?”</w:t>
      </w:r>
    </w:p>
    <w:p>
      <w:r>
        <w:t>“An hour, maybe two.”</w:t>
      </w:r>
    </w:p>
    <w:p>
      <w:r>
        <w:t>“Decision error?”</w:t>
      </w:r>
    </w:p>
    <w:p>
      <w:r>
        <w:t>“I'd tolerate one band wrong sometimes. Not reject good as bad too often. Definitely not sell weak as strong too often.”</w:t>
      </w:r>
    </w:p>
    <w:p>
      <w:r>
        <w:t>Asymmetric errors. Good.</w:t>
      </w:r>
    </w:p>
    <w:p>
      <w:r>
        <w:t>“So false acceptance worse than false rejection.”</w:t>
      </w:r>
    </w:p>
    <w:p>
      <w:r>
        <w:t>“For upper band, yes.”</w:t>
      </w:r>
    </w:p>
    <w:p>
      <w:r>
        <w:t>“Could bias thresholds.”</w:t>
      </w:r>
    </w:p>
    <w:p>
      <w:r>
        <w:t>“Yes.”</w:t>
      </w:r>
    </w:p>
    <w:p>
      <w:r>
        <w:t>He had thought of it. Competent.</w:t>
      </w:r>
    </w:p>
    <w:p>
      <w:r>
        <w:t>“Why haven't you?”</w:t>
      </w:r>
    </w:p>
    <w:p>
      <w:r>
        <w:t>“Because the bead reading drifts with piece position enough that biasing threshold doesn't fix operator inconsistency.”</w:t>
      </w:r>
    </w:p>
    <w:p>
      <w:r>
        <w:t>There. Actual problem. I leaned forward. My residual limb bumped chair edge. Pain. I stopped. Adjusted. Holl waited. No comment. Good.</w:t>
      </w:r>
    </w:p>
    <w:p>
      <w:r>
        <w:t>“Can you constrain position?”</w:t>
      </w:r>
    </w:p>
    <w:p>
      <w:r>
        <w:t>“Pieces aren't same shape.”</w:t>
      </w:r>
    </w:p>
    <w:p>
      <w:r>
        <w:t>“Constrain one surface?”</w:t>
      </w:r>
    </w:p>
    <w:p>
      <w:r>
        <w:t>“Which surface?”</w:t>
      </w:r>
    </w:p>
    <w:p>
      <w:r>
        <w:t>“Exactly.”</w:t>
      </w:r>
    </w:p>
    <w:p>
      <w:r>
        <w:t>He smiled.</w:t>
      </w:r>
    </w:p>
    <w:p>
      <w:r>
        <w:t>“That's where I got.”</w:t>
      </w:r>
    </w:p>
    <w:p>
      <w:r>
        <w:t>Good.</w:t>
      </w:r>
    </w:p>
    <w:p>
      <w:r>
        <w:t>“What about mass?”</w:t>
      </w:r>
    </w:p>
    <w:p>
      <w:r>
        <w:t>“Correlates badly.”</w:t>
      </w:r>
    </w:p>
    <w:p>
      <w:r>
        <w:t>“Thickness?”</w:t>
      </w:r>
    </w:p>
    <w:p>
      <w:r>
        <w:t>“Better. Still not enough.”</w:t>
      </w:r>
    </w:p>
    <w:p>
      <w:r>
        <w:t>“Volume?”</w:t>
      </w:r>
    </w:p>
    <w:p>
      <w:r>
        <w:t>“Too slow.”</w:t>
      </w:r>
    </w:p>
    <w:p>
      <w:r>
        <w:t>“Water displacement?”</w:t>
      </w:r>
    </w:p>
    <w:p>
      <w:r>
        <w:t>“Wet stone changes behavior.”</w:t>
      </w:r>
    </w:p>
    <w:p>
      <w:r>
        <w:t>“Right.”</w:t>
      </w:r>
    </w:p>
    <w:p>
      <w:r>
        <w:t>He had tried. Good.</w:t>
      </w:r>
    </w:p>
    <w:p>
      <w:r>
        <w:t>“Destructive?”</w:t>
      </w:r>
    </w:p>
    <w:p>
      <w:r>
        <w:t>“For raw acceptance, maybe.”</w:t>
      </w:r>
    </w:p>
    <w:p>
      <w:r>
        <w:t>Holl nodded slowly.</w:t>
      </w:r>
    </w:p>
    <w:p>
      <w:r>
        <w:t>“I can break samples.”</w:t>
      </w:r>
    </w:p>
    <w:p>
      <w:r>
        <w:t>“There.”</w:t>
      </w:r>
    </w:p>
    <w:p>
      <w:r>
        <w:t>“For final sorting, no.”</w:t>
      </w:r>
    </w:p>
    <w:p>
      <w:r>
        <w:t>“Different tests.”</w:t>
      </w:r>
    </w:p>
    <w:p>
      <w:r>
        <w:t>“Yes.”</w:t>
      </w:r>
    </w:p>
    <w:p>
      <w:r>
        <w:t>This was the thing. One faster cheap test might be wrong question.</w:t>
      </w:r>
    </w:p>
    <w:p>
      <w:r>
        <w:t>“What if raw acceptance uses destructive sample test and final sorting uses rough nondestructive banding?”</w:t>
      </w:r>
    </w:p>
    <w:p>
      <w:r>
        <w:t>“That is already two tools.”</w:t>
      </w:r>
    </w:p>
    <w:p>
      <w:r>
        <w:t>“Yes.”</w:t>
      </w:r>
    </w:p>
    <w:p>
      <w:r>
        <w:t>“I asked for one.”</w:t>
      </w:r>
    </w:p>
    <w:p>
      <w:r>
        <w:t>“Why?”</w:t>
      </w:r>
    </w:p>
    <w:p>
      <w:r>
        <w:t>“Cheap.”</w:t>
      </w:r>
    </w:p>
    <w:p>
      <w:r>
        <w:t>Fair.</w:t>
      </w:r>
    </w:p>
    <w:p>
      <w:r>
        <w:t>“Could one fixture have two modes?”</w:t>
      </w:r>
    </w:p>
    <w:p>
      <w:r>
        <w:t>“More parts.”</w:t>
      </w:r>
    </w:p>
    <w:p>
      <w:r>
        <w:t>“Still maybe cheaper than labor.”</w:t>
      </w:r>
    </w:p>
    <w:p>
      <w:r>
        <w:t>“Maybe.”</w:t>
      </w:r>
    </w:p>
    <w:p>
      <w:r>
        <w:t>There. Maybe. I looked at the brass frame. Not touching.</w:t>
      </w:r>
    </w:p>
    <w:p>
      <w:r>
        <w:t>“Can I?”</w:t>
      </w:r>
    </w:p>
    <w:p>
      <w:r>
        <w:t>Holl handed it over. Good. I held frame on my lap. Light enough. The sliding tray had side rails. Reference tiles fixed. Mana bead hung from a small arch.</w:t>
      </w:r>
    </w:p>
    <w:p>
      <w:r>
        <w:t>“Why slide piece?”</w:t>
      </w:r>
    </w:p>
    <w:p>
      <w:r>
        <w:t>“So bead stays fixed.”</w:t>
      </w:r>
    </w:p>
    <w:p>
      <w:r>
        <w:t>“Good.”</w:t>
      </w:r>
    </w:p>
    <w:p>
      <w:r>
        <w:t>“Thank you.”</w:t>
      </w:r>
    </w:p>
    <w:p>
      <w:r>
        <w:t>“Why flat tray?”</w:t>
      </w:r>
    </w:p>
    <w:p>
      <w:r>
        <w:t>“Because stone sits on things.”</w:t>
      </w:r>
    </w:p>
    <w:p>
      <w:r>
        <w:t>“Shape changes height.”</w:t>
      </w:r>
    </w:p>
    <w:p>
      <w:r>
        <w:t>“Yes.”</w:t>
      </w:r>
    </w:p>
    <w:p>
      <w:r>
        <w:t>“What if reference is not absolute position?”</w:t>
      </w:r>
    </w:p>
    <w:p>
      <w:r>
        <w:t>Holl looked.</w:t>
      </w:r>
    </w:p>
    <w:p>
      <w:r>
        <w:t>“Meaning?”</w:t>
      </w:r>
    </w:p>
    <w:p>
      <w:r>
        <w:t>I did not know yet. Danger. Fine.</w:t>
      </w:r>
    </w:p>
    <w:p>
      <w:r>
        <w:t>“If operator doesn't read bead displacement directly. If operator only asks whether it crosses a mark.”</w:t>
      </w:r>
    </w:p>
    <w:p>
      <w:r>
        <w:t>“I tried marks.”</w:t>
      </w:r>
    </w:p>
    <w:p>
      <w:r>
        <w:t>“On bead path?”</w:t>
      </w:r>
    </w:p>
    <w:p>
      <w:r>
        <w:t>“Yes.”</w:t>
      </w:r>
    </w:p>
    <w:p>
      <w:r>
        <w:t>“Still position drift.”</w:t>
      </w:r>
    </w:p>
    <w:p>
      <w:r>
        <w:t>Right.</w:t>
      </w:r>
    </w:p>
    <w:p>
      <w:r>
        <w:t>“What if you deliberately exaggerate difference?”</w:t>
      </w:r>
    </w:p>
    <w:p>
      <w:r>
        <w:t>“How?”</w:t>
      </w:r>
    </w:p>
    <w:p>
      <w:r>
        <w:t>There. I thought. Barrier? No. Magic design? Maybe. No casting. Also Holl's tool. Could use two references bracketing threshold. Already.</w:t>
      </w:r>
    </w:p>
    <w:p>
      <w:r>
        <w:t>“Could make the test answer one threshold at a time.”</w:t>
      </w:r>
    </w:p>
    <w:p>
      <w:r>
        <w:t>Holl frowned.</w:t>
      </w:r>
    </w:p>
    <w:p>
      <w:r>
        <w:t>“Instead of three bands at once?”</w:t>
      </w:r>
    </w:p>
    <w:p>
      <w:r>
        <w:t>“Yes. First pass: strong enough for upper? Second: strong enough for middle? But then more passes.”</w:t>
      </w:r>
    </w:p>
    <w:p>
      <w:r>
        <w:t>“Slower.”</w:t>
      </w:r>
    </w:p>
    <w:p>
      <w:r>
        <w:t>“Unless first pass removes most.”</w:t>
      </w:r>
    </w:p>
    <w:p>
      <w:r>
        <w:t>“Lot distribution matters.”</w:t>
      </w:r>
    </w:p>
    <w:p>
      <w:r>
        <w:t>“Yes.”</w:t>
      </w:r>
    </w:p>
    <w:p>
      <w:r>
        <w:t>He had records.</w:t>
      </w:r>
    </w:p>
    <w:p>
      <w:r>
        <w:t>“What's typical distribution?”</w:t>
      </w:r>
    </w:p>
    <w:p>
      <w:r>
        <w:t>“Depends lot.”</w:t>
      </w:r>
    </w:p>
    <w:p>
      <w:r>
        <w:t>“Of course.”</w:t>
      </w:r>
    </w:p>
    <w:p>
      <w:r>
        <w:t>He pulled ledger. Good. Not secret. Commercial. We looked. Recent lots. Rough percentages. Some mostly middle. Some broad. One mostly weak. One tight around middle. Interesting. Do not think seized. Too late. Internal narrowness. No. Different. Ordinary commercial lots could sometimes be tight. Not nearly same issue. Stay.</w:t>
      </w:r>
    </w:p>
    <w:p>
      <w:r>
        <w:t>“If most pieces middle, threshold sequence could reduce passes.”</w:t>
      </w:r>
    </w:p>
    <w:p>
      <w:r>
        <w:t>Holl said, “Weak versus usable first.”</w:t>
      </w:r>
    </w:p>
    <w:p>
      <w:r>
        <w:t>“Then upper among usable,” I said.</w:t>
      </w:r>
    </w:p>
    <w:p>
      <w:r>
        <w:t>“Yes,” Holl said.</w:t>
      </w:r>
    </w:p>
    <w:p>
      <w:r>
        <w:t>“Two binary decisions.”</w:t>
      </w:r>
    </w:p>
    <w:p>
      <w:r>
        <w:t>“Instead of one three-band reading.”</w:t>
      </w:r>
    </w:p>
    <w:p>
      <w:r>
        <w:t>“Could be easier for operator.”</w:t>
      </w:r>
    </w:p>
    <w:p>
      <w:r>
        <w:t>“Maybe.”</w:t>
      </w:r>
    </w:p>
    <w:p>
      <w:r>
        <w:t>There. We both stared at fixture. No revelation. Good.</w:t>
      </w:r>
    </w:p>
    <w:p>
      <w:r>
        <w:t>“How do you set threshold?”</w:t>
      </w:r>
    </w:p>
    <w:p>
      <w:r>
        <w:t>“Reference tile.”</w:t>
      </w:r>
    </w:p>
    <w:p>
      <w:r>
        <w:t>“One?”</w:t>
      </w:r>
    </w:p>
    <w:p>
      <w:r>
        <w:t>“For each.”</w:t>
      </w:r>
    </w:p>
    <w:p>
      <w:r>
        <w:t>“Could physically swap reference.”</w:t>
      </w:r>
    </w:p>
    <w:p>
      <w:r>
        <w:t>“Yes.”</w:t>
      </w:r>
    </w:p>
    <w:p>
      <w:r>
        <w:t>“Worker doesn't interpret magnitude. Only left/right of reference.”</w:t>
      </w:r>
    </w:p>
    <w:p>
      <w:r>
        <w:t>“That's what I want.”</w:t>
      </w:r>
    </w:p>
    <w:p>
      <w:r>
        <w:t>“Then why bead in middle?”</w:t>
      </w:r>
    </w:p>
    <w:p>
      <w:r>
        <w:t>Holl looked offended.</w:t>
      </w:r>
    </w:p>
    <w:p>
      <w:r>
        <w:t>“Because it shows response.”</w:t>
      </w:r>
    </w:p>
    <w:p>
      <w:r>
        <w:t>“I know. Could make response comparative mechanically.”</w:t>
      </w:r>
    </w:p>
    <w:p>
      <w:r>
        <w:t>“Magic isn't mechanical.”</w:t>
      </w:r>
    </w:p>
    <w:p>
      <w:r>
        <w:t>“No, but display can be.”</w:t>
      </w:r>
    </w:p>
    <w:p>
      <w:r>
        <w:t>“How?”</w:t>
      </w:r>
    </w:p>
    <w:p>
      <w:r>
        <w:t>I did not know. Good.</w:t>
      </w:r>
    </w:p>
    <w:p>
      <w:r>
        <w:t>“Maybe two beads.”</w:t>
      </w:r>
    </w:p>
    <w:p>
      <w:r>
        <w:t>He stopped.</w:t>
      </w:r>
    </w:p>
    <w:p>
      <w:r>
        <w:t>“Same ambient?”</w:t>
      </w:r>
    </w:p>
    <w:p>
      <w:r>
        <w:t>“Same fixture.”</w:t>
      </w:r>
    </w:p>
    <w:p>
      <w:r>
        <w:t>“One reference stone, one test stone?”</w:t>
      </w:r>
    </w:p>
    <w:p>
      <w:r>
        <w:t>“Yes.”</w:t>
      </w:r>
    </w:p>
    <w:p>
      <w:r>
        <w:t>“Compare beads.”</w:t>
      </w:r>
    </w:p>
    <w:p>
      <w:r>
        <w:t>“Operator asks which moves more.”</w:t>
      </w:r>
    </w:p>
    <w:p>
      <w:r>
        <w:t>“Beads vary.”</w:t>
      </w:r>
    </w:p>
    <w:p>
      <w:r>
        <w:t>“Matched pair?”</w:t>
      </w:r>
    </w:p>
    <w:p>
      <w:r>
        <w:t>“Cost.”</w:t>
      </w:r>
    </w:p>
    <w:p>
      <w:r>
        <w:t>“Calibration.”</w:t>
      </w:r>
    </w:p>
    <w:p>
      <w:r>
        <w:t>“Cost.”</w:t>
      </w:r>
    </w:p>
    <w:p>
      <w:r>
        <w:t>“Still.”</w:t>
      </w:r>
    </w:p>
    <w:p>
      <w:r>
        <w:t>Holl took frame back. He was thinking. Good.</w:t>
      </w:r>
    </w:p>
    <w:p>
      <w:r>
        <w:t>“Two channels also interact.”</w:t>
      </w:r>
    </w:p>
    <w:p>
      <w:r>
        <w:t>“Maybe.”</w:t>
      </w:r>
    </w:p>
    <w:p>
      <w:r>
        <w:t>“Could shield.”</w:t>
      </w:r>
    </w:p>
    <w:p>
      <w:r>
        <w:t>“With what?”</w:t>
      </w:r>
    </w:p>
    <w:p>
      <w:r>
        <w:t>“Kestrin.”</w:t>
      </w:r>
    </w:p>
    <w:p>
      <w:r>
        <w:t>We both laughed. That was stupid. Maybe not. No.</w:t>
      </w:r>
    </w:p>
    <w:p>
      <w:r>
        <w:t>“Metal divider?”</w:t>
      </w:r>
    </w:p>
    <w:p>
      <w:r>
        <w:t>“Mana field doesn't care about thin brass enough.”</w:t>
      </w:r>
    </w:p>
    <w:p>
      <w:r>
        <w:t>“Distance.”</w:t>
      </w:r>
    </w:p>
    <w:p>
      <w:r>
        <w:t>“Bigger fixture.”</w:t>
      </w:r>
    </w:p>
    <w:p>
      <w:r>
        <w:t>“Cost.”</w:t>
      </w:r>
    </w:p>
    <w:p>
      <w:r>
        <w:t>There. Tradeoffs. Good. No miracle. Holl put frame down.</w:t>
      </w:r>
    </w:p>
    <w:p>
      <w:r>
        <w:t>“What did you come here for?”</w:t>
      </w:r>
    </w:p>
    <w:p>
      <w:r>
        <w:t>I looked at him.</w:t>
      </w:r>
    </w:p>
    <w:p>
      <w:r>
        <w:t>“This.”</w:t>
      </w:r>
    </w:p>
    <w:p>
      <w:r>
        <w:t>“No. Why now?”</w:t>
      </w:r>
    </w:p>
    <w:p>
      <w:r>
        <w:t>Ah.</w:t>
      </w:r>
    </w:p>
    <w:p>
      <w:r>
        <w:t>“Edrin reminded me of testing.”</w:t>
      </w:r>
    </w:p>
    <w:p>
      <w:r>
        <w:t>Careful. True. Not details.</w:t>
      </w:r>
    </w:p>
    <w:p>
      <w:r>
        <w:t>“What testing?”</w:t>
      </w:r>
    </w:p>
    <w:p>
      <w:r>
        <w:t>“General.”</w:t>
      </w:r>
    </w:p>
    <w:p>
      <w:r>
        <w:t>He stared.</w:t>
      </w:r>
    </w:p>
    <w:p>
      <w:r>
        <w:t>“Guild?”</w:t>
      </w:r>
    </w:p>
    <w:p>
      <w:r>
        <w:t>“Yes.”</w:t>
      </w:r>
    </w:p>
    <w:p>
      <w:r>
        <w:t>Also true.</w:t>
      </w:r>
    </w:p>
    <w:p>
      <w:r>
        <w:t>“Can't say?”</w:t>
      </w:r>
    </w:p>
    <w:p>
      <w:r>
        <w:t>“No.”</w:t>
      </w:r>
    </w:p>
    <w:p>
      <w:r>
        <w:t>Good. Holl nodded. No pressure.</w:t>
      </w:r>
    </w:p>
    <w:p>
      <w:r>
        <w:t>“Fine.”</w:t>
      </w:r>
    </w:p>
    <w:p>
      <w:r>
        <w:t>Boundary survived. My brain immediately wanted to ask whether he had ever seen extremely narrow commercial lots. Could. General? Maybe. Dangerously close. Do not. Not necessary for Holl's problem. I did not ask. That was harder than expected.</w:t>
      </w:r>
    </w:p>
    <w:p>
      <w:r>
        <w:t>“Your faster test,” I said. “What would success actually be?”</w:t>
      </w:r>
    </w:p>
    <w:p>
      <w:r>
        <w:t>Holl thought.</w:t>
      </w:r>
    </w:p>
    <w:p>
      <w:r>
        <w:t>“Worker sorts twice as much in a day with no meaningful increase in customer returns.”</w:t>
      </w:r>
    </w:p>
    <w:p>
      <w:r>
        <w:t>There. Excellent.</w:t>
      </w:r>
    </w:p>
    <w:p>
      <w:r>
        <w:t>“That's better than faster.”</w:t>
      </w:r>
    </w:p>
    <w:p>
      <w:r>
        <w:t>“Yes.”</w:t>
      </w:r>
    </w:p>
    <w:p>
      <w:r>
        <w:t>“Do you track returns by band?”</w:t>
      </w:r>
    </w:p>
    <w:p>
      <w:r>
        <w:t>“Yes.”</w:t>
      </w:r>
    </w:p>
    <w:p>
      <w:r>
        <w:t>“By worker?”</w:t>
      </w:r>
    </w:p>
    <w:p>
      <w:r>
        <w:t>He paused.</w:t>
      </w:r>
    </w:p>
    <w:p>
      <w:r>
        <w:t>“Not consistently.”</w:t>
      </w:r>
    </w:p>
    <w:p>
      <w:r>
        <w:t>There.</w:t>
      </w:r>
    </w:p>
    <w:p>
      <w:r>
        <w:t>“Start.”</w:t>
      </w:r>
    </w:p>
    <w:p>
      <w:r>
        <w:t>He frowned.</w:t>
      </w:r>
    </w:p>
    <w:p>
      <w:r>
        <w:t>“That doesn't make test faster.”</w:t>
      </w:r>
    </w:p>
    <w:p>
      <w:r>
        <w:t>“No. Tells you whether operator is actually problem.”</w:t>
      </w:r>
    </w:p>
    <w:p>
      <w:r>
        <w:t>“I know operator is problem.”</w:t>
      </w:r>
    </w:p>
    <w:p>
      <w:r>
        <w:t>“Which operator?”</w:t>
      </w:r>
    </w:p>
    <w:p>
      <w:r>
        <w:t>He looked at me.</w:t>
      </w:r>
    </w:p>
    <w:p>
      <w:r>
        <w:t>“Fuck.”</w:t>
      </w:r>
    </w:p>
    <w:p>
      <w:r>
        <w:t>Good.</w:t>
      </w:r>
    </w:p>
    <w:p>
      <w:r>
        <w:t>“Maybe fixture drift. Maybe training. Maybe one worker. Maybe all.”</w:t>
      </w:r>
    </w:p>
    <w:p>
      <w:r>
        <w:t>“I have three people.”</w:t>
      </w:r>
    </w:p>
    <w:p>
      <w:r>
        <w:t>“Then cheap experiment.”</w:t>
      </w:r>
    </w:p>
    <w:p>
      <w:r>
        <w:t>He was already reaching for ledger. Good.</w:t>
      </w:r>
    </w:p>
    <w:p>
      <w:r>
        <w:t>“Don't redesign tool yet.”</w:t>
      </w:r>
    </w:p>
    <w:p>
      <w:r>
        <w:t>He looked at me.</w:t>
      </w:r>
    </w:p>
    <w:p>
      <w:r>
        <w:t>“Who are you?”</w:t>
      </w:r>
    </w:p>
    <w:p>
      <w:r>
        <w:t>“Recovering.”</w:t>
      </w:r>
    </w:p>
    <w:p>
      <w:r>
        <w:t>“Badly.”</w:t>
      </w:r>
    </w:p>
    <w:p>
      <w:r>
        <w:t>“Medium.”</w:t>
      </w:r>
    </w:p>
    <w:p>
      <w:r>
        <w:t>He pulled another ledger. Worker marks existed on some batches. Not all. Enough to start maybe. We spent twenty minutes reconstructing three recent lots. Not perfect. One worker had more upper-band returns. Maybe. Small sample. Another worked slower but fewer returns. Third almost no data. No conclusion. Good.</w:t>
      </w:r>
    </w:p>
    <w:p>
      <w:r>
        <w:t>“Need prospective record,” Holl said.</w:t>
      </w:r>
    </w:p>
    <w:p>
      <w:r>
        <w:t>“Yes.”</w:t>
      </w:r>
    </w:p>
    <w:p>
      <w:r>
        <w:t>“Same lot split between workers.”</w:t>
      </w:r>
    </w:p>
    <w:p>
      <w:r>
        <w:t>“Better.”</w:t>
      </w:r>
    </w:p>
    <w:p>
      <w:r>
        <w:t>“Same fixture?”</w:t>
      </w:r>
    </w:p>
    <w:p>
      <w:r>
        <w:t>“If you want operator.”</w:t>
      </w:r>
    </w:p>
    <w:p>
      <w:r>
        <w:t>“Different fixtures if you want fixture.”</w:t>
      </w:r>
    </w:p>
    <w:p>
      <w:r>
        <w:t>“I have one.”</w:t>
      </w:r>
    </w:p>
    <w:p>
      <w:r>
        <w:t>“Convenient.”</w:t>
      </w:r>
    </w:p>
    <w:p>
      <w:r>
        <w:t>He glared. I smiled. This was fun. I forgot my leg. Actually. For maybe ten minutes. Then I stood. Or tried. Both hands went toward table. Crutches were against wall. Right. Holl caught one before it fell.</w:t>
      </w:r>
    </w:p>
    <w:p>
      <w:r>
        <w:t>“Sit.”</w:t>
      </w:r>
    </w:p>
    <w:p>
      <w:r>
        <w:t>“I am leaving.”</w:t>
      </w:r>
    </w:p>
    <w:p>
      <w:r>
        <w:t>“Then use sticks.”</w:t>
      </w:r>
    </w:p>
    <w:p>
      <w:r>
        <w:t>“Crutches.”</w:t>
      </w:r>
    </w:p>
    <w:p>
      <w:r>
        <w:t>“Fancy sticks.”</w:t>
      </w:r>
    </w:p>
    <w:p>
      <w:r>
        <w:t>I hated him. I retrieved them. Standing took more effort than arrival. Shoulders tired. Right thigh okay. Residual limb aching from sitting too long with knee bent. Different problem.</w:t>
      </w:r>
    </w:p>
    <w:p>
      <w:r>
        <w:t>“How long was I here?”</w:t>
      </w:r>
    </w:p>
    <w:p>
      <w:r>
        <w:t>Holl looked at clock.</w:t>
      </w:r>
    </w:p>
    <w:p>
      <w:r>
        <w:t>“Two hours.”</w:t>
      </w:r>
    </w:p>
    <w:p>
      <w:r>
        <w:t>Fuck.</w:t>
      </w:r>
    </w:p>
    <w:p>
      <w:r>
        <w:t>“Thought one.”</w:t>
      </w:r>
    </w:p>
    <w:p>
      <w:r>
        <w:t>“You talk.”</w:t>
      </w:r>
    </w:p>
    <w:p>
      <w:r>
        <w:t>“My shop.”</w:t>
      </w:r>
    </w:p>
    <w:p>
      <w:r>
        <w:t>Fair.</w:t>
      </w:r>
    </w:p>
    <w:p>
      <w:r>
        <w:t>“Chair helped?”</w:t>
      </w:r>
    </w:p>
    <w:p>
      <w:r>
        <w:t>“Yes.”</w:t>
      </w:r>
    </w:p>
    <w:p>
      <w:r>
        <w:t>“Good.”</w:t>
      </w:r>
    </w:p>
    <w:p>
      <w:r>
        <w:t>There it was. I pointed. He looked confused. Fine.</w:t>
      </w:r>
    </w:p>
    <w:p>
      <w:r>
        <w:t>“Pay?”</w:t>
      </w:r>
    </w:p>
    <w:p>
      <w:r>
        <w:t>Holl asked.</w:t>
      </w:r>
    </w:p>
    <w:p>
      <w:r>
        <w:t>“What?”</w:t>
      </w:r>
    </w:p>
    <w:p>
      <w:r>
        <w:t>“You did useful work.”</w:t>
      </w:r>
    </w:p>
    <w:p>
      <w:r>
        <w:t>“No.”</w:t>
      </w:r>
    </w:p>
    <w:p>
      <w:r>
        <w:t>“No?”</w:t>
      </w:r>
    </w:p>
    <w:p>
      <w:r>
        <w:t>“I came because you invited testing conversation.”</w:t>
      </w:r>
    </w:p>
    <w:p>
      <w:r>
        <w:t>“And you spent two hours.”</w:t>
      </w:r>
    </w:p>
    <w:p>
      <w:r>
        <w:t>“Not contracted.”</w:t>
      </w:r>
    </w:p>
    <w:p>
      <w:r>
        <w:t>He considered.</w:t>
      </w:r>
    </w:p>
    <w:p>
      <w:r>
        <w:t>“Food?”</w:t>
      </w:r>
    </w:p>
    <w:p>
      <w:r>
        <w:t>“Yes.”</w:t>
      </w:r>
    </w:p>
    <w:p>
      <w:r>
        <w:t>He handed me two small meat pies from shelf. Cold.</w:t>
      </w:r>
    </w:p>
    <w:p>
      <w:r>
        <w:t>“Consulting fee.”</w:t>
      </w:r>
    </w:p>
    <w:p>
      <w:r>
        <w:t>“That is not a fee.”</w:t>
      </w:r>
    </w:p>
    <w:p>
      <w:r>
        <w:t>“Then don't eat them.”</w:t>
      </w:r>
    </w:p>
    <w:p>
      <w:r>
        <w:t>I put both in coat pocket. Carrying solved.</w:t>
      </w:r>
    </w:p>
    <w:p>
      <w:r>
        <w:t>“Thank you.”</w:t>
      </w:r>
    </w:p>
    <w:p>
      <w:r>
        <w:t>“Come back after I have records.”</w:t>
      </w:r>
    </w:p>
    <w:p>
      <w:r>
        <w:t>There. Not schedule.</w:t>
      </w:r>
    </w:p>
    <w:p>
      <w:r>
        <w:t>“Ask me.”</w:t>
      </w:r>
    </w:p>
    <w:p>
      <w:r>
        <w:t>He smiled.</w:t>
      </w:r>
    </w:p>
    <w:p>
      <w:r>
        <w:t>“Don't reserve it?”</w:t>
      </w:r>
    </w:p>
    <w:p>
      <w:r>
        <w:t>Fuck. Carrow.</w:t>
      </w:r>
    </w:p>
    <w:p>
      <w:r>
        <w:t>“Yes.”</w:t>
      </w:r>
    </w:p>
    <w:p>
      <w:r>
        <w:t>*</w:t>
      </w:r>
    </w:p>
    <w:p>
      <w:r>
        <w:t>Before I left, Holl made me watch one of his workers use the current fixture. Her name was Iris. Maybe twenty-five. Short hair. Stone dust on both sleeves. She had clearly done this more than I had. Good.</w:t>
      </w:r>
    </w:p>
    <w:p>
      <w:r>
        <w:t>Holl gave her ten pieces from a tray and said nothing else. She slid first piece beneath bead. Waited. Compared. Brass tag into middle box. Second. Upper. Third. She rotated it once before testing.</w:t>
      </w:r>
    </w:p>
    <w:p>
      <w:r>
        <w:t>“Why?”</w:t>
      </w:r>
    </w:p>
    <w:p>
      <w:r>
        <w:t>I asked.</w:t>
      </w:r>
    </w:p>
    <w:p>
      <w:r>
        <w:t>“Flat side.”</w:t>
      </w:r>
    </w:p>
    <w:p>
      <w:r>
        <w:t>There. Operator already compensating.</w:t>
      </w:r>
    </w:p>
    <w:p>
      <w:r>
        <w:t>“Always same side?”</w:t>
      </w:r>
    </w:p>
    <w:p>
      <w:r>
        <w:t>“No. Flattest.”</w:t>
      </w:r>
    </w:p>
    <w:p>
      <w:r>
        <w:t>Subjective. Good. Fourth piece rocked. She wedged a tiny wood chip under one edge. I looked at Holl. He looked at me. Exactly. Position problem. Iris tested. Middle. Fifth. Weak. Sixth. She frowned. Retested after wiping tray. Different result.</w:t>
      </w:r>
    </w:p>
    <w:p>
      <w:r>
        <w:t>“Dust?” I asked.</w:t>
      </w:r>
    </w:p>
    <w:p>
      <w:r>
        <w:t>“Maybe.”</w:t>
      </w:r>
    </w:p>
    <w:p>
      <w:r>
        <w:t>“Maybe?”</w:t>
      </w:r>
    </w:p>
    <w:p>
      <w:r>
        <w:t>Iris shrugged.</w:t>
      </w:r>
    </w:p>
    <w:p>
      <w:r>
        <w:t>“Could've sat wrong first time.”</w:t>
      </w:r>
    </w:p>
    <w:p>
      <w:r>
        <w:t>There. Fixture. Operator. Surface. Dust. No single variable. Good.</w:t>
      </w:r>
    </w:p>
    <w:p>
      <w:r>
        <w:t>“How long have you done this?”</w:t>
      </w:r>
    </w:p>
    <w:p>
      <w:r>
        <w:t>“Eight months.”</w:t>
      </w:r>
    </w:p>
    <w:p>
      <w:r>
        <w:t>“Fast?”</w:t>
      </w:r>
    </w:p>
    <w:p>
      <w:r>
        <w:t>“Faster than him.”</w:t>
      </w:r>
    </w:p>
    <w:p>
      <w:r>
        <w:t>She pointed at Holl. Holl looked offended.</w:t>
      </w:r>
    </w:p>
    <w:p>
      <w:r>
        <w:t>“More accurate?”</w:t>
      </w:r>
    </w:p>
    <w:p>
      <w:r>
        <w:t>“Depends who asks.”</w:t>
      </w:r>
    </w:p>
    <w:p>
      <w:r>
        <w:t>Excellent.</w:t>
      </w:r>
    </w:p>
    <w:p>
      <w:r>
        <w:t>“What would make this easier?”</w:t>
      </w:r>
    </w:p>
    <w:p>
      <w:r>
        <w:t>I asked. Iris answered immediately.</w:t>
      </w:r>
    </w:p>
    <w:p>
      <w:r>
        <w:t>“Stop making me decide close ones.”</w:t>
      </w:r>
    </w:p>
    <w:p>
      <w:r>
        <w:t>There. Not faster. Decision burden.</w:t>
      </w:r>
    </w:p>
    <w:p>
      <w:r>
        <w:t>“What do you do now?”</w:t>
      </w:r>
    </w:p>
    <w:p>
      <w:r>
        <w:t>“Put aside.”</w:t>
      </w:r>
    </w:p>
    <w:p>
      <w:r>
        <w:t>“How many?”</w:t>
      </w:r>
    </w:p>
    <w:p>
      <w:r>
        <w:t>“Bad lot, many. Good lot, few.”</w:t>
      </w:r>
    </w:p>
    <w:p>
      <w:r>
        <w:t>“Then Holl retests?”</w:t>
      </w:r>
    </w:p>
    <w:p>
      <w:r>
        <w:t>“Yes.”</w:t>
      </w:r>
    </w:p>
    <w:p>
      <w:r>
        <w:t>Holl nodded.</w:t>
      </w:r>
    </w:p>
    <w:p>
      <w:r>
        <w:t>“That pile is my time.”</w:t>
      </w:r>
    </w:p>
    <w:p>
      <w:r>
        <w:t>Ah. Fast worker sorting could shift ambiguous cases to expert. Two-stage system already existed informally.</w:t>
      </w:r>
    </w:p>
    <w:p>
      <w:r>
        <w:t>“What if tool only made obvious cases faster and left close ones for you?”</w:t>
      </w:r>
    </w:p>
    <w:p>
      <w:r>
        <w:t>Holl looked.</w:t>
      </w:r>
    </w:p>
    <w:p>
      <w:r>
        <w:t>“That is what it does now.”</w:t>
      </w:r>
    </w:p>
    <w:p>
      <w:r>
        <w:t>“No. Worker still spends time deciding whether close.”</w:t>
      </w:r>
    </w:p>
    <w:p>
      <w:r>
        <w:t>Iris nodded.</w:t>
      </w:r>
    </w:p>
    <w:p>
      <w:r>
        <w:t>“True.”</w:t>
      </w:r>
    </w:p>
    <w:p>
      <w:r>
        <w:t>“Could mark an uncertainty zone.”</w:t>
      </w:r>
    </w:p>
    <w:p>
      <w:r>
        <w:t>Holl frowned.</w:t>
      </w:r>
    </w:p>
    <w:p>
      <w:r>
        <w:t>“Then more pieces come to me.”</w:t>
      </w:r>
    </w:p>
    <w:p>
      <w:r>
        <w:t>“Maybe. But worker throughput rises.”</w:t>
      </w:r>
    </w:p>
    <w:p>
      <w:r>
        <w:t>“My throughput falls.”</w:t>
      </w:r>
    </w:p>
    <w:p>
      <w:r>
        <w:t>“Total system.”</w:t>
      </w:r>
    </w:p>
    <w:p>
      <w:r>
        <w:t>There. He hated phrase. Good.</w:t>
      </w:r>
    </w:p>
    <w:p>
      <w:r>
        <w:t>“How many ambiguous?”</w:t>
      </w:r>
    </w:p>
    <w:p>
      <w:r>
        <w:t>“Track it,” I said.</w:t>
      </w:r>
    </w:p>
    <w:p>
      <w:r>
        <w:t>Iris said, “Please.” Holl glared at both of us. Excellent. No invention. Measurement first. I liked Iris. Not enough to make her recurring. She returned to work. Holl said, “You are expensive in notebooks.”</w:t>
      </w:r>
    </w:p>
    <w:p>
      <w:r>
        <w:t>“You paid me in pie.”</w:t>
      </w:r>
    </w:p>
    <w:p>
      <w:r>
        <w:t>“Exactly.”</w:t>
      </w:r>
    </w:p>
    <w:p>
      <w:r>
        <w:t>The cart ride back was excellent because I sat. This was now an opinion I held strongly. My arms had done enough. Holl's problem moved in my head. Not sinkstone. Mostly. Binary thresholds. Operator variation. Commercial error asymmetry.</w:t>
      </w:r>
    </w:p>
    <w:p>
      <w:r>
        <w:t>Throughput measured as usable correct sorting per labor day, not seconds per piece. Good. Edrin's problem sat adjacent. Measurement and selection. Could faster sorting explain narrow batches? Maybe. No. Do not infer from existence of generic sorting problem to seized chain. Different evidence. I knew that. My brain did not care. I wrote nothing in cart. Also progress.</w:t>
      </w:r>
    </w:p>
    <w:p>
      <w:r>
        <w:t>*</w:t>
      </w:r>
    </w:p>
    <w:p>
      <w:r>
        <w:t>At lodging, the keeper had put my current notebook on kitchen table.</w:t>
      </w:r>
    </w:p>
    <w:p>
      <w:r>
        <w:t>“How?”</w:t>
      </w:r>
    </w:p>
    <w:p>
      <w:r>
        <w:t>“You left it.”</w:t>
      </w:r>
    </w:p>
    <w:p>
      <w:r>
        <w:t>“I had it.”</w:t>
      </w:r>
    </w:p>
    <w:p>
      <w:r>
        <w:t>“You had the small one.”</w:t>
      </w:r>
    </w:p>
    <w:p>
      <w:r>
        <w:t>Right. Two notebooks. Bad system. I ate one meat pie. Cold. Good.</w:t>
      </w:r>
    </w:p>
    <w:p>
      <w:r>
        <w:t>“Work?”</w:t>
      </w:r>
    </w:p>
    <w:p>
      <w:r>
        <w:t>keeper asked.</w:t>
      </w:r>
    </w:p>
    <w:p>
      <w:r>
        <w:t>“No.”</w:t>
      </w:r>
    </w:p>
    <w:p>
      <w:r>
        <w:t>“You got paid in pie.”</w:t>
      </w:r>
    </w:p>
    <w:p>
      <w:r>
        <w:t>“Not work.”</w:t>
      </w:r>
    </w:p>
    <w:p>
      <w:r>
        <w:t>“Sounds like work.”</w:t>
      </w:r>
    </w:p>
    <w:p>
      <w:r>
        <w:t>“It was consultation.”</w:t>
      </w:r>
    </w:p>
    <w:p>
      <w:r>
        <w:t>She stared. I stopped. Oh. That word. Maybe. No. Not profession. Not job. Conversation.</w:t>
      </w:r>
    </w:p>
    <w:p>
      <w:r>
        <w:t>“Pie.”</w:t>
      </w:r>
    </w:p>
    <w:p>
      <w:r>
        <w:t>“Fine.”</w:t>
      </w:r>
    </w:p>
    <w:p>
      <w:r>
        <w:t>She took half of second pie. Theft.</w:t>
      </w:r>
    </w:p>
    <w:p>
      <w:r>
        <w:t>*</w:t>
      </w:r>
    </w:p>
    <w:p>
      <w:r>
        <w:t>Sera's note allowed one controlled ascent if swelling remained modest. It was not modest. Not terrible. More than morning. Two hours sitting plus crutches plus travel. No. I did not attempt stairs. No spotter anyway. Good. Storage room again. My room remained upstairs. Fine.</w:t>
      </w:r>
    </w:p>
    <w:p>
      <w:r>
        <w:t>I was tired enough not to care much. That itself felt like information.</w:t>
      </w:r>
    </w:p>
    <w:p>
      <w:r>
        <w:t>*</w:t>
      </w:r>
    </w:p>
    <w:p>
      <w:r>
        <w:t>Before Edrin arrived, I tried to move the chair from kitchen to storage room. Why? Because I wanted it there. No deeper reason. I stood. Two crutches. Chair. Right. Could drag chair with crutch tip? Bad. Could hook chair leg with right foot while seated? Maybe. Could ask keeper? She was outside. I stared at chair. Then left it. Five minutes later keeper returned.</w:t>
      </w:r>
    </w:p>
    <w:p>
      <w:r>
        <w:t>“Can you move that?”</w:t>
      </w:r>
    </w:p>
    <w:p>
      <w:r>
        <w:t>“Yes.”</w:t>
      </w:r>
    </w:p>
    <w:p>
      <w:r>
        <w:t>She moved it. No commentary. I hated how easy this was. Then I remembered Holl's worker and ambiguous pile. Not every task needed one person from start to finish. No. That was almost philosophy. Chair moved. Enough. I sat in it. Better. Edrin came near evening. Not because Holl. She had Guild business nearby. Apparently. Carrow. She saw me downstairs.</w:t>
      </w:r>
    </w:p>
    <w:p>
      <w:r>
        <w:t>“Did you go?”</w:t>
      </w:r>
    </w:p>
    <w:p>
      <w:r>
        <w:t>“Yes.”</w:t>
      </w:r>
    </w:p>
    <w:p>
      <w:r>
        <w:t>“Holl?”</w:t>
      </w:r>
    </w:p>
    <w:p>
      <w:r>
        <w:t>“Yes.”</w:t>
      </w:r>
    </w:p>
    <w:p>
      <w:r>
        <w:t>“What did you tell him?”</w:t>
      </w:r>
    </w:p>
    <w:p>
      <w:r>
        <w:t>“Nothing protected.”</w:t>
      </w:r>
    </w:p>
    <w:p>
      <w:r>
        <w:t>“What did you ask?”</w:t>
      </w:r>
    </w:p>
    <w:p>
      <w:r>
        <w:t>“What he actually sells.”</w:t>
      </w:r>
    </w:p>
    <w:p>
      <w:r>
        <w:t>Good. Her face said good without saying it. Excellent. I summarized Holl's business. Sort and certify cheap suppression stock. Range, not exact value. Raw acceptance and final sorting. Three commercial bands because four does not pay.</w:t>
      </w:r>
    </w:p>
    <w:p>
      <w:r>
        <w:t>Sampling because testing every piece makes cheap stone expensive. Faster test goal: roughly double worker throughput without meaningful increase in returns. Current fixture suffers geometry and operator inconsistency. Potential experiment: track return/error rates by worker and split same lot prospectively before redesigning tool. Edrin listened.</w:t>
      </w:r>
    </w:p>
    <w:p>
      <w:r>
        <w:t>“Anything about my investigation?”</w:t>
      </w:r>
    </w:p>
    <w:p>
      <w:r>
        <w:t>“No.”</w:t>
      </w:r>
    </w:p>
    <w:p>
      <w:r>
        <w:t>“Anything you want to tell me?”</w:t>
      </w:r>
    </w:p>
    <w:p>
      <w:r>
        <w:t>There. Different. I thought.</w:t>
      </w:r>
    </w:p>
    <w:p>
      <w:r>
        <w:t>“Holl's problem makes one thing more plausible in general.”</w:t>
      </w:r>
    </w:p>
    <w:p>
      <w:r>
        <w:t>“What?”</w:t>
      </w:r>
    </w:p>
    <w:p>
      <w:r>
        <w:t>“Consistency can be purchased with labor.”</w:t>
      </w:r>
    </w:p>
    <w:p>
      <w:r>
        <w:t>She nodded.</w:t>
      </w:r>
    </w:p>
    <w:p>
      <w:r>
        <w:t>“Already knew.”</w:t>
      </w:r>
    </w:p>
    <w:p>
      <w:r>
        <w:t>“Yes.”</w:t>
      </w:r>
    </w:p>
    <w:p>
      <w:r>
        <w:t>“Anything new?”</w:t>
      </w:r>
    </w:p>
    <w:p>
      <w:r>
        <w:t>“Measurement doesn't have to be exact if decision is categorical.”</w:t>
      </w:r>
    </w:p>
    <w:p>
      <w:r>
        <w:t>She looked at me.</w:t>
      </w:r>
    </w:p>
    <w:p>
      <w:r>
        <w:t>“Explain.”</w:t>
      </w:r>
    </w:p>
    <w:p>
      <w:r>
        <w:t>“If someone wants narrow behavior, maybe they don't need exact numerical response. They need a fast enough accept/reject threshold around tolerance.”</w:t>
      </w:r>
    </w:p>
    <w:p>
      <w:r>
        <w:t>“That could lower cost.”</w:t>
      </w:r>
    </w:p>
    <w:p>
      <w:r>
        <w:t>“Yes.”</w:t>
      </w:r>
    </w:p>
    <w:p>
      <w:r>
        <w:t>“Could.”</w:t>
      </w:r>
    </w:p>
    <w:p>
      <w:r>
        <w:t>Good.</w:t>
      </w:r>
    </w:p>
    <w:p>
      <w:r>
        <w:t>“Does Holl have that?”</w:t>
      </w:r>
    </w:p>
    <w:p>
      <w:r>
        <w:t>“No.”</w:t>
      </w:r>
    </w:p>
    <w:p>
      <w:r>
        <w:t>“Can he?”</w:t>
      </w:r>
    </w:p>
    <w:p>
      <w:r>
        <w:t>“Unknown.”</w:t>
      </w:r>
    </w:p>
    <w:p>
      <w:r>
        <w:t>“Does this connect him to seized stock?”</w:t>
      </w:r>
    </w:p>
    <w:p>
      <w:r>
        <w:t>“No.”</w:t>
      </w:r>
    </w:p>
    <w:p>
      <w:r>
        <w:t>Immediate. Good. Edrin nodded.</w:t>
      </w:r>
    </w:p>
    <w:p>
      <w:r>
        <w:t>“Useful.”</w:t>
      </w:r>
    </w:p>
    <w:p>
      <w:r>
        <w:t>There. Valued. Not needed.</w:t>
      </w:r>
    </w:p>
    <w:p>
      <w:r>
        <w:t>“What are you doing next?”</w:t>
      </w:r>
    </w:p>
    <w:p>
      <w:r>
        <w:t>I asked.</w:t>
      </w:r>
    </w:p>
    <w:p>
      <w:r>
        <w:t>“Not telling you.”</w:t>
      </w:r>
    </w:p>
    <w:p>
      <w:r>
        <w:t>“Rude.”</w:t>
      </w:r>
    </w:p>
    <w:p>
      <w:r>
        <w:t>“Correct.”</w:t>
      </w:r>
    </w:p>
    <w:p>
      <w:r>
        <w:t>“Can I ask why?”</w:t>
      </w:r>
    </w:p>
    <w:p>
      <w:r>
        <w:t>“No.”</w:t>
      </w:r>
    </w:p>
    <w:p>
      <w:r>
        <w:t>“Excellent.”</w:t>
      </w:r>
    </w:p>
    <w:p>
      <w:r>
        <w:t>She left. I did not follow. Physical impossibility not required. I simply did not. Good.</w:t>
      </w:r>
    </w:p>
    <w:p>
      <w:r>
        <w:t>*</w:t>
      </w:r>
    </w:p>
    <w:p>
      <w:r>
        <w:t>Sevren was north. Jorren working late. Alden training. Arlo and Vessa had explicitly banned me. I had no social visitor. This was fine. For about twenty minutes. Then boring. I ate second half of stolen meat pie? No. Keeper had eaten it. Criminal. I ordered stew. Paid.</w:t>
      </w:r>
    </w:p>
    <w:p>
      <w:r>
        <w:t>Read cheap adventure pamphlet again. The marsh serpent still made no sense. Good.</w:t>
      </w:r>
    </w:p>
    <w:p>
      <w:r>
        <w:t>*</w:t>
      </w:r>
    </w:p>
    <w:p>
      <w:r>
        <w:t>After dinner, I copied Holl notes. Not every detail.</w:t>
      </w:r>
    </w:p>
    <w:p>
      <w:r>
        <w:t>Actual useful:</w:t>
      </w:r>
    </w:p>
    <w:p>
      <w:r>
        <w:t>HOLL SELLS SORTED/CERTIFIED CHEAP SUPPRESSION STOCK.
CUSTOMERS BUY RANGE/BAND, NOT EXACT VALUE.
RAW ACCEPT + FINAL SORT.
3 BANDS BECAUSE 4 DOESN'T PAY.
FAST TEST SUCCESS = MORE CORRECT SORTING PER WORKER/DAY, NOT FASTEST READING.
ERRORS ASYMMETRIC.
TRACK WORKER + RETURNS BEFORE TOOL REDESIGN.
BINARY THRESHOLDS MAY BE EASIER THAN 3-BAND MAGNITUDE.</w:t>
      </w:r>
    </w:p>
    <w:p>
      <w:r>
        <w:t>Then separate page:</w:t>
      </w:r>
    </w:p>
    <w:p>
      <w:r>
        <w:t>EDRIN:
MEASUREMENT NEED NOT BE EXACT IF TOLERANCE DECISION IS CATEGORICAL.
DOES NOT CONNECT HOLL.</w:t>
      </w:r>
    </w:p>
    <w:p>
      <w:r>
        <w:t>Important. I underlined last line. Once. No arrows. Good.</w:t>
      </w:r>
    </w:p>
    <w:p>
      <w:r>
        <w:t>*</w:t>
      </w:r>
    </w:p>
    <w:p>
      <w:r>
        <w:t>My phantom foot started burning near bedtime. Not pressure. Burning. First strong burning in a few days. Fatigue. Probably. Hessa had said worse with fatigue. I knew. Knowing did nothing. I rubbed actual thigh. No effect. Shifted. No effect. Put blanket over residual limb. No effect. Swore. Slight effect emotionally. The phantom toes curled. I could feel nails. There were no nails.</w:t>
      </w:r>
    </w:p>
    <w:p>
      <w:r>
        <w:t>Fuck. I sat. Breathing. Not magical. Not experiment. Wait. It faded after maybe fifteen minutes. Long enough. Short enough. I was tired. The room was downstairs. My room upstairs. No stair attempt. Correct. I hated correct. Then slept.</w:t>
      </w:r>
    </w:p>
    <w:p>
      <w:r>
        <w:t>*</w:t>
      </w:r>
    </w:p>
    <w:p>
      <w:r>
        <w:t>I woke once in the night because somebody came down the stairs. New rail creaked at one post. Tiny. Wood settling? Fastener? I listened. No second sound.</w:t>
      </w:r>
    </w:p>
    <w:p>
      <w:r>
        <w:t>My brain immediately supplied:</w:t>
      </w:r>
    </w:p>
    <w:p>
      <w:r>
        <w:t>LOOSE POST.
FAILURE.
FALL.</w:t>
      </w:r>
    </w:p>
    <w:p>
      <w:r>
        <w:t>No. Lerris had installed. Stringer sound. Rail used all day. One creak. Could inspect tomorrow. Could ask keeper if others noticed. Did not need to wake carpenter. I lay there. The west-river report existed upstairs. I could not reach it without stairs anyway. Good. Physical constraint as anti-rumination tool. Terrible. I slept again.</w:t>
      </w:r>
    </w:p>
    <w:p>
      <w:r>
        <w:t>Morning came with the second meat pie absent because theft remained permanent. The keeper denied wrongdoing.</w:t>
      </w:r>
    </w:p>
    <w:p>
      <w:r>
        <w:t>“You gave it.”</w:t>
      </w:r>
    </w:p>
    <w:p>
      <w:r>
        <w:t>“I did not.”</w:t>
      </w:r>
    </w:p>
    <w:p>
      <w:r>
        <w:t>“You put it on table.”</w:t>
      </w:r>
    </w:p>
    <w:p>
      <w:r>
        <w:t>“That's not law.”</w:t>
      </w:r>
    </w:p>
    <w:p>
      <w:r>
        <w:t>“Kitchen law.”</w:t>
      </w:r>
    </w:p>
    <w:p>
      <w:r>
        <w:t>Terrible. My residual limb was less swollen. Good. No drainage. No heat I could detect. Wound check later. No hurry. I had nowhere scheduled. Holl had records to gather. Edrin had her investigation. Arlo and Vessa had their crooked mount face. Alden had Pessa. Sevren had north roads. Jorren had work.</w:t>
      </w:r>
    </w:p>
    <w:p>
      <w:r>
        <w:t>I had a cup of tea and one stairwell between me and my bed. This was not nothing. It was also not a crisis. The Guild runner arrived while I was eating. Of course. He had a folded posting slip. I stared.</w:t>
      </w:r>
    </w:p>
    <w:p>
      <w:r>
        <w:t>“Job?”</w:t>
      </w:r>
    </w:p>
    <w:p>
      <w:r>
        <w:t>“Clerk said ask.”</w:t>
      </w:r>
    </w:p>
    <w:p>
      <w:r>
        <w:t>Good. Not reserve.</w:t>
      </w:r>
    </w:p>
    <w:p>
      <w:r>
        <w:t>“What?”</w:t>
      </w:r>
    </w:p>
    <w:p>
      <w:r>
        <w:t>“Archive comparison. Two hours. Seated. Tomorrow or day after. Guild records room.”</w:t>
      </w:r>
    </w:p>
    <w:p>
      <w:r>
        <w:t>I did not take slip yet.</w:t>
      </w:r>
    </w:p>
    <w:p>
      <w:r>
        <w:t>“Stairs?”</w:t>
      </w:r>
    </w:p>
    <w:p>
      <w:r>
        <w:t>“Records room ground floor.”</w:t>
      </w:r>
    </w:p>
    <w:p>
      <w:r>
        <w:t>“Chair?”</w:t>
      </w:r>
    </w:p>
    <w:p>
      <w:r>
        <w:t>“Yes.”</w:t>
      </w:r>
    </w:p>
    <w:p>
      <w:r>
        <w:t>“Carrying?”</w:t>
      </w:r>
    </w:p>
    <w:p>
      <w:r>
        <w:t>“Ledgers brought to table.”</w:t>
      </w:r>
    </w:p>
    <w:p>
      <w:r>
        <w:t>“Pay?”</w:t>
      </w:r>
    </w:p>
    <w:p>
      <w:r>
        <w:t>“Three copper.”</w:t>
      </w:r>
    </w:p>
    <w:p>
      <w:r>
        <w:t>“Privy?”</w:t>
      </w:r>
    </w:p>
    <w:p>
      <w:r>
        <w:t>He looked at me.</w:t>
      </w:r>
    </w:p>
    <w:p>
      <w:r>
        <w:t>“Greg.”</w:t>
      </w:r>
    </w:p>
    <w:p>
      <w:r>
        <w:t>“Ask.”</w:t>
      </w:r>
    </w:p>
    <w:p>
      <w:r>
        <w:t>He sighed.</w:t>
      </w:r>
    </w:p>
    <w:p>
      <w:r>
        <w:t>“Same floor, back corridor.”</w:t>
      </w:r>
    </w:p>
    <w:p>
      <w:r>
        <w:t>“Threshold?”</w:t>
      </w:r>
    </w:p>
    <w:p>
      <w:r>
        <w:t>“I don't know.”</w:t>
      </w:r>
    </w:p>
    <w:p>
      <w:r>
        <w:t>There. Unknown. My brain started. Stop. Archive comparison. Not mill frame.</w:t>
      </w:r>
    </w:p>
    <w:p>
      <w:r>
        <w:t>“Tell clerk I'll answer after wound check.”</w:t>
      </w:r>
    </w:p>
    <w:p>
      <w:r>
        <w:t>Runner nodded. No offense. Good. He left. The keeper looked at me.</w:t>
      </w:r>
    </w:p>
    <w:p>
      <w:r>
        <w:t>“Work?”</w:t>
      </w:r>
    </w:p>
    <w:p>
      <w:r>
        <w:t>“Maybe.”</w:t>
      </w:r>
    </w:p>
    <w:p>
      <w:r>
        <w:t>She smiled. I pointed. She laughed. I drank tea. Interesting problem could wait. Job could wait. Stairs could wait. Not forever. Just long enough to ask what mattered. That was not wisdom. It was breakfast.</w:t>
      </w:r>
    </w:p>
    <w:p>
      <w:r>
        <w:rPr>
          <w:b/>
        </w:rPr>
        <w:t>CHAPTER SEVENTY-EIGHT</w:t>
        <w:br/>
        <w:t>THE ARCHIVIST</w:t>
      </w:r>
    </w:p>
    <w:p>
      <w:r>
        <w:t>The rail creaked again. I was eating eggs. This mattered because I was not on the rail. Someone upstairs came down. Hand slid on ash. Creak. Step. No collapse. Good. The keeper looked at me.</w:t>
      </w:r>
    </w:p>
    <w:p>
      <w:r>
        <w:t>“You're staring.”</w:t>
      </w:r>
    </w:p>
    <w:p>
      <w:r>
        <w:t>“Lerris's third post.”</w:t>
      </w:r>
    </w:p>
    <w:p>
      <w:r>
        <w:t>“What about it?”</w:t>
      </w:r>
    </w:p>
    <w:p>
      <w:r>
        <w:t>“Creaks.”</w:t>
      </w:r>
    </w:p>
    <w:p>
      <w:r>
        <w:t>“Wood.”</w:t>
      </w:r>
    </w:p>
    <w:p>
      <w:r>
        <w:t>“Could be fastener.”</w:t>
      </w:r>
    </w:p>
    <w:p>
      <w:r>
        <w:t>“Could be wood.”</w:t>
      </w:r>
    </w:p>
    <w:p>
      <w:r>
        <w:t>“Could ask.”</w:t>
      </w:r>
    </w:p>
    <w:p>
      <w:r>
        <w:t>“You can.”</w:t>
      </w:r>
    </w:p>
    <w:p>
      <w:r>
        <w:t>There. Ask. Not inspect at midnight. Reasonable. I wrote LERRIS: THIRD POST CREAK on the edge of yesterday's Guild note. Then ate eggs. The archive offer sat beside the plate. Two hours. Three copper. Ground floor. Chair. Ledgers brought to table. Privy same floor. Unknown threshold. I had delayed answering until wound check. Good. Wound check was first.</w:t>
      </w:r>
    </w:p>
    <w:p>
      <w:r>
        <w:t>Nerin came late enough that I had time to become irritated.</w:t>
      </w:r>
    </w:p>
    <w:p>
      <w:r>
        <w:t>“Busy?” I asked when he arrived.</w:t>
      </w:r>
    </w:p>
    <w:p>
      <w:r>
        <w:t>“Yes.”</w:t>
      </w:r>
    </w:p>
    <w:p>
      <w:r>
        <w:t>“Unacceptable.”</w:t>
      </w:r>
    </w:p>
    <w:p>
      <w:r>
        <w:t>“Other patients.”</w:t>
      </w:r>
    </w:p>
    <w:p>
      <w:r>
        <w:t>“Fake.”</w:t>
      </w:r>
    </w:p>
    <w:p>
      <w:r>
        <w:t>He put the satchel on table.</w:t>
      </w:r>
    </w:p>
    <w:p>
      <w:r>
        <w:t>“Leg.”</w:t>
      </w:r>
    </w:p>
    <w:p>
      <w:r>
        <w:t>“Still there.”</w:t>
      </w:r>
    </w:p>
    <w:p>
      <w:r>
        <w:t>“Most of it.”</w:t>
      </w:r>
    </w:p>
    <w:p>
      <w:r>
        <w:t>Medium. He unwrapped. Dry. No heat. No spreading redness. No new drainage. Swelling from Holl day had settled overnight. Not all. Enough. The incision looked less angry. Still not something I wanted to touch.</w:t>
      </w:r>
    </w:p>
    <w:p>
      <w:r>
        <w:t>“Good,” Nerin said.</w:t>
      </w:r>
    </w:p>
    <w:p>
      <w:r>
        <w:t>I pointed.</w:t>
      </w:r>
    </w:p>
    <w:p>
      <w:r>
        <w:t>“Don't.”</w:t>
      </w:r>
    </w:p>
    <w:p>
      <w:r>
        <w:t>He smiled.</w:t>
      </w:r>
    </w:p>
    <w:p>
      <w:r>
        <w:t>“Margin viable. Swelling acceptable. Sera says ground-floor work fine if you keep it to the stated two hours and take the cart.”</w:t>
      </w:r>
    </w:p>
    <w:p>
      <w:r>
        <w:t>“Stairs?”</w:t>
      </w:r>
    </w:p>
    <w:p>
      <w:r>
        <w:t>“One controlled ascent later if you want and if swelling stays down.”</w:t>
      </w:r>
    </w:p>
    <w:p>
      <w:r>
        <w:t>“Independent?”</w:t>
      </w:r>
    </w:p>
    <w:p>
      <w:r>
        <w:t>“No.”</w:t>
      </w:r>
    </w:p>
    <w:p>
      <w:r>
        <w:t>“Descent tomorrow?”</w:t>
      </w:r>
    </w:p>
    <w:p>
      <w:r>
        <w:t>“Ask tomorrow.”</w:t>
      </w:r>
    </w:p>
    <w:p>
      <w:r>
        <w:t>Of course.</w:t>
      </w:r>
    </w:p>
    <w:p>
      <w:r>
        <w:t>“Archive?”</w:t>
      </w:r>
    </w:p>
    <w:p>
      <w:r>
        <w:t>“Medical answer is yes under those conditions.”</w:t>
      </w:r>
    </w:p>
    <w:p>
      <w:r>
        <w:t>“Not employer.”</w:t>
      </w:r>
    </w:p>
    <w:p>
      <w:r>
        <w:t>“Learning.”</w:t>
      </w:r>
    </w:p>
    <w:p>
      <w:r>
        <w:t>“Slowly.”</w:t>
      </w:r>
    </w:p>
    <w:p>
      <w:r>
        <w:t>He wrapped.</w:t>
      </w:r>
    </w:p>
    <w:p>
      <w:r>
        <w:t>“Hands.”</w:t>
      </w:r>
    </w:p>
    <w:p>
      <w:r>
        <w:t>I showed him. Pressure spots pink, not broken.</w:t>
      </w:r>
    </w:p>
    <w:p>
      <w:r>
        <w:t>“Keep wraps.”</w:t>
      </w:r>
    </w:p>
    <w:p>
      <w:r>
        <w:t>“Lighter?”</w:t>
      </w:r>
    </w:p>
    <w:p>
      <w:r>
        <w:t>“Fine.”</w:t>
      </w:r>
    </w:p>
    <w:p>
      <w:r>
        <w:t>“Magic?”</w:t>
      </w:r>
    </w:p>
    <w:p>
      <w:r>
        <w:t>“No.”</w:t>
      </w:r>
    </w:p>
    <w:p>
      <w:r>
        <w:t>“I didn't ask.”</w:t>
      </w:r>
    </w:p>
    <w:p>
      <w:r>
        <w:t>“You were thinking.”</w:t>
      </w:r>
    </w:p>
    <w:p>
      <w:r>
        <w:t>Rude. He left. I looked at the archive slip. No referendum. Job. Did I want it? Three copper. Two hours. Seated. Guild archive. Honestly? Yes. Not because money. Not because proving. Old records. That was dangerous enough.</w:t>
      </w:r>
    </w:p>
    <w:p>
      <w:r>
        <w:t>I sent the keeper's boy with answer:</w:t>
      </w:r>
    </w:p>
    <w:p>
      <w:r>
        <w:t>YES.
WHAT IS THRESHOLD?</w:t>
      </w:r>
    </w:p>
    <w:p>
      <w:r>
        <w:t>He returned twenty minutes later.</w:t>
      </w:r>
    </w:p>
    <w:p>
      <w:r>
        <w:t>“Flat wood lip. About finger height.”</w:t>
      </w:r>
    </w:p>
    <w:p>
      <w:r>
        <w:t>“Ramp?”</w:t>
      </w:r>
    </w:p>
    <w:p>
      <w:r>
        <w:t>“No.”</w:t>
      </w:r>
    </w:p>
    <w:p>
      <w:r>
        <w:t>“Door width?”</w:t>
      </w:r>
    </w:p>
    <w:p>
      <w:r>
        <w:t>He stared. Stop. Finger-height lip. Crutches. Manageable.</w:t>
      </w:r>
    </w:p>
    <w:p>
      <w:r>
        <w:t>“Tell them yes.”</w:t>
      </w:r>
    </w:p>
    <w:p>
      <w:r>
        <w:t>“You already did.”</w:t>
      </w:r>
    </w:p>
    <w:p>
      <w:r>
        <w:t>Right. Good.</w:t>
      </w:r>
    </w:p>
    <w:p>
      <w:r>
        <w:t>*</w:t>
      </w:r>
    </w:p>
    <w:p>
      <w:r>
        <w:t>The cart driver knew the Guild. Everyone knew Guild. He stopped at side entrance because records room was closer. I had not known there was a side entrance. Good. One shallow threshold. Not the same as records-room threshold. Fine. I cleared both. No event. The archive was colder than the hall. Stone walls. Shelves. Dust. Paper. Leather. Ink. A smell I liked immediately.</w:t>
      </w:r>
    </w:p>
    <w:p>
      <w:r>
        <w:t>Dangerous. The clerk waiting for me was not yesterday's front-desk clerk. Woman maybe sixty. Silver hair braided tight. Ink on three fingers. No Guild cloak. Brown vest with too many pockets.</w:t>
      </w:r>
    </w:p>
    <w:p>
      <w:r>
        <w:t>“You Gregory?”</w:t>
      </w:r>
    </w:p>
    <w:p>
      <w:r>
        <w:t>“Unfortunately.”</w:t>
      </w:r>
    </w:p>
    <w:p>
      <w:r>
        <w:t>She looked at the crutches.</w:t>
      </w:r>
    </w:p>
    <w:p>
      <w:r>
        <w:t>“Chair's there.”</w:t>
      </w:r>
    </w:p>
    <w:p>
      <w:r>
        <w:t>Excellent.</w:t>
      </w:r>
    </w:p>
    <w:p>
      <w:r>
        <w:t>“I'm Merra.”</w:t>
      </w:r>
    </w:p>
    <w:p>
      <w:r>
        <w:t>“Archivist?”</w:t>
      </w:r>
    </w:p>
    <w:p>
      <w:r>
        <w:t>“Records keeper.”</w:t>
      </w:r>
    </w:p>
    <w:p>
      <w:r>
        <w:t>Difference. Good.</w:t>
      </w:r>
    </w:p>
    <w:p>
      <w:r>
        <w:t>“What am I comparing?”</w:t>
      </w:r>
    </w:p>
    <w:p>
      <w:r>
        <w:t>She put two ledgers on table. Then a third.</w:t>
      </w:r>
    </w:p>
    <w:p>
      <w:r>
        <w:t>“Dock transfer claims. Five years ago. South quay.”</w:t>
      </w:r>
    </w:p>
    <w:p>
      <w:r>
        <w:t>I looked at her.</w:t>
      </w:r>
    </w:p>
    <w:p>
      <w:r>
        <w:t>“Why?”</w:t>
      </w:r>
    </w:p>
    <w:p>
      <w:r>
        <w:t>“Because one ledger says sixteen damaged crates reimbursed. One says fourteen. Payment register says fifteen.”</w:t>
      </w:r>
    </w:p>
    <w:p>
      <w:r>
        <w:t>Excellent.</w:t>
      </w:r>
    </w:p>
    <w:p>
      <w:r>
        <w:t>“Fraud?”</w:t>
      </w:r>
    </w:p>
    <w:p>
      <w:r>
        <w:t>“Probably copying.”</w:t>
      </w:r>
    </w:p>
    <w:p>
      <w:r>
        <w:t>“Probably.”</w:t>
      </w:r>
    </w:p>
    <w:p>
      <w:r>
        <w:t>“Do not investigate fraud.”</w:t>
      </w:r>
    </w:p>
    <w:p>
      <w:r>
        <w:t>“I wasn't.”</w:t>
      </w:r>
    </w:p>
    <w:p>
      <w:r>
        <w:t>She looked at me.</w:t>
      </w:r>
    </w:p>
    <w:p>
      <w:r>
        <w:t>“You were.”</w:t>
      </w:r>
    </w:p>
    <w:p>
      <w:r>
        <w:t>Fair.</w:t>
      </w:r>
    </w:p>
    <w:p>
      <w:r>
        <w:t>“What does Guild want?” I asked.</w:t>
      </w:r>
    </w:p>
    <w:p>
      <w:r>
        <w:t>“Reconstruct what the records actually support. Mark disagreements. Do not invent missing facts,” Merra said.</w:t>
      </w:r>
    </w:p>
    <w:p>
      <w:r>
        <w:t>I liked Merra immediately.</w:t>
      </w:r>
    </w:p>
    <w:p>
      <w:r>
        <w:t>“Who gets answer?”</w:t>
      </w:r>
    </w:p>
    <w:p>
      <w:r>
        <w:t>“Claims clerk.”</w:t>
      </w:r>
    </w:p>
    <w:p>
      <w:r>
        <w:t>“Current dispute?”</w:t>
      </w:r>
    </w:p>
    <w:p>
      <w:r>
        <w:t>“No. Audit.”</w:t>
      </w:r>
    </w:p>
    <w:p>
      <w:r>
        <w:t>“Why five years later?”</w:t>
      </w:r>
    </w:p>
    <w:p>
      <w:r>
        <w:t>“New clerk found mismatch while consolidating old books.”</w:t>
      </w:r>
    </w:p>
    <w:p>
      <w:r>
        <w:t>Ordinary. Good.</w:t>
      </w:r>
    </w:p>
    <w:p>
      <w:r>
        <w:t>“Pay?”</w:t>
      </w:r>
    </w:p>
    <w:p>
      <w:r>
        <w:t>“Three copper through front desk after.”</w:t>
      </w:r>
    </w:p>
    <w:p>
      <w:r>
        <w:t>“Two hours?” I asked.</w:t>
      </w:r>
    </w:p>
    <w:p>
      <w:r>
        <w:t>“If you're not done, stop,” Merra said.</w:t>
      </w:r>
    </w:p>
    <w:p>
      <w:r>
        <w:t>“Really?”</w:t>
      </w:r>
    </w:p>
    <w:p>
      <w:r>
        <w:t>“Yes.”</w:t>
      </w:r>
    </w:p>
    <w:p>
      <w:r>
        <w:t>“What if one line remains?”</w:t>
      </w:r>
    </w:p>
    <w:p>
      <w:r>
        <w:t>“Then one line remains.”</w:t>
      </w:r>
    </w:p>
    <w:p>
      <w:r>
        <w:t>Excellent woman. She gave me blotter, pencil, scrap. No ink.</w:t>
      </w:r>
    </w:p>
    <w:p>
      <w:r>
        <w:t>“Why pencil?”</w:t>
      </w:r>
    </w:p>
    <w:p>
      <w:r>
        <w:t>“You are not writing in archive books.”</w:t>
      </w:r>
    </w:p>
    <w:p>
      <w:r>
        <w:t>Correct.</w:t>
      </w:r>
    </w:p>
    <w:p>
      <w:r>
        <w:t>“Can I move ledgers?”</w:t>
      </w:r>
    </w:p>
    <w:p>
      <w:r>
        <w:t>“On table.”</w:t>
      </w:r>
    </w:p>
    <w:p>
      <w:r>
        <w:t>“Can I turn pages?”</w:t>
      </w:r>
    </w:p>
    <w:p>
      <w:r>
        <w:t>She stared.</w:t>
      </w:r>
    </w:p>
    <w:p>
      <w:r>
        <w:t>“Yes.”</w:t>
      </w:r>
    </w:p>
    <w:p>
      <w:r>
        <w:t>“Good.”</w:t>
      </w:r>
    </w:p>
    <w:p>
      <w:r>
        <w:t>“Do not lick finger.”</w:t>
      </w:r>
    </w:p>
    <w:p>
      <w:r>
        <w:t>“I wasn't going to.”</w:t>
      </w:r>
    </w:p>
    <w:p>
      <w:r>
        <w:t>“Everyone says that.”</w:t>
      </w:r>
    </w:p>
    <w:p>
      <w:r>
        <w:t>I smiled.</w:t>
      </w:r>
    </w:p>
    <w:p>
      <w:r>
        <w:t>*</w:t>
      </w:r>
    </w:p>
    <w:p>
      <w:r>
        <w:t>Merra's desk sat where she could see the room without looking like she watched it. Probably deliberate. Two other people worked in the archive. A boy copying old membership rolls. A woman tying bundles of closed contracts with blue cord. Neither cared about me. Good. The copying boy sneezed every few minutes. Dust. No prophecy.</w:t>
      </w:r>
    </w:p>
    <w:p>
      <w:r>
        <w:t>Merra shouted without looking up, “Cloth.” He wiped his nose with sleeve.</w:t>
      </w:r>
    </w:p>
    <w:p>
      <w:r>
        <w:t>“Not that cloth.”</w:t>
      </w:r>
    </w:p>
    <w:p>
      <w:r>
        <w:t>She threw a rag at him. Archive discipline. I liked this place. The shelves were labeled by year, then function, then something I did not understand. Claims. Transfers. Membership. Discipline. Equipment. Road. River. Insurance. Training. Death. The last one was a narrow shelf. I looked away. Not because leg. Because work. Merra caught me anyway.</w:t>
      </w:r>
    </w:p>
    <w:p>
      <w:r>
        <w:t>“Don't browse.”</w:t>
      </w:r>
    </w:p>
    <w:p>
      <w:r>
        <w:t>“I wasn't.”</w:t>
      </w:r>
    </w:p>
    <w:p>
      <w:r>
        <w:t>“You were reading shelf labels.”</w:t>
      </w:r>
    </w:p>
    <w:p>
      <w:r>
        <w:t>“Those are visible.”</w:t>
      </w:r>
    </w:p>
    <w:p>
      <w:r>
        <w:t>“That's how browsing starts.”</w:t>
      </w:r>
    </w:p>
    <w:p>
      <w:r>
        <w:t>Excellent.</w:t>
      </w:r>
    </w:p>
    <w:p>
      <w:r>
        <w:t>“What happens if someone wants old record?”</w:t>
      </w:r>
    </w:p>
    <w:p>
      <w:r>
        <w:t>“They ask.”</w:t>
      </w:r>
    </w:p>
    <w:p>
      <w:r>
        <w:t>“And you find it.”</w:t>
      </w:r>
    </w:p>
    <w:p>
      <w:r>
        <w:t>“Usually.”</w:t>
      </w:r>
    </w:p>
    <w:p>
      <w:r>
        <w:t>“What if they don't know what they want?”</w:t>
      </w:r>
    </w:p>
    <w:p>
      <w:r>
        <w:t>“Then they waste my morning.”</w:t>
      </w:r>
    </w:p>
    <w:p>
      <w:r>
        <w:t>I smiled. The records were terrible. Not corrupt. Human. Dock ledger organized by date. Claims ledger by claimant. Payment register by payment date. Of course. Sixteen damaged crates appeared in dock ledger across four transfers. Claims ledger had fourteen because one claimant filed two transfers as one claim. Payment register had fifteen because one crate was denied. Maybe. Need evidence. Do not invent.</w:t>
      </w:r>
    </w:p>
    <w:p>
      <w:r>
        <w:t>I made columns.</w:t>
      </w:r>
    </w:p>
    <w:p>
      <w:r>
        <w:t>DATE.
TRANSFER.
DOCK DAMAGE COUNT.
CLAIM COUNT.
APPROVED COUNT.
PAID COUNT.
NOTES.</w:t>
      </w:r>
    </w:p>
    <w:p>
      <w:r>
        <w:t>Merra walked past.</w:t>
      </w:r>
    </w:p>
    <w:p>
      <w:r>
        <w:t>“Good.”</w:t>
      </w:r>
    </w:p>
    <w:p>
      <w:r>
        <w:t>There. Everyone. I did not point. First transfer easy. Four damaged. Four claimed. Four approved. Four paid. Second. Six damaged. Six claimed. Five approved. Five paid.</w:t>
      </w:r>
    </w:p>
    <w:p>
      <w:r>
        <w:t>Reason for denial in margin:</w:t>
      </w:r>
    </w:p>
    <w:p>
      <w:r>
        <w:t>PRE-EXISTING SPLIT STAVE.</w:t>
      </w:r>
    </w:p>
    <w:p>
      <w:r>
        <w:t>Good. Third. Three damaged. Claims ledger showed two. Why? One crate repaired on quay before claim?</w:t>
      </w:r>
    </w:p>
    <w:p>
      <w:r>
        <w:t>Dock note:</w:t>
      </w:r>
    </w:p>
    <w:p>
      <w:r>
        <w:t>1 REBOUND, RELEASED.</w:t>
      </w:r>
    </w:p>
    <w:p>
      <w:r>
        <w:t>Did that mean damaged but not claimed. Probably. Mark. Do not invent. Fourth. Three damaged. Claims ledger two? Wait. Combined claimant. I traced. The claimant, Rellin &amp; Sons, had two transfers same day. One north quay? No. South quay and warehouse return. Claims ledger merged line. This was why totals looked wrong. I liked this too much. Not important. Still. At forty minutes my residual limb started throbbing.</w:t>
      </w:r>
    </w:p>
    <w:p>
      <w:r>
        <w:t>Chair too high. Of course. I asked Merra for second chair. She pointed with pencil. There was one behind shelf. I crutched six feet. Could not carry chair back. Right. Merra watched.</w:t>
      </w:r>
    </w:p>
    <w:p>
      <w:r>
        <w:t>“Need it?”</w:t>
      </w:r>
    </w:p>
    <w:p>
      <w:r>
        <w:t>“Yes.”</w:t>
      </w:r>
    </w:p>
    <w:p>
      <w:r>
        <w:t>She carried it. No discussion. I put it sideways and supported left thigh. Better.</w:t>
      </w:r>
    </w:p>
    <w:p>
      <w:r>
        <w:t>“Why not ask first?”</w:t>
      </w:r>
    </w:p>
    <w:p>
      <w:r>
        <w:t>“I did.”</w:t>
      </w:r>
    </w:p>
    <w:p>
      <w:r>
        <w:t>“You asked where.”</w:t>
      </w:r>
    </w:p>
    <w:p>
      <w:r>
        <w:t>“Technicality.”</w:t>
      </w:r>
    </w:p>
    <w:p>
      <w:r>
        <w:t>She returned to work. Excellent.</w:t>
      </w:r>
    </w:p>
    <w:p>
      <w:r>
        <w:t>*</w:t>
      </w:r>
    </w:p>
    <w:p>
      <w:r>
        <w:t>The first hour produced no mystery. That was good.</w:t>
      </w:r>
    </w:p>
    <w:p>
      <w:r>
        <w:t>The mismatch came from three different counting questions:</w:t>
      </w:r>
    </w:p>
    <w:p>
      <w:r>
        <w:t>damaged on dock,
claimed by owner,
approved by Guild. Sixteen. Fourteen. Fifteen? Wait. Approved total should? Four plus five plus? I recalculated. Dock sixteen. Claims fourteen? Payment fifteen impossible if payment counts crates. Maybe payment register entry was amount units, not crates. I looked at heading.</w:t>
      </w:r>
    </w:p>
    <w:p>
      <w:r>
        <w:t>CLAIMS PAID.</w:t>
      </w:r>
    </w:p>
    <w:p>
      <w:r>
        <w:t>Numbers. No unit. Danger.</w:t>
      </w:r>
    </w:p>
    <w:p>
      <w:r>
        <w:t>“Merra.”</w:t>
      </w:r>
    </w:p>
    <w:p>
      <w:r>
        <w:t>“What?”</w:t>
      </w:r>
    </w:p>
    <w:p>
      <w:r>
        <w:t>“Payment register numbers. Crates or payment entries?” I asked.</w:t>
      </w:r>
    </w:p>
    <w:p>
      <w:r>
        <w:t>She came over.</w:t>
      </w:r>
    </w:p>
    <w:p>
      <w:r>
        <w:t>“Entries,” Merra said.</w:t>
      </w:r>
    </w:p>
    <w:p>
      <w:r>
        <w:t>There. Fuck.</w:t>
      </w:r>
    </w:p>
    <w:p>
      <w:r>
        <w:t>“Then fifteen isn't crate count.”</w:t>
      </w:r>
    </w:p>
    <w:p>
      <w:r>
        <w:t>“No.”</w:t>
      </w:r>
    </w:p>
    <w:p>
      <w:r>
        <w:t>“Why did audit flag it?”</w:t>
      </w:r>
    </w:p>
    <w:p>
      <w:r>
        <w:t>“New clerk assumed.”</w:t>
      </w:r>
    </w:p>
    <w:p>
      <w:r>
        <w:t>“Ah.”</w:t>
      </w:r>
    </w:p>
    <w:p>
      <w:r>
        <w:t>“Do not mock new clerk.”</w:t>
      </w:r>
    </w:p>
    <w:p>
      <w:r>
        <w:t>“I didn't.”</w:t>
      </w:r>
    </w:p>
    <w:p>
      <w:r>
        <w:t>“Face.”</w:t>
      </w:r>
    </w:p>
    <w:p>
      <w:r>
        <w:t>Everyone. So fifteen payment entries. Could include split payments. I traced. Yes. One claim paid in two installments. Another two claims combined into one payment. The number fifteen had no direct relationship to crate count at all. Good. This was not solving fraud. This was labeling units.</w:t>
      </w:r>
    </w:p>
    <w:p>
      <w:r>
        <w:t>I wrote:</w:t>
      </w:r>
    </w:p>
    <w:p>
      <w:r>
        <w:t>PAYMENT REGISTER TOTAL IS NUMBER OF PAYMENT ENTRIES, NOT CRATES. NOT COMPARABLE DIRECTLY.</w:t>
      </w:r>
    </w:p>
    <w:p>
      <w:r>
        <w:t>Then:</w:t>
      </w:r>
    </w:p>
    <w:p>
      <w:r>
        <w:t>DOCK DAMAGE = 16 CRATES.
CLAIMS RECORD = 14 CLAIMED CRATES SUPPORTED.
DIFFERENCE APPEARS TO INCLUDE 1 REBOUND/RELEASED CRATE AND 1 RECORD MERGER REQUIRING LINE-BY-LINE RECONSTRUCTION.</w:t>
      </w:r>
    </w:p>
    <w:p>
      <w:r>
        <w:t>Wait. Record merger did not remove crate. Need exact. I went back. No. The merged claim still counted two transfers but quantity line was five. Dock total across those transfers six? One crate denied? No. Claims quantity should six if claimed. Maybe missing one. Do not force. I crossed out sentence. Good. Merra noticed.</w:t>
      </w:r>
    </w:p>
    <w:p>
      <w:r>
        <w:t>“Problem?”</w:t>
      </w:r>
    </w:p>
    <w:p>
      <w:r>
        <w:t>“I was making record cleaner than it is.”</w:t>
      </w:r>
    </w:p>
    <w:p>
      <w:r>
        <w:t>“Don't.”</w:t>
      </w:r>
    </w:p>
    <w:p>
      <w:r>
        <w:t>“Yes.”</w:t>
      </w:r>
    </w:p>
    <w:p>
      <w:r>
        <w:t>She went away. I liked her more.</w:t>
      </w:r>
    </w:p>
    <w:p>
      <w:r>
        <w:t>*</w:t>
      </w:r>
    </w:p>
    <w:p>
      <w:r>
        <w:t>A dispute from the same year involved six barrels of lamp oil that arrived two days late because a bridge approach had washed out. The claimant wanted storage fees. The carrier argued weather. Guild ruling split cost because route notice had been posted but dispatch happened before confirmation. Nobody won. Good. Another file involved a warehouse roof leak. Four sacks ruined. Owner blamed roof contractor.</w:t>
      </w:r>
    </w:p>
    <w:p>
      <w:r>
        <w:t>Contractor blamed blocked drain. Guild note said drain blockage was bird nesting material and neither party had inspected after storm season. Cost split again. People had been arguing about hidden conditions forever. I stopped. No. Do not turn archive into accident theology. Roof. Birds. Sacks. Different. I kept moving.</w:t>
      </w:r>
    </w:p>
    <w:p>
      <w:r>
        <w:t>A road contract showed a crew paid extra because a culvert collapsed after inspection. Different road. Different year. No Pessa. No lesson. The archive could make everything look like pattern if I let it. That was the danger. Enough records and every current event acquired ancestors. Some were relevant.</w:t>
      </w:r>
    </w:p>
    <w:p>
      <w:r>
        <w:t>Most were just people repeatedly discovering that wood rotted, water moved, clerks copied badly, and customers complained. Normal civilization. At one hour twenty, I found a familiar name. Not important. Dorn. Dorn Tave? No. Just DORN, CARRIER. Could be him. Five years ago. Maybe. Transfer of lamp oil barrels. No damage. Not relevant. I stared anyway. People existed before me. Obvious.</w:t>
      </w:r>
    </w:p>
    <w:p>
      <w:r>
        <w:t>Another name:</w:t>
      </w:r>
    </w:p>
    <w:p>
      <w:r>
        <w:t>Marn. Different surname? Marn Kess. Could be Marn. Could be someone else. Do not make world tiny. I kept going.</w:t>
      </w:r>
    </w:p>
    <w:p>
      <w:r>
        <w:t>Then:</w:t>
      </w:r>
    </w:p>
    <w:p>
      <w:r>
        <w:t>ANTONIUS VALE CREDIT HOLD.</w:t>
      </w:r>
    </w:p>
    <w:p>
      <w:r>
        <w:t>I stopped. Not current. Five years ago. Claimant had outstanding credit hold through Vale office. Payment redirected? No.</w:t>
      </w:r>
    </w:p>
    <w:p>
      <w:r>
        <w:t>Margin note:</w:t>
      </w:r>
    </w:p>
    <w:p>
      <w:r>
        <w:t>RELEASE AFTER VALE NOTICE.</w:t>
      </w:r>
    </w:p>
    <w:p>
      <w:r>
        <w:t>Interesting. Antonius had business five years ago. Of course. How old was he? Not my problem. Could be family office. Name exact. Do not infer. I marked nothing because unrelated to crate counts. Good. The archive was full of tempting irrelevance. Dangerous place.</w:t>
      </w:r>
    </w:p>
    <w:p>
      <w:r>
        <w:t>*</w:t>
      </w:r>
    </w:p>
    <w:p>
      <w:r>
        <w:t>Merra brought tea. I had not asked.</w:t>
      </w:r>
    </w:p>
    <w:p>
      <w:r>
        <w:t>“Two-hour workers get tea.”</w:t>
      </w:r>
    </w:p>
    <w:p>
      <w:r>
        <w:t>“Policy?”</w:t>
      </w:r>
    </w:p>
    <w:p>
      <w:r>
        <w:t>“My policy.”</w:t>
      </w:r>
    </w:p>
    <w:p>
      <w:r>
        <w:t>“Best Guild policy.”</w:t>
      </w:r>
    </w:p>
    <w:p>
      <w:r>
        <w:t>“Drink.”</w:t>
      </w:r>
    </w:p>
    <w:p>
      <w:r>
        <w:t>I drank. Terrible. Everyone made terrible tea. Maybe tea was terrible. Possibility.</w:t>
      </w:r>
    </w:p>
    <w:p>
      <w:r>
        <w:t>“Why archive?” I asked.</w:t>
      </w:r>
    </w:p>
    <w:p>
      <w:r>
        <w:t>“What?”</w:t>
      </w:r>
    </w:p>
    <w:p>
      <w:r>
        <w:t>“You.”</w:t>
      </w:r>
    </w:p>
    <w:p>
      <w:r>
        <w:t>She looked around.</w:t>
      </w:r>
    </w:p>
    <w:p>
      <w:r>
        <w:t>“Because records lie differently than people,” Merra said.</w:t>
      </w:r>
    </w:p>
    <w:p>
      <w:r>
        <w:t>I stopped.</w:t>
      </w:r>
    </w:p>
    <w:p>
      <w:r>
        <w:t>“That sounds philosophical.”</w:t>
      </w:r>
    </w:p>
    <w:p>
      <w:r>
        <w:t>“It means people forget what columns mean.”</w:t>
      </w:r>
    </w:p>
    <w:p>
      <w:r>
        <w:t>Better.</w:t>
      </w:r>
    </w:p>
    <w:p>
      <w:r>
        <w:t>“Were you always records?”</w:t>
      </w:r>
    </w:p>
    <w:p>
      <w:r>
        <w:t>“No. Claims desk. Then dock clerk. Then this.”</w:t>
      </w:r>
    </w:p>
    <w:p>
      <w:r>
        <w:t>“Promotion?”</w:t>
      </w:r>
    </w:p>
    <w:p>
      <w:r>
        <w:t>“Escape.”</w:t>
      </w:r>
    </w:p>
    <w:p>
      <w:r>
        <w:t>Excellent.</w:t>
      </w:r>
    </w:p>
    <w:p>
      <w:r>
        <w:t>“How long?”</w:t>
      </w:r>
    </w:p>
    <w:p>
      <w:r>
        <w:t>“Eleven years.”</w:t>
      </w:r>
    </w:p>
    <w:p>
      <w:r>
        <w:t>“You know where everything is?”</w:t>
      </w:r>
    </w:p>
    <w:p>
      <w:r>
        <w:t>“No.”</w:t>
      </w:r>
    </w:p>
    <w:p>
      <w:r>
        <w:t>Good answer.</w:t>
      </w:r>
    </w:p>
    <w:p>
      <w:r>
        <w:t>“Then how?”</w:t>
      </w:r>
    </w:p>
    <w:p>
      <w:r>
        <w:t>“I know where it should be.”</w:t>
      </w:r>
    </w:p>
    <w:p>
      <w:r>
        <w:t>Even better.</w:t>
      </w:r>
    </w:p>
    <w:p>
      <w:r>
        <w:t>“And when not?”</w:t>
      </w:r>
    </w:p>
    <w:p>
      <w:r>
        <w:t>“I swear.”</w:t>
      </w:r>
    </w:p>
    <w:p>
      <w:r>
        <w:t>Professional method.</w:t>
      </w:r>
    </w:p>
    <w:p>
      <w:r>
        <w:t>*</w:t>
      </w:r>
    </w:p>
    <w:p>
      <w:r>
        <w:t>At one hour forty-five, I had a defensible comparison. Not complete certainty. Defensible. Dock ledger supported sixteen crates marked damaged at initial handling. Claims ledger clearly supported thirteen crates claimed, plus one merged line whose underlying crate quantity could not be reconstructed from the claim book alone.</w:t>
      </w:r>
    </w:p>
    <w:p>
      <w:r>
        <w:t>So fourteen was a ledger total, but one component ambiguous in meaning. Payment register's fifteen was fifteen payment entries, not crate quantity, and should not have been compared directly. One dock-damaged crate was explicitly rebound and released without claim. One damaged crate was denied for pre-existing stave split. But whether that denied crate was inside the claims total? Yes. Claims ledger showed it.</w:t>
      </w:r>
    </w:p>
    <w:p>
      <w:r>
        <w:t>Good. I wrote summary. Merra read over shoulder.</w:t>
      </w:r>
    </w:p>
    <w:p>
      <w:r>
        <w:t>“Too much.”</w:t>
      </w:r>
    </w:p>
    <w:p>
      <w:r>
        <w:t>“What?”</w:t>
      </w:r>
    </w:p>
    <w:p>
      <w:r>
        <w:t>“First paragraph.”</w:t>
      </w:r>
    </w:p>
    <w:p>
      <w:r>
        <w:t>I looked. I had explained column structure.</w:t>
      </w:r>
    </w:p>
    <w:p>
      <w:r>
        <w:t>“Needed.”</w:t>
      </w:r>
    </w:p>
    <w:p>
      <w:r>
        <w:t>“Claims clerk knows books.”</w:t>
      </w:r>
    </w:p>
    <w:p>
      <w:r>
        <w:t>“New clerk didn't know payment units.”</w:t>
      </w:r>
    </w:p>
    <w:p>
      <w:r>
        <w:t>“Fair.”</w:t>
      </w:r>
    </w:p>
    <w:p>
      <w:r>
        <w:t>She crossed one sentence anyway. Rude.</w:t>
      </w:r>
    </w:p>
    <w:p>
      <w:r>
        <w:t>“Can you do that?”</w:t>
      </w:r>
    </w:p>
    <w:p>
      <w:r>
        <w:t>“It's my archive.”</w:t>
      </w:r>
    </w:p>
    <w:p>
      <w:r>
        <w:t>Not my report yet. Fine. She pointed.</w:t>
      </w:r>
    </w:p>
    <w:p>
      <w:r>
        <w:t>“Say what is comparable first.”</w:t>
      </w:r>
    </w:p>
    <w:p>
      <w:r>
        <w:t>I rewrote.</w:t>
      </w:r>
    </w:p>
    <w:p>
      <w:r>
        <w:t>DOCK AND CLAIMS LEDGERS CAN BE COMPARED BY CRATE QUANTITY WITH CAUTION.
PAYMENT REGISTER CANNOT BE COMPARED BY CRATE QUANTITY BECAUSE ITS NUMBERS COUNT PAYMENT ENTRIES.</w:t>
      </w:r>
    </w:p>
    <w:p>
      <w:r>
        <w:t>Better. Then details. At exactly two hours Merra took pencil from my hand.</w:t>
      </w:r>
    </w:p>
    <w:p>
      <w:r>
        <w:t>“I had one line.”</w:t>
      </w:r>
    </w:p>
    <w:p>
      <w:r>
        <w:t>“No.”</w:t>
      </w:r>
    </w:p>
    <w:p>
      <w:r>
        <w:t>“Five minutes.”</w:t>
      </w:r>
    </w:p>
    <w:p>
      <w:r>
        <w:t>“No.”</w:t>
      </w:r>
    </w:p>
    <w:p>
      <w:r>
        <w:t>“Three.”</w:t>
      </w:r>
    </w:p>
    <w:p>
      <w:r>
        <w:t>“Job says two.”</w:t>
      </w:r>
    </w:p>
    <w:p>
      <w:r>
        <w:t>I stared. She stared. Fine. I liked her less. Maybe more. She signed work slip.</w:t>
      </w:r>
    </w:p>
    <w:p>
      <w:r>
        <w:t>“Come back if claims clerk asks follow-up.”</w:t>
      </w:r>
    </w:p>
    <w:p>
      <w:r>
        <w:t>“Paid?”</w:t>
      </w:r>
    </w:p>
    <w:p>
      <w:r>
        <w:t>“Front desk.”</w:t>
      </w:r>
    </w:p>
    <w:p>
      <w:r>
        <w:t>“Will they ask?”</w:t>
      </w:r>
    </w:p>
    <w:p>
      <w:r>
        <w:t>“Probably.”</w:t>
      </w:r>
    </w:p>
    <w:p>
      <w:r>
        <w:t>“Do I reserve time?”</w:t>
      </w:r>
    </w:p>
    <w:p>
      <w:r>
        <w:t>“No.”</w:t>
      </w:r>
    </w:p>
    <w:p>
      <w:r>
        <w:t>Excellent.</w:t>
      </w:r>
    </w:p>
    <w:p>
      <w:r>
        <w:t>*</w:t>
      </w:r>
    </w:p>
    <w:p>
      <w:r>
        <w:t>The front desk clerk handed me three copper and a receipt. I signed.</w:t>
      </w:r>
    </w:p>
    <w:p>
      <w:r>
        <w:t>“Archive?”</w:t>
      </w:r>
    </w:p>
    <w:p>
      <w:r>
        <w:t>“Yes.”</w:t>
      </w:r>
    </w:p>
    <w:p>
      <w:r>
        <w:t>“Merra?”</w:t>
      </w:r>
    </w:p>
    <w:p>
      <w:r>
        <w:t>“Yes.”</w:t>
      </w:r>
    </w:p>
    <w:p>
      <w:r>
        <w:t>He winced.</w:t>
      </w:r>
    </w:p>
    <w:p>
      <w:r>
        <w:t>“She's terrifying.”</w:t>
      </w:r>
    </w:p>
    <w:p>
      <w:r>
        <w:t>“She has tea.”</w:t>
      </w:r>
    </w:p>
    <w:p>
      <w:r>
        <w:t>“That doesn't help.”</w:t>
      </w:r>
    </w:p>
    <w:p>
      <w:r>
        <w:t>“It does.”</w:t>
      </w:r>
    </w:p>
    <w:p>
      <w:r>
        <w:t>He looked at my crutches.</w:t>
      </w:r>
    </w:p>
    <w:p>
      <w:r>
        <w:t>“Similar work okay?”</w:t>
      </w:r>
    </w:p>
    <w:p>
      <w:r>
        <w:t>There. Not job offer. Preference.</w:t>
      </w:r>
    </w:p>
    <w:p>
      <w:r>
        <w:t>“Ask.”</w:t>
      </w:r>
    </w:p>
    <w:p>
      <w:r>
        <w:t>“Still.”</w:t>
      </w:r>
    </w:p>
    <w:p>
      <w:r>
        <w:t>“Yes.”</w:t>
      </w:r>
    </w:p>
    <w:p>
      <w:r>
        <w:t>“What about longer?”</w:t>
      </w:r>
    </w:p>
    <w:p>
      <w:r>
        <w:t>“How long?”</w:t>
      </w:r>
    </w:p>
    <w:p>
      <w:r>
        <w:t>“Half day.”</w:t>
      </w:r>
    </w:p>
    <w:p>
      <w:r>
        <w:t>“No.”</w:t>
      </w:r>
    </w:p>
    <w:p>
      <w:r>
        <w:t>Immediate. Good.</w:t>
      </w:r>
    </w:p>
    <w:p>
      <w:r>
        <w:t>“Three hours?”</w:t>
      </w:r>
    </w:p>
    <w:p>
      <w:r>
        <w:t>“Ask.”</w:t>
      </w:r>
    </w:p>
    <w:p>
      <w:r>
        <w:t>“Standing?”</w:t>
      </w:r>
    </w:p>
    <w:p>
      <w:r>
        <w:t>“No.”</w:t>
      </w:r>
    </w:p>
    <w:p>
      <w:r>
        <w:t>“Some walking?”</w:t>
      </w:r>
    </w:p>
    <w:p>
      <w:r>
        <w:t>“Ask.”</w:t>
      </w:r>
    </w:p>
    <w:p>
      <w:r>
        <w:t>He nodded and wrote something. I leaned.</w:t>
      </w:r>
    </w:p>
    <w:p>
      <w:r>
        <w:t>“What are you writing?”</w:t>
      </w:r>
    </w:p>
    <w:p>
      <w:r>
        <w:t>“Ask Gregory. Do not reserve. Seated preferred. Duration ask.”</w:t>
      </w:r>
    </w:p>
    <w:p>
      <w:r>
        <w:t>That was almost a profile. Not program. Useful.</w:t>
      </w:r>
    </w:p>
    <w:p>
      <w:r>
        <w:t>“Don't write disabled.”</w:t>
      </w:r>
    </w:p>
    <w:p>
      <w:r>
        <w:t>He looked offended.</w:t>
      </w:r>
    </w:p>
    <w:p>
      <w:r>
        <w:t>“I didn't.”</w:t>
      </w:r>
    </w:p>
    <w:p>
      <w:r>
        <w:t>Right. I had supplied problem.</w:t>
      </w:r>
    </w:p>
    <w:p>
      <w:r>
        <w:t>“Fine.”</w:t>
      </w:r>
    </w:p>
    <w:p>
      <w:r>
        <w:t>“Anything else?”</w:t>
      </w:r>
    </w:p>
    <w:p>
      <w:r>
        <w:t>“No.”</w:t>
      </w:r>
    </w:p>
    <w:p>
      <w:r>
        <w:t>I moved away before adding twenty conditions. I had lunch at Guild because cart back was not for another half hour. Soup. Bread. One apple. No work. Front clerk paid three copper. Archive job had cost transport. Again. I did not calculate. Growth. No. I was hungry. I ate.</w:t>
      </w:r>
    </w:p>
    <w:p>
      <w:r>
        <w:t>The contract board was visible from table. I watched people take jobs. A Copper woman took canal tally. A Bronze man argued about night-watch rate. Two young men wanted same courier posting. Clerk gave it to one because the other had missed prior return deadline. Systems. Normal. Nobody asked me. Good. Then the claims clerk came over. Young man. Probably the one who had flagged fifteen.</w:t>
      </w:r>
    </w:p>
    <w:p>
      <w:r>
        <w:t>He looked embarrassed.</w:t>
      </w:r>
    </w:p>
    <w:p>
      <w:r>
        <w:t>“Gregory?”</w:t>
      </w:r>
    </w:p>
    <w:p>
      <w:r>
        <w:t>“Yes.”</w:t>
      </w:r>
    </w:p>
    <w:p>
      <w:r>
        <w:t>“Merra says payment register isn't crate count.”</w:t>
      </w:r>
    </w:p>
    <w:p>
      <w:r>
        <w:t>“Yes.”</w:t>
      </w:r>
    </w:p>
    <w:p>
      <w:r>
        <w:t>“I thought number was quantity.”</w:t>
      </w:r>
    </w:p>
    <w:p>
      <w:r>
        <w:t>“Heading is bad.”</w:t>
      </w:r>
    </w:p>
    <w:p>
      <w:r>
        <w:t>He looked relieved.</w:t>
      </w:r>
    </w:p>
    <w:p>
      <w:r>
        <w:t>“It is?”</w:t>
      </w:r>
    </w:p>
    <w:p>
      <w:r>
        <w:t>“Yes.”</w:t>
      </w:r>
    </w:p>
    <w:p>
      <w:r>
        <w:t>“Merra said I should know.”</w:t>
      </w:r>
    </w:p>
    <w:p>
      <w:r>
        <w:t>“Merra has eleven years.”</w:t>
      </w:r>
    </w:p>
    <w:p>
      <w:r>
        <w:t>“How do you know?”</w:t>
      </w:r>
    </w:p>
    <w:p>
      <w:r>
        <w:t>“I asked.”</w:t>
      </w:r>
    </w:p>
    <w:p>
      <w:r>
        <w:t>He smiled.</w:t>
      </w:r>
    </w:p>
    <w:p>
      <w:r>
        <w:t>“Can you show me merged claim issue tomorrow?”</w:t>
      </w:r>
    </w:p>
    <w:p>
      <w:r>
        <w:t>There. Follow-up.</w:t>
      </w:r>
    </w:p>
    <w:p>
      <w:r>
        <w:t>“Maybe.”</w:t>
      </w:r>
    </w:p>
    <w:p>
      <w:r>
        <w:t>His face fell slightly.</w:t>
      </w:r>
    </w:p>
    <w:p>
      <w:r>
        <w:t>“Wound check and stairs.”</w:t>
      </w:r>
    </w:p>
    <w:p>
      <w:r>
        <w:t>“Oh.”</w:t>
      </w:r>
    </w:p>
    <w:p>
      <w:r>
        <w:t>Not pity. Logistics.</w:t>
      </w:r>
    </w:p>
    <w:p>
      <w:r>
        <w:t>“Ask front desk. Don't reserve.”</w:t>
      </w:r>
    </w:p>
    <w:p>
      <w:r>
        <w:t>He nodded. Carrow had learned phrase. Terrible.</w:t>
      </w:r>
    </w:p>
    <w:p>
      <w:r>
        <w:t>*</w:t>
      </w:r>
    </w:p>
    <w:p>
      <w:r>
        <w:t>Outside Guild, I had twenty minutes before cart. Holl was not far. No. Holl had data to gather. Arlo?</w:t>
      </w:r>
    </w:p>
    <w:p>
      <w:r>
        <w:t>WE KNOW. DO NOT COME.</w:t>
      </w:r>
    </w:p>
    <w:p>
      <w:r>
        <w:t>Green door? Wrong direction. I sat on bench. Did nothing. A pigeon tried to steal bread crumb from my boot. Right boot. I moved foot. It followed.</w:t>
      </w:r>
    </w:p>
    <w:p>
      <w:r>
        <w:t>“Fuck off.”</w:t>
      </w:r>
    </w:p>
    <w:p>
      <w:r>
        <w:t>Pigeon did not respect authority. Good.</w:t>
      </w:r>
    </w:p>
    <w:p>
      <w:r>
        <w:t>*</w:t>
      </w:r>
    </w:p>
    <w:p>
      <w:r>
        <w:t>Back at lodging, Lerris was there. Of course. Keeper had asked about creak. Good. I had forgotten. He tightened one fastener at third post.</w:t>
      </w:r>
    </w:p>
    <w:p>
      <w:r>
        <w:t>“Loose?”</w:t>
      </w:r>
    </w:p>
    <w:p>
      <w:r>
        <w:t>“Settled.”</w:t>
      </w:r>
    </w:p>
    <w:p>
      <w:r>
        <w:t>“Difference?”</w:t>
      </w:r>
    </w:p>
    <w:p>
      <w:r>
        <w:t>“Wood compressed around fixing.”</w:t>
      </w:r>
    </w:p>
    <w:p>
      <w:r>
        <w:t>“Danger?”</w:t>
      </w:r>
    </w:p>
    <w:p>
      <w:r>
        <w:t>“No.”</w:t>
      </w:r>
    </w:p>
    <w:p>
      <w:r>
        <w:t>“Could have become?”</w:t>
      </w:r>
    </w:p>
    <w:p>
      <w:r>
        <w:t>“Eventually maybe.”</w:t>
      </w:r>
    </w:p>
    <w:p>
      <w:r>
        <w:t>There. Ask. Local fix. No midnight structural audit. Good.</w:t>
      </w:r>
    </w:p>
    <w:p>
      <w:r>
        <w:t>“How much?”</w:t>
      </w:r>
    </w:p>
    <w:p>
      <w:r>
        <w:t>“Nothing.”</w:t>
      </w:r>
    </w:p>
    <w:p>
      <w:r>
        <w:t>“Why?”</w:t>
      </w:r>
    </w:p>
    <w:p>
      <w:r>
        <w:t>“My work.”</w:t>
      </w:r>
    </w:p>
    <w:p>
      <w:r>
        <w:t>Good. He left. The rail stopped creaking. Satisfying.</w:t>
      </w:r>
    </w:p>
    <w:p>
      <w:r>
        <w:t>*</w:t>
      </w:r>
    </w:p>
    <w:p>
      <w:r>
        <w:t>The keeper had moved the scarf off the rail.</w:t>
      </w:r>
    </w:p>
    <w:p>
      <w:r>
        <w:t>“Why?”</w:t>
      </w:r>
    </w:p>
    <w:p>
      <w:r>
        <w:t>“Needed scarf.”</w:t>
      </w:r>
    </w:p>
    <w:p>
      <w:r>
        <w:t>“Good.”</w:t>
      </w:r>
    </w:p>
    <w:p>
      <w:r>
        <w:t>“What?”</w:t>
      </w:r>
    </w:p>
    <w:p>
      <w:r>
        <w:t>“Nothing.”</w:t>
      </w:r>
    </w:p>
    <w:p>
      <w:r>
        <w:t>I tested third post with one hand. Solid. No creak. Lerris's local fix had worked. I did not test the others. Excellent restraint. Then I noticed the bottom post had a dark smear. Hand oil. Already. People using it. Building. Good. I wanted to go upstairs before fatigue increased. Not immediately. Food first. Water. Ten minutes sitting.</w:t>
      </w:r>
    </w:p>
    <w:p>
      <w:r>
        <w:t>The temptation was to treat stair ascent like a task to complete before body changed its mind. That was how deadlines got invented. No deadline. I waited. Swelling after archive was modest. Less than Holl day. Two hours seated, less workshop movement. Cart both ways. I could attempt one controlled ascent. Did I want to? My room. Yes. Keeper spotted. Just stairs.</w:t>
      </w:r>
    </w:p>
    <w:p>
      <w:r>
        <w:t>Fourteen. Slow. Right leg. Rail. Crutch. Landing. Phantom foot tried once. I stopped. Turned in pieces. Two more. Up. Hard. Not catastrophic. At top I needed bed. Fine. Keeper brought dinner later. Chamber pot returned. Trade. Normal enough.</w:t>
      </w:r>
    </w:p>
    <w:p>
      <w:r>
        <w:t>*</w:t>
      </w:r>
    </w:p>
    <w:p>
      <w:r>
        <w:t>My brown notebook was upstairs. Good. I copied archive summary because I liked it. Not Guild details. Method.</w:t>
      </w:r>
    </w:p>
    <w:p>
      <w:r>
        <w:t>COMPARE UNITS BEFORE TOTALS.</w:t>
      </w:r>
    </w:p>
    <w:p>
      <w:r>
        <w:t>Then stopped. That sounded like slogan. Crossed out.</w:t>
      </w:r>
    </w:p>
    <w:p>
      <w:r>
        <w:t>Wrote:</w:t>
      </w:r>
    </w:p>
    <w:p>
      <w:r>
        <w:t>DOCK = DAMAGED CRATES.
CLAIMS = CLAIMED CRATES.
PAYMENT = PAYMENT ENTRIES.</w:t>
      </w:r>
    </w:p>
    <w:p>
      <w:r>
        <w:t>Facts. Better.</w:t>
      </w:r>
    </w:p>
    <w:p>
      <w:r>
        <w:t>Under Holl notes:</w:t>
      </w:r>
    </w:p>
    <w:p>
      <w:r>
        <w:t>TEST OUTPUT MUST MATCH DECISION UNIT.</w:t>
      </w:r>
    </w:p>
    <w:p>
      <w:r>
        <w:t>Almost slogan. I stared. Could be useful. Crossed out MUST.</w:t>
      </w:r>
    </w:p>
    <w:p>
      <w:r>
        <w:t>Wrote:</w:t>
      </w:r>
    </w:p>
    <w:p>
      <w:r>
        <w:t>HOLL DECISION = BAND / ACCEPT / TEST MORE.
NOT EXACT VALUE.</w:t>
      </w:r>
    </w:p>
    <w:p>
      <w:r>
        <w:t>Good. No universal law.</w:t>
      </w:r>
    </w:p>
    <w:p>
      <w:r>
        <w:t>*</w:t>
      </w:r>
    </w:p>
    <w:p>
      <w:r>
        <w:t>Jorren came late. He shouted from below.</w:t>
      </w:r>
    </w:p>
    <w:p>
      <w:r>
        <w:t>“Up?”</w:t>
      </w:r>
    </w:p>
    <w:p>
      <w:r>
        <w:t>“Yes.”</w:t>
      </w:r>
    </w:p>
    <w:p>
      <w:r>
        <w:t>“Fuck that.”</w:t>
      </w:r>
    </w:p>
    <w:p>
      <w:r>
        <w:t>He did not climb. Fair. I crutched to doorway. We talked across stairwell. Ridiculous.</w:t>
      </w:r>
    </w:p>
    <w:p>
      <w:r>
        <w:t>“How was work?”</w:t>
      </w:r>
    </w:p>
    <w:p>
      <w:r>
        <w:t>“Dusty.”</w:t>
      </w:r>
    </w:p>
    <w:p>
      <w:r>
        <w:t>“Archive?”</w:t>
      </w:r>
    </w:p>
    <w:p>
      <w:r>
        <w:t>“Yes.”</w:t>
      </w:r>
    </w:p>
    <w:p>
      <w:r>
        <w:t>“Find treasure?”</w:t>
      </w:r>
    </w:p>
    <w:p>
      <w:r>
        <w:t>“Bad headings.”</w:t>
      </w:r>
    </w:p>
    <w:p>
      <w:r>
        <w:t>“Same.”</w:t>
      </w:r>
    </w:p>
    <w:p>
      <w:r>
        <w:t>“What?”</w:t>
      </w:r>
    </w:p>
    <w:p>
      <w:r>
        <w:t>“Work.”</w:t>
      </w:r>
    </w:p>
    <w:p>
      <w:r>
        <w:t>He had spent day reconciling grain invoices where one warehouse counted sacks and another counted weight. I stared.</w:t>
      </w:r>
    </w:p>
    <w:p>
      <w:r>
        <w:t>“Units.”</w:t>
      </w:r>
    </w:p>
    <w:p>
      <w:r>
        <w:t>“Yes.”</w:t>
      </w:r>
    </w:p>
    <w:p>
      <w:r>
        <w:t>“Everyone.”</w:t>
      </w:r>
    </w:p>
    <w:p>
      <w:r>
        <w:t>“What?”</w:t>
      </w:r>
    </w:p>
    <w:p>
      <w:r>
        <w:t>“Nothing.”</w:t>
      </w:r>
    </w:p>
    <w:p>
      <w:r>
        <w:t>He told me one clerk had written 40 under a column with no heading.</w:t>
      </w:r>
    </w:p>
    <w:p>
      <w:r>
        <w:t>“What was forty?”</w:t>
      </w:r>
    </w:p>
    <w:p>
      <w:r>
        <w:t>“No one knows.”</w:t>
      </w:r>
    </w:p>
    <w:p>
      <w:r>
        <w:t>Excellent.</w:t>
      </w:r>
    </w:p>
    <w:p>
      <w:r>
        <w:t>“Could be sacks.”</w:t>
      </w:r>
    </w:p>
    <w:p>
      <w:r>
        <w:t>“Could be weight.”</w:t>
      </w:r>
    </w:p>
    <w:p>
      <w:r>
        <w:t>“Forty pounds grain is tiny.”</w:t>
      </w:r>
    </w:p>
    <w:p>
      <w:r>
        <w:t>“Could be silver.”</w:t>
      </w:r>
    </w:p>
    <w:p>
      <w:r>
        <w:t>“Then exciting.”</w:t>
      </w:r>
    </w:p>
    <w:p>
      <w:r>
        <w:t>“Wasn't.”</w:t>
      </w:r>
    </w:p>
    <w:p>
      <w:r>
        <w:t>We laughed. Ordinary clerical incompetence connected civilization. Good.</w:t>
      </w:r>
    </w:p>
    <w:p>
      <w:r>
        <w:t>“Green door tomorrow?” he asked.</w:t>
      </w:r>
    </w:p>
    <w:p>
      <w:r>
        <w:t>“Maybe.”</w:t>
      </w:r>
    </w:p>
    <w:p>
      <w:r>
        <w:t>He groaned. I smiled.</w:t>
      </w:r>
    </w:p>
    <w:p>
      <w:r>
        <w:t>*</w:t>
      </w:r>
    </w:p>
    <w:p>
      <w:r>
        <w:t>I slept upstairs. Phantom foot cold. Not burning. Cold. Blanket did nothing. I knew it would not. Still pulled blanket higher. Human. No magic. No experiment. Eventually slept.</w:t>
      </w:r>
    </w:p>
    <w:p>
      <w:r>
        <w:t>*</w:t>
      </w:r>
    </w:p>
    <w:p>
      <w:r>
        <w:t>Morning wound check was at Guild. Which meant descent. Controlled. Keeper spot. Harder than ascent. Still. I sat once near step eight. Not failure. Technique. Down. Cart. Nerin. Wound still dry. Swelling down. No heat. No redness.</w:t>
      </w:r>
    </w:p>
    <w:p>
      <w:r>
        <w:t>“Good.”</w:t>
      </w:r>
    </w:p>
    <w:p>
      <w:r>
        <w:t>I let him say it. Progress.</w:t>
      </w:r>
    </w:p>
    <w:p>
      <w:r>
        <w:t>“Stairs?”</w:t>
      </w:r>
    </w:p>
    <w:p>
      <w:r>
        <w:t>“One trip each direction every other day for now unless Sera changes.”</w:t>
      </w:r>
    </w:p>
    <w:p>
      <w:r>
        <w:t>“Independent?”</w:t>
      </w:r>
    </w:p>
    <w:p>
      <w:r>
        <w:t>“Not yet.”</w:t>
      </w:r>
    </w:p>
    <w:p>
      <w:r>
        <w:t>“Spotter?”</w:t>
      </w:r>
    </w:p>
    <w:p>
      <w:r>
        <w:t>“Yes.”</w:t>
      </w:r>
    </w:p>
    <w:p>
      <w:r>
        <w:t>Fine.</w:t>
      </w:r>
    </w:p>
    <w:p>
      <w:r>
        <w:t>“Archive follow-up?”</w:t>
      </w:r>
    </w:p>
    <w:p>
      <w:r>
        <w:t>“Ground floor?”</w:t>
      </w:r>
    </w:p>
    <w:p>
      <w:r>
        <w:t>“Yes.”</w:t>
      </w:r>
    </w:p>
    <w:p>
      <w:r>
        <w:t>“Two hours?”</w:t>
      </w:r>
    </w:p>
    <w:p>
      <w:r>
        <w:t>“Probably less.”</w:t>
      </w:r>
    </w:p>
    <w:p>
      <w:r>
        <w:t>“Fine.”</w:t>
      </w:r>
    </w:p>
    <w:p>
      <w:r>
        <w:t>There. I accepted. Not because needed. Because I wanted to finish the comparison. Maybe that was work. Probably.</w:t>
      </w:r>
    </w:p>
    <w:p>
      <w:r>
        <w:t>*</w:t>
      </w:r>
    </w:p>
    <w:p>
      <w:r>
        <w:t>The claims clerk had three additional papers ready. Merra had already pulled them. Of course. One was the original claimant notice for the merged line. It resolved one ambiguity. Not all. The merged claim covered five crates from one transfer and one from another. Six.</w:t>
      </w:r>
    </w:p>
    <w:p>
      <w:r>
        <w:t>Claims ledger line quantity five because second transfer had been entered separately under a shortened claimant name. There. Fourteen ledger total had double organizational weirdness. Actual claimed crates fifteen? I calculated. Yes. Dock damaged sixteen. One rebound/released without claim. Fifteen claimed. One denied. Fourteen approved.</w:t>
      </w:r>
    </w:p>
    <w:p>
      <w:r>
        <w:t>Payment entries fifteen because split and combined payments happened to net same number by coincidence. There.</w:t>
      </w:r>
    </w:p>
    <w:p>
      <w:r>
        <w:t>The original audit had accidentally compared three totals that looked related:</w:t>
      </w:r>
    </w:p>
    <w:p>
      <w:r>
        <w:t>16 damaged.
14 approved.
15 payment entries. And the claims ledger's visible total of 14 had been wrong as a claimed-crate total because of duplicate naming/organization. Messy. Human. No fraud. Could still be fraud somewhere. Not here. I wrote. Merra read. Claims clerk read.</w:t>
      </w:r>
    </w:p>
    <w:p>
      <w:r>
        <w:t>“Can we fix old ledger?”</w:t>
      </w:r>
    </w:p>
    <w:p>
      <w:r>
        <w:t>he asked.</w:t>
      </w:r>
    </w:p>
    <w:p>
      <w:r>
        <w:t>“No,” Merra said.</w:t>
      </w:r>
    </w:p>
    <w:p>
      <w:r>
        <w:t>“Why?”</w:t>
      </w:r>
    </w:p>
    <w:p>
      <w:r>
        <w:t>“Record is record.”</w:t>
      </w:r>
    </w:p>
    <w:p>
      <w:r>
        <w:t>“Add note?”</w:t>
      </w:r>
    </w:p>
    <w:p>
      <w:r>
        <w:t>“Yes.”</w:t>
      </w:r>
    </w:p>
    <w:p>
      <w:r>
        <w:t>Good. He wrote cross-reference. Archive improved without rewriting history. I liked that. Too much.</w:t>
      </w:r>
    </w:p>
    <w:p>
      <w:r>
        <w:t>*</w:t>
      </w:r>
    </w:p>
    <w:p>
      <w:r>
        <w:t>The follow-up took forty minutes. Pay? No additional pay. Same job completion clarification. Fine. I had agreed. Claims clerk thanked me. Merra said, “You're annoying but readable.” Highest praise.</w:t>
      </w:r>
    </w:p>
    <w:p>
      <w:r>
        <w:t>“Can I come back?”</w:t>
      </w:r>
    </w:p>
    <w:p>
      <w:r>
        <w:t>“Why?”</w:t>
      </w:r>
    </w:p>
    <w:p>
      <w:r>
        <w:t>“Archive.”</w:t>
      </w:r>
    </w:p>
    <w:p>
      <w:r>
        <w:t>“No.”</w:t>
      </w:r>
    </w:p>
    <w:p>
      <w:r>
        <w:t>I laughed. She almost did.</w:t>
      </w:r>
    </w:p>
    <w:p>
      <w:r>
        <w:t>“Unless work.”</w:t>
      </w:r>
    </w:p>
    <w:p>
      <w:r>
        <w:t>“Fine.”</w:t>
      </w:r>
    </w:p>
    <w:p>
      <w:r>
        <w:t>Boundaries. Good.</w:t>
      </w:r>
    </w:p>
    <w:p>
      <w:r>
        <w:t>*</w:t>
      </w:r>
    </w:p>
    <w:p>
      <w:r>
        <w:t>At front desk, no new job. Good. Edrin had left a note. Not investigation details.</w:t>
      </w:r>
    </w:p>
    <w:p>
      <w:r>
        <w:t>One line:</w:t>
      </w:r>
    </w:p>
    <w:p>
      <w:r>
        <w:t>YOUR CATEGORICAL TOLERANCE POINT WAS USEFUL. NOTHING FOR YOU YET.</w:t>
      </w:r>
    </w:p>
    <w:p>
      <w:r>
        <w:t>I read it twice. Nothing for you yet. Good. Not needed. Useful. Separate. I put note in pocket. No chase.</w:t>
      </w:r>
    </w:p>
    <w:p>
      <w:r>
        <w:t>*</w:t>
      </w:r>
    </w:p>
    <w:p>
      <w:r>
        <w:t>Outside, the city smelled like rain. Clouds over river. Cart due in ten. I could wait. I did. Alden crossed street carrying practice spear. Saw me.</w:t>
      </w:r>
    </w:p>
    <w:p>
      <w:r>
        <w:t>“Just Greg!”</w:t>
      </w:r>
    </w:p>
    <w:p>
      <w:r>
        <w:t>He came over. Sweaty.</w:t>
      </w:r>
    </w:p>
    <w:p>
      <w:r>
        <w:t>“Pessa?”</w:t>
      </w:r>
    </w:p>
    <w:p>
      <w:r>
        <w:t>“Won once.”</w:t>
      </w:r>
    </w:p>
    <w:p>
      <w:r>
        <w:t>“Out of?”</w:t>
      </w:r>
    </w:p>
    <w:p>
      <w:r>
        <w:t>“Six.”</w:t>
      </w:r>
    </w:p>
    <w:p>
      <w:r>
        <w:t>“Excellent.”</w:t>
      </w:r>
    </w:p>
    <w:p>
      <w:r>
        <w:t>“Fuck you.”</w:t>
      </w:r>
    </w:p>
    <w:p>
      <w:r>
        <w:t>“What changed?”</w:t>
      </w:r>
    </w:p>
    <w:p>
      <w:r>
        <w:t>“Shorter first step.”</w:t>
      </w:r>
    </w:p>
    <w:p>
      <w:r>
        <w:t>I looked at him. He pointed spear.</w:t>
      </w:r>
    </w:p>
    <w:p>
      <w:r>
        <w:t>“Don't.”</w:t>
      </w:r>
    </w:p>
    <w:p>
      <w:r>
        <w:t>“I didn't say anything.”</w:t>
      </w:r>
    </w:p>
    <w:p>
      <w:r>
        <w:t>“You were going to.”</w:t>
      </w:r>
    </w:p>
    <w:p>
      <w:r>
        <w:t>“Maybe.”</w:t>
      </w:r>
    </w:p>
    <w:p>
      <w:r>
        <w:t>He grinned.</w:t>
      </w:r>
    </w:p>
    <w:p>
      <w:r>
        <w:t>“Come watch tomorrow?”</w:t>
      </w:r>
    </w:p>
    <w:p>
      <w:r>
        <w:t>There. I wanted to. Field? Stairs? Transport? Standing? Could sit. Ask.</w:t>
      </w:r>
    </w:p>
    <w:p>
      <w:r>
        <w:t>“Where?”</w:t>
      </w:r>
    </w:p>
    <w:p>
      <w:r>
        <w:t>“South training yard.”</w:t>
      </w:r>
    </w:p>
    <w:p>
      <w:r>
        <w:t>“Ground?”</w:t>
      </w:r>
    </w:p>
    <w:p>
      <w:r>
        <w:t>“Packed dirt.”</w:t>
      </w:r>
    </w:p>
    <w:p>
      <w:r>
        <w:t>“Chair?”</w:t>
      </w:r>
    </w:p>
    <w:p>
      <w:r>
        <w:t>“No.”</w:t>
      </w:r>
    </w:p>
    <w:p>
      <w:r>
        <w:t>“Bring one?”</w:t>
      </w:r>
    </w:p>
    <w:p>
      <w:r>
        <w:t>“Yes.”</w:t>
      </w:r>
    </w:p>
    <w:p>
      <w:r>
        <w:t>“Time?”</w:t>
      </w:r>
    </w:p>
    <w:p>
      <w:r>
        <w:t>“Third bell.”</w:t>
      </w:r>
    </w:p>
    <w:p>
      <w:r>
        <w:t>“Maybe.”</w:t>
      </w:r>
    </w:p>
    <w:p>
      <w:r>
        <w:t>He groaned. Everyone.</w:t>
      </w:r>
    </w:p>
    <w:p>
      <w:r>
        <w:t>“Ask me tomorrow morning.”</w:t>
      </w:r>
    </w:p>
    <w:p>
      <w:r>
        <w:t>“Fine.”</w:t>
      </w:r>
    </w:p>
    <w:p>
      <w:r>
        <w:t>He left. Independent. Good.</w:t>
      </w:r>
    </w:p>
    <w:p>
      <w:r>
        <w:t>*</w:t>
      </w:r>
    </w:p>
    <w:p>
      <w:r>
        <w:t>Cart arrived. I went home. The archive job was finished. Holl was gathering data. Edrin had nothing for me. Arlo and Vessa did not need me. Alden might want me to watch. Not train. Watch.</w:t>
      </w:r>
    </w:p>
    <w:p>
      <w:r>
        <w:t>Jorren might go green door. My room was upstairs under conditions. Storage room downstairs under conditions. No grand direction. Several small ones. This felt more like a life than a plan. Dangerous sentence. I crossed it out mentally. Before going inside, I asked the driver to wait while I stood at curb. Not because I needed him. Because rain had started. Light.</w:t>
      </w:r>
    </w:p>
    <w:p>
      <w:r>
        <w:t>Street darkening. People moved faster. A boy covered bread basket with cloth. A woman shouted for laundry. The city changed behavior around weather without holding a meeting. I watched for maybe thirty seconds. Then driver said, “You getting out?”</w:t>
      </w:r>
    </w:p>
    <w:p>
      <w:r>
        <w:t>“Yes.”</w:t>
      </w:r>
    </w:p>
    <w:p>
      <w:r>
        <w:t>Right. Crutches. Right foot. Door. Inside. No metaphor. Wet. At lodging, the keeper had stew. I paid. She asked how archive ended.</w:t>
      </w:r>
    </w:p>
    <w:p>
      <w:r>
        <w:t>“Sixteen damaged. Fifteen claimed. Fourteen approved. Fifteen payment entries.”</w:t>
      </w:r>
    </w:p>
    <w:p>
      <w:r>
        <w:t>“That makes no sense.”</w:t>
      </w:r>
    </w:p>
    <w:p>
      <w:r>
        <w:t>“Exactly.”</w:t>
      </w:r>
    </w:p>
    <w:p>
      <w:r>
        <w:t>She put bowl down.</w:t>
      </w:r>
    </w:p>
    <w:p>
      <w:r>
        <w:t>“Eat.”</w:t>
      </w:r>
    </w:p>
    <w:p>
      <w:r>
        <w:t>I did. That made sense.</w:t>
      </w:r>
    </w:p>
    <w:p>
      <w:r>
        <w:rPr>
          <w:b/>
        </w:rPr>
        <w:t>CHAPTER SEVENTY-NINE</w:t>
        <w:br/>
        <w:t>THE SPECTATOR</w:t>
      </w:r>
    </w:p>
    <w:p>
      <w:r>
        <w:t>Pessa hit Alden in the face with a stick. Not hard. Enough. I laughed. Alden turned toward me.</w:t>
      </w:r>
    </w:p>
    <w:p>
      <w:r>
        <w:t>“That was your fault.”</w:t>
      </w:r>
    </w:p>
    <w:p>
      <w:r>
        <w:t>“You invited me.”</w:t>
      </w:r>
    </w:p>
    <w:p>
      <w:r>
        <w:t>“You distracted me.”</w:t>
      </w:r>
    </w:p>
    <w:p>
      <w:r>
        <w:t>“You were looking at her.”</w:t>
      </w:r>
    </w:p>
    <w:p>
      <w:r>
        <w:t>“I heard you.”</w:t>
      </w:r>
    </w:p>
    <w:p>
      <w:r>
        <w:t>“I didn't say anything.”</w:t>
      </w:r>
    </w:p>
    <w:p>
      <w:r>
        <w:t>“You laughed.”</w:t>
      </w:r>
    </w:p>
    <w:p>
      <w:r>
        <w:t>“After.”</w:t>
      </w:r>
    </w:p>
    <w:p>
      <w:r>
        <w:t>Pessa lowered the padded practice staff.</w:t>
      </w:r>
    </w:p>
    <w:p>
      <w:r>
        <w:t>“Again.”</w:t>
      </w:r>
    </w:p>
    <w:p>
      <w:r>
        <w:t>Alden looked at her. Then at me. Then correctly decided Pessa was the more immediate problem. Good. I had come. That had required three decisions before breakfast. First, wound. Dry. No heat. No spreading redness.</w:t>
      </w:r>
    </w:p>
    <w:p>
      <w:r>
        <w:t>Swelling low enough after yesterday's archive work and controlled stairs that Nerin had no objection to ground-floor activity. Second, stairs. I was already downstairs because I had slept downstairs after the archive day? No. I had slept upstairs, then descended that morning for wound check. Right. One controlled descent. Keeper spotting. Sit once. Still. Third, south training yard. Packed dirt. Chair brought.</w:t>
      </w:r>
    </w:p>
    <w:p>
      <w:r>
        <w:t>Cart both ways. No training. Watch. I could do that. Alden had sent a boy at second bell with a note.</w:t>
      </w:r>
    </w:p>
    <w:p>
      <w:r>
        <w:t>COMING?</w:t>
      </w:r>
    </w:p>
    <w:p>
      <w:r>
        <w:t>I wrote:</w:t>
      </w:r>
    </w:p>
    <w:p>
      <w:r>
        <w:t>YES. CHAIR.</w:t>
      </w:r>
    </w:p>
    <w:p>
      <w:r>
        <w:t>The boy looked at it.</w:t>
      </w:r>
    </w:p>
    <w:p>
      <w:r>
        <w:t>“He said you'd say maybe.”</w:t>
      </w:r>
    </w:p>
    <w:p>
      <w:r>
        <w:t>“Tell him he's wrong.”</w:t>
      </w:r>
    </w:p>
    <w:p>
      <w:r>
        <w:t>This improved the morning.</w:t>
      </w:r>
    </w:p>
    <w:p>
      <w:r>
        <w:t>*</w:t>
      </w:r>
    </w:p>
    <w:p>
      <w:r>
        <w:t>The south training yard was larger than I remembered. Or I had never been here. Memory. Old Greg knew yards. Young Greg had trained in some. This one? Maybe. Packed dirt surrounded by low fence. Weapon racks under a lean-to. Three practice circles marked with chalk and old boot scuffs. A water barrel. Two benches, both occupied. No permanent chair. Alden had remembered.</w:t>
      </w:r>
    </w:p>
    <w:p>
      <w:r>
        <w:t>There was a chair beside the nearest circle. Bad chair. One leg shorter. I tested it. Pessa watched.</w:t>
      </w:r>
    </w:p>
    <w:p>
      <w:r>
        <w:t>“Problem?”</w:t>
      </w:r>
    </w:p>
    <w:p>
      <w:r>
        <w:t>“Chair.”</w:t>
      </w:r>
    </w:p>
    <w:p>
      <w:r>
        <w:t>“It is a chair.”</w:t>
      </w:r>
    </w:p>
    <w:p>
      <w:r>
        <w:t>“Debatable.”</w:t>
      </w:r>
    </w:p>
    <w:p>
      <w:r>
        <w:t>Alden shoved a folded scrap of leather under short leg. Stable.</w:t>
      </w:r>
    </w:p>
    <w:p>
      <w:r>
        <w:t>“Fixed.”</w:t>
      </w:r>
    </w:p>
    <w:p>
      <w:r>
        <w:t>I sat. Good. Pessa looked exactly like someone who had already been working before I arrived. Sleeves rolled. Hair tied back. Practice staff. No ceremony.</w:t>
      </w:r>
    </w:p>
    <w:p>
      <w:r>
        <w:t>“You watching?”</w:t>
      </w:r>
    </w:p>
    <w:p>
      <w:r>
        <w:t>“Yes.”</w:t>
      </w:r>
    </w:p>
    <w:p>
      <w:r>
        <w:t>“Then watch.”</w:t>
      </w:r>
    </w:p>
    <w:p>
      <w:r>
        <w:t>Excellent. They started.</w:t>
      </w:r>
    </w:p>
    <w:p>
      <w:r>
        <w:t>*</w:t>
      </w:r>
    </w:p>
    <w:p>
      <w:r>
        <w:t>Alden was fast. That had not changed. He moved like a young man who had spent enough time being faster than people that speed had become part of his argument. Not his only argument. Important. He was competent. Very. Pessa was better. Not faster in every exchange. Better. She gave him distances that looked available and were not. She let him begin.</w:t>
      </w:r>
    </w:p>
    <w:p>
      <w:r>
        <w:t>Then changed what beginning meant. First drill was entry. No strikes. Alden had to cross from outside staff range to touch Pessa's shoulder with padded knife. Pessa could stop him with staff contact anywhere above waist. Simple. He failed four times. Fifth, he shortened first step. There. Better. Pessa still stopped him. Sixth, he shortened again and delayed shoulder. He touched sleeve.</w:t>
      </w:r>
    </w:p>
    <w:p>
      <w:r>
        <w:t>Not shoulder.</w:t>
      </w:r>
    </w:p>
    <w:p>
      <w:r>
        <w:t>“Closer,” Pessa said.</w:t>
      </w:r>
    </w:p>
    <w:p>
      <w:r>
        <w:t>Alden grinned. Then she hit him in face with stick on seventh because he looked at me after entry. I laughed. Reasonable.</w:t>
      </w:r>
    </w:p>
    <w:p>
      <w:r>
        <w:t>“Again.”</w:t>
      </w:r>
    </w:p>
    <w:p>
      <w:r>
        <w:t>*</w:t>
      </w:r>
    </w:p>
    <w:p>
      <w:r>
        <w:t>Watching movement from a chair was different. Obviously. I hated obvious. My eyes knew sequences my body currently could not test. Alden's rear foot. Pessa's hip. Staff angle. Weight. Open line. Old memories supplied corrections before I asked. Step there. Turn there. Don't chase hand. Young Greg's body supplied something else. Want. Immediate. Physical. I wanted to stand. Not metaphorically.</w:t>
      </w:r>
    </w:p>
    <w:p>
      <w:r>
        <w:t>My right foot pressed into dirt. My left hip shifted as if another foot would plant. Nothing. The phantom foot planted perfectly. I almost pushed. My hands caught chair arms. Stop. Pessa saw. Of course. She did not say anything. Good. Alden did not see. Better. They continued. I sat back. My heart was too fast. Not fear. Anger? Want. Mostly. Fuck.</w:t>
      </w:r>
    </w:p>
    <w:p>
      <w:r>
        <w:t>*</w:t>
      </w:r>
    </w:p>
    <w:p>
      <w:r>
        <w:t>Before knives, Pessa made Alden repeat the entry at half speed. He hated it. Good. Slow exposed everything. At full speed, Alden's first step looked sharp. At half speed, I could see the moment he committed his hips before he had enough information. Pessa stopped him with one finger against chest.</w:t>
      </w:r>
    </w:p>
    <w:p>
      <w:r>
        <w:t>“Again.”</w:t>
      </w:r>
    </w:p>
    <w:p>
      <w:r>
        <w:t>He reset. Shorter step. Less hip. She moved backward instead of stopping. Alden followed. Too far.</w:t>
      </w:r>
    </w:p>
    <w:p>
      <w:r>
        <w:t>“Again.”</w:t>
      </w:r>
    </w:p>
    <w:p>
      <w:r>
        <w:t>Third time she stepped diagonally. He adjusted. Better. Fourth she did nothing. He hesitated. Interesting.</w:t>
      </w:r>
    </w:p>
    <w:p>
      <w:r>
        <w:t>“Why stop?” Pessa asked.</w:t>
      </w:r>
    </w:p>
    <w:p>
      <w:r>
        <w:t>“You usually move.”</w:t>
      </w:r>
    </w:p>
    <w:p>
      <w:r>
        <w:t>“There.”</w:t>
      </w:r>
    </w:p>
    <w:p>
      <w:r>
        <w:t>Alden swore. Expectation. Not just reaction. She had trained him into expecting correction, then removed it. Good. I would have done same? Maybe. Old Greg liked traps. Young Greg liked winning. Present Greg liked chair more than expected. Pessa glanced at me.</w:t>
      </w:r>
    </w:p>
    <w:p>
      <w:r>
        <w:t>“What?”</w:t>
      </w:r>
    </w:p>
    <w:p>
      <w:r>
        <w:t>I asked.</w:t>
      </w:r>
    </w:p>
    <w:p>
      <w:r>
        <w:t>“You're smiling.”</w:t>
      </w:r>
    </w:p>
    <w:p>
      <w:r>
        <w:t>“Competence.”</w:t>
      </w:r>
    </w:p>
    <w:p>
      <w:r>
        <w:t>Alden said, “He does that.”</w:t>
      </w:r>
    </w:p>
    <w:p>
      <w:r>
        <w:t>“It's unsettling,” Pessa said.</w:t>
      </w:r>
    </w:p>
    <w:p>
      <w:r>
        <w:t>“Thank you.”</w:t>
      </w:r>
    </w:p>
    <w:p>
      <w:r>
        <w:t>“Not praise.”</w:t>
      </w:r>
    </w:p>
    <w:p>
      <w:r>
        <w:t>Still. Second drill used wooden knives. Pessa attacked. Alden defended without retreating more than two steps. He was worse at this. Interesting. He liked initiative. When forced to receive, he tried to steal turn too early. Pessa punished it. Wrist. Shoulder. Ribs. Not hard. Enough.</w:t>
      </w:r>
    </w:p>
    <w:p>
      <w:r>
        <w:t>“Stop trying to win every beat,” she said.</w:t>
      </w:r>
    </w:p>
    <w:p>
      <w:r>
        <w:t>“I have to win eventually.”</w:t>
      </w:r>
    </w:p>
    <w:p>
      <w:r>
        <w:t>“Eventually is not now.”</w:t>
      </w:r>
    </w:p>
    <w:p>
      <w:r>
        <w:t>Good. He reset. Again. He waited longer. Better. Then too long. Pessa touched throat.</w:t>
      </w:r>
    </w:p>
    <w:p>
      <w:r>
        <w:t>“Dead.”</w:t>
      </w:r>
    </w:p>
    <w:p>
      <w:r>
        <w:t>“That's dramatic.”</w:t>
      </w:r>
    </w:p>
    <w:p>
      <w:r>
        <w:t>“You're holding a knife.”</w:t>
      </w:r>
    </w:p>
    <w:p>
      <w:r>
        <w:t>“Wood.”</w:t>
      </w:r>
    </w:p>
    <w:p>
      <w:r>
        <w:t>She hit his chest with handle.</w:t>
      </w:r>
    </w:p>
    <w:p>
      <w:r>
        <w:t>“Again.”</w:t>
      </w:r>
    </w:p>
    <w:p>
      <w:r>
        <w:t>I smiled. Alden noticed.</w:t>
      </w:r>
    </w:p>
    <w:p>
      <w:r>
        <w:t>“Anything?”</w:t>
      </w:r>
    </w:p>
    <w:p>
      <w:r>
        <w:t>Pessa looked at me. Not hostile. Question. I could answer. Maybe.</w:t>
      </w:r>
    </w:p>
    <w:p>
      <w:r>
        <w:t>“He keeps treating your recovery as permission.”</w:t>
      </w:r>
    </w:p>
    <w:p>
      <w:r>
        <w:t>Alden frowned.</w:t>
      </w:r>
    </w:p>
    <w:p>
      <w:r>
        <w:t>“My what?”</w:t>
      </w:r>
    </w:p>
    <w:p>
      <w:r>
        <w:t>“After you attack. When she resets.”</w:t>
      </w:r>
    </w:p>
    <w:p>
      <w:r>
        <w:t>Pessa said, “No.” There. Good. I looked at her.</w:t>
      </w:r>
    </w:p>
    <w:p>
      <w:r>
        <w:t>“No?” I asked.</w:t>
      </w:r>
    </w:p>
    <w:p>
      <w:r>
        <w:t>“He's not reading my recovery,” she said.</w:t>
      </w:r>
    </w:p>
    <w:p>
      <w:r>
        <w:t>“What is he reading?”</w:t>
      </w:r>
    </w:p>
    <w:p>
      <w:r>
        <w:t>“My weapon hand.”</w:t>
      </w:r>
    </w:p>
    <w:p>
      <w:r>
        <w:t>I watched next exchange. Pessa cut. Alden parried. Her hand returned. His eyes followed. He entered. Staff? Knife. Wooden knife. She changed line and tagged him. Right. I had been close. Not same.</w:t>
      </w:r>
    </w:p>
    <w:p>
      <w:r>
        <w:t>“He's chasing the hand.”</w:t>
      </w:r>
    </w:p>
    <w:p>
      <w:r>
        <w:t>“Yes.”</w:t>
      </w:r>
    </w:p>
    <w:p>
      <w:r>
        <w:t>Alden said, “I can hear you.”</w:t>
      </w:r>
    </w:p>
    <w:p>
      <w:r>
        <w:t>“Good,” I said.</w:t>
      </w:r>
    </w:p>
    <w:p>
      <w:r>
        <w:t>Pessa pointed at his face.</w:t>
      </w:r>
    </w:p>
    <w:p>
      <w:r>
        <w:t>“Watch chest.”</w:t>
      </w:r>
    </w:p>
    <w:p>
      <w:r>
        <w:t>“I do.”</w:t>
      </w:r>
    </w:p>
    <w:p>
      <w:r>
        <w:t>“No.”</w:t>
      </w:r>
    </w:p>
    <w:p>
      <w:r>
        <w:t>Again. He watched chest. Lost track of hand. Got tagged. I laughed again.</w:t>
      </w:r>
    </w:p>
    <w:p>
      <w:r>
        <w:t>“Helpful,” he said.</w:t>
      </w:r>
    </w:p>
    <w:p>
      <w:r>
        <w:t>“Very.”</w:t>
      </w:r>
    </w:p>
    <w:p>
      <w:r>
        <w:t>Pessa looked at me.</w:t>
      </w:r>
    </w:p>
    <w:p>
      <w:r>
        <w:t>“What did you see?”</w:t>
      </w:r>
    </w:p>
    <w:p>
      <w:r>
        <w:t>“Timing.”</w:t>
      </w:r>
    </w:p>
    <w:p>
      <w:r>
        <w:t>“Because?”</w:t>
      </w:r>
    </w:p>
    <w:p>
      <w:r>
        <w:t>“I assumed he was reading whole recovery.”</w:t>
      </w:r>
    </w:p>
    <w:p>
      <w:r>
        <w:t>“But?”</w:t>
      </w:r>
    </w:p>
    <w:p>
      <w:r>
        <w:t>“Hand.”</w:t>
      </w:r>
    </w:p>
    <w:p>
      <w:r>
        <w:t>“Why?”</w:t>
      </w:r>
    </w:p>
    <w:p>
      <w:r>
        <w:t>I watched Alden reset.</w:t>
      </w:r>
    </w:p>
    <w:p>
      <w:r>
        <w:t>“Because he likes confirmation.”</w:t>
      </w:r>
    </w:p>
    <w:p>
      <w:r>
        <w:t>Pessa's eyebrow moved. Maybe. Alden said, “What the fuck does that mean?” I thought. Danger. People model. Permission. Do not make personality destiny.</w:t>
      </w:r>
    </w:p>
    <w:p>
      <w:r>
        <w:t>“Maybe nothing.”</w:t>
      </w:r>
    </w:p>
    <w:p>
      <w:r>
        <w:t>“No. You said it.”</w:t>
      </w:r>
    </w:p>
    <w:p>
      <w:r>
        <w:t>“You see hand return and treat that as proof exchange ended.”</w:t>
      </w:r>
    </w:p>
    <w:p>
      <w:r>
        <w:t>Pessa considered. Alden did too.</w:t>
      </w:r>
    </w:p>
    <w:p>
      <w:r>
        <w:t>“Could be,” Pessa said.</w:t>
      </w:r>
    </w:p>
    <w:p>
      <w:r>
        <w:t>Good. Not revelation.</w:t>
      </w:r>
    </w:p>
    <w:p>
      <w:r>
        <w:t>“Could also be because I keep hitting his hand when he doesn't watch it.”</w:t>
      </w:r>
    </w:p>
    <w:p>
      <w:r>
        <w:t>Also good. Alden pointed at her.</w:t>
      </w:r>
    </w:p>
    <w:p>
      <w:r>
        <w:t>“Exactly.”</w:t>
      </w:r>
    </w:p>
    <w:p>
      <w:r>
        <w:t>“Then solve both.”</w:t>
      </w:r>
    </w:p>
    <w:p>
      <w:r>
        <w:t>“Fuck.”</w:t>
      </w:r>
    </w:p>
    <w:p>
      <w:r>
        <w:t>Training.</w:t>
      </w:r>
    </w:p>
    <w:p>
      <w:r>
        <w:t>*</w:t>
      </w:r>
    </w:p>
    <w:p>
      <w:r>
        <w:t>I got bored during footwork. This was healthy. Pessa made Alden cross the circle without weapons while she called directions. Forward. Back. Left. Right. Turn. Stop. Again. He was good. Then tired. Then slightly less good. Then irritated. Then worse. No mystery. I ate an apple. I had brought two because chair watching apparently required supplies. Pessa called left. Alden moved right.</w:t>
      </w:r>
    </w:p>
    <w:p>
      <w:r>
        <w:t>I laughed with mouth full. He swore.</w:t>
      </w:r>
    </w:p>
    <w:p>
      <w:r>
        <w:t>“Again.”</w:t>
      </w:r>
    </w:p>
    <w:p>
      <w:r>
        <w:t>Ten minutes. Fifteen. I watched a different circle. Two Coppers practiced shield entries. One kept lifting elbow. Trainer corrected. Again. A woman at rack repaired a leather grip. Someone carried water. A boy swept dirt out of lean-to, which seemed impossible. Normal work. Training yard was not a stage for Alden. Good.</w:t>
      </w:r>
    </w:p>
    <w:p>
      <w:r>
        <w:t>*</w:t>
      </w:r>
    </w:p>
    <w:p>
      <w:r>
        <w:t>Pessa gave Alden water break. He came over. Sweaty.</w:t>
      </w:r>
    </w:p>
    <w:p>
      <w:r>
        <w:t>“Thoughts?”</w:t>
      </w:r>
    </w:p>
    <w:p>
      <w:r>
        <w:t>“You need better chair.”</w:t>
      </w:r>
    </w:p>
    <w:p>
      <w:r>
        <w:t>“My training.”</w:t>
      </w:r>
    </w:p>
    <w:p>
      <w:r>
        <w:t>“Oh.”</w:t>
      </w:r>
    </w:p>
    <w:p>
      <w:r>
        <w:t>He kicked dirt near my right boot.</w:t>
      </w:r>
    </w:p>
    <w:p>
      <w:r>
        <w:t>“First step?”</w:t>
      </w:r>
    </w:p>
    <w:p>
      <w:r>
        <w:t>“Better.”</w:t>
      </w:r>
    </w:p>
    <w:p>
      <w:r>
        <w:t>“That's it?”</w:t>
      </w:r>
    </w:p>
    <w:p>
      <w:r>
        <w:t>“You want praise?”</w:t>
      </w:r>
    </w:p>
    <w:p>
      <w:r>
        <w:t>“Yes.”</w:t>
      </w:r>
    </w:p>
    <w:p>
      <w:r>
        <w:t>“Better.”</w:t>
      </w:r>
    </w:p>
    <w:p>
      <w:r>
        <w:t>He stared. I ate apple.</w:t>
      </w:r>
    </w:p>
    <w:p>
      <w:r>
        <w:t>“Pessa?”</w:t>
      </w:r>
    </w:p>
    <w:p>
      <w:r>
        <w:t>I asked. She was drinking.</w:t>
      </w:r>
    </w:p>
    <w:p>
      <w:r>
        <w:t>“What?”</w:t>
      </w:r>
    </w:p>
    <w:p>
      <w:r>
        <w:t>“Was first step actually problem?”</w:t>
      </w:r>
    </w:p>
    <w:p>
      <w:r>
        <w:t>“Yes.”</w:t>
      </w:r>
    </w:p>
    <w:p>
      <w:r>
        <w:t>There. Good.</w:t>
      </w:r>
    </w:p>
    <w:p>
      <w:r>
        <w:t>“Why?” Alden asked. Pessa answered before me.</w:t>
      </w:r>
    </w:p>
    <w:p>
      <w:r>
        <w:t>“Because you were trying to enter from too far and making the first commitment too large. Shorter step lets you keep choice longer,” she said.</w:t>
      </w:r>
    </w:p>
    <w:p>
      <w:r>
        <w:t>That was better than my version. Of course. I had seen symptom from story. She had seen body.</w:t>
      </w:r>
    </w:p>
    <w:p>
      <w:r>
        <w:t>“Also,” she said, “Greg's suggestion worked because you were already capable of making the smaller step. He didn't teach it.”</w:t>
      </w:r>
    </w:p>
    <w:p>
      <w:r>
        <w:t>Excellent. Alden looked at me.</w:t>
      </w:r>
    </w:p>
    <w:p>
      <w:r>
        <w:t>“I hate both of you.”</w:t>
      </w:r>
    </w:p>
    <w:p>
      <w:r>
        <w:t>“Good.”</w:t>
      </w:r>
    </w:p>
    <w:p>
      <w:r>
        <w:t>Everyone.</w:t>
      </w:r>
    </w:p>
    <w:p>
      <w:r>
        <w:t>*</w:t>
      </w:r>
    </w:p>
    <w:p>
      <w:r>
        <w:t>Pessa sat on ground. Not chair. Show-off. She looked at my crutches. Then my hands.</w:t>
      </w:r>
    </w:p>
    <w:p>
      <w:r>
        <w:t>“Still wrapped.”</w:t>
      </w:r>
    </w:p>
    <w:p>
      <w:r>
        <w:t>“Yes.”</w:t>
      </w:r>
    </w:p>
    <w:p>
      <w:r>
        <w:t>“Shoulders?”</w:t>
      </w:r>
    </w:p>
    <w:p>
      <w:r>
        <w:t>“Tired sometimes.”</w:t>
      </w:r>
    </w:p>
    <w:p>
      <w:r>
        <w:t>“Right leg?”</w:t>
      </w:r>
    </w:p>
    <w:p>
      <w:r>
        <w:t>“Working too much.”</w:t>
      </w:r>
    </w:p>
    <w:p>
      <w:r>
        <w:t>“Left?”</w:t>
      </w:r>
    </w:p>
    <w:p>
      <w:r>
        <w:t>I looked at her. She nodded toward residual limb.</w:t>
      </w:r>
    </w:p>
    <w:p>
      <w:r>
        <w:t>“Pain?”</w:t>
      </w:r>
    </w:p>
    <w:p>
      <w:r>
        <w:t>“Yes.”</w:t>
      </w:r>
    </w:p>
    <w:p>
      <w:r>
        <w:t>“Phantom?”</w:t>
      </w:r>
    </w:p>
    <w:p>
      <w:r>
        <w:t>“Yes.”</w:t>
      </w:r>
    </w:p>
    <w:p>
      <w:r>
        <w:t>“Balance?”</w:t>
      </w:r>
    </w:p>
    <w:p>
      <w:r>
        <w:t>“Different.”</w:t>
      </w:r>
    </w:p>
    <w:p>
      <w:r>
        <w:t>She accepted. No sympathy face. Good.</w:t>
      </w:r>
    </w:p>
    <w:p>
      <w:r>
        <w:t>“Want to hold a knife?”</w:t>
      </w:r>
    </w:p>
    <w:p>
      <w:r>
        <w:t>There. I looked at Alden. He smiled too quickly.</w:t>
      </w:r>
    </w:p>
    <w:p>
      <w:r>
        <w:t>“No.”</w:t>
      </w:r>
    </w:p>
    <w:p>
      <w:r>
        <w:t>His smile died. Pessa said, “Why?”</w:t>
      </w:r>
    </w:p>
    <w:p>
      <w:r>
        <w:t>“Because that's how programs start.”</w:t>
      </w:r>
    </w:p>
    <w:p>
      <w:r>
        <w:t>“What program?”</w:t>
      </w:r>
    </w:p>
    <w:p>
      <w:r>
        <w:t>“Exactly.”</w:t>
      </w:r>
    </w:p>
    <w:p>
      <w:r>
        <w:t>She shrugged.</w:t>
      </w:r>
    </w:p>
    <w:p>
      <w:r>
        <w:t>“Fine.”</w:t>
      </w:r>
    </w:p>
    <w:p>
      <w:r>
        <w:t>Good. No pressure. Then I changed my mind. Annoying.</w:t>
      </w:r>
    </w:p>
    <w:p>
      <w:r>
        <w:t>“Give me one.”</w:t>
      </w:r>
    </w:p>
    <w:p>
      <w:r>
        <w:t>Alden smiled again.</w:t>
      </w:r>
    </w:p>
    <w:p>
      <w:r>
        <w:t>“Don't.”</w:t>
      </w:r>
    </w:p>
    <w:p>
      <w:r>
        <w:t>He handed me padded practice knife. I held it. Familiar. Too familiar. Grip. Weight. Cheap. Balance slightly forward. My wrist knew. My shoulder knew. My body below waist supplied an old stance I was not in. I sat. Pessa stayed on ground three feet away.</w:t>
      </w:r>
    </w:p>
    <w:p>
      <w:r>
        <w:t>“Do what?” I asked.</w:t>
      </w:r>
    </w:p>
    <w:p>
      <w:r>
        <w:t>“Nothing.”</w:t>
      </w:r>
    </w:p>
    <w:p>
      <w:r>
        <w:t>Excellent. I flipped knife once. Caught. Alden said, “Again.”</w:t>
      </w:r>
    </w:p>
    <w:p>
      <w:r>
        <w:t>“No.”</w:t>
      </w:r>
    </w:p>
    <w:p>
      <w:r>
        <w:t>I turned it in hand. Reverse grip. Back. Normal. Young fingers. Old memory. No problem. Then Pessa reached. Fast. I moved knife away. Automatic. She reached again. I parried her hand. Seated. No feet.</w:t>
      </w:r>
    </w:p>
    <w:p>
      <w:r>
        <w:t>Third time she feinted high and took knife from me low. Gone. I stared at empty hand. Alden laughed so hard he bent.</w:t>
      </w:r>
    </w:p>
    <w:p>
      <w:r>
        <w:t>“Fuck you.”</w:t>
      </w:r>
    </w:p>
    <w:p>
      <w:r>
        <w:t>Pessa handed knife back.</w:t>
      </w:r>
    </w:p>
    <w:p>
      <w:r>
        <w:t>“You protected object.”</w:t>
      </w:r>
    </w:p>
    <w:p>
      <w:r>
        <w:t>“Yes.”</w:t>
      </w:r>
    </w:p>
    <w:p>
      <w:r>
        <w:t>“Not hand.”</w:t>
      </w:r>
    </w:p>
    <w:p>
      <w:r>
        <w:t>“What?”</w:t>
      </w:r>
    </w:p>
    <w:p>
      <w:r>
        <w:t>“You moved knife away from me. Your hand followed. I took wrist line.”</w:t>
      </w:r>
    </w:p>
    <w:p>
      <w:r>
        <w:t>I replayed. Right. Old habit? Maybe.</w:t>
      </w:r>
    </w:p>
    <w:p>
      <w:r>
        <w:t>“Again?”</w:t>
      </w:r>
    </w:p>
    <w:p>
      <w:r>
        <w:t>I asked. There. Pessa smiled slightly.</w:t>
      </w:r>
    </w:p>
    <w:p>
      <w:r>
        <w:t>“Once.”</w:t>
      </w:r>
    </w:p>
    <w:p>
      <w:r>
        <w:t>She reached. I kept hand safer. She changed target and tapped my shoulder.</w:t>
      </w:r>
    </w:p>
    <w:p>
      <w:r>
        <w:t>“Dead,” Alden said.</w:t>
      </w:r>
    </w:p>
    <w:p>
      <w:r>
        <w:t>“Wood.”</w:t>
      </w:r>
    </w:p>
    <w:p>
      <w:r>
        <w:t>Pessa laughed. Good. No system. No rehab. Just play. Again did not happen. She stood. Break over. I kept knife? No. I handed it to Alden. My palm felt warm where grip had sat. I wanted it back. Fuck.</w:t>
      </w:r>
    </w:p>
    <w:p>
      <w:r>
        <w:t>*</w:t>
      </w:r>
    </w:p>
    <w:p>
      <w:r>
        <w:t>Next drill was staff against knife. Alden knife. Pessa staff. Unfair. Good. Alden had to get inside. Pessa had to maintain distance. He won two of eight. One clean. One because Pessa slipped slightly on loose dirt and recovered late. Alden celebrated both equally. Pessa did not.</w:t>
      </w:r>
    </w:p>
    <w:p>
      <w:r>
        <w:t>“Second doesn't count.”</w:t>
      </w:r>
    </w:p>
    <w:p>
      <w:r>
        <w:t>“It absolutely counts.”</w:t>
      </w:r>
    </w:p>
    <w:p>
      <w:r>
        <w:t>“In fight, yes. In drill, no.”</w:t>
      </w:r>
    </w:p>
    <w:p>
      <w:r>
        <w:t>“Why?”</w:t>
      </w:r>
    </w:p>
    <w:p>
      <w:r>
        <w:t>“Because you're training your entry, not my footing.”</w:t>
      </w:r>
    </w:p>
    <w:p>
      <w:r>
        <w:t>There. Decision unit. No. Fuck off, Holl. I laughed.</w:t>
      </w:r>
    </w:p>
    <w:p>
      <w:r>
        <w:t>“What?”</w:t>
      </w:r>
    </w:p>
    <w:p>
      <w:r>
        <w:t>Alden asked.</w:t>
      </w:r>
    </w:p>
    <w:p>
      <w:r>
        <w:t>“Nothing.”</w:t>
      </w:r>
    </w:p>
    <w:p>
      <w:r>
        <w:t>Pessa looked at me.</w:t>
      </w:r>
    </w:p>
    <w:p>
      <w:r>
        <w:t>“Something.”</w:t>
      </w:r>
    </w:p>
    <w:p>
      <w:r>
        <w:t>“Different success criteria.”</w:t>
      </w:r>
    </w:p>
    <w:p>
      <w:r>
        <w:t>“Yes.”</w:t>
      </w:r>
    </w:p>
    <w:p>
      <w:r>
        <w:t>“Fight outcome versus drill outcome.”</w:t>
      </w:r>
    </w:p>
    <w:p>
      <w:r>
        <w:t>“Yes.”</w:t>
      </w:r>
    </w:p>
    <w:p>
      <w:r>
        <w:t>Alden pointed knife.</w:t>
      </w:r>
    </w:p>
    <w:p>
      <w:r>
        <w:t>“I touched her.”</w:t>
      </w:r>
    </w:p>
    <w:p>
      <w:r>
        <w:t>“Then if your goal is to touch me, congratulations,” Pessa said. “If your goal is to know whether the entry worked, no.” Alden looked at me.</w:t>
      </w:r>
    </w:p>
    <w:p>
      <w:r>
        <w:t>“Don't.”</w:t>
      </w:r>
    </w:p>
    <w:p>
      <w:r>
        <w:t>“I didn't.”</w:t>
      </w:r>
    </w:p>
    <w:p>
      <w:r>
        <w:t>He reset. Good.</w:t>
      </w:r>
    </w:p>
    <w:p>
      <w:r>
        <w:t>*</w:t>
      </w:r>
    </w:p>
    <w:p>
      <w:r>
        <w:t>At some point I forgot my leg again. Not fully. The chair pressed thigh. Crutches leaned beside. But attention moved outward. Pessa's staff. Alden's timing. Dust. Breath. A shout from other circle. I leaned forward when Alden nearly got inside. My left hip drove. Phantom foot planted. Again. This time my body rose an inch before I realized. Right leg took load.</w:t>
      </w:r>
    </w:p>
    <w:p>
      <w:r>
        <w:t>Chair scraped. Pain flashed through residual limb. I sat hard. Everyone stopped. Fuck. Pessa was beside me before Alden.</w:t>
      </w:r>
    </w:p>
    <w:p>
      <w:r>
        <w:t>“Wound?”</w:t>
      </w:r>
    </w:p>
    <w:p>
      <w:r>
        <w:t>“I don't know.”</w:t>
      </w:r>
    </w:p>
    <w:p>
      <w:r>
        <w:t>“Pain?”</w:t>
      </w:r>
    </w:p>
    <w:p>
      <w:r>
        <w:t>“Yes.”</w:t>
      </w:r>
    </w:p>
    <w:p>
      <w:r>
        <w:t>“Sharp?”</w:t>
      </w:r>
    </w:p>
    <w:p>
      <w:r>
        <w:t>“Was.”</w:t>
      </w:r>
    </w:p>
    <w:p>
      <w:r>
        <w:t>“Now?”</w:t>
      </w:r>
    </w:p>
    <w:p>
      <w:r>
        <w:t>“Throb.”</w:t>
      </w:r>
    </w:p>
    <w:p>
      <w:r>
        <w:t>Alden looked pale. I hated that.</w:t>
      </w:r>
    </w:p>
    <w:p>
      <w:r>
        <w:t>“I'm fine.”</w:t>
      </w:r>
    </w:p>
    <w:p>
      <w:r>
        <w:t>Pessa said, “Maybe.” Everyone.</w:t>
      </w:r>
    </w:p>
    <w:p>
      <w:r>
        <w:t>“Don't.”</w:t>
      </w:r>
    </w:p>
    <w:p>
      <w:r>
        <w:t>“What?”</w:t>
      </w:r>
    </w:p>
    <w:p>
      <w:r>
        <w:t>“Word.”</w:t>
      </w:r>
    </w:p>
    <w:p>
      <w:r>
        <w:t>She understood? Maybe not.</w:t>
      </w:r>
    </w:p>
    <w:p>
      <w:r>
        <w:t>“Dressing?”</w:t>
      </w:r>
    </w:p>
    <w:p>
      <w:r>
        <w:t>“Dry.”</w:t>
      </w:r>
    </w:p>
    <w:p>
      <w:r>
        <w:t>I checked through trousers. No wetness. Good.</w:t>
      </w:r>
    </w:p>
    <w:p>
      <w:r>
        <w:t>“Sit.”</w:t>
      </w:r>
    </w:p>
    <w:p>
      <w:r>
        <w:t>“I am.”</w:t>
      </w:r>
    </w:p>
    <w:p>
      <w:r>
        <w:t>“Stay.”</w:t>
      </w:r>
    </w:p>
    <w:p>
      <w:r>
        <w:t>“Yes.”</w:t>
      </w:r>
    </w:p>
    <w:p>
      <w:r>
        <w:t>Alden said nothing. That was worse.</w:t>
      </w:r>
    </w:p>
    <w:p>
      <w:r>
        <w:t>“Continue,” I said.</w:t>
      </w:r>
    </w:p>
    <w:p>
      <w:r>
        <w:t>Pessa looked at him. He looked at me.</w:t>
      </w:r>
    </w:p>
    <w:p>
      <w:r>
        <w:t>“No,” Alden said.</w:t>
      </w:r>
    </w:p>
    <w:p>
      <w:r>
        <w:t>I got angry.</w:t>
      </w:r>
    </w:p>
    <w:p>
      <w:r>
        <w:t>“Why?”</w:t>
      </w:r>
    </w:p>
    <w:p>
      <w:r>
        <w:t>“Because I don't want to.”</w:t>
      </w:r>
    </w:p>
    <w:p>
      <w:r>
        <w:t>There. His choice. Not pity necessarily. Maybe.</w:t>
      </w:r>
    </w:p>
    <w:p>
      <w:r>
        <w:t>“Fine.”</w:t>
      </w:r>
    </w:p>
    <w:p>
      <w:r>
        <w:t>Pessa said, “Water break.”</w:t>
      </w:r>
    </w:p>
    <w:p>
      <w:r>
        <w:t>“We just had one.”</w:t>
      </w:r>
    </w:p>
    <w:p>
      <w:r>
        <w:t>“I want water.”</w:t>
      </w:r>
    </w:p>
    <w:p>
      <w:r>
        <w:t>Good. She went. Alden crouched.</w:t>
      </w:r>
    </w:p>
    <w:p>
      <w:r>
        <w:t>“Did you forget?”</w:t>
      </w:r>
    </w:p>
    <w:p>
      <w:r>
        <w:t>“Yes.”</w:t>
      </w:r>
    </w:p>
    <w:p>
      <w:r>
        <w:t>He nodded. No speech.</w:t>
      </w:r>
    </w:p>
    <w:p>
      <w:r>
        <w:t>“Was it because I'm excellent?”</w:t>
      </w:r>
    </w:p>
    <w:p>
      <w:r>
        <w:t>“No.”</w:t>
      </w:r>
    </w:p>
    <w:p>
      <w:r>
        <w:t>“Probably.”</w:t>
      </w:r>
    </w:p>
    <w:p>
      <w:r>
        <w:t>“Fuck you.”</w:t>
      </w:r>
    </w:p>
    <w:p>
      <w:r>
        <w:t>Color came back to his face. Good.</w:t>
      </w:r>
    </w:p>
    <w:p>
      <w:r>
        <w:t>*</w:t>
      </w:r>
    </w:p>
    <w:p>
      <w:r>
        <w:t>We waited ten minutes. Pain settled. No drainage. No heat obviously. Swelling maybe later. I should leave. I did not want to. There. Could stay seated and watch. Pessa came back.</w:t>
      </w:r>
    </w:p>
    <w:p>
      <w:r>
        <w:t>“Another twenty minutes,” she said.</w:t>
      </w:r>
    </w:p>
    <w:p>
      <w:r>
        <w:t>“To me?”</w:t>
      </w:r>
    </w:p>
    <w:p>
      <w:r>
        <w:t>“To him.”</w:t>
      </w:r>
    </w:p>
    <w:p>
      <w:r>
        <w:t>Alden groaned.</w:t>
      </w:r>
    </w:p>
    <w:p>
      <w:r>
        <w:t>“Then we're done.”</w:t>
      </w:r>
    </w:p>
    <w:p>
      <w:r>
        <w:t>I nodded. No argument. Good. They trained. I did not try to stand. Mostly because now I knew impulse. That made it easier. Not gone. Alden improved at not chasing weapon hand. Then overcorrected and stared at Pessa's chest so hard she tapped his forehead three times.</w:t>
      </w:r>
    </w:p>
    <w:p>
      <w:r>
        <w:t>“Eyes work together,” she said.</w:t>
      </w:r>
    </w:p>
    <w:p>
      <w:r>
        <w:t>“Pick one.”</w:t>
      </w:r>
    </w:p>
    <w:p>
      <w:r>
        <w:t>“No.”</w:t>
      </w:r>
    </w:p>
    <w:p>
      <w:r>
        <w:t>“Unfair.”</w:t>
      </w:r>
    </w:p>
    <w:p>
      <w:r>
        <w:t>“Body is unfair.”</w:t>
      </w:r>
    </w:p>
    <w:p>
      <w:r>
        <w:t>I stared at my leg. Pessa saw.</w:t>
      </w:r>
    </w:p>
    <w:p>
      <w:r>
        <w:t>“Not about you.”</w:t>
      </w:r>
    </w:p>
    <w:p>
      <w:r>
        <w:t>“I know.”</w:t>
      </w:r>
    </w:p>
    <w:p>
      <w:r>
        <w:t>Good. We laughed.</w:t>
      </w:r>
    </w:p>
    <w:p>
      <w:r>
        <w:t>*</w:t>
      </w:r>
    </w:p>
    <w:p>
      <w:r>
        <w:t>Before they stopped, Pessa gave Alden one last drill that looked almost insulting. Stand. Breathe. Do nothing until she moved. That was it. Alden hated it more than footwork. Pessa shifted weight. He twitched.</w:t>
      </w:r>
    </w:p>
    <w:p>
      <w:r>
        <w:t>“No.”</w:t>
      </w:r>
    </w:p>
    <w:p>
      <w:r>
        <w:t>Again. She moved staff hand. He stepped.</w:t>
      </w:r>
    </w:p>
    <w:p>
      <w:r>
        <w:t>“No.”</w:t>
      </w:r>
    </w:p>
    <w:p>
      <w:r>
        <w:t>Again. Nothing. Five seconds. Ten. Alden's shoulders tightened.</w:t>
      </w:r>
    </w:p>
    <w:p>
      <w:r>
        <w:t>“Are you going to move?”</w:t>
      </w:r>
    </w:p>
    <w:p>
      <w:r>
        <w:t>“Yes.”</w:t>
      </w:r>
    </w:p>
    <w:p>
      <w:r>
        <w:t>“When?”</w:t>
      </w:r>
    </w:p>
    <w:p>
      <w:r>
        <w:t>“When I do.”</w:t>
      </w:r>
    </w:p>
    <w:p>
      <w:r>
        <w:t>I laughed. He glared. Pessa finally entered. Alden waited half a beat longer than before and got his knife inside her staff line. Not touch. Close. She stopped.</w:t>
      </w:r>
    </w:p>
    <w:p>
      <w:r>
        <w:t>“Better.”</w:t>
      </w:r>
    </w:p>
    <w:p>
      <w:r>
        <w:t>Alden looked delighted. Then suspicious.</w:t>
      </w:r>
    </w:p>
    <w:p>
      <w:r>
        <w:t>“That counts?”</w:t>
      </w:r>
    </w:p>
    <w:p>
      <w:r>
        <w:t>“Yes.”</w:t>
      </w:r>
    </w:p>
    <w:p>
      <w:r>
        <w:t>“Why?”</w:t>
      </w:r>
    </w:p>
    <w:p>
      <w:r>
        <w:t>“Because you waited for information.”</w:t>
      </w:r>
    </w:p>
    <w:p>
      <w:r>
        <w:t>There. Greg brain liked sentence too much. I refused to write it down. At end Alden collapsed on dirt. Pessa did not. Of course. I hated her. Competence. Greg problem. She cleaned staff.</w:t>
      </w:r>
    </w:p>
    <w:p>
      <w:r>
        <w:t>“Tomorrow?” Alden asked.</w:t>
      </w:r>
    </w:p>
    <w:p>
      <w:r>
        <w:t>“No.”</w:t>
      </w:r>
    </w:p>
    <w:p>
      <w:r>
        <w:t>“Why?”</w:t>
      </w:r>
    </w:p>
    <w:p>
      <w:r>
        <w:t>“Road work.”</w:t>
      </w:r>
    </w:p>
    <w:p>
      <w:r>
        <w:t>Right. Pessa had actual job.</w:t>
      </w:r>
    </w:p>
    <w:p>
      <w:r>
        <w:t>“Next day?”</w:t>
      </w:r>
    </w:p>
    <w:p>
      <w:r>
        <w:t>“Maybe.”</w:t>
      </w:r>
    </w:p>
    <w:p>
      <w:r>
        <w:t>Alden groaned. I laughed. Everyone. Pessa looked at me.</w:t>
      </w:r>
    </w:p>
    <w:p>
      <w:r>
        <w:t>“You coming again?”</w:t>
      </w:r>
    </w:p>
    <w:p>
      <w:r>
        <w:t>Maybe. Danger.</w:t>
      </w:r>
    </w:p>
    <w:p>
      <w:r>
        <w:t>“Ask.”</w:t>
      </w:r>
    </w:p>
    <w:p>
      <w:r>
        <w:t>She nodded. No issue. Alden sat up.</w:t>
      </w:r>
    </w:p>
    <w:p>
      <w:r>
        <w:t>“What about us?”</w:t>
      </w:r>
    </w:p>
    <w:p>
      <w:r>
        <w:t>“What?”</w:t>
      </w:r>
    </w:p>
    <w:p>
      <w:r>
        <w:t>“Training.”</w:t>
      </w:r>
    </w:p>
    <w:p>
      <w:r>
        <w:t>There. No. Not yet.</w:t>
      </w:r>
    </w:p>
    <w:p>
      <w:r>
        <w:t>“What about it?”</w:t>
      </w:r>
    </w:p>
    <w:p>
      <w:r>
        <w:t>“You said maybe next time.”</w:t>
      </w:r>
    </w:p>
    <w:p>
      <w:r>
        <w:t>“I held knife.”</w:t>
      </w:r>
    </w:p>
    <w:p>
      <w:r>
        <w:t>“That doesn't count.”</w:t>
      </w:r>
    </w:p>
    <w:p>
      <w:r>
        <w:t>“It counted when you wanted me to catch.”</w:t>
      </w:r>
    </w:p>
    <w:p>
      <w:r>
        <w:t>“Different.”</w:t>
      </w:r>
    </w:p>
    <w:p>
      <w:r>
        <w:t>Pessa said, “What do you want from him?” Alden thought. Good. Not immediate.</w:t>
      </w:r>
    </w:p>
    <w:p>
      <w:r>
        <w:t>“I don't know.”</w:t>
      </w:r>
    </w:p>
    <w:p>
      <w:r>
        <w:t>“Then don't invent drill.”</w:t>
      </w:r>
    </w:p>
    <w:p>
      <w:r>
        <w:t>Excellent. I liked her. Alden frowned.</w:t>
      </w:r>
    </w:p>
    <w:p>
      <w:r>
        <w:t>“I want him to do something.”</w:t>
      </w:r>
    </w:p>
    <w:p>
      <w:r>
        <w:t>“Why?”</w:t>
      </w:r>
    </w:p>
    <w:p>
      <w:r>
        <w:t>“Because sitting there is annoying.”</w:t>
      </w:r>
    </w:p>
    <w:p>
      <w:r>
        <w:t>“That sounds like your problem.”</w:t>
      </w:r>
    </w:p>
    <w:p>
      <w:r>
        <w:t>I laughed. Alden threw dirt at Pessa. Missed. She hit him with staff. Good. I said, “I want to do something too.” There. Quiet. Not solemn. Just true. Alden looked at me. Pessa did not soften.</w:t>
      </w:r>
    </w:p>
    <w:p>
      <w:r>
        <w:t>“What?”</w:t>
      </w:r>
    </w:p>
    <w:p>
      <w:r>
        <w:t>she asked.</w:t>
      </w:r>
    </w:p>
    <w:p>
      <w:r>
        <w:t>“I don't know.”</w:t>
      </w:r>
    </w:p>
    <w:p>
      <w:r>
        <w:t>“Then same answer.”</w:t>
      </w:r>
    </w:p>
    <w:p>
      <w:r>
        <w:t>Don't invent drill. Good. I hated it. Good.</w:t>
      </w:r>
    </w:p>
    <w:p>
      <w:r>
        <w:t>*</w:t>
      </w:r>
    </w:p>
    <w:p>
      <w:r>
        <w:t>Cart arrived late. Again. Carrow transport conspiracy. Alden helped carry chair back to lean-to. Not me. Chair. I got into cart. No drama. Pessa went to another circle to talk with shield trainer. Alden had somewhere to go.</w:t>
      </w:r>
    </w:p>
    <w:p>
      <w:r>
        <w:t>“Food,” he said.</w:t>
      </w:r>
    </w:p>
    <w:p>
      <w:r>
        <w:t>“Where?”</w:t>
      </w:r>
    </w:p>
    <w:p>
      <w:r>
        <w:t>“Not telling.”</w:t>
      </w:r>
    </w:p>
    <w:p>
      <w:r>
        <w:t>“Someone?”</w:t>
      </w:r>
    </w:p>
    <w:p>
      <w:r>
        <w:t>“Fuck you.”</w:t>
      </w:r>
    </w:p>
    <w:p>
      <w:r>
        <w:t>Ah. Dinner person maybe. Good. He left. I rode home alone.</w:t>
      </w:r>
    </w:p>
    <w:p>
      <w:r>
        <w:t>*</w:t>
      </w:r>
    </w:p>
    <w:p>
      <w:r>
        <w:t>The cart passed the west edge of the market on the way back. I could smell fried onions. This became urgent. I had driver stop. Not because story. Food. The stall was twelve feet from curb. Flat enough. I got down. Crutches. Right foot. Bought a paper cone of potatoes and onions. Could not carry cone. Again. The seller tucked it into my coat.</w:t>
      </w:r>
    </w:p>
    <w:p>
      <w:r>
        <w:t>“Everyone has solved this before me,” I said.</w:t>
      </w:r>
    </w:p>
    <w:p>
      <w:r>
        <w:t>“What?”</w:t>
      </w:r>
    </w:p>
    <w:p>
      <w:r>
        <w:t>“Nothing.”</w:t>
      </w:r>
    </w:p>
    <w:p>
      <w:r>
        <w:t>I ate standing beside cart. Bad idea. Not dangerous. Tiring. I leaned hip against cart side. Better. Hot onion. Salt. Excellent. Driver stole one potato. I objected. He said waiting fee. Not contractual. Still. I let him. Back in cart I smelled like onions. Worth it. Residual limb swelled by afternoon. Expected. More than archive day. Less than first home ascent. No drainage.</w:t>
      </w:r>
    </w:p>
    <w:p>
      <w:r>
        <w:t>No heat. I sent note to Guild because Sera had told me to report sharp new pain if activity caused it.</w:t>
      </w:r>
    </w:p>
    <w:p>
      <w:r>
        <w:t>Note:</w:t>
      </w:r>
    </w:p>
    <w:p>
      <w:r>
        <w:t>STOOD BY ACCIDENT FROM CHAIR. BRIEF SHARP PAIN. NO DRAINAGE. NOW THROBBING/SWELLING.</w:t>
      </w:r>
    </w:p>
    <w:p>
      <w:r>
        <w:t>Nerin came later. Not Sera. Correct. He unwrapped. Dry. Incision intact. No new redness. No heat. Swelling.</w:t>
      </w:r>
    </w:p>
    <w:p>
      <w:r>
        <w:t>“Don't do that.”</w:t>
      </w:r>
    </w:p>
    <w:p>
      <w:r>
        <w:t>“Excellent.”</w:t>
      </w:r>
    </w:p>
    <w:p>
      <w:r>
        <w:t>“You asked.”</w:t>
      </w:r>
    </w:p>
    <w:p>
      <w:r>
        <w:t>“I reported.”</w:t>
      </w:r>
    </w:p>
    <w:p>
      <w:r>
        <w:t>“Good.”</w:t>
      </w:r>
    </w:p>
    <w:p>
      <w:r>
        <w:t>I pointed. He laughed.</w:t>
      </w:r>
    </w:p>
    <w:p>
      <w:r>
        <w:t>“No stairs tonight.”</w:t>
      </w:r>
    </w:p>
    <w:p>
      <w:r>
        <w:t>“Wasn't planning.”</w:t>
      </w:r>
    </w:p>
    <w:p>
      <w:r>
        <w:t>“Tomorrow maybe no stairs either.”</w:t>
      </w:r>
    </w:p>
    <w:p>
      <w:r>
        <w:t>“Fine.”</w:t>
      </w:r>
    </w:p>
    <w:p>
      <w:r>
        <w:t>I meant it. Training yard had spent me. Worth it? Yes. Dangerous question. Still yes.</w:t>
      </w:r>
    </w:p>
    <w:p>
      <w:r>
        <w:t>“Any wound damage?”</w:t>
      </w:r>
    </w:p>
    <w:p>
      <w:r>
        <w:t>“Not that I can see.”</w:t>
      </w:r>
    </w:p>
    <w:p>
      <w:r>
        <w:t>“Revision?”</w:t>
      </w:r>
    </w:p>
    <w:p>
      <w:r>
        <w:t>“No new reason.”</w:t>
      </w:r>
    </w:p>
    <w:p>
      <w:r>
        <w:t>Good. There. Allowed.</w:t>
      </w:r>
    </w:p>
    <w:p>
      <w:r>
        <w:t>*</w:t>
      </w:r>
    </w:p>
    <w:p>
      <w:r>
        <w:t>I slept downstairs. Again. My room upstairs. Fine. I was too tired to care. Keeper gave me stew. I ate three bowls. Nineteen. Ridiculous. Then bread. She watched.</w:t>
      </w:r>
    </w:p>
    <w:p>
      <w:r>
        <w:t>“What?”</w:t>
      </w:r>
    </w:p>
    <w:p>
      <w:r>
        <w:t>“Nothing.”</w:t>
      </w:r>
    </w:p>
    <w:p>
      <w:r>
        <w:t>“Food judgment?”</w:t>
      </w:r>
    </w:p>
    <w:p>
      <w:r>
        <w:t>“Food admiration.”</w:t>
      </w:r>
    </w:p>
    <w:p>
      <w:r>
        <w:t>Correct.</w:t>
      </w:r>
    </w:p>
    <w:p>
      <w:r>
        <w:t>*</w:t>
      </w:r>
    </w:p>
    <w:p>
      <w:r>
        <w:t>Jorren came after dark. Not to see me. To give keeper a receipt from grain office. He saw me.</w:t>
      </w:r>
    </w:p>
    <w:p>
      <w:r>
        <w:t>“You trained?”</w:t>
      </w:r>
    </w:p>
    <w:p>
      <w:r>
        <w:t>“No.”</w:t>
      </w:r>
    </w:p>
    <w:p>
      <w:r>
        <w:t>“Alden says you trained.”</w:t>
      </w:r>
    </w:p>
    <w:p>
      <w:r>
        <w:t>“When did you see Alden?”</w:t>
      </w:r>
    </w:p>
    <w:p>
      <w:r>
        <w:t>“Street.”</w:t>
      </w:r>
    </w:p>
    <w:p>
      <w:r>
        <w:t>Carrow.</w:t>
      </w:r>
    </w:p>
    <w:p>
      <w:r>
        <w:t>“I held knife twice.”</w:t>
      </w:r>
    </w:p>
    <w:p>
      <w:r>
        <w:t>“Training.”</w:t>
      </w:r>
    </w:p>
    <w:p>
      <w:r>
        <w:t>“No.”</w:t>
      </w:r>
    </w:p>
    <w:p>
      <w:r>
        <w:t>“Did you win?”</w:t>
      </w:r>
    </w:p>
    <w:p>
      <w:r>
        <w:t>“No.”</w:t>
      </w:r>
    </w:p>
    <w:p>
      <w:r>
        <w:t>“Then definitely training.”</w:t>
      </w:r>
    </w:p>
    <w:p>
      <w:r>
        <w:t>Fuck. I told him Pessa took knife. He laughed. I regretted friendship.</w:t>
      </w:r>
    </w:p>
    <w:p>
      <w:r>
        <w:t>“Want green door?”</w:t>
      </w:r>
    </w:p>
    <w:p>
      <w:r>
        <w:t>“No.”</w:t>
      </w:r>
    </w:p>
    <w:p>
      <w:r>
        <w:t>“Because tired?”</w:t>
      </w:r>
    </w:p>
    <w:p>
      <w:r>
        <w:t>“Yes.”</w:t>
      </w:r>
    </w:p>
    <w:p>
      <w:r>
        <w:t>“Good.”</w:t>
      </w:r>
    </w:p>
    <w:p>
      <w:r>
        <w:t>I pointed. He held hands up.</w:t>
      </w:r>
    </w:p>
    <w:p>
      <w:r>
        <w:t>“Not medical.”</w:t>
      </w:r>
    </w:p>
    <w:p>
      <w:r>
        <w:t>Fine. He left.</w:t>
      </w:r>
    </w:p>
    <w:p>
      <w:r>
        <w:t>*</w:t>
      </w:r>
    </w:p>
    <w:p>
      <w:r>
        <w:t>The padded knife interaction stayed in my head longer than the training advice. Pessa reaching. My hand moving. Object protected. Wrist exposed. Not because missing leg. Just because I had been wrong. That was comforting. I could still be wrong in ordinary ways. Excellent.</w:t>
      </w:r>
    </w:p>
    <w:p>
      <w:r>
        <w:t>The accidental stand was less comforting. For a fraction of a second there had been no missing leg in my movement plan. Not denial. No thought at all. Chair scraped. Right leg caught. Pain. Then reality. Could body relearn? Obviously. How long? Unknown. Would magic body-map complicate? Maybe. No.</w:t>
      </w:r>
    </w:p>
    <w:p>
      <w:r>
        <w:t>Hessa would murder me if I started building theories from one chair scrape. Good. I wrote nothing about sinkstone. Nothing about Holl. Nothing about archive. Good.</w:t>
      </w:r>
    </w:p>
    <w:p>
      <w:r>
        <w:t>I wrote:</w:t>
      </w:r>
    </w:p>
    <w:p>
      <w:r>
        <w:t>PESSA:
FIRST STEP = KEEP CHOICE LONGER.
ALDEN CHASES WEAPON HAND.
DRILL SUCCESS != FIGHT SUCCESS.</w:t>
      </w:r>
    </w:p>
    <w:p>
      <w:r>
        <w:t>Then:</w:t>
      </w:r>
    </w:p>
    <w:p>
      <w:r>
        <w:t>SEATED KNIFE:
PROTECTED OBJECT, EXPOSED HAND.</w:t>
      </w:r>
    </w:p>
    <w:p>
      <w:r>
        <w:t>I stared. Useful? Maybe.</w:t>
      </w:r>
    </w:p>
    <w:p>
      <w:r>
        <w:t>Then:</w:t>
      </w:r>
    </w:p>
    <w:p>
      <w:r>
        <w:t>STOOD WITHOUT THINKING.</w:t>
      </w:r>
    </w:p>
    <w:p>
      <w:r>
        <w:t>I stopped. That one mattered differently. Not because failure. Because body still expected two legs. Or because old movement pattern. Or because attention. Or all. No theory.</w:t>
      </w:r>
    </w:p>
    <w:p>
      <w:r>
        <w:t>I added:</w:t>
      </w:r>
    </w:p>
    <w:p>
      <w:r>
        <w:t>DON'T DO THAT YET.</w:t>
      </w:r>
    </w:p>
    <w:p>
      <w:r>
        <w:t>Excellent.</w:t>
      </w:r>
    </w:p>
    <w:p>
      <w:r>
        <w:t>Below:</w:t>
      </w:r>
    </w:p>
    <w:p>
      <w:r>
        <w:t>I WANT TO DO SOMETHING.</w:t>
      </w:r>
    </w:p>
    <w:p>
      <w:r>
        <w:t>Too dramatic. Crossed out.</w:t>
      </w:r>
    </w:p>
    <w:p>
      <w:r>
        <w:t>Then rewrote:</w:t>
      </w:r>
    </w:p>
    <w:p>
      <w:r>
        <w:t>WANT TO MOVE.</w:t>
      </w:r>
    </w:p>
    <w:p>
      <w:r>
        <w:t>Worse. Crossed out. Fuck notebook. I closed it.</w:t>
      </w:r>
    </w:p>
    <w:p>
      <w:r>
        <w:t>*</w:t>
      </w:r>
    </w:p>
    <w:p>
      <w:r>
        <w:t>The next morning my phantom calf hurt. Calf. Not foot. A calf I did not have below knee. Cramp. Deep. Impossible. I woke angry. Massaged actual thigh. No. Flexed knee gently. No. Waited. Eventually eased. My residual limb swelling was down some. Hands tender. Shoulders fine. Right thigh sore.</w:t>
      </w:r>
    </w:p>
    <w:p>
      <w:r>
        <w:t>Training yard had involved almost no movement from me and still my body had worked. Chair posture. Crutches. Accidental stand. Attention itself did not burn calories. Probably. Maybe nineteen-year-old hunger said yes. Breakfast.</w:t>
      </w:r>
    </w:p>
    <w:p>
      <w:r>
        <w:t>*</w:t>
      </w:r>
    </w:p>
    <w:p>
      <w:r>
        <w:t>Alden arrived before second bell. Of course. He had a bruise near jaw from padded staff. I pointed.</w:t>
      </w:r>
    </w:p>
    <w:p>
      <w:r>
        <w:t>“Face.”</w:t>
      </w:r>
    </w:p>
    <w:p>
      <w:r>
        <w:t>“Fuck you.”</w:t>
      </w:r>
    </w:p>
    <w:p>
      <w:r>
        <w:t>He sat.</w:t>
      </w:r>
    </w:p>
    <w:p>
      <w:r>
        <w:t>“Pessa says road job today.”</w:t>
      </w:r>
    </w:p>
    <w:p>
      <w:r>
        <w:t>“Yes.”</w:t>
      </w:r>
    </w:p>
    <w:p>
      <w:r>
        <w:t>“You coming next time?”</w:t>
      </w:r>
    </w:p>
    <w:p>
      <w:r>
        <w:t>“Maybe.”</w:t>
      </w:r>
    </w:p>
    <w:p>
      <w:r>
        <w:t>He groaned. I smiled. Then he put padded practice knife on table. Not handed to me. Just there.</w:t>
      </w:r>
    </w:p>
    <w:p>
      <w:r>
        <w:t>“What?”</w:t>
      </w:r>
    </w:p>
    <w:p>
      <w:r>
        <w:t>“Nothing.”</w:t>
      </w:r>
    </w:p>
    <w:p>
      <w:r>
        <w:t>“You brought knife.”</w:t>
      </w:r>
    </w:p>
    <w:p>
      <w:r>
        <w:t>“Yes.”</w:t>
      </w:r>
    </w:p>
    <w:p>
      <w:r>
        <w:t>“Why?”</w:t>
      </w:r>
    </w:p>
    <w:p>
      <w:r>
        <w:t>“Forgot it.”</w:t>
      </w:r>
    </w:p>
    <w:p>
      <w:r>
        <w:t>“Liar.”</w:t>
      </w:r>
    </w:p>
    <w:p>
      <w:r>
        <w:t>“Maybe.”</w:t>
      </w:r>
    </w:p>
    <w:p>
      <w:r>
        <w:t>Everyone. I looked at knife. Wanted to pick it up. Did not. Alden stole bread from my plate. I hit his hand. Fast. He laughed.</w:t>
      </w:r>
    </w:p>
    <w:p>
      <w:r>
        <w:t>“See?”</w:t>
      </w:r>
    </w:p>
    <w:p>
      <w:r>
        <w:t>“That was bread.”</w:t>
      </w:r>
    </w:p>
    <w:p>
      <w:r>
        <w:t>“Training.”</w:t>
      </w:r>
    </w:p>
    <w:p>
      <w:r>
        <w:t>“No.”</w:t>
      </w:r>
    </w:p>
    <w:p>
      <w:r>
        <w:t>He reached again. I slapped hand again. He feinted. Took bread with other hand. I stared. He ate it.</w:t>
      </w:r>
    </w:p>
    <w:p>
      <w:r>
        <w:t>“Dead,” he said.</w:t>
      </w:r>
    </w:p>
    <w:p>
      <w:r>
        <w:t>I laughed. Fuck. That was training. No. Play. Better. He left knife on table when he went.</w:t>
      </w:r>
    </w:p>
    <w:p>
      <w:r>
        <w:t>“Forgot,” he said from door.</w:t>
      </w:r>
    </w:p>
    <w:p>
      <w:r>
        <w:t>“Alden.”</w:t>
      </w:r>
    </w:p>
    <w:p>
      <w:r>
        <w:t>“Next time.”</w:t>
      </w:r>
    </w:p>
    <w:p>
      <w:r>
        <w:t>He left. I stared at knife. Keeper came in.</w:t>
      </w:r>
    </w:p>
    <w:p>
      <w:r>
        <w:t>“His?”</w:t>
      </w:r>
    </w:p>
    <w:p>
      <w:r>
        <w:t>“Yes.”</w:t>
      </w:r>
    </w:p>
    <w:p>
      <w:r>
        <w:t>“Want me to put away?”</w:t>
      </w:r>
    </w:p>
    <w:p>
      <w:r>
        <w:t>“No.”</w:t>
      </w:r>
    </w:p>
    <w:p>
      <w:r>
        <w:t>She looked at me. I looked at her.</w:t>
      </w:r>
    </w:p>
    <w:p>
      <w:r>
        <w:t>“Don't.”</w:t>
      </w:r>
    </w:p>
    <w:p>
      <w:r>
        <w:t>“I didn't.”</w:t>
      </w:r>
    </w:p>
    <w:p>
      <w:r>
        <w:t>Everyone.</w:t>
      </w:r>
    </w:p>
    <w:p>
      <w:r>
        <w:t>*</w:t>
      </w:r>
    </w:p>
    <w:p>
      <w:r>
        <w:t>The knife stayed where Alden left it through lunch. I deliberately did not move it. Then the keeper moved it because she needed table. She set it beside my notebook. This offended me for reasons I could not justify. I picked it up again. Seated. One slow cut through air. Too much shoulder. Again. Smaller. Better. Then stopped. No drill. No program.</w:t>
      </w:r>
    </w:p>
    <w:p>
      <w:r>
        <w:t>No repetitions until mastery. Two cuts because I wanted to. I put it down. My hand wanted a third. No. Not because medically forbidden. Because wanting did not require immediately turning into practice. That was irritating. I ate cheese. The Guild sent no work. Edrin sent nothing. Holl sent nothing. Arlo and Vessa sent nothing. Excellent.</w:t>
      </w:r>
    </w:p>
    <w:p>
      <w:r>
        <w:t>I had a padded wooden knife on kitchen table and nowhere I needed to be. I picked it up. Turned it once. Caught. Did not stand. Good. Then I put it down and finished breakfast.</w:t>
      </w:r>
    </w:p>
    <w:p>
      <w:r>
        <w:rPr>
          <w:b/>
        </w:rPr>
        <w:t>CHAPTER EIGHTY</w:t>
        <w:br/>
        <w:t>THE CUSTOMER</w:t>
      </w:r>
    </w:p>
    <w:p>
      <w:r>
        <w:t>The problem with having nowhere to be was that I wanted to go somewhere. This was inconvenient. The Guild had sent nothing. Edrin had sent nothing. Holl had sent nothing. Arlo and Vessa had very successfully sent nothing. Alden's padded knife sat beside my notebook. I picked it up. Put it down. Picked it up.</w:t>
      </w:r>
    </w:p>
    <w:p>
      <w:r>
        <w:t>“Either steal it or don't,” the keeper said.</w:t>
      </w:r>
    </w:p>
    <w:p>
      <w:r>
        <w:t>“It's mine temporarily.”</w:t>
      </w:r>
    </w:p>
    <w:p>
      <w:r>
        <w:t>“That sounds like stealing with grammar.”</w:t>
      </w:r>
    </w:p>
    <w:p>
      <w:r>
        <w:t>I put it down again. Breakfast was fried eggs, bread, and something pretending to be sausage. I ate all of it. Nineteen. Reliable. My residual limb looked boring. This was good. Dry dressing. No new drainage. No heat I could detect.</w:t>
      </w:r>
    </w:p>
    <w:p>
      <w:r>
        <w:t>Swelling down from the training yard. Phantom foot felt as if it had slept crooked. Ankle stiff. Toes cramped. None existed. Excellent. I flexed my knee. Waited. The false ankle remained offended.</w:t>
      </w:r>
    </w:p>
    <w:p>
      <w:r>
        <w:t>“Doing anything?” keeper asked.</w:t>
      </w:r>
    </w:p>
    <w:p>
      <w:r>
        <w:t>“No.”</w:t>
      </w:r>
    </w:p>
    <w:p>
      <w:r>
        <w:t>“You're staring at wall.”</w:t>
      </w:r>
    </w:p>
    <w:p>
      <w:r>
        <w:t>“That's something.”</w:t>
      </w:r>
    </w:p>
    <w:p>
      <w:r>
        <w:t>“Paying work?”</w:t>
      </w:r>
    </w:p>
    <w:p>
      <w:r>
        <w:t>“No.”</w:t>
      </w:r>
    </w:p>
    <w:p>
      <w:r>
        <w:t>“Then less something.”</w:t>
      </w:r>
    </w:p>
    <w:p>
      <w:r>
        <w:t>Rude. I looked at my shirt. Same brown shirt. Clean enough. Not good. My coat hung on peg. Boot. One boot. Crutches. Hair probably terrible. I had not seen upstairs mirror since yesterday because I had slept downstairs after Nerin's no-stairs instruction. There was a small polished pan in kitchen. I looked. Distorted face. Messy dark hair. Young beard. One cheek stretched by pan curve.</w:t>
      </w:r>
    </w:p>
    <w:p>
      <w:r>
        <w:t>I looked like an idiot. Useful.</w:t>
      </w:r>
    </w:p>
    <w:p>
      <w:r>
        <w:t>“I need clothes.”</w:t>
      </w:r>
    </w:p>
    <w:p>
      <w:r>
        <w:t>Keeper glanced.</w:t>
      </w:r>
    </w:p>
    <w:p>
      <w:r>
        <w:t>“You have clothes.”</w:t>
      </w:r>
    </w:p>
    <w:p>
      <w:r>
        <w:t>“I need better clothes.”</w:t>
      </w:r>
    </w:p>
    <w:p>
      <w:r>
        <w:t>“For what?”</w:t>
      </w:r>
    </w:p>
    <w:p>
      <w:r>
        <w:t>I did not know. That improved the idea.</w:t>
      </w:r>
    </w:p>
    <w:p>
      <w:r>
        <w:t>“For being nineteen.”</w:t>
      </w:r>
    </w:p>
    <w:p>
      <w:r>
        <w:t>She stared.</w:t>
      </w:r>
    </w:p>
    <w:p>
      <w:r>
        <w:t>“Finally.”</w:t>
      </w:r>
    </w:p>
    <w:p>
      <w:r>
        <w:t>Fuck her.</w:t>
      </w:r>
    </w:p>
    <w:p>
      <w:r>
        <w:t>*</w:t>
      </w:r>
    </w:p>
    <w:p>
      <w:r>
        <w:t>Tam's shop had one step. I knew. Cart. I could go. Ground-floor activity was fine if I kept it reasonable. No wound check until afternoon. I did not need a medical consultation to buy a shirt. Probably. I considered walking partway. No. That thought lasted less than a second. Good. Transport was not surrender. It was transport. Also my shoulders had opinions now, and they were expensive.</w:t>
      </w:r>
    </w:p>
    <w:p>
      <w:r>
        <w:t>I hired the cart. The driver from yesterday was not available. Good. This one was a woman with a scar through one eyebrow and no interest in conversation. Better.</w:t>
      </w:r>
    </w:p>
    <w:p>
      <w:r>
        <w:t>“Tam's.”</w:t>
      </w:r>
    </w:p>
    <w:p>
      <w:r>
        <w:t>She nodded. We went. Carrow morning. Fish carts. Bread. Wet stone from last night's rain. A wagon full of bundled reeds. Two Guild couriers arguing at intersection. Not Sevren. A woman carrying three chickens upside down. One chicken looked at me. I looked back. Neither helped. Good city.</w:t>
      </w:r>
    </w:p>
    <w:p>
      <w:r>
        <w:t>*</w:t>
      </w:r>
    </w:p>
    <w:p>
      <w:r>
        <w:t>Tam was stitching a boot. Two boots. Pair. Normal. He looked up.</w:t>
      </w:r>
    </w:p>
    <w:p>
      <w:r>
        <w:t>“Greg.”</w:t>
      </w:r>
    </w:p>
    <w:p>
      <w:r>
        <w:t>“Tam.”</w:t>
      </w:r>
    </w:p>
    <w:p>
      <w:r>
        <w:t>“Need glove?”</w:t>
      </w:r>
    </w:p>
    <w:p>
      <w:r>
        <w:t>“No.”</w:t>
      </w:r>
    </w:p>
    <w:p>
      <w:r>
        <w:t>“Boot?”</w:t>
      </w:r>
    </w:p>
    <w:p>
      <w:r>
        <w:t>“No.”</w:t>
      </w:r>
    </w:p>
    <w:p>
      <w:r>
        <w:t>There. Tiny pause. Good.</w:t>
      </w:r>
    </w:p>
    <w:p>
      <w:r>
        <w:t>“Shirt.”</w:t>
      </w:r>
    </w:p>
    <w:p>
      <w:r>
        <w:t>He stared.</w:t>
      </w:r>
    </w:p>
    <w:p>
      <w:r>
        <w:t>“You know I'm a shoemaker.”</w:t>
      </w:r>
    </w:p>
    <w:p>
      <w:r>
        <w:t>“Yes.”</w:t>
      </w:r>
    </w:p>
    <w:p>
      <w:r>
        <w:t>“Then why?”</w:t>
      </w:r>
    </w:p>
    <w:p>
      <w:r>
        <w:t>“You know people.”</w:t>
      </w:r>
    </w:p>
    <w:p>
      <w:r>
        <w:t>“I regret this already.”</w:t>
      </w:r>
    </w:p>
    <w:p>
      <w:r>
        <w:t>“I need clothes.”</w:t>
      </w:r>
    </w:p>
    <w:p>
      <w:r>
        <w:t>“You have clothes.”</w:t>
      </w:r>
    </w:p>
    <w:p>
      <w:r>
        <w:t>“Everyone says that.”</w:t>
      </w:r>
    </w:p>
    <w:p>
      <w:r>
        <w:t>Tam looked at my shirt. Then coat. Then hair.</w:t>
      </w:r>
    </w:p>
    <w:p>
      <w:r>
        <w:t>“Actually.”</w:t>
      </w:r>
    </w:p>
    <w:p>
      <w:r>
        <w:t>“Fuck you.”</w:t>
      </w:r>
    </w:p>
    <w:p>
      <w:r>
        <w:t>He laughed.</w:t>
      </w:r>
    </w:p>
    <w:p>
      <w:r>
        <w:t>“What kind?”</w:t>
      </w:r>
    </w:p>
    <w:p>
      <w:r>
        <w:t>“Better.”</w:t>
      </w:r>
    </w:p>
    <w:p>
      <w:r>
        <w:t>“Useful.”</w:t>
      </w:r>
    </w:p>
    <w:p>
      <w:r>
        <w:t>“Not Guild.”</w:t>
      </w:r>
    </w:p>
    <w:p>
      <w:r>
        <w:t>“Fancy?”</w:t>
      </w:r>
    </w:p>
    <w:p>
      <w:r>
        <w:t>“No.”</w:t>
      </w:r>
    </w:p>
    <w:p>
      <w:r>
        <w:t>“Date?”</w:t>
      </w:r>
    </w:p>
    <w:p>
      <w:r>
        <w:t>I stopped.</w:t>
      </w:r>
    </w:p>
    <w:p>
      <w:r>
        <w:t>“No.”</w:t>
      </w:r>
    </w:p>
    <w:p>
      <w:r>
        <w:t>Tam smiled.</w:t>
      </w:r>
    </w:p>
    <w:p>
      <w:r>
        <w:t>“Ah.”</w:t>
      </w:r>
    </w:p>
    <w:p>
      <w:r>
        <w:t>“No.”</w:t>
      </w:r>
    </w:p>
    <w:p>
      <w:r>
        <w:t>“You paused.”</w:t>
      </w:r>
    </w:p>
    <w:p>
      <w:r>
        <w:t>“Because question was stupid.”</w:t>
      </w:r>
    </w:p>
    <w:p>
      <w:r>
        <w:t>“Sure.”</w:t>
      </w:r>
    </w:p>
    <w:p>
      <w:r>
        <w:t>“I want a shirt.”</w:t>
      </w:r>
    </w:p>
    <w:p>
      <w:r>
        <w:t>“Color?”</w:t>
      </w:r>
    </w:p>
    <w:p>
      <w:r>
        <w:t>Not brown. Why? Because I owned brown.</w:t>
      </w:r>
    </w:p>
    <w:p>
      <w:r>
        <w:t>“Blue?”</w:t>
      </w:r>
    </w:p>
    <w:p>
      <w:r>
        <w:t>Tam nodded.</w:t>
      </w:r>
    </w:p>
    <w:p>
      <w:r>
        <w:t>“Dangerous.”</w:t>
      </w:r>
    </w:p>
    <w:p>
      <w:r>
        <w:t>“What?”</w:t>
      </w:r>
    </w:p>
    <w:p>
      <w:r>
        <w:t>“Nothing.”</w:t>
      </w:r>
    </w:p>
    <w:p>
      <w:r>
        <w:t>He wiped hands.</w:t>
      </w:r>
    </w:p>
    <w:p>
      <w:r>
        <w:t>“Octavia knows cloth better.”</w:t>
      </w:r>
    </w:p>
    <w:p>
      <w:r>
        <w:t>“She's working.”</w:t>
      </w:r>
    </w:p>
    <w:p>
      <w:r>
        <w:t>“Nessa?”</w:t>
      </w:r>
    </w:p>
    <w:p>
      <w:r>
        <w:t>“Food.”</w:t>
      </w:r>
    </w:p>
    <w:p>
      <w:r>
        <w:t>“Lyssa.”</w:t>
      </w:r>
    </w:p>
    <w:p>
      <w:r>
        <w:t>I knew Lyssa from green door.</w:t>
      </w:r>
    </w:p>
    <w:p>
      <w:r>
        <w:t>“Does she sell clothes?”</w:t>
      </w:r>
    </w:p>
    <w:p>
      <w:r>
        <w:t>“Her aunt does alterations. Lyssa helps sometimes.”</w:t>
      </w:r>
    </w:p>
    <w:p>
      <w:r>
        <w:t>“Where?”</w:t>
      </w:r>
    </w:p>
    <w:p>
      <w:r>
        <w:t>“Dryer's Lane.”</w:t>
      </w:r>
    </w:p>
    <w:p>
      <w:r>
        <w:t>Capital S? No. Street.</w:t>
      </w:r>
    </w:p>
    <w:p>
      <w:r>
        <w:t>“Near?”</w:t>
      </w:r>
    </w:p>
    <w:p>
      <w:r>
        <w:t>“Three blocks.”</w:t>
      </w:r>
    </w:p>
    <w:p>
      <w:r>
        <w:t>Three blocks. Crutches. No. Cart.</w:t>
      </w:r>
    </w:p>
    <w:p>
      <w:r>
        <w:t>“Name?”</w:t>
      </w:r>
    </w:p>
    <w:p>
      <w:r>
        <w:t>“Rima Seln. Narrow shop, yellow shutters.”</w:t>
      </w:r>
    </w:p>
    <w:p>
      <w:r>
        <w:t>“Expensive?”</w:t>
      </w:r>
    </w:p>
    <w:p>
      <w:r>
        <w:t>“Depends whether you buy new.”</w:t>
      </w:r>
    </w:p>
    <w:p>
      <w:r>
        <w:t>“Used?”</w:t>
      </w:r>
    </w:p>
    <w:p>
      <w:r>
        <w:t>“Some.”</w:t>
      </w:r>
    </w:p>
    <w:p>
      <w:r>
        <w:t>Good. I looked at Tam's bench. A strip of dark leather. Could be boot. Could be anything. I did not ask. Excellent.</w:t>
      </w:r>
    </w:p>
    <w:p>
      <w:r>
        <w:t>“Also,” Tam said, “your old boot leather is mostly patch pieces.”</w:t>
      </w:r>
    </w:p>
    <w:p>
      <w:r>
        <w:t>“Good.”</w:t>
      </w:r>
    </w:p>
    <w:p>
      <w:r>
        <w:t>“One decent strap.”</w:t>
      </w:r>
    </w:p>
    <w:p>
      <w:r>
        <w:t>“Good.”</w:t>
      </w:r>
    </w:p>
    <w:p>
      <w:r>
        <w:t>“That's all.”</w:t>
      </w:r>
    </w:p>
    <w:p>
      <w:r>
        <w:t>“Good.”</w:t>
      </w:r>
    </w:p>
    <w:p>
      <w:r>
        <w:t>He narrowed eyes.</w:t>
      </w:r>
    </w:p>
    <w:p>
      <w:r>
        <w:t>“What?”</w:t>
      </w:r>
    </w:p>
    <w:p>
      <w:r>
        <w:t>“Nothing.”</w:t>
      </w:r>
    </w:p>
    <w:p>
      <w:r>
        <w:t>Good.</w:t>
      </w:r>
    </w:p>
    <w:p>
      <w:r>
        <w:t>*</w:t>
      </w:r>
    </w:p>
    <w:p>
      <w:r>
        <w:t>The lane itself was busy enough that getting from cart to shop took longer than expected. Not distance. People. A delivery boy left a crate in exactly the wrong place. A woman stopped to argue over ribbon.</w:t>
      </w:r>
    </w:p>
    <w:p>
      <w:r>
        <w:t>Two men carried a rolled carpet sideways and briefly converted the lane into a wall. I waited. This was new. Old walking Greg would have threaded through. Young walking Greg probably would have tried to beat carpet.</w:t>
      </w:r>
    </w:p>
    <w:p>
      <w:r>
        <w:t>Current Greg stood beside cart with crutches and let traffic solve itself. The carpet passed. No lesson. Just slower. A little girl stared at my missing lower leg. Her mother noticed and pulled her attention away. I almost said it was fine. Didn't.</w:t>
      </w:r>
    </w:p>
    <w:p>
      <w:r>
        <w:t>Not my job to manage staring. The girl looked again anyway. I winked. She hid behind mother's skirt. Fine. Rima Seln's shop had yellow shutters. One step. Of course. Carrow was built entirely from one-step buildings and fourteen-step lodgings. I managed. Inside smelled like wool, starch, cedar. Clothes hanging from pegs. Folded shirts. Trousers. Coats. Used rack. New rack. A mirror. Actual mirror.</w:t>
      </w:r>
    </w:p>
    <w:p>
      <w:r>
        <w:t>Danger. Lyssa stood on stool pinning a sleeve on an older man's coat. She saw me in mirror.</w:t>
      </w:r>
    </w:p>
    <w:p>
      <w:r>
        <w:t>“Greg?”</w:t>
      </w:r>
    </w:p>
    <w:p>
      <w:r>
        <w:t>“Unfortunately.”</w:t>
      </w:r>
    </w:p>
    <w:p>
      <w:r>
        <w:t>The older man looked. I ignored. Lyssa smiled.</w:t>
      </w:r>
    </w:p>
    <w:p>
      <w:r>
        <w:t>“What are you doing here?”</w:t>
      </w:r>
    </w:p>
    <w:p>
      <w:r>
        <w:t>“Apparently buying clothes.”</w:t>
      </w:r>
    </w:p>
    <w:p>
      <w:r>
        <w:t>“Why apparently?”</w:t>
      </w:r>
    </w:p>
    <w:p>
      <w:r>
        <w:t>“I haven't succeeded.”</w:t>
      </w:r>
    </w:p>
    <w:p>
      <w:r>
        <w:t>“Rima!”</w:t>
      </w:r>
    </w:p>
    <w:p>
      <w:r>
        <w:t>A woman behind curtain answered, “What?”</w:t>
      </w:r>
    </w:p>
    <w:p>
      <w:r>
        <w:t>“Customer.”</w:t>
      </w:r>
    </w:p>
    <w:p>
      <w:r>
        <w:t>There. Customer. Good. Rima emerged. Late forties maybe. Gray streak at temple. Pins between lips. She removed them.</w:t>
      </w:r>
    </w:p>
    <w:p>
      <w:r>
        <w:t>“Need?” Rima asked.</w:t>
      </w:r>
    </w:p>
    <w:p>
      <w:r>
        <w:t>“Shirt,” I said.</w:t>
      </w:r>
    </w:p>
    <w:p>
      <w:r>
        <w:t>“Size?”</w:t>
      </w:r>
    </w:p>
    <w:p>
      <w:r>
        <w:t>I looked down.</w:t>
      </w:r>
    </w:p>
    <w:p>
      <w:r>
        <w:t>“Mine.”</w:t>
      </w:r>
    </w:p>
    <w:p>
      <w:r>
        <w:t>She stared. Lyssa laughed.</w:t>
      </w:r>
    </w:p>
    <w:p>
      <w:r>
        <w:t>“Stand?”</w:t>
      </w:r>
    </w:p>
    <w:p>
      <w:r>
        <w:t>Rima asked.</w:t>
      </w:r>
    </w:p>
    <w:p>
      <w:r>
        <w:t>“I can.”</w:t>
      </w:r>
    </w:p>
    <w:p>
      <w:r>
        <w:t>“Need measure.”</w:t>
      </w:r>
    </w:p>
    <w:p>
      <w:r>
        <w:t>Ah. Standing. Fine. I set crutches. Right foot. Up. One hand on counter. Stable. Rima measured shoulders. Chest. Arm. Waist. Fast. No commentary about missing leg. Trousers? No. Shirt. Good.</w:t>
      </w:r>
    </w:p>
    <w:p>
      <w:r>
        <w:t>“Young,” Rima said.</w:t>
      </w:r>
    </w:p>
    <w:p>
      <w:r>
        <w:t>“What?”</w:t>
      </w:r>
    </w:p>
    <w:p>
      <w:r>
        <w:t>“Cut,” she said.</w:t>
      </w:r>
    </w:p>
    <w:p>
      <w:r>
        <w:t>“What about it?”</w:t>
      </w:r>
    </w:p>
    <w:p>
      <w:r>
        <w:t>“You dress old.”</w:t>
      </w:r>
    </w:p>
    <w:p>
      <w:r>
        <w:t>Lyssa made a noise. I looked at her. She was suddenly fascinated by coat sleeve. Traitor.</w:t>
      </w:r>
    </w:p>
    <w:p>
      <w:r>
        <w:t>“I am old.”</w:t>
      </w:r>
    </w:p>
    <w:p>
      <w:r>
        <w:t>Rima looked at face.</w:t>
      </w:r>
    </w:p>
    <w:p>
      <w:r>
        <w:t>“No.”</w:t>
      </w:r>
    </w:p>
    <w:p>
      <w:r>
        <w:t>Complicated.</w:t>
      </w:r>
    </w:p>
    <w:p>
      <w:r>
        <w:t>“What do nineteen-year-olds wear?”</w:t>
      </w:r>
    </w:p>
    <w:p>
      <w:r>
        <w:t>“Bad decisions.”</w:t>
      </w:r>
    </w:p>
    <w:p>
      <w:r>
        <w:t>Lyssa laughed again. Good.</w:t>
      </w:r>
    </w:p>
    <w:p>
      <w:r>
        <w:t>“Show me.”</w:t>
      </w:r>
    </w:p>
    <w:p>
      <w:r>
        <w:t>Rima pulled three shirts. Blue. Green. Cream. Blue had narrow collar and darker stitching. Green looked like forest had lost argument. Cream would stain immediately.</w:t>
      </w:r>
    </w:p>
    <w:p>
      <w:r>
        <w:t>“Blue.”</w:t>
      </w:r>
    </w:p>
    <w:p>
      <w:r>
        <w:t>“Try.”</w:t>
      </w:r>
    </w:p>
    <w:p>
      <w:r>
        <w:t>Changing. Right. I looked around. Curtain. Chair inside. Good. Crutches. Shirt off seated. New shirt on. Young body. Lean. Still underfed-looking, though less than before. Bandage under trouser leg, not visible much. Scars? Old minor. I caught mirror. Shoulders. Chest. Face. Nineteen. Actually nineteen. The blue made that worse. Or better. I did not know. I buttoned. One button wrong. Fixed. Came out.</w:t>
      </w:r>
    </w:p>
    <w:p>
      <w:r>
        <w:t>Lyssa looked. Then looked again. Tiny. There. Oh. I noticed. Physical nineteen. Hello. Rima said, “Better.” I looked in mirror. Blue. Dark hair. Uneven beard. Crutches. One trouser leg pinned/folded? Current clothing around residual limb adapted enough for dressing, likely loose trousers. The missing lower leg was obvious from stance and crutches. Still me. Different. No. Not sentence.</w:t>
      </w:r>
    </w:p>
    <w:p>
      <w:r>
        <w:t>“Price?”</w:t>
      </w:r>
    </w:p>
    <w:p>
      <w:r>
        <w:t>“Used. Four copper.”</w:t>
      </w:r>
    </w:p>
    <w:p>
      <w:r>
        <w:t>“Three.”</w:t>
      </w:r>
    </w:p>
    <w:p>
      <w:r>
        <w:t>“Four.”</w:t>
      </w:r>
    </w:p>
    <w:p>
      <w:r>
        <w:t>“Stitching loose.”</w:t>
      </w:r>
    </w:p>
    <w:p>
      <w:r>
        <w:t>She looked.</w:t>
      </w:r>
    </w:p>
    <w:p>
      <w:r>
        <w:t>“Where?”</w:t>
      </w:r>
    </w:p>
    <w:p>
      <w:r>
        <w:t>I pointed at cuff. It was not loose. Rima stared.</w:t>
      </w:r>
    </w:p>
    <w:p>
      <w:r>
        <w:t>“Four.”</w:t>
      </w:r>
    </w:p>
    <w:p>
      <w:r>
        <w:t>“Three and you keep the brown shirt,” I said.</w:t>
      </w:r>
    </w:p>
    <w:p>
      <w:r>
        <w:t>“No,” Rima said.</w:t>
      </w:r>
    </w:p>
    <w:p>
      <w:r>
        <w:t>Lyssa laughed.</w:t>
      </w:r>
    </w:p>
    <w:p>
      <w:r>
        <w:t>“Why would she want your shirt?”</w:t>
      </w:r>
    </w:p>
    <w:p>
      <w:r>
        <w:t>“Material.”</w:t>
      </w:r>
    </w:p>
    <w:p>
      <w:r>
        <w:t>“Bad material,” Rima said.</w:t>
      </w:r>
    </w:p>
    <w:p>
      <w:r>
        <w:t>Rude.</w:t>
      </w:r>
    </w:p>
    <w:p>
      <w:r>
        <w:t>“Four.”</w:t>
      </w:r>
    </w:p>
    <w:p>
      <w:r>
        <w:t>Four copper was enough that I noticed. Not enough that I regretted it. Different. I had paid more for tools. Less for meals. Money for a shirt that did not improve work, safety, debt, magic, or healing. Completely inefficient. Excellent. I paid four. Not poverty. Choice.</w:t>
      </w:r>
    </w:p>
    <w:p>
      <w:r>
        <w:t>“Wear it?”</w:t>
      </w:r>
    </w:p>
    <w:p>
      <w:r>
        <w:t>“Yes.”</w:t>
      </w:r>
    </w:p>
    <w:p>
      <w:r>
        <w:t>Rima folded brown shirt.</w:t>
      </w:r>
    </w:p>
    <w:p>
      <w:r>
        <w:t>“Bag?”</w:t>
      </w:r>
    </w:p>
    <w:p>
      <w:r>
        <w:t>I looked at crutches. Right. Lyssa tied folded shirt in cloth and looped it over my shoulder.</w:t>
      </w:r>
    </w:p>
    <w:p>
      <w:r>
        <w:t>“There.”</w:t>
      </w:r>
    </w:p>
    <w:p>
      <w:r>
        <w:t>“Everyone solves carrying before me.”</w:t>
      </w:r>
    </w:p>
    <w:p>
      <w:r>
        <w:t>“Most people have arms.”</w:t>
      </w:r>
    </w:p>
    <w:p>
      <w:r>
        <w:t>“I have arms.”</w:t>
      </w:r>
    </w:p>
    <w:p>
      <w:r>
        <w:t>“Occupied arms.”</w:t>
      </w:r>
    </w:p>
    <w:p>
      <w:r>
        <w:t>“Technical.”</w:t>
      </w:r>
    </w:p>
    <w:p>
      <w:r>
        <w:t>She smiled. Attraction. Maybe. Do not optimize.</w:t>
      </w:r>
    </w:p>
    <w:p>
      <w:r>
        <w:t>“What are you doing later?” Lyssa asked.</w:t>
      </w:r>
    </w:p>
    <w:p>
      <w:r>
        <w:t>There. Oh.</w:t>
      </w:r>
    </w:p>
    <w:p>
      <w:r>
        <w:t>“Nothing,” I said.</w:t>
      </w:r>
    </w:p>
    <w:p>
      <w:r>
        <w:t>Good answer.</w:t>
      </w:r>
    </w:p>
    <w:p>
      <w:r>
        <w:t>“Green door after supper?”</w:t>
      </w:r>
    </w:p>
    <w:p>
      <w:r>
        <w:t>“Maybe.”</w:t>
      </w:r>
    </w:p>
    <w:p>
      <w:r>
        <w:t>She groaned. Everyone. I laughed.</w:t>
      </w:r>
    </w:p>
    <w:p>
      <w:r>
        <w:t>“I mean actually maybe. Stairs. Wound. Transport.”</w:t>
      </w:r>
    </w:p>
    <w:p>
      <w:r>
        <w:t>Her face shifted. Not pity. Calculation.</w:t>
      </w:r>
    </w:p>
    <w:p>
      <w:r>
        <w:t>“Fine. If you're there, you're there.”</w:t>
      </w:r>
    </w:p>
    <w:p>
      <w:r>
        <w:t>Excellent. No recovery committee.</w:t>
      </w:r>
    </w:p>
    <w:p>
      <w:r>
        <w:t>“Are you?”</w:t>
      </w:r>
    </w:p>
    <w:p>
      <w:r>
        <w:t>“Yes.”</w:t>
      </w:r>
    </w:p>
    <w:p>
      <w:r>
        <w:t>“Then maybe.”</w:t>
      </w:r>
    </w:p>
    <w:p>
      <w:r>
        <w:t>She pointed at me. I left before this became scheduling.</w:t>
      </w:r>
    </w:p>
    <w:p>
      <w:r>
        <w:t>*</w:t>
      </w:r>
    </w:p>
    <w:p>
      <w:r>
        <w:t>Outside, I felt stupidly good. Blue shirt. Four copper. No purpose. Excellent. I sat in cart. Driver looked once.</w:t>
      </w:r>
    </w:p>
    <w:p>
      <w:r>
        <w:t>“New?”</w:t>
      </w:r>
    </w:p>
    <w:p>
      <w:r>
        <w:t>“Yes.”</w:t>
      </w:r>
    </w:p>
    <w:p>
      <w:r>
        <w:t>“Blue.”</w:t>
      </w:r>
    </w:p>
    <w:p>
      <w:r>
        <w:t>Correct. We went. I considered asking to stop at barber. No. Hair fine. Beard? Uneven. Nineteen. Could trim. Later. Too much improvement becomes project. No.</w:t>
      </w:r>
    </w:p>
    <w:p>
      <w:r>
        <w:t>*</w:t>
      </w:r>
    </w:p>
    <w:p>
      <w:r>
        <w:t>At lodging, keeper looked up.</w:t>
      </w:r>
    </w:p>
    <w:p>
      <w:r>
        <w:t>“Oh.”</w:t>
      </w:r>
    </w:p>
    <w:p>
      <w:r>
        <w:t>“What?”</w:t>
      </w:r>
    </w:p>
    <w:p>
      <w:r>
        <w:t>“Nothing.”</w:t>
      </w:r>
    </w:p>
    <w:p>
      <w:r>
        <w:t>“Everyone.”</w:t>
      </w:r>
    </w:p>
    <w:p>
      <w:r>
        <w:t>She smiled.</w:t>
      </w:r>
    </w:p>
    <w:p>
      <w:r>
        <w:t>“Pretty.”</w:t>
      </w:r>
    </w:p>
    <w:p>
      <w:r>
        <w:t>I stared. She returned to peeling carrots. Fuck. I went to storage room. Mirror absent. Good. I did not need another look. I looked in polished pan anyway. Still distorted. Still blue. Good.</w:t>
      </w:r>
    </w:p>
    <w:p>
      <w:r>
        <w:t>*</w:t>
      </w:r>
    </w:p>
    <w:p>
      <w:r>
        <w:t>A Guild runner came before lunch. Of course.</w:t>
      </w:r>
    </w:p>
    <w:p>
      <w:r>
        <w:t>“Gregory?”</w:t>
      </w:r>
    </w:p>
    <w:p>
      <w:r>
        <w:t>“Yes.”</w:t>
      </w:r>
    </w:p>
    <w:p>
      <w:r>
        <w:t>“Clerk asks if you want a half-hour equipment receipt check this afternoon. Seated. Front hall.”</w:t>
      </w:r>
    </w:p>
    <w:p>
      <w:r>
        <w:t>I thought. Could. Pay?</w:t>
      </w:r>
    </w:p>
    <w:p>
      <w:r>
        <w:t>“One copper.”</w:t>
      </w:r>
    </w:p>
    <w:p>
      <w:r>
        <w:t>Transport would cost more if separate. I was already home. No.</w:t>
      </w:r>
    </w:p>
    <w:p>
      <w:r>
        <w:t>“Decline.”</w:t>
      </w:r>
    </w:p>
    <w:p>
      <w:r>
        <w:t>Runner nodded. No concern.</w:t>
      </w:r>
    </w:p>
    <w:p>
      <w:r>
        <w:t>“Reason?”</w:t>
      </w:r>
    </w:p>
    <w:p>
      <w:r>
        <w:t>“Don't need one.”</w:t>
      </w:r>
    </w:p>
    <w:p>
      <w:r>
        <w:t>He blinked. Then smiled.</w:t>
      </w:r>
    </w:p>
    <w:p>
      <w:r>
        <w:t>“Right.”</w:t>
      </w:r>
    </w:p>
    <w:p>
      <w:r>
        <w:t>Good. He left. I felt nothing profound. One copper job. Didn't want it. Fine.</w:t>
      </w:r>
    </w:p>
    <w:p>
      <w:r>
        <w:t>*</w:t>
      </w:r>
    </w:p>
    <w:p>
      <w:r>
        <w:t>Lunch. Bread. Cheese. Apple. I ate at kitchen table. Alden's knife still there. Keeper had moved it beside salt. Dangerous table. I picked it up. One slow turn. Lyssa had looked twice. My brain replayed that instead of knife. Excellent. Young Greg winning. Old Greg annoyed. Present Greg interested. Could go green door. Medical check afternoon. If wound good. Stairs? I was downstairs.</w:t>
      </w:r>
    </w:p>
    <w:p>
      <w:r>
        <w:t>If I went green door, return downstairs. Sleep storage. Fine. No need upstairs tonight. There. Possible. I smiled.</w:t>
      </w:r>
    </w:p>
    <w:p>
      <w:r>
        <w:t>“Why?” keeper asked.</w:t>
      </w:r>
    </w:p>
    <w:p>
      <w:r>
        <w:t>“Nothing.”</w:t>
      </w:r>
    </w:p>
    <w:p>
      <w:r>
        <w:t>“Girl?”</w:t>
      </w:r>
    </w:p>
    <w:p>
      <w:r>
        <w:t>I choked on bread. She laughed.</w:t>
      </w:r>
    </w:p>
    <w:p>
      <w:r>
        <w:t>Terrible woman.</w:t>
      </w:r>
    </w:p>
    <w:p>
      <w:r>
        <w:t>*</w:t>
      </w:r>
    </w:p>
    <w:p>
      <w:r>
        <w:t>Nerin arrived mid-afternoon. Not Sera. Again. Fine. He saw shirt.</w:t>
      </w:r>
    </w:p>
    <w:p>
      <w:r>
        <w:t>“Oh.”</w:t>
      </w:r>
    </w:p>
    <w:p>
      <w:r>
        <w:t>I pointed. He laughed.</w:t>
      </w:r>
    </w:p>
    <w:p>
      <w:r>
        <w:t>“Leg.”</w:t>
      </w:r>
    </w:p>
    <w:p>
      <w:r>
        <w:t>“Romance dead.”</w:t>
      </w:r>
    </w:p>
    <w:p>
      <w:r>
        <w:t>“What?”</w:t>
      </w:r>
    </w:p>
    <w:p>
      <w:r>
        <w:t>“Nothing.”</w:t>
      </w:r>
    </w:p>
    <w:p>
      <w:r>
        <w:t>Unwrap. Dry. No heat. No redness. Swelling modest. Training-yard accidental stand had not produced delayed wound issue. Good.</w:t>
      </w:r>
    </w:p>
    <w:p>
      <w:r>
        <w:t>“Revision?”</w:t>
      </w:r>
    </w:p>
    <w:p>
      <w:r>
        <w:t>“No new reason.”</w:t>
      </w:r>
    </w:p>
    <w:p>
      <w:r>
        <w:t>“Stairs?”</w:t>
      </w:r>
    </w:p>
    <w:p>
      <w:r>
        <w:t>“You're downstairs.”</w:t>
      </w:r>
    </w:p>
    <w:p>
      <w:r>
        <w:t>“Tonight.”</w:t>
      </w:r>
    </w:p>
    <w:p>
      <w:r>
        <w:t>“Need to go up?”</w:t>
      </w:r>
    </w:p>
    <w:p>
      <w:r>
        <w:t>“No.”</w:t>
      </w:r>
    </w:p>
    <w:p>
      <w:r>
        <w:t>“Then don't.”</w:t>
      </w:r>
    </w:p>
    <w:p>
      <w:r>
        <w:t>Excellent.</w:t>
      </w:r>
    </w:p>
    <w:p>
      <w:r>
        <w:t>“Green door?”</w:t>
      </w:r>
    </w:p>
    <w:p>
      <w:r>
        <w:t>He looked at me.</w:t>
      </w:r>
    </w:p>
    <w:p>
      <w:r>
        <w:t>“Medical question?”</w:t>
      </w:r>
    </w:p>
    <w:p>
      <w:r>
        <w:t>“Yes.”</w:t>
      </w:r>
    </w:p>
    <w:p>
      <w:r>
        <w:t>“How long?”</w:t>
      </w:r>
    </w:p>
    <w:p>
      <w:r>
        <w:t>“Maybe two hours.”</w:t>
      </w:r>
    </w:p>
    <w:p>
      <w:r>
        <w:t>“Beer?”</w:t>
      </w:r>
    </w:p>
    <w:p>
      <w:r>
        <w:t>“One.”</w:t>
      </w:r>
    </w:p>
    <w:p>
      <w:r>
        <w:t>“Transport?”</w:t>
      </w:r>
    </w:p>
    <w:p>
      <w:r>
        <w:t>“Yes.”</w:t>
      </w:r>
    </w:p>
    <w:p>
      <w:r>
        <w:t>“Sit?”</w:t>
      </w:r>
    </w:p>
    <w:p>
      <w:r>
        <w:t>“Yes.”</w:t>
      </w:r>
    </w:p>
    <w:p>
      <w:r>
        <w:t>“Someone bump you?”</w:t>
      </w:r>
    </w:p>
    <w:p>
      <w:r>
        <w:t>“Probably.”</w:t>
      </w:r>
    </w:p>
    <w:p>
      <w:r>
        <w:t>He stared.</w:t>
      </w:r>
    </w:p>
    <w:p>
      <w:r>
        <w:t>“Try not.”</w:t>
      </w:r>
    </w:p>
    <w:p>
      <w:r>
        <w:t>“Useful.”</w:t>
      </w:r>
    </w:p>
    <w:p>
      <w:r>
        <w:t>“Go if you want. Leave if pain or swelling increases significantly. Don't turn it into endurance test.”</w:t>
      </w:r>
    </w:p>
    <w:p>
      <w:r>
        <w:t>“I never.”</w:t>
      </w:r>
    </w:p>
    <w:p>
      <w:r>
        <w:t>He stared harder.</w:t>
      </w:r>
    </w:p>
    <w:p>
      <w:r>
        <w:t>“Recently.”</w:t>
      </w:r>
    </w:p>
    <w:p>
      <w:r>
        <w:t>“Medium.”</w:t>
      </w:r>
    </w:p>
    <w:p>
      <w:r>
        <w:t>Good. No permission needed socially. Medical conditions. Fine.</w:t>
      </w:r>
    </w:p>
    <w:p>
      <w:r>
        <w:t>*</w:t>
      </w:r>
    </w:p>
    <w:p>
      <w:r>
        <w:t>I had hours before supper. Bored. Could visit Holl. No. Data. Could Guild. Declined. Could find Alden. No. Could nap. I tried. Blue shirt wrinkling. No. I changed back into brown shirt to nap. Then realized I had bought shirt and immediately protected it from sleeping. Correct. I hung blue shirt on peg. Looked at it. Stupid. Good. I slept twenty minutes.</w:t>
      </w:r>
    </w:p>
    <w:p>
      <w:r>
        <w:t>Woke hungry. Again.</w:t>
      </w:r>
    </w:p>
    <w:p>
      <w:r>
        <w:t>*</w:t>
      </w:r>
    </w:p>
    <w:p>
      <w:r>
        <w:t>Jorren came through front door around fifth bell. He saw blue shirt on peg.</w:t>
      </w:r>
    </w:p>
    <w:p>
      <w:r>
        <w:t>“Whose?”</w:t>
      </w:r>
    </w:p>
    <w:p>
      <w:r>
        <w:t>“Mine.”</w:t>
      </w:r>
    </w:p>
    <w:p>
      <w:r>
        <w:t>He looked at me. Then shirt.</w:t>
      </w:r>
    </w:p>
    <w:p>
      <w:r>
        <w:t>“Why aren't you wearing it?”</w:t>
      </w:r>
    </w:p>
    <w:p>
      <w:r>
        <w:t>“Resting.”</w:t>
      </w:r>
    </w:p>
    <w:p>
      <w:r>
        <w:t>“The shirt?”</w:t>
      </w:r>
    </w:p>
    <w:p>
      <w:r>
        <w:t>“Yes.”</w:t>
      </w:r>
    </w:p>
    <w:p>
      <w:r>
        <w:t>He laughed.</w:t>
      </w:r>
    </w:p>
    <w:p>
      <w:r>
        <w:t>“Green door?”</w:t>
      </w:r>
    </w:p>
    <w:p>
      <w:r>
        <w:t>“Yes.”</w:t>
      </w:r>
    </w:p>
    <w:p>
      <w:r>
        <w:t>No maybe. He stopped.</w:t>
      </w:r>
    </w:p>
    <w:p>
      <w:r>
        <w:t>“Who are you?”</w:t>
      </w:r>
    </w:p>
    <w:p>
      <w:r>
        <w:t>“Fuck you.”</w:t>
      </w:r>
    </w:p>
    <w:p>
      <w:r>
        <w:t>“Good.”</w:t>
      </w:r>
    </w:p>
    <w:p>
      <w:r>
        <w:t>He sat.</w:t>
      </w:r>
    </w:p>
    <w:p>
      <w:r>
        <w:t>“Cart?”</w:t>
      </w:r>
    </w:p>
    <w:p>
      <w:r>
        <w:t>“Yes.”</w:t>
      </w:r>
    </w:p>
    <w:p>
      <w:r>
        <w:t>“I can walk.”</w:t>
      </w:r>
    </w:p>
    <w:p>
      <w:r>
        <w:t>“Congratulations.”</w:t>
      </w:r>
    </w:p>
    <w:p>
      <w:r>
        <w:t>“I mean I'll meet you.”</w:t>
      </w:r>
    </w:p>
    <w:p>
      <w:r>
        <w:t>“Good.”</w:t>
      </w:r>
    </w:p>
    <w:p>
      <w:r>
        <w:t>He had his own errands first. Perfect.</w:t>
      </w:r>
    </w:p>
    <w:p>
      <w:r>
        <w:t>“Lyssa there?”</w:t>
      </w:r>
    </w:p>
    <w:p>
      <w:r>
        <w:t>I asked too casually. Jorren's face became unbearable.</w:t>
      </w:r>
    </w:p>
    <w:p>
      <w:r>
        <w:t>“No idea.”</w:t>
      </w:r>
    </w:p>
    <w:p>
      <w:r>
        <w:t>“Good.”</w:t>
      </w:r>
    </w:p>
    <w:p>
      <w:r>
        <w:t>“Ah.”</w:t>
      </w:r>
    </w:p>
    <w:p>
      <w:r>
        <w:t>“No.”</w:t>
      </w:r>
    </w:p>
    <w:p>
      <w:r>
        <w:t>“Ah.”</w:t>
      </w:r>
    </w:p>
    <w:p>
      <w:r>
        <w:t>“Leave.”</w:t>
      </w:r>
    </w:p>
    <w:p>
      <w:r>
        <w:t>He left laughing. I hated everyone.</w:t>
      </w:r>
    </w:p>
    <w:p>
      <w:r>
        <w:t>*</w:t>
      </w:r>
    </w:p>
    <w:p>
      <w:r>
        <w:t>I changed into blue shirt before supper. Buttoned correctly first try. Hair with water. Beard. Could trim. No. I looked nineteen. Fine. I looked like a nineteen-year-old with crutches and one lower leg missing. Also fine? No. Not fine. True. I stood with counter support and looked at polished pan. Distorted. Better. Actual mirror upstairs would be crueler. No need. Keeper came in.</w:t>
      </w:r>
    </w:p>
    <w:p>
      <w:r>
        <w:t>“Turn.”</w:t>
      </w:r>
    </w:p>
    <w:p>
      <w:r>
        <w:t>“No.”</w:t>
      </w:r>
    </w:p>
    <w:p>
      <w:r>
        <w:t>“Turn.”</w:t>
      </w:r>
    </w:p>
    <w:p>
      <w:r>
        <w:t>“Why?”</w:t>
      </w:r>
    </w:p>
    <w:p>
      <w:r>
        <w:t>“Shirt.”</w:t>
      </w:r>
    </w:p>
    <w:p>
      <w:r>
        <w:t>I turned.</w:t>
      </w:r>
    </w:p>
    <w:p>
      <w:r>
        <w:t>“Fits.”</w:t>
      </w:r>
    </w:p>
    <w:p>
      <w:r>
        <w:t>“Thank you.”</w:t>
      </w:r>
    </w:p>
    <w:p>
      <w:r>
        <w:t>“Girl will like.”</w:t>
      </w:r>
    </w:p>
    <w:p>
      <w:r>
        <w:t>“Fuck.”</w:t>
      </w:r>
    </w:p>
    <w:p>
      <w:r>
        <w:t>She laughed.</w:t>
      </w:r>
    </w:p>
    <w:p>
      <w:r>
        <w:t>*</w:t>
      </w:r>
    </w:p>
    <w:p>
      <w:r>
        <w:t>Green door was busier than last time. Not packed. Enough. Cart dropped me close. Jorren was already there. Nessa behind counter. Octavia at table with two people I knew by face, not name. Lyssa was there. Blue dress. Of course. I noticed immediately. She noticed shirt. Immediately. Good.</w:t>
      </w:r>
    </w:p>
    <w:p>
      <w:r>
        <w:t>“Blue,” she said.</w:t>
      </w:r>
    </w:p>
    <w:p>
      <w:r>
        <w:t>“Apparently.”</w:t>
      </w:r>
    </w:p>
    <w:p>
      <w:r>
        <w:t>“Better.”</w:t>
      </w:r>
    </w:p>
    <w:p>
      <w:r>
        <w:t>“Everyone.”</w:t>
      </w:r>
    </w:p>
    <w:p>
      <w:r>
        <w:t>She laughed. I sat. Chair with wall behind. Crutches tucked where no one tripped. Learned. Nessa put fried potatoes down.</w:t>
      </w:r>
    </w:p>
    <w:p>
      <w:r>
        <w:t>“I didn't order.”</w:t>
      </w:r>
    </w:p>
    <w:p>
      <w:r>
        <w:t>“Lyssa did.”</w:t>
      </w:r>
    </w:p>
    <w:p>
      <w:r>
        <w:t>I looked. Lyssa shrugged.</w:t>
      </w:r>
    </w:p>
    <w:p>
      <w:r>
        <w:t>“Customer reward.”</w:t>
      </w:r>
    </w:p>
    <w:p>
      <w:r>
        <w:t>“For shirt?”</w:t>
      </w:r>
    </w:p>
    <w:p>
      <w:r>
        <w:t>“For surviving Rima.”</w:t>
      </w:r>
    </w:p>
    <w:p>
      <w:r>
        <w:t>Fair. I ate.</w:t>
      </w:r>
    </w:p>
    <w:p>
      <w:r>
        <w:t>*</w:t>
      </w:r>
    </w:p>
    <w:p>
      <w:r>
        <w:t>Before conversation became useless, it briefly became about money. Octavia had apparently paid too much for onions. Nessa said no. Octavia said absolutely.</w:t>
      </w:r>
    </w:p>
    <w:p>
      <w:r>
        <w:t>“Three copper for that basket.”</w:t>
      </w:r>
    </w:p>
    <w:p>
      <w:r>
        <w:t>“Late rain,” Nessa said.</w:t>
      </w:r>
    </w:p>
    <w:p>
      <w:r>
        <w:t>“Rain does not make onions noble.”</w:t>
      </w:r>
    </w:p>
    <w:p>
      <w:r>
        <w:t>“Road does.”</w:t>
      </w:r>
    </w:p>
    <w:p>
      <w:r>
        <w:t>Jorren said, “Everything costs more when somebody has to move it.” I pointed at him.</w:t>
      </w:r>
    </w:p>
    <w:p>
      <w:r>
        <w:t>“Correct.”</w:t>
      </w:r>
    </w:p>
    <w:p>
      <w:r>
        <w:t>“Don't encourage him,” Octavia said.</w:t>
      </w:r>
    </w:p>
    <w:p>
      <w:r>
        <w:t>Lyssa asked what my shirt cost.</w:t>
      </w:r>
    </w:p>
    <w:p>
      <w:r>
        <w:t>“Four.”</w:t>
      </w:r>
    </w:p>
    <w:p>
      <w:r>
        <w:t>Octavia looked at it.</w:t>
      </w:r>
    </w:p>
    <w:p>
      <w:r>
        <w:t>“Used?”</w:t>
      </w:r>
    </w:p>
    <w:p>
      <w:r>
        <w:t>“Yes.”</w:t>
      </w:r>
    </w:p>
    <w:p>
      <w:r>
        <w:t>“Three.”</w:t>
      </w:r>
    </w:p>
    <w:p>
      <w:r>
        <w:t>“Rima said four.”</w:t>
      </w:r>
    </w:p>
    <w:p>
      <w:r>
        <w:t>“Rima saw you coming.”</w:t>
      </w:r>
    </w:p>
    <w:p>
      <w:r>
        <w:t>“She literally did.”</w:t>
      </w:r>
    </w:p>
    <w:p>
      <w:r>
        <w:t>Lyssa laughed.</w:t>
      </w:r>
    </w:p>
    <w:p>
      <w:r>
        <w:t>“She charged fair.”</w:t>
      </w:r>
    </w:p>
    <w:p>
      <w:r>
        <w:t>“How know?”</w:t>
      </w:r>
    </w:p>
    <w:p>
      <w:r>
        <w:t>“I helped sort that rack.”</w:t>
      </w:r>
    </w:p>
    <w:p>
      <w:r>
        <w:t>There.</w:t>
      </w:r>
    </w:p>
    <w:p>
      <w:r>
        <w:t>“Then you knew price before I bought.”</w:t>
      </w:r>
    </w:p>
    <w:p>
      <w:r>
        <w:t>“Yes.”</w:t>
      </w:r>
    </w:p>
    <w:p>
      <w:r>
        <w:t>“Conflict.”</w:t>
      </w:r>
    </w:p>
    <w:p>
      <w:r>
        <w:t>“Not my shop.”</w:t>
      </w:r>
    </w:p>
    <w:p>
      <w:r>
        <w:t>“Information asymmetry.”</w:t>
      </w:r>
    </w:p>
    <w:p>
      <w:r>
        <w:t>“Your cuff wasn't loose either.”</w:t>
      </w:r>
    </w:p>
    <w:p>
      <w:r>
        <w:t>Fuck. She had heard. I stared. Tam. No. She had been there. Right.</w:t>
      </w:r>
    </w:p>
    <w:p>
      <w:r>
        <w:t>“You tried to invent defect.”</w:t>
      </w:r>
    </w:p>
    <w:p>
      <w:r>
        <w:t>“Negotiation.”</w:t>
      </w:r>
    </w:p>
    <w:p>
      <w:r>
        <w:t>“Lying.”</w:t>
      </w:r>
    </w:p>
    <w:p>
      <w:r>
        <w:t>“Commercial language.”</w:t>
      </w:r>
    </w:p>
    <w:p>
      <w:r>
        <w:t>Nessa put potatoes down.</w:t>
      </w:r>
    </w:p>
    <w:p>
      <w:r>
        <w:t>“You're all banned from discussing commerce.”</w:t>
      </w:r>
    </w:p>
    <w:p>
      <w:r>
        <w:t>Good. Conversation was useless. Excellent. Someone had seen a dog steal an entire smoked fish. Octavia argued dog had earned it. Jorren said theft. Nessa said fish seller should have guarded inventory. I said risk allocation depended on whether dog was foreseeable. Everyone told me to shut up. Good. Lyssa asked about training yard.</w:t>
      </w:r>
    </w:p>
    <w:p>
      <w:r>
        <w:t>“Alden told everyone?”</w:t>
      </w:r>
    </w:p>
    <w:p>
      <w:r>
        <w:t>“Jorren.”</w:t>
      </w:r>
    </w:p>
    <w:p>
      <w:r>
        <w:t>Traitor.</w:t>
      </w:r>
    </w:p>
    <w:p>
      <w:r>
        <w:t>“I watched.”</w:t>
      </w:r>
    </w:p>
    <w:p>
      <w:r>
        <w:t>“You fought?”</w:t>
      </w:r>
    </w:p>
    <w:p>
      <w:r>
        <w:t>“No.”</w:t>
      </w:r>
    </w:p>
    <w:p>
      <w:r>
        <w:t>“Held knife?”</w:t>
      </w:r>
    </w:p>
    <w:p>
      <w:r>
        <w:t>“Twice.”</w:t>
      </w:r>
    </w:p>
    <w:p>
      <w:r>
        <w:t>“That sounds like fought.”</w:t>
      </w:r>
    </w:p>
    <w:p>
      <w:r>
        <w:t>“Everyone.”</w:t>
      </w:r>
    </w:p>
    <w:p>
      <w:r>
        <w:t>“Did you win?”</w:t>
      </w:r>
    </w:p>
    <w:p>
      <w:r>
        <w:t>“No.”</w:t>
      </w:r>
    </w:p>
    <w:p>
      <w:r>
        <w:t>“Good.”</w:t>
      </w:r>
    </w:p>
    <w:p>
      <w:r>
        <w:t>“Why?”</w:t>
      </w:r>
    </w:p>
    <w:p>
      <w:r>
        <w:t>“You'd be unbearable.”</w:t>
      </w:r>
    </w:p>
    <w:p>
      <w:r>
        <w:t>Correct. She drank cider. I had one small beer. Slow. Body warm. Young. Good. A man near the hearth played a three-stringed instrument badly. Background. People talked over him. Good. Lyssa leaned closer because room loud. I noticed neck. Hair. Smell like soap and wool. Physical nineteen. Very awake. She said something. I missed.</w:t>
      </w:r>
    </w:p>
    <w:p>
      <w:r>
        <w:t>“What?”</w:t>
      </w:r>
    </w:p>
    <w:p>
      <w:r>
        <w:t>“I said you look less dead.”</w:t>
      </w:r>
    </w:p>
    <w:p>
      <w:r>
        <w:t>“That is medically accurate.”</w:t>
      </w:r>
    </w:p>
    <w:p>
      <w:r>
        <w:t>She rolled eyes.</w:t>
      </w:r>
    </w:p>
    <w:p>
      <w:r>
        <w:t>“No. You looked like you were waiting for someone to tell you where to sit last time.”</w:t>
      </w:r>
    </w:p>
    <w:p>
      <w:r>
        <w:t>I looked at chair.</w:t>
      </w:r>
    </w:p>
    <w:p>
      <w:r>
        <w:t>“I still asked about chair.”</w:t>
      </w:r>
    </w:p>
    <w:p>
      <w:r>
        <w:t>“Not what I meant.”</w:t>
      </w:r>
    </w:p>
    <w:p>
      <w:r>
        <w:t>Danger. Do not therapist.</w:t>
      </w:r>
    </w:p>
    <w:p>
      <w:r>
        <w:t>“Then what?”</w:t>
      </w:r>
    </w:p>
    <w:p>
      <w:r>
        <w:t>“You came in dressed for being here.”</w:t>
      </w:r>
    </w:p>
    <w:p>
      <w:r>
        <w:t>Oh. Shirt. Simple. Good.</w:t>
      </w:r>
    </w:p>
    <w:p>
      <w:r>
        <w:t>“I bought shirt.”</w:t>
      </w:r>
    </w:p>
    <w:p>
      <w:r>
        <w:t>“I know.”</w:t>
      </w:r>
    </w:p>
    <w:p>
      <w:r>
        <w:t>“You were there.”</w:t>
      </w:r>
    </w:p>
    <w:p>
      <w:r>
        <w:t>“Yes.”</w:t>
      </w:r>
    </w:p>
    <w:p>
      <w:r>
        <w:t>We both laughed. No lesson.</w:t>
      </w:r>
    </w:p>
    <w:p>
      <w:r>
        <w:t>*</w:t>
      </w:r>
    </w:p>
    <w:p>
      <w:r>
        <w:t>A man bumped my crutch. Again. Different man. Crutch shifted. My stomach dropped. Hand caught. No fall. He apologized immediately.</w:t>
      </w:r>
    </w:p>
    <w:p>
      <w:r>
        <w:t>“Sorry.”</w:t>
      </w:r>
    </w:p>
    <w:p>
      <w:r>
        <w:t>“Fine.”</w:t>
      </w:r>
    </w:p>
    <w:p>
      <w:r>
        <w:t>He moved. My heart ran. Lyssa saw. Did not ask. Good. I repositioned crutch farther under table. Local fix. Then returned to argument about dog. This time I voted dog innocent. Jorren accused inconsistency.</w:t>
      </w:r>
    </w:p>
    <w:p>
      <w:r>
        <w:t>“New evidence.”</w:t>
      </w:r>
    </w:p>
    <w:p>
      <w:r>
        <w:t>“What evidence?”</w:t>
      </w:r>
    </w:p>
    <w:p>
      <w:r>
        <w:t>“Dog wanted fish.”</w:t>
      </w:r>
    </w:p>
    <w:p>
      <w:r>
        <w:t>“That's not evidence.”</w:t>
      </w:r>
    </w:p>
    <w:p>
      <w:r>
        <w:t>“Strong motive.”</w:t>
      </w:r>
    </w:p>
    <w:p>
      <w:r>
        <w:t>“That's evidence against.”</w:t>
      </w:r>
    </w:p>
    <w:p>
      <w:r>
        <w:t>Fuck.</w:t>
      </w:r>
    </w:p>
    <w:p>
      <w:r>
        <w:t>*</w:t>
      </w:r>
    </w:p>
    <w:p>
      <w:r>
        <w:t>Someone at the next table started a dice game. Jorren joined immediately. Octavia refused because she claimed Jorren cheated.</w:t>
      </w:r>
    </w:p>
    <w:p>
      <w:r>
        <w:t>“He doesn't,” I said.</w:t>
      </w:r>
    </w:p>
    <w:p>
      <w:r>
        <w:t>Jorren looked offended.</w:t>
      </w:r>
    </w:p>
    <w:p>
      <w:r>
        <w:t>“Thank you.”</w:t>
      </w:r>
    </w:p>
    <w:p>
      <w:r>
        <w:t>“He's just bad at losing.”</w:t>
      </w:r>
    </w:p>
    <w:p>
      <w:r>
        <w:t>“Fuck you.”</w:t>
      </w:r>
    </w:p>
    <w:p>
      <w:r>
        <w:t>Nessa handed me dice.</w:t>
      </w:r>
    </w:p>
    <w:p>
      <w:r>
        <w:t>“No.”</w:t>
      </w:r>
    </w:p>
    <w:p>
      <w:r>
        <w:t>“Why?”</w:t>
      </w:r>
    </w:p>
    <w:p>
      <w:r>
        <w:t>“I don't know game.”</w:t>
      </w:r>
    </w:p>
    <w:p>
      <w:r>
        <w:t>“Better.”</w:t>
      </w:r>
    </w:p>
    <w:p>
      <w:r>
        <w:t>I played. Lost two copper in six minutes. Excellent. No optimization. Actually, some. I learned rules after first round. Odds not hard. People were. Jorren bluffed badly. Octavia joined after all and bluffed well. Lyssa did not bluff. She simply smiled whether hand was good or bad. Annoying. I won one copper back. Net loss one. Fine.</w:t>
      </w:r>
    </w:p>
    <w:p>
      <w:r>
        <w:t>I could afford one copper for being nineteen badly. At some point I caught myself calculating expected value from visible betting habits. Stopped. Rolled. Lost. Better. After maybe an hour, Lyssa asked, “Walk outside?” I looked at crutches. She winced.</w:t>
      </w:r>
    </w:p>
    <w:p>
      <w:r>
        <w:t>“Sorry. I mean come outside.”</w:t>
      </w:r>
    </w:p>
    <w:p>
      <w:r>
        <w:t>“Words.”</w:t>
      </w:r>
    </w:p>
    <w:p>
      <w:r>
        <w:t>“Yes.”</w:t>
      </w:r>
    </w:p>
    <w:p>
      <w:r>
        <w:t>Could. Front threshold. Flat lane. Short.</w:t>
      </w:r>
    </w:p>
    <w:p>
      <w:r>
        <w:t>“Okay.”</w:t>
      </w:r>
    </w:p>
    <w:p>
      <w:r>
        <w:t>We went. Not far. Ten yards. Maybe fifteen. Wall. Night air. Carrow lamps. River smell faint. My shoulders already slightly tired. We stopped. Lyssa leaned against wall. I stood on crutches. This was not ideal flirting geometry. Fine.</w:t>
      </w:r>
    </w:p>
    <w:p>
      <w:r>
        <w:t>“You actually wanted clothes?” she asked.</w:t>
      </w:r>
    </w:p>
    <w:p>
      <w:r>
        <w:t>“Yes.”</w:t>
      </w:r>
    </w:p>
    <w:p>
      <w:r>
        <w:t>“Why?”</w:t>
      </w:r>
    </w:p>
    <w:p>
      <w:r>
        <w:t>“I was tired of brown.”</w:t>
      </w:r>
    </w:p>
    <w:p>
      <w:r>
        <w:t>“That's it?”</w:t>
      </w:r>
    </w:p>
    <w:p>
      <w:r>
        <w:t>“Yes.”</w:t>
      </w:r>
    </w:p>
    <w:p>
      <w:r>
        <w:t>Maybe. She smiled.</w:t>
      </w:r>
    </w:p>
    <w:p>
      <w:r>
        <w:t>“Good.”</w:t>
      </w:r>
    </w:p>
    <w:p>
      <w:r>
        <w:t>“Why good?”</w:t>
      </w:r>
    </w:p>
    <w:p>
      <w:r>
        <w:t>“Because sometimes people buy clothes because someone told them they should.”</w:t>
      </w:r>
    </w:p>
    <w:p>
      <w:r>
        <w:t>“Tam told me where.”</w:t>
      </w:r>
    </w:p>
    <w:p>
      <w:r>
        <w:t>“Not same.”</w:t>
      </w:r>
    </w:p>
    <w:p>
      <w:r>
        <w:t>Fair. She looked at me. I looked back. There. Could kiss. Maybe. Did I want? Yes. Did she? Maybe. People-reading. Dangerous leap. Ask? Old Greg had opinions. Young Greg had heat.</w:t>
      </w:r>
    </w:p>
    <w:p>
      <w:r>
        <w:t>Present Greg said:</w:t>
      </w:r>
    </w:p>
    <w:p>
      <w:r>
        <w:t>“Can I kiss you?”</w:t>
      </w:r>
    </w:p>
    <w:p>
      <w:r>
        <w:t>There. Simple. Lyssa smiled.</w:t>
      </w:r>
    </w:p>
    <w:p>
      <w:r>
        <w:t>“Yes.”</w:t>
      </w:r>
    </w:p>
    <w:p>
      <w:r>
        <w:t>Good. I leaned. Crutches. Fuck. Geometry. She stepped closer instead. One hand lightly on my shoulder. Not balance support exactly. Maybe both. I kissed her. Brief. Warm. Very normal. Then my phantom left foot tried to step closer. Of course. My hip moved. Crutch caught. I broke kiss with a laugh.</w:t>
      </w:r>
    </w:p>
    <w:p>
      <w:r>
        <w:t>“Problem?”</w:t>
      </w:r>
    </w:p>
    <w:p>
      <w:r>
        <w:t>she asked.</w:t>
      </w:r>
    </w:p>
    <w:p>
      <w:r>
        <w:t>“Ghost foot.”</w:t>
      </w:r>
    </w:p>
    <w:p>
      <w:r>
        <w:t>She blinked. Then laughed too. Not cruel. Good.</w:t>
      </w:r>
    </w:p>
    <w:p>
      <w:r>
        <w:t>“Again?”</w:t>
      </w:r>
    </w:p>
    <w:p>
      <w:r>
        <w:t>I asked.</w:t>
      </w:r>
    </w:p>
    <w:p>
      <w:r>
        <w:t>“Yes.”</w:t>
      </w:r>
    </w:p>
    <w:p>
      <w:r>
        <w:t>Second kiss better because I did not attempt nonexistent step. Excellent. No grand romance. No destiny. Just kissing. Nineteen. Fuck yes.</w:t>
      </w:r>
    </w:p>
    <w:p>
      <w:r>
        <w:t>*</w:t>
      </w:r>
    </w:p>
    <w:p>
      <w:r>
        <w:t>We went back inside. Jorren looked at my face. I pointed before he spoke. He shut mouth. Then grinned. Terrible. Nessa gave me another potato. Maybe reward. Maybe food. I ate.</w:t>
      </w:r>
    </w:p>
    <w:p>
      <w:r>
        <w:t>*</w:t>
      </w:r>
    </w:p>
    <w:p>
      <w:r>
        <w:t>I left before pain made decision for me. This mattered only practically. Residual limb throbbing. Shoulders tired. One beer. Good evening. Done. Lyssa stayed. She did not escort me home. Good. She had friends. I had cart. At door she said, “Next time?” There.</w:t>
      </w:r>
    </w:p>
    <w:p>
      <w:r>
        <w:t>“Ask.”</w:t>
      </w:r>
    </w:p>
    <w:p>
      <w:r>
        <w:t>She groaned. I laughed.</w:t>
      </w:r>
    </w:p>
    <w:p>
      <w:r>
        <w:t>Then:</w:t>
      </w:r>
    </w:p>
    <w:p>
      <w:r>
        <w:t>“Yes.”</w:t>
      </w:r>
    </w:p>
    <w:p>
      <w:r>
        <w:t>Her face changed slightly. Good.</w:t>
      </w:r>
    </w:p>
    <w:p>
      <w:r>
        <w:t>“Goodnight, Greg.”</w:t>
      </w:r>
    </w:p>
    <w:p>
      <w:r>
        <w:t>“Goodnight.”</w:t>
      </w:r>
    </w:p>
    <w:p>
      <w:r>
        <w:t>Cart. Home.</w:t>
      </w:r>
    </w:p>
    <w:p>
      <w:r>
        <w:t>*</w:t>
      </w:r>
    </w:p>
    <w:p>
      <w:r>
        <w:t>Keeper was awake. Of course. She looked at blue shirt. Then face.</w:t>
      </w:r>
    </w:p>
    <w:p>
      <w:r>
        <w:t>“No.”</w:t>
      </w:r>
    </w:p>
    <w:p>
      <w:r>
        <w:t>“What?”</w:t>
      </w:r>
    </w:p>
    <w:p>
      <w:r>
        <w:t>“I said nothing.”</w:t>
      </w:r>
    </w:p>
    <w:p>
      <w:r>
        <w:t>“You're about to.”</w:t>
      </w:r>
    </w:p>
    <w:p>
      <w:r>
        <w:t>“No.”</w:t>
      </w:r>
    </w:p>
    <w:p>
      <w:r>
        <w:t>“Good.”</w:t>
      </w:r>
    </w:p>
    <w:p>
      <w:r>
        <w:t>She smiled. Getting from cart into lodging after a good evening was less romantic than leaving it. Front step. Crutches. Door. Shoulder tired. Right leg stiff. Keeper had left a chair near entrance. I used it. No argument. Sat two minutes. Maybe three.</w:t>
      </w:r>
    </w:p>
    <w:p>
      <w:r>
        <w:t>The phantom foot still felt as though it were outside with Lyssa. Ridiculous. Body-map apparently had social preferences. No. Do not theory. The beer made that thought funnier than it was. I drank water. Keeper slid cup without comment.</w:t>
      </w:r>
    </w:p>
    <w:p>
      <w:r>
        <w:t>“Thank you.”</w:t>
      </w:r>
    </w:p>
    <w:p>
      <w:r>
        <w:t>“Mm.”</w:t>
      </w:r>
    </w:p>
    <w:p>
      <w:r>
        <w:t>“You're being normal.”</w:t>
      </w:r>
    </w:p>
    <w:p>
      <w:r>
        <w:t>“I'm tired.”</w:t>
      </w:r>
    </w:p>
    <w:p>
      <w:r>
        <w:t>“Good.”</w:t>
      </w:r>
    </w:p>
    <w:p>
      <w:r>
        <w:t>There. I pointed. She ignored. I went storage room. No stairs. Correct. Blue shirt smelled like smoke and outside. I took it off carefully. Hung it. Residual limb swollen modestly. No wetness. Good. Phantom foot tingled. Also good? No. Normal. Maybe. I lay down.</w:t>
      </w:r>
    </w:p>
    <w:p>
      <w:r>
        <w:t>*</w:t>
      </w:r>
    </w:p>
    <w:p>
      <w:r>
        <w:t>Morning. No catastrophe. Excellent. Blue shirt on peg. Padded knife on table. Two unrelated things. Good. I ate breakfast in brown shirt. Keeper said nothing for almost three minutes.</w:t>
      </w:r>
    </w:p>
    <w:p>
      <w:r>
        <w:t>Then:</w:t>
      </w:r>
    </w:p>
    <w:p>
      <w:r>
        <w:t>“Blue tonight?”</w:t>
      </w:r>
    </w:p>
    <w:p>
      <w:r>
        <w:t>“Fuck you.”</w:t>
      </w:r>
    </w:p>
    <w:p>
      <w:r>
        <w:t>She laughed. I had planned absolutely nothing for the morning. This felt luxurious for approximately seven minutes. Then I started listing possibilities. Bath. Still complicated. Hair. Could trim. Green door later. Maybe. Training yard. Not today unless Pessa available and body okay. Guild. No. Holl. No. Edrin. Absolutely no. Antonius. No scheduled payment. Room upstairs.</w:t>
      </w:r>
    </w:p>
    <w:p>
      <w:r>
        <w:t>Could make controlled ascent later if spotter and wound stayed quiet. Blue shirt. Could buy another eventually. Why? Because one shirt did not constitute personality. Stop. I crossed entire mental list out. No notebook required. A Guild runner came. Of course. Folded note. Not job. Antonius. There. I opened. Gregory,</w:t>
      </w:r>
    </w:p>
    <w:p>
      <w:r>
        <w:t>Your deferred payment period remains in effect through the agreed injury interval. No payment is presently due. When you are able, I would like an updated account of what kinds of work you can and cannot reasonably perform before we discuss any future labor credit. No urgency. A. Vale I read twice. Debt. Still there. Deferred. Not forgiven. Future work uncertain. No urgency.</w:t>
      </w:r>
    </w:p>
    <w:p>
      <w:r>
        <w:t>Good. I folded. Keeper asked, “Bad?”</w:t>
      </w:r>
    </w:p>
    <w:p>
      <w:r>
        <w:t>“No.”</w:t>
      </w:r>
    </w:p>
    <w:p>
      <w:r>
        <w:t>“Good?”</w:t>
      </w:r>
    </w:p>
    <w:p>
      <w:r>
        <w:t>“No.”</w:t>
      </w:r>
    </w:p>
    <w:p>
      <w:r>
        <w:t>“Then?”</w:t>
      </w:r>
    </w:p>
    <w:p>
      <w:r>
        <w:t>“Antonius.”</w:t>
      </w:r>
    </w:p>
    <w:p>
      <w:r>
        <w:t>She nodded as if that explained category. It did. I put note in notebook. Not today. Could answer later. No urgency meant no urgency. I believed him enough to use the words. Maybe.</w:t>
      </w:r>
    </w:p>
    <w:p>
      <w:r>
        <w:t>*</w:t>
      </w:r>
    </w:p>
    <w:p>
      <w:r>
        <w:t>Alden arrived ten minutes later. Saw blue shirt on peg. Looked at me.</w:t>
      </w:r>
    </w:p>
    <w:p>
      <w:r>
        <w:t>“No.”</w:t>
      </w:r>
    </w:p>
    <w:p>
      <w:r>
        <w:t>He grinned.</w:t>
      </w:r>
    </w:p>
    <w:p>
      <w:r>
        <w:t>“Lyssa?”</w:t>
      </w:r>
    </w:p>
    <w:p>
      <w:r>
        <w:t>“How does everyone know?”</w:t>
      </w:r>
    </w:p>
    <w:p>
      <w:r>
        <w:t>“Carrow.”</w:t>
      </w:r>
    </w:p>
    <w:p>
      <w:r>
        <w:t>Fuck city. He reached for bread. I slapped hand. He feinted. I caught second hand this time. There. He looked impressed.</w:t>
      </w:r>
    </w:p>
    <w:p>
      <w:r>
        <w:t>“Training.”</w:t>
      </w:r>
    </w:p>
    <w:p>
      <w:r>
        <w:t>“Bread.”</w:t>
      </w:r>
    </w:p>
    <w:p>
      <w:r>
        <w:t>“Same.”</w:t>
      </w:r>
    </w:p>
    <w:p>
      <w:r>
        <w:t>“No.”</w:t>
      </w:r>
    </w:p>
    <w:p>
      <w:r>
        <w:t>He left padded knife. Still.</w:t>
      </w:r>
    </w:p>
    <w:p>
      <w:r>
        <w:t>“Pessa tomorrow maybe,” he said.</w:t>
      </w:r>
    </w:p>
    <w:p>
      <w:r>
        <w:t>“Ask tomorrow.”</w:t>
      </w:r>
    </w:p>
    <w:p>
      <w:r>
        <w:t>He groaned. I smiled.</w:t>
      </w:r>
    </w:p>
    <w:p>
      <w:r>
        <w:t>*</w:t>
      </w:r>
    </w:p>
    <w:p>
      <w:r>
        <w:t>The day had a shirt. A kiss. A debt note. A knife. A wound that still needed watching. A staircase I still could not use whenever I pleased. No work. No mystery. No revelation. Good. I looked at blue shirt. Four copper. Worth it. Probably. No. Definitely.</w:t>
      </w:r>
    </w:p>
    <w:p>
      <w:r>
        <w:t>I ate the last piece of bread before Alden could come back.</w:t>
      </w:r>
    </w:p>
    <w:p>
      <w:r>
        <w:rPr>
          <w:b/>
        </w:rPr>
        <w:t>CHAPTER EIGHTY-ONE</w:t>
        <w:br/>
        <w:t>THE DEBTOR</w:t>
      </w:r>
    </w:p>
    <w:p>
      <w:r>
        <w:t>Antonius said no urgency. I waited one day. This was restraint. Probably. The note stayed folded inside my notebook while I did other things. Breakfast. Wound check. A controlled ascent with the keeper below because I wanted my room for the afternoon. One hour upstairs. Actual bed. Actual window. Blue shirt hanging from peg. Brown notebook.</w:t>
      </w:r>
    </w:p>
    <w:p>
      <w:r>
        <w:t>Sword still where I had left it. Then controlled descent because Nerin had said one round trip was acceptable if swelling stayed quiet. It did. Mostly. By the bottom my right thigh burned and both palms felt hot under wraps. Normal enough. Not free. I sat in kitchen. Alden's padded knife remained beside salt. I did not touch it. This also counted as restraint.</w:t>
      </w:r>
    </w:p>
    <w:p>
      <w:r>
        <w:t>Maybe more. The keeper brought tea.</w:t>
      </w:r>
    </w:p>
    <w:p>
      <w:r>
        <w:t>“Antonius?” the keeper asked.</w:t>
      </w:r>
    </w:p>
    <w:p>
      <w:r>
        <w:t>I looked at her.</w:t>
      </w:r>
    </w:p>
    <w:p>
      <w:r>
        <w:t>“What?”</w:t>
      </w:r>
    </w:p>
    <w:p>
      <w:r>
        <w:t>“You've read his note six times,” she said.</w:t>
      </w:r>
    </w:p>
    <w:p>
      <w:r>
        <w:t>“Three.”</w:t>
      </w:r>
    </w:p>
    <w:p>
      <w:r>
        <w:t>“Six.”</w:t>
      </w:r>
    </w:p>
    <w:p>
      <w:r>
        <w:t>“Why are you counting?”</w:t>
      </w:r>
    </w:p>
    <w:p>
      <w:r>
        <w:t>“Entertainment.”</w:t>
      </w:r>
    </w:p>
    <w:p>
      <w:r>
        <w:t>I folded note again. No urgency did not mean no decision. It meant Antonius was not forcing timing. That was different. Useful. I had debt. He had labor-credit arrangement. My old labor capacity had included things currently stupid. Carrying. Standing. Field movement. Probably violence. Magic eventually, maybe. Not now.</w:t>
      </w:r>
    </w:p>
    <w:p>
      <w:r>
        <w:t>Current capacity:</w:t>
      </w:r>
    </w:p>
    <w:p>
      <w:r>
        <w:t>count. compare. notice. ask. sit. Annoy people. The last had market value somewhere. I needed to answer him. Not because today. Because I wanted the uncertainty smaller. There.</w:t>
      </w:r>
    </w:p>
    <w:p>
      <w:r>
        <w:t>I sent a note:</w:t>
      </w:r>
    </w:p>
    <w:p>
      <w:r>
        <w:t>I CAN MEET TOMORROW AFTER SECOND BELL.
GROUND FLOOR.
NO LONGER THAN TWO HOURS.
I WILL COME BY CART.
IF THAT DOES NOT WORK, SEND ANOTHER TIME.</w:t>
      </w:r>
    </w:p>
    <w:p>
      <w:r>
        <w:t>I stared. Too much? No. Conditions. Useful.</w:t>
      </w:r>
    </w:p>
    <w:p>
      <w:r>
        <w:t>I added:</w:t>
      </w:r>
    </w:p>
    <w:p>
      <w:r>
        <w:t>NO PAYMENT DUE. I UNDERSTAND.</w:t>
      </w:r>
    </w:p>
    <w:p>
      <w:r>
        <w:t>Important. The keeper's boy carried it. He returned with answer before lunch.</w:t>
      </w:r>
    </w:p>
    <w:p>
      <w:r>
        <w:t>VALE OFFICE. SECOND BELL.
GROUND FLOOR.
ONE HOUR SHOULD SUFFICE.</w:t>
      </w:r>
    </w:p>
    <w:p>
      <w:r>
        <w:t>One hour. Excellent.</w:t>
      </w:r>
    </w:p>
    <w:p>
      <w:r>
        <w:t>*</w:t>
      </w:r>
    </w:p>
    <w:p>
      <w:r>
        <w:t>I wore the blue shirt. This was not for Antonius. Mostly. The keeper looked.</w:t>
      </w:r>
    </w:p>
    <w:p>
      <w:r>
        <w:t>“No.”</w:t>
      </w:r>
    </w:p>
    <w:p>
      <w:r>
        <w:t>She had not spoken.</w:t>
      </w:r>
    </w:p>
    <w:p>
      <w:r>
        <w:t>“Good.”</w:t>
      </w:r>
    </w:p>
    <w:p>
      <w:r>
        <w:t>I hired cart. Transport was becoming boring. Excellent. The cart passed a crew unloading tile. Three men. One woman. Stack. Carry. Turn. Set. My eyes followed automatically. Escape lane clear. Cart blocked partly. One tile stack leaned. I noticed. Then cart moved on. No inspection. No intervention. Not my operation.</w:t>
      </w:r>
    </w:p>
    <w:p>
      <w:r>
        <w:t>The fact that Antonius had crossed SITE did not make sites disappear. It just meant nobody was currently paying me to stand inside them. Fine. I looked away before finding ten more conditions. Antonius's office was in a building I had been to before. Credit. Storage. Collections. People carrying ledgers. People owing money. People being owed money. The front room had changed one desk since last time.</w:t>
      </w:r>
    </w:p>
    <w:p>
      <w:r>
        <w:t>World continued. A clerk recognized me.</w:t>
      </w:r>
    </w:p>
    <w:p>
      <w:r>
        <w:t>“Vale's expecting you,” the clerk said.</w:t>
      </w:r>
    </w:p>
    <w:p>
      <w:r>
        <w:t>“Ground floor?” I asked.</w:t>
      </w:r>
    </w:p>
    <w:p>
      <w:r>
        <w:t>She pointed at a side room. Good. No stairs. The room had a table, two chairs, a narrow window, and nothing decorative except a brass scale on shelf. Antonius came in carrying my debt ledger. Of course. He wore dark coat. Clean cuffs. No visible hurry. He looked at blue shirt. Then at crutches. Then at me.</w:t>
      </w:r>
    </w:p>
    <w:p>
      <w:r>
        <w:t>“Improvement,” Antonius said.</w:t>
      </w:r>
    </w:p>
    <w:p>
      <w:r>
        <w:t>“Shirt?”</w:t>
      </w:r>
    </w:p>
    <w:p>
      <w:r>
        <w:t>“Yes.”</w:t>
      </w:r>
    </w:p>
    <w:p>
      <w:r>
        <w:t>Good. I sat. He sat opposite. Ledger between us. No pity. Excellent.</w:t>
      </w:r>
    </w:p>
    <w:p>
      <w:r>
        <w:t>“How are you?” he asked.</w:t>
      </w:r>
    </w:p>
    <w:p>
      <w:r>
        <w:t>“Expensive.”</w:t>
      </w:r>
    </w:p>
    <w:p>
      <w:r>
        <w:t>He smiled slightly.</w:t>
      </w:r>
    </w:p>
    <w:p>
      <w:r>
        <w:t>“Medically.”</w:t>
      </w:r>
    </w:p>
    <w:p>
      <w:r>
        <w:t>“Improving. Wound dry. No current infection signs. Revision not expected if healing continues normally. Still fresh. Activity causes swelling. No casting.”</w:t>
      </w:r>
    </w:p>
    <w:p>
      <w:r>
        <w:t>“Stairs?”</w:t>
      </w:r>
    </w:p>
    <w:p>
      <w:r>
        <w:t>“Controlled with spotter. Not unrestricted.”</w:t>
      </w:r>
    </w:p>
    <w:p>
      <w:r>
        <w:t>“Walking?”</w:t>
      </w:r>
    </w:p>
    <w:p>
      <w:r>
        <w:t>“Crutches. Flat ground. Limited. Transport smarter.”</w:t>
      </w:r>
    </w:p>
    <w:p>
      <w:r>
        <w:t>“Carrying?”</w:t>
      </w:r>
    </w:p>
    <w:p>
      <w:r>
        <w:t>“Bad.”</w:t>
      </w:r>
    </w:p>
    <w:p>
      <w:r>
        <w:t>“Standing?”</w:t>
      </w:r>
    </w:p>
    <w:p>
      <w:r>
        <w:t>“Short.”</w:t>
      </w:r>
    </w:p>
    <w:p>
      <w:r>
        <w:t>“Hours?”</w:t>
      </w:r>
    </w:p>
    <w:p>
      <w:r>
        <w:t>“Seated work about two has been tolerable. Depends on transport, posture, wound load, what else I did that day.”</w:t>
      </w:r>
    </w:p>
    <w:p>
      <w:r>
        <w:t>He nodded. No speech.</w:t>
      </w:r>
    </w:p>
    <w:p>
      <w:r>
        <w:t>“What have you done for pay?”</w:t>
      </w:r>
    </w:p>
    <w:p>
      <w:r>
        <w:t>“West Spice count. Guild archive comparison.”</w:t>
      </w:r>
    </w:p>
    <w:p>
      <w:r>
        <w:t>“Amounts?”</w:t>
      </w:r>
    </w:p>
    <w:p>
      <w:r>
        <w:t>“Three copper each.”</w:t>
      </w:r>
    </w:p>
    <w:p>
      <w:r>
        <w:t>“Duration?”</w:t>
      </w:r>
    </w:p>
    <w:p>
      <w:r>
        <w:t>“Spice longer than ideal with breaks. Archive two hours, plus short follow-up.”</w:t>
      </w:r>
    </w:p>
    <w:p>
      <w:r>
        <w:t>“What did you actually do?”</w:t>
      </w:r>
    </w:p>
    <w:p>
      <w:r>
        <w:t>There. Not category. Value. I explained West Spice. Second count. Disputed lots. Five ordinary discrepancies. Freeze disputed lots rather than expand into theft investigation. He listened.</w:t>
      </w:r>
    </w:p>
    <w:p>
      <w:r>
        <w:t>“Why did they need you?”</w:t>
      </w:r>
    </w:p>
    <w:p>
      <w:r>
        <w:t>“They didn't.”</w:t>
      </w:r>
    </w:p>
    <w:p>
      <w:r>
        <w:t>Antonius looked.</w:t>
      </w:r>
    </w:p>
    <w:p>
      <w:r>
        <w:t>“Clarify.”</w:t>
      </w:r>
    </w:p>
    <w:p>
      <w:r>
        <w:t>“They needed a second count. I was available and suitable. Someone else could have done it.”</w:t>
      </w:r>
    </w:p>
    <w:p>
      <w:r>
        <w:t>“Good.”</w:t>
      </w:r>
    </w:p>
    <w:p>
      <w:r>
        <w:t>Why good? He wrote something. Archive. Three records. Different units. Damaged crates. Claimed crates. Approved crates. Payment entries. No fraud. Merra. Do not invent missing facts. He listened longer.</w:t>
      </w:r>
    </w:p>
    <w:p>
      <w:r>
        <w:t>“What was the useful part?” Antonius asked.</w:t>
      </w:r>
    </w:p>
    <w:p>
      <w:r>
        <w:t>“Noticing totals were not counting same thing.”</w:t>
      </w:r>
    </w:p>
    <w:p>
      <w:r>
        <w:t>“Could clerk have done it?”</w:t>
      </w:r>
    </w:p>
    <w:p>
      <w:r>
        <w:t>“Yes.”</w:t>
      </w:r>
    </w:p>
    <w:p>
      <w:r>
        <w:t>“Did clerk?”</w:t>
      </w:r>
    </w:p>
    <w:p>
      <w:r>
        <w:t>“No.”</w:t>
      </w:r>
    </w:p>
    <w:p>
      <w:r>
        <w:t>There. Antonius leaned back.</w:t>
      </w:r>
    </w:p>
    <w:p>
      <w:r>
        <w:t>“Better.”</w:t>
      </w:r>
    </w:p>
    <w:p>
      <w:r>
        <w:t>“What?”</w:t>
      </w:r>
    </w:p>
    <w:p>
      <w:r>
        <w:t>“You are separating replaceable from useless.”</w:t>
      </w:r>
    </w:p>
    <w:p>
      <w:r>
        <w:t>Ah.</w:t>
      </w:r>
    </w:p>
    <w:p>
      <w:r>
        <w:t>“I was always replaceable.”</w:t>
      </w:r>
    </w:p>
    <w:p>
      <w:r>
        <w:t>“Yes.”</w:t>
      </w:r>
    </w:p>
    <w:p>
      <w:r>
        <w:t>Rude. Correct.</w:t>
      </w:r>
    </w:p>
    <w:p>
      <w:r>
        <w:t>“Debt does not require uniqueness,” he said. “It requires value greater than the cost of obtaining it.”</w:t>
      </w:r>
    </w:p>
    <w:p>
      <w:r>
        <w:t>There. Commercial. Good.</w:t>
      </w:r>
    </w:p>
    <w:p>
      <w:r>
        <w:t>“What costs do I add?”</w:t>
      </w:r>
    </w:p>
    <w:p>
      <w:r>
        <w:t>“Transport if I pay it. Space. Time. Someone carrying materials to you. Schedule uncertainty. Work selection. Risk if you worsen injury and become unavailable longer.”</w:t>
      </w:r>
    </w:p>
    <w:p>
      <w:r>
        <w:t>There. Not charity. Excellent.</w:t>
      </w:r>
    </w:p>
    <w:p>
      <w:r>
        <w:t>“And what value?”</w:t>
      </w:r>
    </w:p>
    <w:p>
      <w:r>
        <w:t>“That is what we are discussing.”</w:t>
      </w:r>
    </w:p>
    <w:p>
      <w:r>
        <w:t>He opened ledger. Old debt amount remained. I did not need exact number? It existed earlier maybe. Better not restate. He pointed at prior labor credits. Some deliveries. Inventory. Storage work. Other tasks.</w:t>
      </w:r>
    </w:p>
    <w:p>
      <w:r>
        <w:t>“Most of this is currently poor fit.”</w:t>
      </w:r>
    </w:p>
    <w:p>
      <w:r>
        <w:t>“Yes.”</w:t>
      </w:r>
    </w:p>
    <w:p>
      <w:r>
        <w:t>“Some is impossible.”</w:t>
      </w:r>
    </w:p>
    <w:p>
      <w:r>
        <w:t>“Yes.”</w:t>
      </w:r>
    </w:p>
    <w:p>
      <w:r>
        <w:t>“Some is merely expensive.”</w:t>
      </w:r>
    </w:p>
    <w:p>
      <w:r>
        <w:t>“Meaning?”</w:t>
      </w:r>
    </w:p>
    <w:p>
      <w:r>
        <w:t>“You could inspect a warehouse from a chair if someone moved you and brought things. That does not mean I should pay two people to create one worker.”</w:t>
      </w:r>
    </w:p>
    <w:p>
      <w:r>
        <w:t>Correct. I felt annoyed anyway. Good.</w:t>
      </w:r>
    </w:p>
    <w:p>
      <w:r>
        <w:t>“What do you think I can do?”</w:t>
      </w:r>
    </w:p>
    <w:p>
      <w:r>
        <w:t>I asked. Antonius closed ledger.</w:t>
      </w:r>
    </w:p>
    <w:p>
      <w:r>
        <w:t>“First, what do you think?”</w:t>
      </w:r>
    </w:p>
    <w:p>
      <w:r>
        <w:t>Danger. I had prepared. Of course.</w:t>
      </w:r>
    </w:p>
    <w:p>
      <w:r>
        <w:t>“Records comparison. Counts if seated and material comes to me. Contract review maybe. Inventory reconciliation. Technical questions where physical inspection is limited.”</w:t>
      </w:r>
    </w:p>
    <w:p>
      <w:r>
        <w:t>“Limited?”</w:t>
      </w:r>
    </w:p>
    <w:p>
      <w:r>
        <w:t>“I can inspect objects brought to table.”</w:t>
      </w:r>
    </w:p>
    <w:p>
      <w:r>
        <w:t>“Magic?”</w:t>
      </w:r>
    </w:p>
    <w:p>
      <w:r>
        <w:t>“No casting.”</w:t>
      </w:r>
    </w:p>
    <w:p>
      <w:r>
        <w:t>“Magic knowledge?”</w:t>
      </w:r>
    </w:p>
    <w:p>
      <w:r>
        <w:t>“Yes.”</w:t>
      </w:r>
    </w:p>
    <w:p>
      <w:r>
        <w:t>“Reliably?”</w:t>
      </w:r>
    </w:p>
    <w:p>
      <w:r>
        <w:t>I stared.</w:t>
      </w:r>
    </w:p>
    <w:p>
      <w:r>
        <w:t>“Depends.”</w:t>
      </w:r>
    </w:p>
    <w:p>
      <w:r>
        <w:t>“Good.”</w:t>
      </w:r>
    </w:p>
    <w:p>
      <w:r>
        <w:t>He waited. I continued.</w:t>
      </w:r>
    </w:p>
    <w:p>
      <w:r>
        <w:t>“Planning. Maybe route or transfer review from documents.”</w:t>
      </w:r>
    </w:p>
    <w:p>
      <w:r>
        <w:t>“No.”</w:t>
      </w:r>
    </w:p>
    <w:p>
      <w:r>
        <w:t>Immediate.</w:t>
      </w:r>
    </w:p>
    <w:p>
      <w:r>
        <w:t>“Why?”</w:t>
      </w:r>
    </w:p>
    <w:p>
      <w:r>
        <w:t>“Because I would not pay you to review physical operations you cannot currently inspect.”</w:t>
      </w:r>
    </w:p>
    <w:p>
      <w:r>
        <w:t>I bristled.</w:t>
      </w:r>
    </w:p>
    <w:p>
      <w:r>
        <w:t>“I can reason from plans.”</w:t>
      </w:r>
    </w:p>
    <w:p>
      <w:r>
        <w:t>“So can many people.”</w:t>
      </w:r>
    </w:p>
    <w:p>
      <w:r>
        <w:t>“I've done clearance.”</w:t>
      </w:r>
    </w:p>
    <w:p>
      <w:r>
        <w:t>“You have.”</w:t>
      </w:r>
    </w:p>
    <w:p>
      <w:r>
        <w:t>“Successfully.”</w:t>
      </w:r>
    </w:p>
    <w:p>
      <w:r>
        <w:t>“Mostly.”</w:t>
      </w:r>
    </w:p>
    <w:p>
      <w:r>
        <w:t>There. Fuck. Not accusation. Fact. My leg throbbed anyway. Antonius did not soften. Good.</w:t>
      </w:r>
    </w:p>
    <w:p>
      <w:r>
        <w:t>“Also,” he said, “your recent injury makes you likely to overvalue hidden physical conditions in exactly those jobs.”</w:t>
      </w:r>
    </w:p>
    <w:p>
      <w:r>
        <w:t>I stared.</w:t>
      </w:r>
    </w:p>
    <w:p>
      <w:r>
        <w:t>“That's an assumption.”</w:t>
      </w:r>
    </w:p>
    <w:p>
      <w:r>
        <w:t>“Yes.”</w:t>
      </w:r>
    </w:p>
    <w:p>
      <w:r>
        <w:t>“Could be wrong.”</w:t>
      </w:r>
    </w:p>
    <w:p>
      <w:r>
        <w:t>“Yes.”</w:t>
      </w:r>
    </w:p>
    <w:p>
      <w:r>
        <w:t>“You'd reject me based on it?”</w:t>
      </w:r>
    </w:p>
    <w:p>
      <w:r>
        <w:t>“For my money? Currently, yes.”</w:t>
      </w:r>
    </w:p>
    <w:p>
      <w:r>
        <w:t>Fair. I hated it.</w:t>
      </w:r>
    </w:p>
    <w:p>
      <w:r>
        <w:t>“Records?”</w:t>
      </w:r>
    </w:p>
    <w:p>
      <w:r>
        <w:t>“You have evidence.”</w:t>
      </w:r>
    </w:p>
    <w:p>
      <w:r>
        <w:t>“Counts?”</w:t>
      </w:r>
    </w:p>
    <w:p>
      <w:r>
        <w:t>“Evidence.”</w:t>
      </w:r>
    </w:p>
    <w:p>
      <w:r>
        <w:t>“Technical consultation?”</w:t>
      </w:r>
    </w:p>
    <w:p>
      <w:r>
        <w:t>“Some evidence.”</w:t>
      </w:r>
    </w:p>
    <w:p>
      <w:r>
        <w:t>“Magic?”</w:t>
      </w:r>
    </w:p>
    <w:p>
      <w:r>
        <w:t>“Knowledge, maybe. Casting, no.”</w:t>
      </w:r>
    </w:p>
    <w:p>
      <w:r>
        <w:t>“People?”</w:t>
      </w:r>
    </w:p>
    <w:p>
      <w:r>
        <w:t>“What?”</w:t>
      </w:r>
    </w:p>
    <w:p>
      <w:r>
        <w:t>“Negotiation.”</w:t>
      </w:r>
    </w:p>
    <w:p>
      <w:r>
        <w:t>He smiled.</w:t>
      </w:r>
    </w:p>
    <w:p>
      <w:r>
        <w:t>“Absolutely not.”</w:t>
      </w:r>
    </w:p>
    <w:p>
      <w:r>
        <w:t>“Fuck you.”</w:t>
      </w:r>
    </w:p>
    <w:p>
      <w:r>
        <w:t>“You are good at reading people and bad at leaving them alone.”</w:t>
      </w:r>
    </w:p>
    <w:p>
      <w:r>
        <w:t>Rude. Accurate enough to hurt.</w:t>
      </w:r>
    </w:p>
    <w:p>
      <w:r>
        <w:t>“Could be useful.”</w:t>
      </w:r>
    </w:p>
    <w:p>
      <w:r>
        <w:t>“Could. Not as debt labor without a defined transaction.”</w:t>
      </w:r>
    </w:p>
    <w:p>
      <w:r>
        <w:t>Good. No vague manipulator profession.</w:t>
      </w:r>
    </w:p>
    <w:p>
      <w:r>
        <w:t>“Collections?”</w:t>
      </w:r>
    </w:p>
    <w:p>
      <w:r>
        <w:t>“No.”</w:t>
      </w:r>
    </w:p>
    <w:p>
      <w:r>
        <w:t>“Why?”</w:t>
      </w:r>
    </w:p>
    <w:p>
      <w:r>
        <w:t>“You are on crutches.”</w:t>
      </w:r>
    </w:p>
    <w:p>
      <w:r>
        <w:t>“I can talk.”</w:t>
      </w:r>
    </w:p>
    <w:p>
      <w:r>
        <w:t>“People who owe money occasionally become unpleasant.”</w:t>
      </w:r>
    </w:p>
    <w:p>
      <w:r>
        <w:t>“Fair.”</w:t>
      </w:r>
    </w:p>
    <w:p>
      <w:r>
        <w:t>“And I prefer collectors who can leave quickly.”</w:t>
      </w:r>
    </w:p>
    <w:p>
      <w:r>
        <w:t>Very fair.</w:t>
      </w:r>
    </w:p>
    <w:p>
      <w:r>
        <w:t>“Clerical?”</w:t>
      </w:r>
    </w:p>
    <w:p>
      <w:r>
        <w:t>“Some.”</w:t>
      </w:r>
    </w:p>
    <w:p>
      <w:r>
        <w:t>“I hate clerical.”</w:t>
      </w:r>
    </w:p>
    <w:p>
      <w:r>
        <w:t>“You enjoyed archive.”</w:t>
      </w:r>
    </w:p>
    <w:p>
      <w:r>
        <w:t>Fuck.</w:t>
      </w:r>
    </w:p>
    <w:p>
      <w:r>
        <w:t>“How know?”</w:t>
      </w:r>
    </w:p>
    <w:p>
      <w:r>
        <w:t>“Merra mentioned you.”</w:t>
      </w:r>
    </w:p>
    <w:p>
      <w:r>
        <w:t>Carrow.</w:t>
      </w:r>
    </w:p>
    <w:p>
      <w:r>
        <w:t>“What did she say?”</w:t>
      </w:r>
    </w:p>
    <w:p>
      <w:r>
        <w:t>“That you were annoying but readable.”</w:t>
      </w:r>
    </w:p>
    <w:p>
      <w:r>
        <w:t>Highest praise. I smiled despite myself. Antonius noticed.</w:t>
      </w:r>
    </w:p>
    <w:p>
      <w:r>
        <w:t>“Exactly.”</w:t>
      </w:r>
    </w:p>
    <w:p>
      <w:r>
        <w:t>*</w:t>
      </w:r>
    </w:p>
    <w:p>
      <w:r>
        <w:t>Before the second sheet, Antonius asked about the West Spice job again. Not the counting. The stopping.</w:t>
      </w:r>
    </w:p>
    <w:p>
      <w:r>
        <w:t>“You found discrepancies.”</w:t>
      </w:r>
    </w:p>
    <w:p>
      <w:r>
        <w:t>“Yes.”</w:t>
      </w:r>
    </w:p>
    <w:p>
      <w:r>
        <w:t>“Five?”</w:t>
      </w:r>
    </w:p>
    <w:p>
      <w:r>
        <w:t>“Yes.”</w:t>
      </w:r>
    </w:p>
    <w:p>
      <w:r>
        <w:t>“And?”</w:t>
      </w:r>
    </w:p>
    <w:p>
      <w:r>
        <w:t>“Froze disputed lots.”</w:t>
      </w:r>
    </w:p>
    <w:p>
      <w:r>
        <w:t>“Why not continue?”</w:t>
      </w:r>
    </w:p>
    <w:p>
      <w:r>
        <w:t>“Because the job was second count, not theft investigation.”</w:t>
      </w:r>
    </w:p>
    <w:p>
      <w:r>
        <w:t>He tapped finger once.</w:t>
      </w:r>
    </w:p>
    <w:p>
      <w:r>
        <w:t>“That is more useful to me than the count.”</w:t>
      </w:r>
    </w:p>
    <w:p>
      <w:r>
        <w:t>“Why?”</w:t>
      </w:r>
    </w:p>
    <w:p>
      <w:r>
        <w:t>“Because I can hire someone to find irregularities. I need to know whether they will create a larger expense after finding one.”</w:t>
      </w:r>
    </w:p>
    <w:p>
      <w:r>
        <w:t>Rude. Fair.</w:t>
      </w:r>
    </w:p>
    <w:p>
      <w:r>
        <w:t>“You think I create larger expenses.”</w:t>
      </w:r>
    </w:p>
    <w:p>
      <w:r>
        <w:t>“I know you can.”</w:t>
      </w:r>
    </w:p>
    <w:p>
      <w:r>
        <w:t>“Examples?”</w:t>
      </w:r>
    </w:p>
    <w:p>
      <w:r>
        <w:t>He looked at me.</w:t>
      </w:r>
    </w:p>
    <w:p>
      <w:r>
        <w:t>“No.”</w:t>
      </w:r>
    </w:p>
    <w:p>
      <w:r>
        <w:t>“Coward.”</w:t>
      </w:r>
    </w:p>
    <w:p>
      <w:r>
        <w:t>“Efficient.”</w:t>
      </w:r>
    </w:p>
    <w:p>
      <w:r>
        <w:t>Fine.</w:t>
      </w:r>
    </w:p>
    <w:p>
      <w:r>
        <w:t>“What about archive?”</w:t>
      </w:r>
    </w:p>
    <w:p>
      <w:r>
        <w:t>“You stayed inside task.”</w:t>
      </w:r>
    </w:p>
    <w:p>
      <w:r>
        <w:t>“Merra enforced.”</w:t>
      </w:r>
    </w:p>
    <w:p>
      <w:r>
        <w:t>“Still counts.”</w:t>
      </w:r>
    </w:p>
    <w:p>
      <w:r>
        <w:t>“Does it?”</w:t>
      </w:r>
    </w:p>
    <w:p>
      <w:r>
        <w:t>“Yes. Supervision is a cost. If supervision works, that is information too.”</w:t>
      </w:r>
    </w:p>
    <w:p>
      <w:r>
        <w:t>There. I had not thought of supervision as priced input. Of course Antonius had.</w:t>
      </w:r>
    </w:p>
    <w:p>
      <w:r>
        <w:t>“So you might hire me because I stop now?”</w:t>
      </w:r>
    </w:p>
    <w:p>
      <w:r>
        <w:t>“Sometimes.”</w:t>
      </w:r>
    </w:p>
    <w:p>
      <w:r>
        <w:t>“That is insulting.”</w:t>
      </w:r>
    </w:p>
    <w:p>
      <w:r>
        <w:t>“It is improvement.”</w:t>
      </w:r>
    </w:p>
    <w:p>
      <w:r>
        <w:t>Worse. He brought out a second sheet. Not contract. Blank.</w:t>
      </w:r>
    </w:p>
    <w:p>
      <w:r>
        <w:t>He wrote four headings:</w:t>
      </w:r>
    </w:p>
    <w:p>
      <w:r>
        <w:t>TABLE.
ROOM.
SITE.
ROAD.</w:t>
      </w:r>
    </w:p>
    <w:p>
      <w:r>
        <w:t>“What?”</w:t>
      </w:r>
    </w:p>
    <w:p>
      <w:r>
        <w:t>“Where work happens.”</w:t>
      </w:r>
    </w:p>
    <w:p>
      <w:r>
        <w:t>Good.</w:t>
      </w:r>
    </w:p>
    <w:p>
      <w:r>
        <w:t>Under TABLE:</w:t>
      </w:r>
    </w:p>
    <w:p>
      <w:r>
        <w:t>records.
accounts.
small objects.
correspondence.
pricing comparisons.</w:t>
      </w:r>
    </w:p>
    <w:p>
      <w:r>
        <w:t>“Pricing?”</w:t>
      </w:r>
    </w:p>
    <w:p>
      <w:r>
        <w:t>“You notice money.”</w:t>
      </w:r>
    </w:p>
    <w:p>
      <w:r>
        <w:t>“I notice bad prices.”</w:t>
      </w:r>
    </w:p>
    <w:p>
      <w:r>
        <w:t>“Same family.”</w:t>
      </w:r>
    </w:p>
    <w:p>
      <w:r>
        <w:t>Under ROOM:</w:t>
      </w:r>
    </w:p>
    <w:p>
      <w:r>
        <w:t>inventory verification.
customer or supplier meeting.
small inspections.
sorting.
quality questions.</w:t>
      </w:r>
    </w:p>
    <w:p>
      <w:r>
        <w:t>“Standing?”</w:t>
      </w:r>
    </w:p>
    <w:p>
      <w:r>
        <w:t>“Depends room.”</w:t>
      </w:r>
    </w:p>
    <w:p>
      <w:r>
        <w:t>“Carrying?”</w:t>
      </w:r>
    </w:p>
    <w:p>
      <w:r>
        <w:t>“Someone else.”</w:t>
      </w:r>
    </w:p>
    <w:p>
      <w:r>
        <w:t>“Then cost.”</w:t>
      </w:r>
    </w:p>
    <w:p>
      <w:r>
        <w:t>“Yes.”</w:t>
      </w:r>
    </w:p>
    <w:p>
      <w:r>
        <w:t>Under SITE:</w:t>
      </w:r>
    </w:p>
    <w:p>
      <w:r>
        <w:t>warehouse.
yard.
dock.
shop floor. He drew a line through most.</w:t>
      </w:r>
    </w:p>
    <w:p>
      <w:r>
        <w:t>“Not now.”</w:t>
      </w:r>
    </w:p>
    <w:p>
      <w:r>
        <w:t>I hated seeing it. Good.</w:t>
      </w:r>
    </w:p>
    <w:p>
      <w:r>
        <w:t>Under ROAD:</w:t>
      </w:r>
    </w:p>
    <w:p>
      <w:r>
        <w:t>delivery.
route inspection.
escort.
field work. He crossed entire heading.</w:t>
      </w:r>
    </w:p>
    <w:p>
      <w:r>
        <w:t>“Definitely not now.”</w:t>
      </w:r>
    </w:p>
    <w:p>
      <w:r>
        <w:t>“Obviously.”</w:t>
      </w:r>
    </w:p>
    <w:p>
      <w:r>
        <w:t>“Then why face?”</w:t>
      </w:r>
    </w:p>
    <w:p>
      <w:r>
        <w:t>“Because crossing it is dramatic.”</w:t>
      </w:r>
    </w:p>
    <w:p>
      <w:r>
        <w:t>He looked.</w:t>
      </w:r>
    </w:p>
    <w:p>
      <w:r>
        <w:t>“Would you prefer I leave blank?”</w:t>
      </w:r>
    </w:p>
    <w:p>
      <w:r>
        <w:t>“No.”</w:t>
      </w:r>
    </w:p>
    <w:p>
      <w:r>
        <w:t>Good. There. Not therapy. Accounting.</w:t>
      </w:r>
    </w:p>
    <w:p>
      <w:r>
        <w:t>“What about remote review of site records?”</w:t>
      </w:r>
    </w:p>
    <w:p>
      <w:r>
        <w:t>I asked.</w:t>
      </w:r>
    </w:p>
    <w:p>
      <w:r>
        <w:t>“Table.”</w:t>
      </w:r>
    </w:p>
    <w:p>
      <w:r>
        <w:t>“Then site knowledge without site.”</w:t>
      </w:r>
    </w:p>
    <w:p>
      <w:r>
        <w:t>“Sometimes.”</w:t>
      </w:r>
    </w:p>
    <w:p>
      <w:r>
        <w:t>“Good.”</w:t>
      </w:r>
    </w:p>
    <w:p>
      <w:r>
        <w:t>He wrote:</w:t>
      </w:r>
    </w:p>
    <w:p>
      <w:r>
        <w:t>SITE RECORDS AT TABLE.</w:t>
      </w:r>
    </w:p>
    <w:p>
      <w:r>
        <w:t>There.</w:t>
      </w:r>
    </w:p>
    <w:p>
      <w:r>
        <w:t>“Rate?” I asked.</w:t>
      </w:r>
    </w:p>
    <w:p>
      <w:r>
        <w:t>Antonius smiled. Now.</w:t>
      </w:r>
    </w:p>
    <w:p>
      <w:r>
        <w:t>“Not one rate.”</w:t>
      </w:r>
    </w:p>
    <w:p>
      <w:r>
        <w:t>“Why?”</w:t>
      </w:r>
    </w:p>
    <w:p>
      <w:r>
        <w:t>“Because counting spice and reviewing a supplier dispute are not same value.”</w:t>
      </w:r>
    </w:p>
    <w:p>
      <w:r>
        <w:t>“Guild paid three copper both.”</w:t>
      </w:r>
    </w:p>
    <w:p>
      <w:r>
        <w:t>“Guild is not me.”</w:t>
      </w:r>
    </w:p>
    <w:p>
      <w:r>
        <w:t>True.</w:t>
      </w:r>
    </w:p>
    <w:p>
      <w:r>
        <w:t>“I want labor credit based on task value, agreed before.”</w:t>
      </w:r>
    </w:p>
    <w:p>
      <w:r>
        <w:t>“Already?”</w:t>
      </w:r>
    </w:p>
    <w:p>
      <w:r>
        <w:t>“Previously we sometimes used day portions because work was physical and duration correlated reasonably with value.”</w:t>
      </w:r>
    </w:p>
    <w:p>
      <w:r>
        <w:t>“Now it doesn't.”</w:t>
      </w:r>
    </w:p>
    <w:p>
      <w:r>
        <w:t>“Correct.”</w:t>
      </w:r>
    </w:p>
    <w:p>
      <w:r>
        <w:t>There. New provisional basis. Task-specific.</w:t>
      </w:r>
    </w:p>
    <w:p>
      <w:r>
        <w:t>“Transport?”</w:t>
      </w:r>
    </w:p>
    <w:p>
      <w:r>
        <w:t>“If I request you at my premises for debt labor, I cover transport.”</w:t>
      </w:r>
    </w:p>
    <w:p>
      <w:r>
        <w:t>Good.</w:t>
      </w:r>
    </w:p>
    <w:p>
      <w:r>
        <w:t>“If I choose outside work?”</w:t>
      </w:r>
    </w:p>
    <w:p>
      <w:r>
        <w:t>“Your cost.”</w:t>
      </w:r>
    </w:p>
    <w:p>
      <w:r>
        <w:t>“If you send me elsewhere?”</w:t>
      </w:r>
    </w:p>
    <w:p>
      <w:r>
        <w:t>“Depends whether work requires it. Agreed before.”</w:t>
      </w:r>
    </w:p>
    <w:p>
      <w:r>
        <w:t>“Food?”</w:t>
      </w:r>
    </w:p>
    <w:p>
      <w:r>
        <w:t>“No.”</w:t>
      </w:r>
    </w:p>
    <w:p>
      <w:r>
        <w:t>“Rude.”</w:t>
      </w:r>
    </w:p>
    <w:p>
      <w:r>
        <w:t>“You can buy food.”</w:t>
      </w:r>
    </w:p>
    <w:p>
      <w:r>
        <w:t>“Medical interruptions?”</w:t>
      </w:r>
    </w:p>
    <w:p>
      <w:r>
        <w:t>“If you cancel for wound care with notice, no penalty.”</w:t>
      </w:r>
    </w:p>
    <w:p>
      <w:r>
        <w:t>“Without notice?”</w:t>
      </w:r>
    </w:p>
    <w:p>
      <w:r>
        <w:t>“If emergency, no penalty. If you become unreliable, I stop offering labor credit.”</w:t>
      </w:r>
    </w:p>
    <w:p>
      <w:r>
        <w:t>Commercial. Good.</w:t>
      </w:r>
    </w:p>
    <w:p>
      <w:r>
        <w:t>“Maximum duration?”</w:t>
      </w:r>
    </w:p>
    <w:p>
      <w:r>
        <w:t>“You tell me per task.”</w:t>
      </w:r>
    </w:p>
    <w:p>
      <w:r>
        <w:t>“No standing assumption?”</w:t>
      </w:r>
    </w:p>
    <w:p>
      <w:r>
        <w:t>“No.”</w:t>
      </w:r>
    </w:p>
    <w:p>
      <w:r>
        <w:t>“Good.”</w:t>
      </w:r>
    </w:p>
    <w:p>
      <w:r>
        <w:t>“Stairs?”</w:t>
      </w:r>
    </w:p>
    <w:p>
      <w:r>
        <w:t>“I will tell you before accepting if any.”</w:t>
      </w:r>
    </w:p>
    <w:p>
      <w:r>
        <w:t>“Carrying?”</w:t>
      </w:r>
    </w:p>
    <w:p>
      <w:r>
        <w:t>“Same.”</w:t>
      </w:r>
    </w:p>
    <w:p>
      <w:r>
        <w:t>“Magic?”</w:t>
      </w:r>
    </w:p>
    <w:p>
      <w:r>
        <w:t>“No casting work until your healer or instructor clears it and you decide to do it.”</w:t>
      </w:r>
    </w:p>
    <w:p>
      <w:r>
        <w:t>There. He did not own magic. Good.</w:t>
      </w:r>
    </w:p>
    <w:p>
      <w:r>
        <w:t>“Dangerous work?”</w:t>
      </w:r>
    </w:p>
    <w:p>
      <w:r>
        <w:t>“No.”</w:t>
      </w:r>
    </w:p>
    <w:p>
      <w:r>
        <w:t>“What counts dangerous?”</w:t>
      </w:r>
    </w:p>
    <w:p>
      <w:r>
        <w:t>He looked at me.</w:t>
      </w:r>
    </w:p>
    <w:p>
      <w:r>
        <w:t>“Greg.”</w:t>
      </w:r>
    </w:p>
    <w:p>
      <w:r>
        <w:t>“Defined.”</w:t>
      </w:r>
    </w:p>
    <w:p>
      <w:r>
        <w:t>“No cargo transfer. No yard clearance. No escort. No collection where resistance is plausible. No active magical testing. No work around moving machinery.”</w:t>
      </w:r>
    </w:p>
    <w:p>
      <w:r>
        <w:t>“That's broad.”</w:t>
      </w:r>
    </w:p>
    <w:p>
      <w:r>
        <w:t>“Currently.”</w:t>
      </w:r>
    </w:p>
    <w:p>
      <w:r>
        <w:t>Important. Not forever.</w:t>
      </w:r>
    </w:p>
    <w:p>
      <w:r>
        <w:t>“Who decides later?”</w:t>
      </w:r>
    </w:p>
    <w:p>
      <w:r>
        <w:t>“We do, based on evidence.”</w:t>
      </w:r>
    </w:p>
    <w:p>
      <w:r>
        <w:t>Not healer alone. Not him alone. Good.</w:t>
      </w:r>
    </w:p>
    <w:p>
      <w:r>
        <w:t>*</w:t>
      </w:r>
    </w:p>
    <w:p>
      <w:r>
        <w:t>Antonius let me stare. He did not fill silence. Annoying professional habit.</w:t>
      </w:r>
    </w:p>
    <w:p>
      <w:r>
        <w:t>“I can still go to sites,” I said.</w:t>
      </w:r>
    </w:p>
    <w:p>
      <w:r>
        <w:t>“Yes.”</w:t>
      </w:r>
    </w:p>
    <w:p>
      <w:r>
        <w:t>“You crossed them.”</w:t>
      </w:r>
    </w:p>
    <w:p>
      <w:r>
        <w:t>“As debt labor.”</w:t>
      </w:r>
    </w:p>
    <w:p>
      <w:r>
        <w:t>“Difference?”</w:t>
      </w:r>
    </w:p>
    <w:p>
      <w:r>
        <w:t>“You can go wherever you choose. I am deciding what I am willing to purchase from you.”</w:t>
      </w:r>
    </w:p>
    <w:p>
      <w:r>
        <w:t>There. Ownership. Not body permission. Good.</w:t>
      </w:r>
    </w:p>
    <w:p>
      <w:r>
        <w:t>“If Guild asks me for a site job?”</w:t>
      </w:r>
    </w:p>
    <w:p>
      <w:r>
        <w:t>“Your decision.”</w:t>
      </w:r>
    </w:p>
    <w:p>
      <w:r>
        <w:t>“If I take it?”</w:t>
      </w:r>
    </w:p>
    <w:p>
      <w:r>
        <w:t>“Your risk.”</w:t>
      </w:r>
    </w:p>
    <w:p>
      <w:r>
        <w:t>“If it pays?”</w:t>
      </w:r>
    </w:p>
    <w:p>
      <w:r>
        <w:t>“Your money unless we separately agree otherwise.”</w:t>
      </w:r>
    </w:p>
    <w:p>
      <w:r>
        <w:t>Existing debt did not own all income. Good.</w:t>
      </w:r>
    </w:p>
    <w:p>
      <w:r>
        <w:t>“If I learn something useful there?”</w:t>
      </w:r>
    </w:p>
    <w:p>
      <w:r>
        <w:t>“Still does not make me retroactively responsible.”</w:t>
      </w:r>
    </w:p>
    <w:p>
      <w:r>
        <w:t>“You've practiced this sentence.”</w:t>
      </w:r>
    </w:p>
    <w:p>
      <w:r>
        <w:t>“I lend money.”</w:t>
      </w:r>
    </w:p>
    <w:p>
      <w:r>
        <w:t>Fair. I looked again at ROAD.</w:t>
      </w:r>
    </w:p>
    <w:p>
      <w:r>
        <w:t>“Could courier documents by cart.”</w:t>
      </w:r>
    </w:p>
    <w:p>
      <w:r>
        <w:t>“Yes.”</w:t>
      </w:r>
    </w:p>
    <w:p>
      <w:r>
        <w:t>“Then road isn't impossible.”</w:t>
      </w:r>
    </w:p>
    <w:p>
      <w:r>
        <w:t>“Greg.”</w:t>
      </w:r>
    </w:p>
    <w:p>
      <w:r>
        <w:t>“What?”</w:t>
      </w:r>
    </w:p>
    <w:p>
      <w:r>
        <w:t>“If I need a document carried across Carrow, I can hire a courier who does not require a hired cart and wound schedule.”</w:t>
      </w:r>
    </w:p>
    <w:p>
      <w:r>
        <w:t>“Sevren.”</w:t>
      </w:r>
    </w:p>
    <w:p>
      <w:r>
        <w:t>“Among others.”</w:t>
      </w:r>
    </w:p>
    <w:p>
      <w:r>
        <w:t>Right. Comparative advantage. Annoying.</w:t>
      </w:r>
    </w:p>
    <w:p>
      <w:r>
        <w:t>“You are not competing against your old body,” Antonius said.</w:t>
      </w:r>
    </w:p>
    <w:p>
      <w:r>
        <w:t>I looked at him. That sounded dangerously like wisdom.</w:t>
      </w:r>
    </w:p>
    <w:p>
      <w:r>
        <w:t>He continued:</w:t>
      </w:r>
    </w:p>
    <w:p>
      <w:r>
        <w:t>“You are competing against whoever else I can hire for the task.”</w:t>
      </w:r>
    </w:p>
    <w:p>
      <w:r>
        <w:t>Better. Commercial. Good.</w:t>
      </w:r>
    </w:p>
    <w:p>
      <w:r>
        <w:t>“So table work only if I'm better enough to justify arrangement.”</w:t>
      </w:r>
    </w:p>
    <w:p>
      <w:r>
        <w:t>“Or cheaper.”</w:t>
      </w:r>
    </w:p>
    <w:p>
      <w:r>
        <w:t>“Rude.”</w:t>
      </w:r>
    </w:p>
    <w:p>
      <w:r>
        <w:t>“Debt labor can be priced attractively.”</w:t>
      </w:r>
    </w:p>
    <w:p>
      <w:r>
        <w:t>“There he is.”</w:t>
      </w:r>
    </w:p>
    <w:p>
      <w:r>
        <w:t>He smiled. I looked at crossed SITE and ROAD. Anger remained. Not at Antonius exactly. At categories. My old work lived there. Not all. Enough.</w:t>
      </w:r>
    </w:p>
    <w:p>
      <w:r>
        <w:t>“Do you think I'm worth less now?”</w:t>
      </w:r>
    </w:p>
    <w:p>
      <w:r>
        <w:t>I asked. Fuck. That sounded like therapy. Antonius answered commercially anyway.</w:t>
      </w:r>
    </w:p>
    <w:p>
      <w:r>
        <w:t>“For some work, yes.”</w:t>
      </w:r>
    </w:p>
    <w:p>
      <w:r>
        <w:t>Good.</w:t>
      </w:r>
    </w:p>
    <w:p>
      <w:r>
        <w:t>“For some, unchanged. For a few things, perhaps more.”</w:t>
      </w:r>
    </w:p>
    <w:p>
      <w:r>
        <w:t>“Why more?”</w:t>
      </w:r>
    </w:p>
    <w:p>
      <w:r>
        <w:t>“You are harder to use casually.”</w:t>
      </w:r>
    </w:p>
    <w:p>
      <w:r>
        <w:t>I laughed.</w:t>
      </w:r>
    </w:p>
    <w:p>
      <w:r>
        <w:t>“What?”</w:t>
      </w:r>
    </w:p>
    <w:p>
      <w:r>
        <w:t>“Before, if I had an awkward task, I could send you because you were available and capable enough. Now I must decide whether your particular attention is worth arranging around.”</w:t>
      </w:r>
    </w:p>
    <w:p>
      <w:r>
        <w:t>“That makes me more valuable?”</w:t>
      </w:r>
    </w:p>
    <w:p>
      <w:r>
        <w:t>“No. It makes me more expensive. Sometimes expensive forces better selection.”</w:t>
      </w:r>
    </w:p>
    <w:p>
      <w:r>
        <w:t>There. Interesting.</w:t>
      </w:r>
    </w:p>
    <w:p>
      <w:r>
        <w:t>“Also,” he said, “you have recently done two things I would not have thought to hire you for before.”</w:t>
      </w:r>
    </w:p>
    <w:p>
      <w:r>
        <w:t>“Counting and archive?”</w:t>
      </w:r>
    </w:p>
    <w:p>
      <w:r>
        <w:t>“Yes.”</w:t>
      </w:r>
    </w:p>
    <w:p>
      <w:r>
        <w:t>“Those are not impressive.”</w:t>
      </w:r>
    </w:p>
    <w:p>
      <w:r>
        <w:t>“I do not pay for impressive.”</w:t>
      </w:r>
    </w:p>
    <w:p>
      <w:r>
        <w:t>Of course.</w:t>
      </w:r>
    </w:p>
    <w:p>
      <w:r>
        <w:t>“What would you pay for?”</w:t>
      </w:r>
    </w:p>
    <w:p>
      <w:r>
        <w:t>“A problem where the cost of being wrong is larger than the cost of having you look.”</w:t>
      </w:r>
    </w:p>
    <w:p>
      <w:r>
        <w:t>There. Good. Not profession. Function.</w:t>
      </w:r>
    </w:p>
    <w:p>
      <w:r>
        <w:t>“Examples?”</w:t>
      </w:r>
    </w:p>
    <w:p>
      <w:r>
        <w:t>“Invoice disagreement. Inventory mismatch. Supplier claim. Contract terms that do not match delivery records. A piece of equipment whose owner wants a second opinion before paying a specialist.”</w:t>
      </w:r>
    </w:p>
    <w:p>
      <w:r>
        <w:t>“Equipment?”</w:t>
      </w:r>
    </w:p>
    <w:p>
      <w:r>
        <w:t>“Small. Brought to table.”</w:t>
      </w:r>
    </w:p>
    <w:p>
      <w:r>
        <w:t>“Arlo?”</w:t>
      </w:r>
    </w:p>
    <w:p>
      <w:r>
        <w:t>“No.”</w:t>
      </w:r>
    </w:p>
    <w:p>
      <w:r>
        <w:t>Good. Independent.</w:t>
      </w:r>
    </w:p>
    <w:p>
      <w:r>
        <w:t>“Magic material?”</w:t>
      </w:r>
    </w:p>
    <w:p>
      <w:r>
        <w:t>“Potentially, if knowledge relevant and no casting.”</w:t>
      </w:r>
    </w:p>
    <w:p>
      <w:r>
        <w:t>Sinkstone flashed. No. Protected. Different.</w:t>
      </w:r>
    </w:p>
    <w:p>
      <w:r>
        <w:t>“Would you send me kestrin?”</w:t>
      </w:r>
    </w:p>
    <w:p>
      <w:r>
        <w:t>Antonius looked.</w:t>
      </w:r>
    </w:p>
    <w:p>
      <w:r>
        <w:t>“Why?”</w:t>
      </w:r>
    </w:p>
    <w:p>
      <w:r>
        <w:t>“Common example.”</w:t>
      </w:r>
    </w:p>
    <w:p>
      <w:r>
        <w:t>“Maybe.”</w:t>
      </w:r>
    </w:p>
    <w:p>
      <w:r>
        <w:t>No thread. Good.</w:t>
      </w:r>
    </w:p>
    <w:p>
      <w:r>
        <w:t>*</w:t>
      </w:r>
    </w:p>
    <w:p>
      <w:r>
        <w:t>He turned blank sheet toward me.</w:t>
      </w:r>
    </w:p>
    <w:p>
      <w:r>
        <w:t>“Provisional.”</w:t>
      </w:r>
    </w:p>
    <w:p>
      <w:r>
        <w:t>TABLE tasks can be offered individually.
ROOM tasks only if seating/access/carrying conditions stated.
SITE and ROAD suspended.
Transport to Vale premises covered by Vale when requested for debt labor.
Task credit agreed before work.
No automatic weekly obligation during injury interval.
Reassess after medical restrictions materially change. I read.</w:t>
      </w:r>
    </w:p>
    <w:p>
      <w:r>
        <w:t>“Debt payment still deferred?”</w:t>
      </w:r>
    </w:p>
    <w:p>
      <w:r>
        <w:t>“Yes.”</w:t>
      </w:r>
    </w:p>
    <w:p>
      <w:r>
        <w:t>“So labor now?”</w:t>
      </w:r>
    </w:p>
    <w:p>
      <w:r>
        <w:t>“Optional.”</w:t>
      </w:r>
    </w:p>
    <w:p>
      <w:r>
        <w:t>“What?”</w:t>
      </w:r>
    </w:p>
    <w:p>
      <w:r>
        <w:t>“You asked to discuss future labor credit. I am willing to offer appropriate tasks during deferral if you want them. I am not requiring them until deferred period ends.”</w:t>
      </w:r>
    </w:p>
    <w:p>
      <w:r>
        <w:t>There. Choice.</w:t>
      </w:r>
    </w:p>
    <w:p>
      <w:r>
        <w:t>“Why?”</w:t>
      </w:r>
    </w:p>
    <w:p>
      <w:r>
        <w:t>“Because if you worsen yourself doing six copper of work and become unable to do sixty later, I am bad at lending.”</w:t>
      </w:r>
    </w:p>
    <w:p>
      <w:r>
        <w:t>Exactly. Not charity. Good.</w:t>
      </w:r>
    </w:p>
    <w:p>
      <w:r>
        <w:t>“And when deferral ends?”</w:t>
      </w:r>
    </w:p>
    <w:p>
      <w:r>
        <w:t>“We reassess.”</w:t>
      </w:r>
    </w:p>
    <w:p>
      <w:r>
        <w:t>“No automatic old schedule?”</w:t>
      </w:r>
    </w:p>
    <w:p>
      <w:r>
        <w:t>“No.”</w:t>
      </w:r>
    </w:p>
    <w:p>
      <w:r>
        <w:t>“Interest?”</w:t>
      </w:r>
    </w:p>
    <w:p>
      <w:r>
        <w:t>“Existing terms unchanged. I did not add injury fee.”</w:t>
      </w:r>
    </w:p>
    <w:p>
      <w:r>
        <w:t>Established. Good. I looked at sheet.</w:t>
      </w:r>
    </w:p>
    <w:p>
      <w:r>
        <w:t>“Copy?”</w:t>
      </w:r>
    </w:p>
    <w:p>
      <w:r>
        <w:t>He rang bell. Clerk came.</w:t>
      </w:r>
    </w:p>
    <w:p>
      <w:r>
        <w:t>“Make copy.”</w:t>
      </w:r>
    </w:p>
    <w:p>
      <w:r>
        <w:t>Normal.</w:t>
      </w:r>
    </w:p>
    <w:p>
      <w:r>
        <w:t>*</w:t>
      </w:r>
    </w:p>
    <w:p>
      <w:r>
        <w:t>We had used forty minutes. I expected more. Antonius looked at blue shirt again.</w:t>
      </w:r>
    </w:p>
    <w:p>
      <w:r>
        <w:t>“What?”</w:t>
      </w:r>
    </w:p>
    <w:p>
      <w:r>
        <w:t>“Nothing.”</w:t>
      </w:r>
    </w:p>
    <w:p>
      <w:r>
        <w:t>“Everyone.”</w:t>
      </w:r>
    </w:p>
    <w:p>
      <w:r>
        <w:t>He smiled.</w:t>
      </w:r>
    </w:p>
    <w:p>
      <w:r>
        <w:t>“Rima?”</w:t>
      </w:r>
    </w:p>
    <w:p>
      <w:r>
        <w:t>How.</w:t>
      </w:r>
    </w:p>
    <w:p>
      <w:r>
        <w:t>“Carrow.”</w:t>
      </w:r>
    </w:p>
    <w:p>
      <w:r>
        <w:t>Fuck.</w:t>
      </w:r>
    </w:p>
    <w:p>
      <w:r>
        <w:t>“Lyssa?”</w:t>
      </w:r>
    </w:p>
    <w:p>
      <w:r>
        <w:t>I stared. His smile widened slightly.</w:t>
      </w:r>
    </w:p>
    <w:p>
      <w:r>
        <w:t>“No.”</w:t>
      </w:r>
    </w:p>
    <w:p>
      <w:r>
        <w:t>“Good.”</w:t>
      </w:r>
    </w:p>
    <w:p>
      <w:r>
        <w:t>“You're terrible.”</w:t>
      </w:r>
    </w:p>
    <w:p>
      <w:r>
        <w:t>“I have tenants, debtors, employees, suppliers, and clerks. People talk.”</w:t>
      </w:r>
    </w:p>
    <w:p>
      <w:r>
        <w:t>“That's not better.”</w:t>
      </w:r>
    </w:p>
    <w:p>
      <w:r>
        <w:t>“It is commercially useful.”</w:t>
      </w:r>
    </w:p>
    <w:p>
      <w:r>
        <w:t>“Do not commercially useful my kissing.”</w:t>
      </w:r>
    </w:p>
    <w:p>
      <w:r>
        <w:t>“I had not heard about kissing.”</w:t>
      </w:r>
    </w:p>
    <w:p>
      <w:r>
        <w:t>Fuck. He laughed. Actually laughed. Rare. I hated him.</w:t>
      </w:r>
    </w:p>
    <w:p>
      <w:r>
        <w:t>“Conversation over.”</w:t>
      </w:r>
    </w:p>
    <w:p>
      <w:r>
        <w:t>“We have twenty minutes.”</w:t>
      </w:r>
    </w:p>
    <w:p>
      <w:r>
        <w:t>“Over.”</w:t>
      </w:r>
    </w:p>
    <w:p>
      <w:r>
        <w:t>“Fine.”</w:t>
      </w:r>
    </w:p>
    <w:p>
      <w:r>
        <w:t>I stood. Crutches. Right foot. Chair. Stable. Antonius watched movement. Not pity. Assessment. Of course.</w:t>
      </w:r>
    </w:p>
    <w:p>
      <w:r>
        <w:t>“Anything else?” he asked.</w:t>
      </w:r>
    </w:p>
    <w:p>
      <w:r>
        <w:t>“No.”</w:t>
      </w:r>
    </w:p>
    <w:p>
      <w:r>
        <w:t>Then:</w:t>
      </w:r>
    </w:p>
    <w:p>
      <w:r>
        <w:t>“Actually. Ground-floor room you offered before.”</w:t>
      </w:r>
    </w:p>
    <w:p>
      <w:r>
        <w:t>“Yes.”</w:t>
      </w:r>
    </w:p>
    <w:p>
      <w:r>
        <w:t>“Still available?”</w:t>
      </w:r>
    </w:p>
    <w:p>
      <w:r>
        <w:t>“Not that one. Rented.”</w:t>
      </w:r>
    </w:p>
    <w:p>
      <w:r>
        <w:t>Good. World.</w:t>
      </w:r>
    </w:p>
    <w:p>
      <w:r>
        <w:t>“Others sometimes?”</w:t>
      </w:r>
    </w:p>
    <w:p>
      <w:r>
        <w:t>“Yes.”</w:t>
      </w:r>
    </w:p>
    <w:p>
      <w:r>
        <w:t>“I'm not moving.”</w:t>
      </w:r>
    </w:p>
    <w:p>
      <w:r>
        <w:t>“I did not ask.”</w:t>
      </w:r>
    </w:p>
    <w:p>
      <w:r>
        <w:t>“Good.”</w:t>
      </w:r>
    </w:p>
    <w:p>
      <w:r>
        <w:t>I left.</w:t>
      </w:r>
    </w:p>
    <w:p>
      <w:r>
        <w:t>*</w:t>
      </w:r>
    </w:p>
    <w:p>
      <w:r>
        <w:t>Before I left, Antonius asked one more question.</w:t>
      </w:r>
    </w:p>
    <w:p>
      <w:r>
        <w:t>“What do you refuse?”</w:t>
      </w:r>
    </w:p>
    <w:p>
      <w:r>
        <w:t>“Currently?”</w:t>
      </w:r>
    </w:p>
    <w:p>
      <w:r>
        <w:t>“Yes.”</w:t>
      </w:r>
    </w:p>
    <w:p>
      <w:r>
        <w:t>“Cargo.”</w:t>
      </w:r>
    </w:p>
    <w:p>
      <w:r>
        <w:t>“Obvious.”</w:t>
      </w:r>
    </w:p>
    <w:p>
      <w:r>
        <w:t>“Field clearance.”</w:t>
      </w:r>
    </w:p>
    <w:p>
      <w:r>
        <w:t>“Yes.”</w:t>
      </w:r>
    </w:p>
    <w:p>
      <w:r>
        <w:t>“Anything requiring me to carry while moving.”</w:t>
      </w:r>
    </w:p>
    <w:p>
      <w:r>
        <w:t>“Good.”</w:t>
      </w:r>
    </w:p>
    <w:p>
      <w:r>
        <w:t>“Long standing.”</w:t>
      </w:r>
    </w:p>
    <w:p>
      <w:r>
        <w:t>“Yes.”</w:t>
      </w:r>
    </w:p>
    <w:p>
      <w:r>
        <w:t>“Uncontrolled stairs.”</w:t>
      </w:r>
    </w:p>
    <w:p>
      <w:r>
        <w:t>“Yes.”</w:t>
      </w:r>
    </w:p>
    <w:p>
      <w:r>
        <w:t>“Work where someone says 'probably accessible.'”</w:t>
      </w:r>
    </w:p>
    <w:p>
      <w:r>
        <w:t>He smiled.</w:t>
      </w:r>
    </w:p>
    <w:p>
      <w:r>
        <w:t>“Specific.”</w:t>
      </w:r>
    </w:p>
    <w:p>
      <w:r>
        <w:t>“Earned.”</w:t>
      </w:r>
    </w:p>
    <w:p>
      <w:r>
        <w:t>“Anything nonphysical?”</w:t>
      </w:r>
    </w:p>
    <w:p>
      <w:r>
        <w:t>I thought.</w:t>
      </w:r>
    </w:p>
    <w:p>
      <w:r>
        <w:t>“Open-ended investigations where the task owner actually wants a narrow answer.”</w:t>
      </w:r>
    </w:p>
    <w:p>
      <w:r>
        <w:t>“Why refuse?”</w:t>
      </w:r>
    </w:p>
    <w:p>
      <w:r>
        <w:t>“Because I am bad at staying narrow.”</w:t>
      </w:r>
    </w:p>
    <w:p>
      <w:r>
        <w:t>He watched me. That one cost.</w:t>
      </w:r>
    </w:p>
    <w:p>
      <w:r>
        <w:t>“Interesting.”</w:t>
      </w:r>
    </w:p>
    <w:p>
      <w:r>
        <w:t>“Do not enjoy.”</w:t>
      </w:r>
    </w:p>
    <w:p>
      <w:r>
        <w:t>“I do.”</w:t>
      </w:r>
    </w:p>
    <w:p>
      <w:r>
        <w:t>“Fuck you.”</w:t>
      </w:r>
    </w:p>
    <w:p>
      <w:r>
        <w:t>“Anything else?”</w:t>
      </w:r>
    </w:p>
    <w:p>
      <w:r>
        <w:t>“Work where I need to pretend certainty I don't have.”</w:t>
      </w:r>
    </w:p>
    <w:p>
      <w:r>
        <w:t>Antonius nodded once. Not praise. Record.</w:t>
      </w:r>
    </w:p>
    <w:p>
      <w:r>
        <w:t>“What do you accept?”</w:t>
      </w:r>
    </w:p>
    <w:p>
      <w:r>
        <w:t>“Ask.”</w:t>
      </w:r>
    </w:p>
    <w:p>
      <w:r>
        <w:t>He laughed.</w:t>
      </w:r>
    </w:p>
    <w:p>
      <w:r>
        <w:t>“Fair.”</w:t>
      </w:r>
    </w:p>
    <w:p>
      <w:r>
        <w:t>The clerk gave me copy. No signature required yet. Not contract. Framework. Good. Cart waited because Vale had arranged it. Transport covered. Already. Efficient bastard. I sat. My shoulders appreciated his self-interest.</w:t>
      </w:r>
    </w:p>
    <w:p>
      <w:r>
        <w:t>*</w:t>
      </w:r>
    </w:p>
    <w:p>
      <w:r>
        <w:t>On way home, we passed green door. Closed daytime. I looked anyway. Blue shirt. Lyssa. Kiss. Different category from debt. Good. Then south road turn. Training yard somewhere beyond. Knife. Another category. Guild tower. Work. Another. My room. Stairs. Body. No single system. Annoying. Maybe healthy. No. Stop.</w:t>
      </w:r>
    </w:p>
    <w:p>
      <w:r>
        <w:t>*</w:t>
      </w:r>
    </w:p>
    <w:p>
      <w:r>
        <w:t>At lodging, keeper asked, “How much?”</w:t>
      </w:r>
    </w:p>
    <w:p>
      <w:r>
        <w:t>“Nothing today.”</w:t>
      </w:r>
    </w:p>
    <w:p>
      <w:r>
        <w:t>“Debt?”</w:t>
      </w:r>
    </w:p>
    <w:p>
      <w:r>
        <w:t>“Still.”</w:t>
      </w:r>
    </w:p>
    <w:p>
      <w:r>
        <w:t>“Work?”</w:t>
      </w:r>
    </w:p>
    <w:p>
      <w:r>
        <w:t>“Optional during deferral.”</w:t>
      </w:r>
    </w:p>
    <w:p>
      <w:r>
        <w:t>She nodded.</w:t>
      </w:r>
    </w:p>
    <w:p>
      <w:r>
        <w:t>“What kind?”</w:t>
      </w:r>
    </w:p>
    <w:p>
      <w:r>
        <w:t>“Table.”</w:t>
      </w:r>
    </w:p>
    <w:p>
      <w:r>
        <w:t>She looked at kitchen table.</w:t>
      </w:r>
    </w:p>
    <w:p>
      <w:r>
        <w:t>“Already have one.”</w:t>
      </w:r>
    </w:p>
    <w:p>
      <w:r>
        <w:t>“Excellent. Antonius can send money here.”</w:t>
      </w:r>
    </w:p>
    <w:p>
      <w:r>
        <w:t>“He cannot.”</w:t>
      </w:r>
    </w:p>
    <w:p>
      <w:r>
        <w:t>“Why?”</w:t>
      </w:r>
    </w:p>
    <w:p>
      <w:r>
        <w:t>“My table.”</w:t>
      </w:r>
    </w:p>
    <w:p>
      <w:r>
        <w:t>Fair. I showed her provisional sheet. She read slower than Antonius.</w:t>
      </w:r>
    </w:p>
    <w:p>
      <w:r>
        <w:t>“Road crossed.”</w:t>
      </w:r>
    </w:p>
    <w:p>
      <w:r>
        <w:t>“Yes.”</w:t>
      </w:r>
    </w:p>
    <w:p>
      <w:r>
        <w:t>“You liked road.”</w:t>
      </w:r>
    </w:p>
    <w:p>
      <w:r>
        <w:t>“Some.”</w:t>
      </w:r>
    </w:p>
    <w:p>
      <w:r>
        <w:t>“Mm.”</w:t>
      </w:r>
    </w:p>
    <w:p>
      <w:r>
        <w:t>No comfort. Good.</w:t>
      </w:r>
    </w:p>
    <w:p>
      <w:r>
        <w:t>“Blue shirt worked?”</w:t>
      </w:r>
    </w:p>
    <w:p>
      <w:r>
        <w:t>I took paper back.</w:t>
      </w:r>
    </w:p>
    <w:p>
      <w:r>
        <w:t>“Fuck you.”</w:t>
      </w:r>
    </w:p>
    <w:p>
      <w:r>
        <w:t>She laughed.</w:t>
      </w:r>
    </w:p>
    <w:p>
      <w:r>
        <w:t>*</w:t>
      </w:r>
    </w:p>
    <w:p>
      <w:r>
        <w:t>Alden's knife was gone. I noticed immediately.</w:t>
      </w:r>
    </w:p>
    <w:p>
      <w:r>
        <w:t>“Where?”</w:t>
      </w:r>
    </w:p>
    <w:p>
      <w:r>
        <w:t>“Boy came.”</w:t>
      </w:r>
    </w:p>
    <w:p>
      <w:r>
        <w:t>“What boy?”</w:t>
      </w:r>
    </w:p>
    <w:p>
      <w:r>
        <w:t>“From Alden.”</w:t>
      </w:r>
    </w:p>
    <w:p>
      <w:r>
        <w:t>“He took it?”</w:t>
      </w:r>
    </w:p>
    <w:p>
      <w:r>
        <w:t>“Yes.”</w:t>
      </w:r>
    </w:p>
    <w:p>
      <w:r>
        <w:t>I was annoyed. Why? Not mine. Temporary. Good.</w:t>
      </w:r>
    </w:p>
    <w:p>
      <w:r>
        <w:t>“Message?”</w:t>
      </w:r>
    </w:p>
    <w:p>
      <w:r>
        <w:t>“Tomorrow maybe Pessa. He'll ask.”</w:t>
      </w:r>
    </w:p>
    <w:p>
      <w:r>
        <w:t>Fine. I wanted knife back. Interesting. Not action.</w:t>
      </w:r>
    </w:p>
    <w:p>
      <w:r>
        <w:t>*</w:t>
      </w:r>
    </w:p>
    <w:p>
      <w:r>
        <w:t>Nerin came for wound check. Dry. No heat. No redness. Swelling moderate from stairs plus meeting.</w:t>
      </w:r>
    </w:p>
    <w:p>
      <w:r>
        <w:t>“Fine,” he said.</w:t>
      </w:r>
    </w:p>
    <w:p>
      <w:r>
        <w:t>I pointed. He corrected.</w:t>
      </w:r>
    </w:p>
    <w:p>
      <w:r>
        <w:t>“Improving.”</w:t>
      </w:r>
    </w:p>
    <w:p>
      <w:r>
        <w:t>Better.</w:t>
      </w:r>
    </w:p>
    <w:p>
      <w:r>
        <w:t>“Casting?”</w:t>
      </w:r>
    </w:p>
    <w:p>
      <w:r>
        <w:t>“No.”</w:t>
      </w:r>
    </w:p>
    <w:p>
      <w:r>
        <w:t>“Had to ask.”</w:t>
      </w:r>
    </w:p>
    <w:p>
      <w:r>
        <w:t>“No, you didn't.”</w:t>
      </w:r>
    </w:p>
    <w:p>
      <w:r>
        <w:t>True.</w:t>
      </w:r>
    </w:p>
    <w:p>
      <w:r>
        <w:t>“Stairs tomorrow?”</w:t>
      </w:r>
    </w:p>
    <w:p>
      <w:r>
        <w:t>“Maybe one direction if swelling down. Stop treating them like appointments.”</w:t>
      </w:r>
    </w:p>
    <w:p>
      <w:r>
        <w:t>Excellent. He was learning. Or I was annoying. Same.</w:t>
      </w:r>
    </w:p>
    <w:p>
      <w:r>
        <w:t>*</w:t>
      </w:r>
    </w:p>
    <w:p>
      <w:r>
        <w:t>Doing nothing useful lasted until I found a loose button on the brown shirt. I could sew. Probably. Young Greg had known? Old Greg definitely had, badly. Needle in keeper's drawer. Thread. I repaired button. Ugly. Functional.</w:t>
      </w:r>
    </w:p>
    <w:p>
      <w:r>
        <w:t>This did not count as useful enough to ruin afternoon. Then I noticed the blue shirt's cuff stitching Rima had correctly refused to discount. Fine. No defect. I checked anyway. Good. I considered trimming beard. This became a twenty-minute operation because one side was denser. Mirror unavailable downstairs. Polished pan. Terrible. I trimmed using reflection. Result maybe worse. Keeper came in. Stopped.</w:t>
      </w:r>
    </w:p>
    <w:p>
      <w:r>
        <w:t>“What?”</w:t>
      </w:r>
    </w:p>
    <w:p>
      <w:r>
        <w:t>“Nothing.”</w:t>
      </w:r>
    </w:p>
    <w:p>
      <w:r>
        <w:t>“Face?”</w:t>
      </w:r>
    </w:p>
    <w:p>
      <w:r>
        <w:t>“Nothing.”</w:t>
      </w:r>
    </w:p>
    <w:p>
      <w:r>
        <w:t>“Is it bad?”</w:t>
      </w:r>
    </w:p>
    <w:p>
      <w:r>
        <w:t>“No.”</w:t>
      </w:r>
    </w:p>
    <w:p>
      <w:r>
        <w:t>Pause.</w:t>
      </w:r>
    </w:p>
    <w:p>
      <w:r>
        <w:t>“Medium.”</w:t>
      </w:r>
    </w:p>
    <w:p>
      <w:r>
        <w:t>Fuck. I found small hand mirror? No. Upstairs. Not worth stair trip. I lived with medium beard. Physical nineteen remained hostile. I spent afternoon doing nothing useful. This was difficult. I read. Napped. Ate. Looked at Antonius sheet. Did not optimize it. Mostly.</w:t>
      </w:r>
    </w:p>
    <w:p>
      <w:r>
        <w:t>I added one note:</w:t>
      </w:r>
    </w:p>
    <w:p>
      <w:r>
        <w:t>ASK TASK VALUE BEFORE ACCEPT.</w:t>
      </w:r>
    </w:p>
    <w:p>
      <w:r>
        <w:t>Then crossed it out. Obvious.</w:t>
      </w:r>
    </w:p>
    <w:p>
      <w:r>
        <w:t>Another:</w:t>
      </w:r>
    </w:p>
    <w:p>
      <w:r>
        <w:t>TRANSPORT INCLUDED IF VALE PREMISES.</w:t>
      </w:r>
    </w:p>
    <w:p>
      <w:r>
        <w:t>Fact. Kept. Under SITE/ROAD crossed categories I almost wrote LATER. Did not. Later was implied. Good.</w:t>
      </w:r>
    </w:p>
    <w:p>
      <w:r>
        <w:t>*</w:t>
      </w:r>
    </w:p>
    <w:p>
      <w:r>
        <w:t>Near supper, Lyssa stopped by. Not recovery committee. She was delivering altered trousers to a tenant upstairs. Normal. She saw me. Blue shirt? Brown today.</w:t>
      </w:r>
    </w:p>
    <w:p>
      <w:r>
        <w:t>“Brown,” Lyssa said.</w:t>
      </w:r>
    </w:p>
    <w:p>
      <w:r>
        <w:t>“Fuck.”</w:t>
      </w:r>
    </w:p>
    <w:p>
      <w:r>
        <w:t>She laughed.</w:t>
      </w:r>
    </w:p>
    <w:p>
      <w:r>
        <w:t>“Working?” she asked.</w:t>
      </w:r>
    </w:p>
    <w:p>
      <w:r>
        <w:t>“No.”</w:t>
      </w:r>
    </w:p>
    <w:p>
      <w:r>
        <w:t>“Good.”</w:t>
      </w:r>
    </w:p>
    <w:p>
      <w:r>
        <w:t>Everyone. She handed package to keeper.</w:t>
      </w:r>
    </w:p>
    <w:p>
      <w:r>
        <w:t>“Green door tomorrow?” Lyssa asked.</w:t>
      </w:r>
    </w:p>
    <w:p>
      <w:r>
        <w:t>“Maybe.”</w:t>
      </w:r>
    </w:p>
    <w:p>
      <w:r>
        <w:t>She stared. I smiled.</w:t>
      </w:r>
    </w:p>
    <w:p>
      <w:r>
        <w:t>“Yes.”</w:t>
      </w:r>
    </w:p>
    <w:p>
      <w:r>
        <w:t>“Better.”</w:t>
      </w:r>
    </w:p>
    <w:p>
      <w:r>
        <w:t>She leaned down and kissed me once. Kitchen. Keeper three feet away. I froze. Not because phantom foot. Because keeper. Lyssa left. The keeper continued chopping onion.</w:t>
      </w:r>
    </w:p>
    <w:p>
      <w:r>
        <w:t>“No,” she said.</w:t>
      </w:r>
    </w:p>
    <w:p>
      <w:r>
        <w:t>“I said nothing.”</w:t>
      </w:r>
    </w:p>
    <w:p>
      <w:r>
        <w:t>“Good.”</w:t>
      </w:r>
    </w:p>
    <w:p>
      <w:r>
        <w:t>“Blue tomorrow.”</w:t>
      </w:r>
    </w:p>
    <w:p>
      <w:r>
        <w:t>I threw a cloth at her. Missed. She laughed.</w:t>
      </w:r>
    </w:p>
    <w:p>
      <w:r>
        <w:t>*</w:t>
      </w:r>
    </w:p>
    <w:p>
      <w:r>
        <w:t>Antonius sent no work that day. Good. No one did. The provisional labor sheet sat beside debt ledger note. Debt still existed. My old categories had been crossed out. Some new ones existed. None were identity. Excellent. At dinner I ate too much stew. Then more bread. Nineteen.</w:t>
      </w:r>
    </w:p>
    <w:p>
      <w:r>
        <w:t>After, I reached for salt. Alden was not there to steal it. Knife not there either. I missed both slightly. Annoying.</w:t>
      </w:r>
    </w:p>
    <w:p>
      <w:r>
        <w:t>*</w:t>
      </w:r>
    </w:p>
    <w:p>
      <w:r>
        <w:t>That night phantom toes felt squeezed inside the missing boot. Not the salvaged boot. Some remembered boot. Pressure across nails. Tight leather. I knew there was nothing to loosen. Still reached once. Hand stopped halfway. Fuck. I waited. Sensation eased. No theory. No magic. No notebook. Sleep. Morning swelling low. Good. The blue shirt remained clean enough for later. Also good.</w:t>
      </w:r>
    </w:p>
    <w:p>
      <w:r>
        <w:t>I ate two eggs, then a third because keeper had made extra. She claimed extra was not for me. It became for me. The next morning a Vale runner arrived. Not Guild. Small envelope. I opened.</w:t>
      </w:r>
    </w:p>
    <w:p>
      <w:r>
        <w:t>Possible labor credit, if interested:</w:t>
      </w:r>
    </w:p>
    <w:p>
      <w:r>
        <w:t>Review three supplier invoices against received-goods tallies.
Vale office.
Seated.
Estimated one hour.
Materials at table.
No stairs.
Transport covered.
Credit: two copper. Reply yes or no. There. Actual implementation. No pressure. Two copper. One hour. Could. Did I want? Maybe. I had green door later. Wound check midday. Training maybe if Alden asked. Not all. Capacity. Choice. I read again. The keeper said, “Work?”</w:t>
      </w:r>
    </w:p>
    <w:p>
      <w:r>
        <w:t>“Maybe.”</w:t>
      </w:r>
    </w:p>
    <w:p>
      <w:r>
        <w:t>She groaned.</w:t>
      </w:r>
    </w:p>
    <w:p>
      <w:r>
        <w:t>“Everyone.”</w:t>
      </w:r>
    </w:p>
    <w:p>
      <w:r>
        <w:t>I laughed. Then I looked at the day. Invoice job one hour. Transport. Midday wound check. Green door evening. Could fit physically. Training too? No. If Alden asked, decline. There. Not because work mattered more. Because I wanted Lyssa later. Excellent.</w:t>
      </w:r>
    </w:p>
    <w:p>
      <w:r>
        <w:t>I wrote:</w:t>
      </w:r>
    </w:p>
    <w:p>
      <w:r>
        <w:t>YES.
ONE HOUR.
IF MATERIALS ARE READY.</w:t>
      </w:r>
    </w:p>
    <w:p>
      <w:r>
        <w:t>Then added:</w:t>
      </w:r>
    </w:p>
    <w:p>
      <w:r>
        <w:t>NO EXTENSION WITHOUT ASKING.</w:t>
      </w:r>
    </w:p>
    <w:p>
      <w:r>
        <w:t>Antonius would enjoy that. Two copper would not change debt meaningfully. One hour would not change career meaningfully. Good. Small enough to be work instead of symbol. I sent it. Five minutes later Alden's boy arrived. Of course.</w:t>
      </w:r>
    </w:p>
    <w:p>
      <w:r>
        <w:t>PESSA THIRD BELL. COMING?</w:t>
      </w:r>
    </w:p>
    <w:p>
      <w:r>
        <w:t>I wrote:</w:t>
      </w:r>
    </w:p>
    <w:p>
      <w:r>
        <w:t>NO.
BUSY.
NEXT TIME.</w:t>
      </w:r>
    </w:p>
    <w:p>
      <w:r>
        <w:t>The boy left. I did not explain. I had chosen invoices and kissing over training. This was not a philosophy. It was Tuesday.</w:t>
      </w:r>
    </w:p>
    <w:p>
      <w:r>
        <w:rPr>
          <w:b/>
        </w:rPr>
        <w:t>CHAPTER EIGHTY-TWO</w:t>
        <w:br/>
        <w:t>THE RECONCILER</w:t>
      </w:r>
    </w:p>
    <w:p>
      <w:r>
        <w:t>The invoices were ready. This was suspicious. Antonius had apparently taken NO EXTENSION WITHOUT ASKING as a challenge to remove every excuse for extension. Vale's cart arrived after breakfast. Not early. Not late. Annoying. I wore brown. Blue was for later. This was a normal distinction and not evidence of anything. The keeper looked at me.</w:t>
      </w:r>
    </w:p>
    <w:p>
      <w:r>
        <w:t>“Don't.”</w:t>
      </w:r>
    </w:p>
    <w:p>
      <w:r>
        <w:t>“I didn't.”</w:t>
      </w:r>
    </w:p>
    <w:p>
      <w:r>
        <w:t>“You were going to.”</w:t>
      </w:r>
    </w:p>
    <w:p>
      <w:r>
        <w:t>“No.”</w:t>
      </w:r>
    </w:p>
    <w:p>
      <w:r>
        <w:t>“Good.”</w:t>
      </w:r>
    </w:p>
    <w:p>
      <w:r>
        <w:t>My wound had been quiet that morning. Dry. No heat. No spreading redness. Swelling low enough that the skin around the dressing looked less angry than it had three days ago. Phantom toes felt cold. Actual room was warm. Excellent. I wrapped my hands, took crutches, and went. No stairs.</w:t>
      </w:r>
    </w:p>
    <w:p>
      <w:r>
        <w:t>I had slept downstairs because I knew I wanted the evening. Not sacrifice. Scheduling. Still annoying.</w:t>
      </w:r>
    </w:p>
    <w:p>
      <w:r>
        <w:t>*</w:t>
      </w:r>
    </w:p>
    <w:p>
      <w:r>
        <w:t>Vale's clerk put me in the same ground-floor side room. Table. Chair. Three invoice sheets. Three receiving tallies. One purchase order. Ink. Blank scrap. Water. No Antonius. Good. The clerk was a narrow man named Merrin. He said, “Vale said one hour.”</w:t>
      </w:r>
    </w:p>
    <w:p>
      <w:r>
        <w:t>“Yes.”</w:t>
      </w:r>
    </w:p>
    <w:p>
      <w:r>
        <w:t>“He said if you ask for more documents, I ask why.”</w:t>
      </w:r>
    </w:p>
    <w:p>
      <w:r>
        <w:t>“Excellent.”</w:t>
      </w:r>
    </w:p>
    <w:p>
      <w:r>
        <w:t>“He said you'd say that.”</w:t>
      </w:r>
    </w:p>
    <w:p>
      <w:r>
        <w:t>Fuck him.</w:t>
      </w:r>
    </w:p>
    <w:p>
      <w:r>
        <w:t>“What is the question?”</w:t>
      </w:r>
    </w:p>
    <w:p>
      <w:r>
        <w:t>Merrin pointed.</w:t>
      </w:r>
    </w:p>
    <w:p>
      <w:r>
        <w:t>“Do we owe all three invoices as written?”</w:t>
      </w:r>
    </w:p>
    <w:p>
      <w:r>
        <w:t>Good. Defined.</w:t>
      </w:r>
    </w:p>
    <w:p>
      <w:r>
        <w:t>“Supplier?”</w:t>
      </w:r>
    </w:p>
    <w:p>
      <w:r>
        <w:t>“Three suppliers.”</w:t>
      </w:r>
    </w:p>
    <w:p>
      <w:r>
        <w:t>Better.</w:t>
      </w:r>
    </w:p>
    <w:p>
      <w:r>
        <w:t>“No connection?”</w:t>
      </w:r>
    </w:p>
    <w:p>
      <w:r>
        <w:t>“Not that I know.”</w:t>
      </w:r>
    </w:p>
    <w:p>
      <w:r>
        <w:t>“Do I need to know?”</w:t>
      </w:r>
    </w:p>
    <w:p>
      <w:r>
        <w:t>“Probably not.”</w:t>
      </w:r>
    </w:p>
    <w:p>
      <w:r>
        <w:t>Probably. Dangerous word. I looked at him. He corrected.</w:t>
      </w:r>
    </w:p>
    <w:p>
      <w:r>
        <w:t>“No.”</w:t>
      </w:r>
    </w:p>
    <w:p>
      <w:r>
        <w:t>Excellent. I started.</w:t>
      </w:r>
    </w:p>
    <w:p>
      <w:r>
        <w:t>*</w:t>
      </w:r>
    </w:p>
    <w:p>
      <w:r>
        <w:t>Before I touched the first invoice, I wrote the question at top of scrap.</w:t>
      </w:r>
    </w:p>
    <w:p>
      <w:r>
        <w:t>OWE AS WRITTEN?</w:t>
      </w:r>
    </w:p>
    <w:p>
      <w:r>
        <w:t>Not:</w:t>
      </w:r>
    </w:p>
    <w:p>
      <w:r>
        <w:t>IS SOMETHING WRONG?</w:t>
      </w:r>
    </w:p>
    <w:p>
      <w:r>
        <w:t>Important. If I asked whether something was wrong, every scratch mark became suspicious. If I asked whether Vale owed the amount written, I needed terms, goods, quantity, price, and accepted changes. That was enough. Probably. No. Enough for task. Good.</w:t>
      </w:r>
    </w:p>
    <w:p>
      <w:r>
        <w:t>I sorted each invoice beside its tally and left purchase order centered.</w:t>
      </w:r>
    </w:p>
    <w:p>
      <w:r>
        <w:t>Merrin watched.</w:t>
      </w:r>
    </w:p>
    <w:p>
      <w:r>
        <w:t>“What?”</w:t>
      </w:r>
    </w:p>
    <w:p>
      <w:r>
        <w:t>“Nothing.”</w:t>
      </w:r>
    </w:p>
    <w:p>
      <w:r>
        <w:t>“You're watching.”</w:t>
      </w:r>
    </w:p>
    <w:p>
      <w:r>
        <w:t>“Vale told me not to help unless asked.”</w:t>
      </w:r>
    </w:p>
    <w:p>
      <w:r>
        <w:t>“Then you're supervising me not needing supervision.”</w:t>
      </w:r>
    </w:p>
    <w:p>
      <w:r>
        <w:t>He considered.</w:t>
      </w:r>
    </w:p>
    <w:p>
      <w:r>
        <w:t>“I suppose.”</w:t>
      </w:r>
    </w:p>
    <w:p>
      <w:r>
        <w:t>“Expensive.”</w:t>
      </w:r>
    </w:p>
    <w:p>
      <w:r>
        <w:t>“I'm already here.”</w:t>
      </w:r>
    </w:p>
    <w:p>
      <w:r>
        <w:t>Fair. Invoice one was boring. This was good. Forty sacks lamp oil absorbent. Received forty. Price matched order. Freight matched. Delivery two days late, but purchase order had no late penalty. Annoying. Pay.</w:t>
      </w:r>
    </w:p>
    <w:p>
      <w:r>
        <w:t>I marked:</w:t>
      </w:r>
    </w:p>
    <w:p>
      <w:r>
        <w:t>1. PAY AS INVOICED.</w:t>
      </w:r>
    </w:p>
    <w:p>
      <w:r>
        <w:t>Invoice two looked wrong immediately. Twelve coils waxed cord. Receiving tally said ten coils waxed cord and two coils plain cord. Invoice charged twelve waxed. Difference small. Still difference. I checked purchase order. Twelve waxed requested.</w:t>
      </w:r>
    </w:p>
    <w:p>
      <w:r>
        <w:t>Receiving note:</w:t>
      </w:r>
    </w:p>
    <w:p>
      <w:r>
        <w:t>SUPPLIER SHORT 2 WAXED. SENT PLAIN SUBSTITUTE. ACCEPTED BY J. RENN FOR PACKING USE.</w:t>
      </w:r>
    </w:p>
    <w:p>
      <w:r>
        <w:t>There. Substitution accepted. Question was price. Plain cord cheaper? No price sheet. I looked at Merrin.</w:t>
      </w:r>
    </w:p>
    <w:p>
      <w:r>
        <w:t>“Need normal plain-cord price from this supplier or recent purchase.”</w:t>
      </w:r>
    </w:p>
    <w:p>
      <w:r>
        <w:t>He frowned.</w:t>
      </w:r>
    </w:p>
    <w:p>
      <w:r>
        <w:t>“Vale said ask why.”</w:t>
      </w:r>
    </w:p>
    <w:p>
      <w:r>
        <w:t>“Because they invoiced waxed rate for two plain substitutes.”</w:t>
      </w:r>
    </w:p>
    <w:p>
      <w:r>
        <w:t>He left. Clock. Not actual clock. Sand timer on shelf. Of course Antonius had put sand. One hour. Good. Merrin returned with old invoice. Plain cord three bits less per coil. Two coils. Six bits. Not much. Still.</w:t>
      </w:r>
    </w:p>
    <w:p>
      <w:r>
        <w:t>“Does accepted substitute mean accepted at ordered price?” I asked.</w:t>
      </w:r>
    </w:p>
    <w:p>
      <w:r>
        <w:t>“No idea.”</w:t>
      </w:r>
    </w:p>
    <w:p>
      <w:r>
        <w:t>“Terms?”</w:t>
      </w:r>
    </w:p>
    <w:p>
      <w:r>
        <w:t>He brought supplier terms. No substitution clause. Good.</w:t>
      </w:r>
    </w:p>
    <w:p>
      <w:r>
        <w:t>Mark:</w:t>
      </w:r>
    </w:p>
    <w:p>
      <w:r>
        <w:t>2. PAY TEN WAXED AT ORDERED RATE. TWO PLAIN AT PLAIN RATE UNLESS J. RENN AGREED OTHERWISE.</w:t>
      </w:r>
    </w:p>
    <w:p>
      <w:r>
        <w:t>Then:</w:t>
      </w:r>
    </w:p>
    <w:p>
      <w:r>
        <w:t>NEED RENN CONFIRMATION BEFORE DEDUCTING SIX BITS.</w:t>
      </w:r>
    </w:p>
    <w:p>
      <w:r>
        <w:t>Do not invent missing facts. Merra infecting me. Good. I checked sand. Thirty-six minutes maybe. Good. The room had street noise through narrow window. Cart wheel. Someone selling pears. A clerk arguing outside about seal wax. Normal office.</w:t>
      </w:r>
    </w:p>
    <w:p>
      <w:r>
        <w:t>No one cared that I was solving two coils of cord. That helped. I took water. My left phantom heel felt as if it rested under chair. I knew better than to push against it. Right foot flat. Crutches against wall within reach. Work surface actually worked. Antonius had been right about arrangement cost. Chair. Transport. Materials. Merrin. Room.</w:t>
      </w:r>
    </w:p>
    <w:p>
      <w:r>
        <w:t>Two copper labor credit did not mean my labor cost Vale only two copper. Annoying. Useful. Invoice three was the problem. Of course.</w:t>
      </w:r>
    </w:p>
    <w:p>
      <w:r>
        <w:t>*</w:t>
      </w:r>
    </w:p>
    <w:p>
      <w:r>
        <w:t>Invoice three came from Havel &amp; Sons. Ceramic storage jars. Thirty large. Twenty small. Purchase order priced by dozen. Invoice priced by individual. Fine. Convert. Except invoice total was higher than conversion. I calculated twice. Still higher. Then noticed freight.</w:t>
      </w:r>
    </w:p>
    <w:p>
      <w:r>
        <w:t>Purchase order:</w:t>
      </w:r>
    </w:p>
    <w:p>
      <w:r>
        <w:t>DELIVERED PRICE.</w:t>
      </w:r>
    </w:p>
    <w:p>
      <w:r>
        <w:t>Invoice:</w:t>
      </w:r>
    </w:p>
    <w:p>
      <w:r>
        <w:t>GOODS
RIVER FREIGHT
CARTAGE</w:t>
      </w:r>
    </w:p>
    <w:p>
      <w:r>
        <w:t>There. Potential double charge.</w:t>
      </w:r>
    </w:p>
    <w:p>
      <w:r>
        <w:t>Receiving tally:</w:t>
      </w:r>
    </w:p>
    <w:p>
      <w:r>
        <w:t>28 LARGE RECEIVED SOUND.
2 LARGE CRACKED ON ARRIVAL.
20 SMALL RECEIVED SOUND.</w:t>
      </w:r>
    </w:p>
    <w:p>
      <w:r>
        <w:t>A second note:</w:t>
      </w:r>
    </w:p>
    <w:p>
      <w:r>
        <w:t>2 LARGE REPLACEMENTS DELIVERED NEXT DAY.</w:t>
      </w:r>
    </w:p>
    <w:p>
      <w:r>
        <w:t>Invoice charged thirty large, twenty small. Correct quantity after replacement.</w:t>
      </w:r>
    </w:p>
    <w:p>
      <w:r>
        <w:t>But also a line:</w:t>
      </w:r>
    </w:p>
    <w:p>
      <w:r>
        <w:t>REPLACEMENT CARTAGE.</w:t>
      </w:r>
    </w:p>
    <w:p>
      <w:r>
        <w:t>Another cartage. I checked order. Delivered price. Meaning freight included? Usually. Maybe. Words matter.</w:t>
      </w:r>
    </w:p>
    <w:p>
      <w:r>
        <w:t>DELIVERED PRICE TO VALE EAST STORE.</w:t>
      </w:r>
    </w:p>
    <w:p>
      <w:r>
        <w:t>Yes. Freight and cartage included in price to location unless special term. Invoice added both. Could simply reject added freight and cartage. But why would supplier do that? Clerical. Or order amendment. I asked Merrin.</w:t>
      </w:r>
    </w:p>
    <w:p>
      <w:r>
        <w:t>“Any amendment?”</w:t>
      </w:r>
    </w:p>
    <w:p>
      <w:r>
        <w:t>He looked.</w:t>
      </w:r>
    </w:p>
    <w:p>
      <w:r>
        <w:t>“Not in packet.”</w:t>
      </w:r>
    </w:p>
    <w:p>
      <w:r>
        <w:t>“Ask why?”</w:t>
      </w:r>
    </w:p>
    <w:p>
      <w:r>
        <w:t>“Because delivered price and invoice adds transport.”</w:t>
      </w:r>
    </w:p>
    <w:p>
      <w:r>
        <w:t>He left. Returned with a note. Not amendment.</w:t>
      </w:r>
    </w:p>
    <w:p>
      <w:r>
        <w:t>Message from Havel:</w:t>
      </w:r>
    </w:p>
    <w:p>
      <w:r>
        <w:t>RIVER RATE INCREASE AFTER ORDER. WILL PASS DIFFERENCE AT COST. TWO REPLACEMENTS SENT WITHOUT GOODS CHARGE.</w:t>
      </w:r>
    </w:p>
    <w:p>
      <w:r>
        <w:t>Antonius's clerk had written:</w:t>
      </w:r>
    </w:p>
    <w:p>
      <w:r>
        <w:t>A.V. ADVISED.</w:t>
      </w:r>
    </w:p>
    <w:p>
      <w:r>
        <w:t>That was not agreement. Maybe Antonius had agreed orally. I needed Antonius. No. Task one hour. Question can remain conditional. I checked receiving tally dates. Original delivery. Replacement next day. Freight line likely original shipment. Cartage original. Replacement cartage separate.</w:t>
      </w:r>
    </w:p>
    <w:p>
      <w:r>
        <w:t>But message said pass difference at cost, not full transport. Invoice charged full river freight and full cartage, not difference. Maybe line labels bad. Need baseline included amount. Purchase order unit prices included delivery at old rate. If supplier wanted only increase, should charge delta. How much old rate? No rate sheet. I looked at sand. Maybe twenty minutes left.</w:t>
      </w:r>
    </w:p>
    <w:p>
      <w:r>
        <w:t>“Merrin.”</w:t>
      </w:r>
    </w:p>
    <w:p>
      <w:r>
        <w:t>He appeared.</w:t>
      </w:r>
    </w:p>
    <w:p>
      <w:r>
        <w:t>“Recent Havel delivered invoice before this one.”</w:t>
      </w:r>
    </w:p>
    <w:p>
      <w:r>
        <w:t>“Why?”</w:t>
      </w:r>
    </w:p>
    <w:p>
      <w:r>
        <w:t>“Need compare embedded delivery price or separate transport practice.”</w:t>
      </w:r>
    </w:p>
    <w:p>
      <w:r>
        <w:t>He left. Returned with two old invoices. Good. Both had unit prices slightly lower. No freight line. No cartage line. Delivered. Current purchase order unit prices were higher than old invoices already. Could be goods price change. Could include expected delivery. Still. I compared Havel quote attached to order. There.</w:t>
      </w:r>
    </w:p>
    <w:p>
      <w:r>
        <w:t>Quote:</w:t>
      </w:r>
    </w:p>
    <w:p>
      <w:r>
        <w:t>LARGE JAR, DELIVERED EAST STORE: 8B EACH.
SMALL: 5B EACH.
VALID 10 DAYS.</w:t>
      </w:r>
    </w:p>
    <w:p>
      <w:r>
        <w:t>Order accepted day six. Price fixed delivered. Supplier message after rate increase did not change contract unless Vale accepted.</w:t>
      </w:r>
    </w:p>
    <w:p>
      <w:r>
        <w:t>A.V. ADVISED.</w:t>
      </w:r>
    </w:p>
    <w:p>
      <w:r>
        <w:t>Not accepted. Maybe Antonius intentionally gave me one where his own note mattered. Bastard.</w:t>
      </w:r>
    </w:p>
    <w:p>
      <w:r>
        <w:t>I wrote:</w:t>
      </w:r>
    </w:p>
    <w:p>
      <w:r>
        <w:t>3. DO NOT PAY TRANSPORT SURCHARGES AS WRITTEN YET.</w:t>
      </w:r>
    </w:p>
    <w:p>
      <w:r>
        <w:t>ORDER ACCEPTED A FIXED DELIVERED PRICE.</w:t>
      </w:r>
    </w:p>
    <w:p>
      <w:r>
        <w:t>HAVEL LATER ADVISED OF RIVER RATE INCREASE AND SAID IT WOULD PASS DIFFERENCE AT COST.</w:t>
      </w:r>
    </w:p>
    <w:p>
      <w:r>
        <w:t>INVOICE APPEARS TO CHARGE FULL FREIGHT/CARTAGE, NOT CLEARLY THE DIFFERENCE.</w:t>
      </w:r>
    </w:p>
    <w:p>
      <w:r>
        <w:t>NEED:
A) WHETHER A.V. AGREED TO CHANGE PRICE;
B) IF YES, PROOF OF ACTUAL RATE DIFFERENCE;
C) WHETHER REPLACEMENT CARTAGE IS HAVEL'S COST OR VALE'S UNDER DAMAGE TERMS.</w:t>
      </w:r>
    </w:p>
    <w:p>
      <w:r>
        <w:t>I stopped. Damage terms. Purchase order.</w:t>
      </w:r>
    </w:p>
    <w:p>
      <w:r>
        <w:t>BREAKAGE BEFORE ACCEPTANCE: SUPPLIER.</w:t>
      </w:r>
    </w:p>
    <w:p>
      <w:r>
        <w:t>There. Replacement cartage supplier. So C resolved.</w:t>
      </w:r>
    </w:p>
    <w:p>
      <w:r>
        <w:t>I crossed C and wrote:</w:t>
      </w:r>
    </w:p>
    <w:p>
      <w:r>
        <w:t>REPLACEMENT CARTAGE SHOULD NOT BE VALE CHARGE UNDER BREAKAGE TERM.</w:t>
      </w:r>
    </w:p>
    <w:p>
      <w:r>
        <w:t>Good. Then I noticed something worse. Receiving tally signed at east store. Two cracked jars were accepted onto tally as received, then replacement. If invoice charged thirty original plus replacements? It didn't. Only thirty. Fine. No hidden fourth mystery. Stop.</w:t>
      </w:r>
    </w:p>
    <w:p>
      <w:r>
        <w:t>*</w:t>
      </w:r>
    </w:p>
    <w:p>
      <w:r>
        <w:t>Before Antonius arrived, Merrin returned to doorway.</w:t>
      </w:r>
    </w:p>
    <w:p>
      <w:r>
        <w:t>“Anything else?”</w:t>
      </w:r>
    </w:p>
    <w:p>
      <w:r>
        <w:t>“Who is J. Renn?”</w:t>
      </w:r>
    </w:p>
    <w:p>
      <w:r>
        <w:t>“East store receiver.”</w:t>
      </w:r>
    </w:p>
    <w:p>
      <w:r>
        <w:t>“Competent?”</w:t>
      </w:r>
    </w:p>
    <w:p>
      <w:r>
        <w:t>He looked offended on Renn's behalf.</w:t>
      </w:r>
    </w:p>
    <w:p>
      <w:r>
        <w:t>“Yes.”</w:t>
      </w:r>
    </w:p>
    <w:p>
      <w:r>
        <w:t>“Then why accept plain substitute without price note?”</w:t>
      </w:r>
    </w:p>
    <w:p>
      <w:r>
        <w:t>“Because he receives goods.”</w:t>
      </w:r>
    </w:p>
    <w:p>
      <w:r>
        <w:t>“Not price.”</w:t>
      </w:r>
    </w:p>
    <w:p>
      <w:r>
        <w:t>“Correct.”</w:t>
      </w:r>
    </w:p>
    <w:p>
      <w:r>
        <w:t>There. Role boundary. Renn had authority to accept useful substitute for packing. Maybe not authority to renegotiate price.</w:t>
      </w:r>
    </w:p>
    <w:p>
      <w:r>
        <w:t>“Does supplier know that?”</w:t>
      </w:r>
    </w:p>
    <w:p>
      <w:r>
        <w:t>“Should.”</w:t>
      </w:r>
    </w:p>
    <w:p>
      <w:r>
        <w:t>Should. Again.</w:t>
      </w:r>
    </w:p>
    <w:p>
      <w:r>
        <w:t>I wrote:</w:t>
      </w:r>
    </w:p>
    <w:p>
      <w:r>
        <w:t>RECEIVER ACCEPTANCE OF SUBSTITUTE DOES NOT SHOW PRICE ACCEPTANCE.</w:t>
      </w:r>
    </w:p>
    <w:p>
      <w:r>
        <w:t>Then crossed out DOES NOT SHOW and wrote:</w:t>
      </w:r>
    </w:p>
    <w:p>
      <w:r>
        <w:t>DOES NOT BY ITSELF SHOW.</w:t>
      </w:r>
    </w:p>
    <w:p>
      <w:r>
        <w:t>Better. Missing facts. I was becoming Merra. Terrible.</w:t>
      </w:r>
    </w:p>
    <w:p>
      <w:r>
        <w:t>“Anything else?” Merrin asked again.</w:t>
      </w:r>
    </w:p>
    <w:p>
      <w:r>
        <w:t>“No.”</w:t>
      </w:r>
    </w:p>
    <w:p>
      <w:r>
        <w:t>He left. I looked at the three invoices. One clean. One six-bit ambiguity. One transport problem. Nothing dramatic. Still enough to justify hour. That was satisfying in a way I disliked. Antonius came in when sand had maybe eight minutes. He looked at pages.</w:t>
      </w:r>
    </w:p>
    <w:p>
      <w:r>
        <w:t>“How long?” Antonius asked.</w:t>
      </w:r>
    </w:p>
    <w:p>
      <w:r>
        <w:t>“Fifty-two minutes.”</w:t>
      </w:r>
    </w:p>
    <w:p>
      <w:r>
        <w:t>“Good.”</w:t>
      </w:r>
    </w:p>
    <w:p>
      <w:r>
        <w:t>“Do you owe all three?”</w:t>
      </w:r>
    </w:p>
    <w:p>
      <w:r>
        <w:t>“One yes. One probably with six-bit adjustment depending on Renn. Third not as written.”</w:t>
      </w:r>
    </w:p>
    <w:p>
      <w:r>
        <w:t>“Why?”</w:t>
      </w:r>
    </w:p>
    <w:p>
      <w:r>
        <w:t>I explained. He read.</w:t>
      </w:r>
    </w:p>
    <w:p>
      <w:r>
        <w:t>“First, yes.”</w:t>
      </w:r>
    </w:p>
    <w:p>
      <w:r>
        <w:t>“Obviously.”</w:t>
      </w:r>
    </w:p>
    <w:p>
      <w:r>
        <w:t>“Second, Renn did not agree to waxed price.”</w:t>
      </w:r>
    </w:p>
    <w:p>
      <w:r>
        <w:t>“You know?”</w:t>
      </w:r>
    </w:p>
    <w:p>
      <w:r>
        <w:t>“I can ask him.”</w:t>
      </w:r>
    </w:p>
    <w:p>
      <w:r>
        <w:t>“Then six bits deduction.”</w:t>
      </w:r>
    </w:p>
    <w:p>
      <w:r>
        <w:t>“Yes.”</w:t>
      </w:r>
    </w:p>
    <w:p>
      <w:r>
        <w:t>“Third?”</w:t>
      </w:r>
    </w:p>
    <w:p>
      <w:r>
        <w:t>He read longer. Then tapped A.V. ADVISED.</w:t>
      </w:r>
    </w:p>
    <w:p>
      <w:r>
        <w:t>“I agreed to pay the increase in river rate.”</w:t>
      </w:r>
    </w:p>
    <w:p>
      <w:r>
        <w:t>There.</w:t>
      </w:r>
    </w:p>
    <w:p>
      <w:r>
        <w:t>“Orally?”</w:t>
      </w:r>
    </w:p>
    <w:p>
      <w:r>
        <w:t>“Yes.”</w:t>
      </w:r>
    </w:p>
    <w:p>
      <w:r>
        <w:t>“Then you owe increase.”</w:t>
      </w:r>
    </w:p>
    <w:p>
      <w:r>
        <w:t>“Yes.”</w:t>
      </w:r>
    </w:p>
    <w:p>
      <w:r>
        <w:t>“Not full freight.”</w:t>
      </w:r>
    </w:p>
    <w:p>
      <w:r>
        <w:t>“Correct.”</w:t>
      </w:r>
    </w:p>
    <w:p>
      <w:r>
        <w:t>“Invoice line may represent increase badly.”</w:t>
      </w:r>
    </w:p>
    <w:p>
      <w:r>
        <w:t>“Correct.”</w:t>
      </w:r>
    </w:p>
    <w:p>
      <w:r>
        <w:t>“So need actual old and new rate.”</w:t>
      </w:r>
    </w:p>
    <w:p>
      <w:r>
        <w:t>“Yes.”</w:t>
      </w:r>
    </w:p>
    <w:p>
      <w:r>
        <w:t>He looked at replacement cartage.</w:t>
      </w:r>
    </w:p>
    <w:p>
      <w:r>
        <w:t>“And this?”</w:t>
      </w:r>
    </w:p>
    <w:p>
      <w:r>
        <w:t>“Supplier. Breakage before acceptance.”</w:t>
      </w:r>
    </w:p>
    <w:p>
      <w:r>
        <w:t>“Yes.”</w:t>
      </w:r>
    </w:p>
    <w:p>
      <w:r>
        <w:t>Good.</w:t>
      </w:r>
    </w:p>
    <w:p>
      <w:r>
        <w:t>“What did I miss?” I asked.</w:t>
      </w:r>
    </w:p>
    <w:p>
      <w:r>
        <w:t>Antonius pointed at the quote validity.</w:t>
      </w:r>
    </w:p>
    <w:p>
      <w:r>
        <w:t>“Nothing important there.”</w:t>
      </w:r>
    </w:p>
    <w:p>
      <w:r>
        <w:t>There. Then he pointed at two cracked jars.</w:t>
      </w:r>
    </w:p>
    <w:p>
      <w:r>
        <w:t>“What happens to them?”</w:t>
      </w:r>
    </w:p>
    <w:p>
      <w:r>
        <w:t>“Supplier replaced.”</w:t>
      </w:r>
    </w:p>
    <w:p>
      <w:r>
        <w:t>“That wasn't question.”</w:t>
      </w:r>
    </w:p>
    <w:p>
      <w:r>
        <w:t>Ah. Damaged jars still physically exist? Receiving tally said cracked on arrival. Were they returned? No return note.</w:t>
      </w:r>
    </w:p>
    <w:p>
      <w:r>
        <w:t>“Where are cracked jars?”</w:t>
      </w:r>
    </w:p>
    <w:p>
      <w:r>
        <w:t>“East store.”</w:t>
      </w:r>
    </w:p>
    <w:p>
      <w:r>
        <w:t>“Who owns them?”</w:t>
      </w:r>
    </w:p>
    <w:p>
      <w:r>
        <w:t>I looked. Supplier replaced without goods charge. Breakage before acceptance supplier. If Vale did not accept damaged jars, supplier owns unless abandoned. But they were at Vale store.</w:t>
      </w:r>
    </w:p>
    <w:p>
      <w:r>
        <w:t>“Probably Havel.”</w:t>
      </w:r>
    </w:p>
    <w:p>
      <w:r>
        <w:t>“Probably?”</w:t>
      </w:r>
    </w:p>
    <w:p>
      <w:r>
        <w:t>“Contract says breakage before acceptance supplier risk. Replacement does not automatically transfer damaged goods.”</w:t>
      </w:r>
    </w:p>
    <w:p>
      <w:r>
        <w:t>“Good.”</w:t>
      </w:r>
    </w:p>
    <w:p>
      <w:r>
        <w:t>“Why care?”</w:t>
      </w:r>
    </w:p>
    <w:p>
      <w:r>
        <w:t>“Because store clerk put them in waste ceramics. We use waste ceramics as packing fill.”</w:t>
      </w:r>
    </w:p>
    <w:p>
      <w:r>
        <w:t>There. Vale may have consumed supplier property. Small. Annoying.</w:t>
      </w:r>
    </w:p>
    <w:p>
      <w:r>
        <w:t>“Have you used them?”</w:t>
      </w:r>
    </w:p>
    <w:p>
      <w:r>
        <w:t>“One may already be broken down.”</w:t>
      </w:r>
    </w:p>
    <w:p>
      <w:r>
        <w:t>“Then you may owe scrap value.”</w:t>
      </w:r>
    </w:p>
    <w:p>
      <w:r>
        <w:t>“Or Havel may have abandoned them.”</w:t>
      </w:r>
    </w:p>
    <w:p>
      <w:r>
        <w:t>“Did they?”</w:t>
      </w:r>
    </w:p>
    <w:p>
      <w:r>
        <w:t>“No record.”</w:t>
      </w:r>
    </w:p>
    <w:p>
      <w:r>
        <w:t>I stared. Antonius smiled. Fuck.</w:t>
      </w:r>
    </w:p>
    <w:p>
      <w:r>
        <w:t>“You knew.”</w:t>
      </w:r>
    </w:p>
    <w:p>
      <w:r>
        <w:t>“I suspected.”</w:t>
      </w:r>
    </w:p>
    <w:p>
      <w:r>
        <w:t>“This task was trap.”</w:t>
      </w:r>
    </w:p>
    <w:p>
      <w:r>
        <w:t>“It was an invoice review.”</w:t>
      </w:r>
    </w:p>
    <w:p>
      <w:r>
        <w:t>“You picked interesting invoice.”</w:t>
      </w:r>
    </w:p>
    <w:p>
      <w:r>
        <w:t>“Yes.”</w:t>
      </w:r>
    </w:p>
    <w:p>
      <w:r>
        <w:t>Rude.</w:t>
      </w:r>
    </w:p>
    <w:p>
      <w:r>
        <w:t>“What do you do?”</w:t>
      </w:r>
    </w:p>
    <w:p>
      <w:r>
        <w:t>I asked.</w:t>
      </w:r>
    </w:p>
    <w:p>
      <w:r>
        <w:t>“Ask Havel whether they want cracked jars returned. If no, note abandonment. If yes, return what remains or credit scrap value if we used it.”</w:t>
      </w:r>
    </w:p>
    <w:p>
      <w:r>
        <w:t>“Cost of cart to return might exceed scrap.”</w:t>
      </w:r>
    </w:p>
    <w:p>
      <w:r>
        <w:t>“Yes.”</w:t>
      </w:r>
    </w:p>
    <w:p>
      <w:r>
        <w:t>“So ask before moving anything.”</w:t>
      </w:r>
    </w:p>
    <w:p>
      <w:r>
        <w:t>“Yes.”</w:t>
      </w:r>
    </w:p>
    <w:p>
      <w:r>
        <w:t>There. Ordinary commerce. Not mystery. No criminals. Just two cracked jars becoming ownership problem because replacement did not answer disposal. Good.</w:t>
      </w:r>
    </w:p>
    <w:p>
      <w:r>
        <w:t>I added:</w:t>
      </w:r>
    </w:p>
    <w:p>
      <w:r>
        <w:t>DAMAGED ORIGINALS: CONFIRM DISPOSITION/OWNERSHIP BEFORE USE OR RETURN.</w:t>
      </w:r>
    </w:p>
    <w:p>
      <w:r>
        <w:t>Antonius nodded.</w:t>
      </w:r>
    </w:p>
    <w:p>
      <w:r>
        <w:t>“Useful.”</w:t>
      </w:r>
    </w:p>
    <w:p>
      <w:r>
        <w:t>Two copper. Fine.</w:t>
      </w:r>
    </w:p>
    <w:p>
      <w:r>
        <w:t>*</w:t>
      </w:r>
    </w:p>
    <w:p>
      <w:r>
        <w:t>Sand ran out. Antonius looked at it. Then at me.</w:t>
      </w:r>
    </w:p>
    <w:p>
      <w:r>
        <w:t>“I have another question.”</w:t>
      </w:r>
    </w:p>
    <w:p>
      <w:r>
        <w:t>“No.”</w:t>
      </w:r>
    </w:p>
    <w:p>
      <w:r>
        <w:t>He smiled.</w:t>
      </w:r>
    </w:p>
    <w:p>
      <w:r>
        <w:t>“Not work.”</w:t>
      </w:r>
    </w:p>
    <w:p>
      <w:r>
        <w:t>“Dangerous.”</w:t>
      </w:r>
    </w:p>
    <w:p>
      <w:r>
        <w:t>“Do you want tea?”</w:t>
      </w:r>
    </w:p>
    <w:p>
      <w:r>
        <w:t>I considered. That was extension. Not labor.</w:t>
      </w:r>
    </w:p>
    <w:p>
      <w:r>
        <w:t>“Five minutes.”</w:t>
      </w:r>
    </w:p>
    <w:p>
      <w:r>
        <w:t>“Very strict.”</w:t>
      </w:r>
    </w:p>
    <w:p>
      <w:r>
        <w:t>“Yes.”</w:t>
      </w:r>
    </w:p>
    <w:p>
      <w:r>
        <w:t>Tea came. I sat. My residual limb had begun low throb. Not bad. Shoulders fine because cart. Hands okay. Good. Antonius asked, “Why blue shirt yesterday?” I stared.</w:t>
      </w:r>
    </w:p>
    <w:p>
      <w:r>
        <w:t>“You used your non-work question badly.”</w:t>
      </w:r>
    </w:p>
    <w:p>
      <w:r>
        <w:t>“Apparently.”</w:t>
      </w:r>
    </w:p>
    <w:p>
      <w:r>
        <w:t>“Because I wanted it.”</w:t>
      </w:r>
    </w:p>
    <w:p>
      <w:r>
        <w:t>He nodded.</w:t>
      </w:r>
    </w:p>
    <w:p>
      <w:r>
        <w:t>“That seems expensive for you.”</w:t>
      </w:r>
    </w:p>
    <w:p>
      <w:r>
        <w:t>“Four copper.”</w:t>
      </w:r>
    </w:p>
    <w:p>
      <w:r>
        <w:t>“I meant conceptually.”</w:t>
      </w:r>
    </w:p>
    <w:p>
      <w:r>
        <w:t>Therapy danger.</w:t>
      </w:r>
    </w:p>
    <w:p>
      <w:r>
        <w:t>“No.”</w:t>
      </w:r>
    </w:p>
    <w:p>
      <w:r>
        <w:t>He smiled.</w:t>
      </w:r>
    </w:p>
    <w:p>
      <w:r>
        <w:t>“Fine.”</w:t>
      </w:r>
    </w:p>
    <w:p>
      <w:r>
        <w:t>I drank tea. Then left at one hour and seven minutes. Seven minutes unpaid tea. Excellent.</w:t>
      </w:r>
    </w:p>
    <w:p>
      <w:r>
        <w:t>*</w:t>
      </w:r>
    </w:p>
    <w:p>
      <w:r>
        <w:t>Vale cart took me to Guild infirmary because wound check was midday. Efficient route. Nerin was eating when I arrived.</w:t>
      </w:r>
    </w:p>
    <w:p>
      <w:r>
        <w:t>“Sorry.”</w:t>
      </w:r>
    </w:p>
    <w:p>
      <w:r>
        <w:t>“You should be.”</w:t>
      </w:r>
    </w:p>
    <w:p>
      <w:r>
        <w:t>He finished bite. Good. Unwrap. Dry. No heat. No spreading redness. Swelling modest.</w:t>
      </w:r>
    </w:p>
    <w:p>
      <w:r>
        <w:t>“Work?”</w:t>
      </w:r>
    </w:p>
    <w:p>
      <w:r>
        <w:t>“One hour.”</w:t>
      </w:r>
    </w:p>
    <w:p>
      <w:r>
        <w:t>“Seated?”</w:t>
      </w:r>
    </w:p>
    <w:p>
      <w:r>
        <w:t>“Yes.”</w:t>
      </w:r>
    </w:p>
    <w:p>
      <w:r>
        <w:t>“Anything stupid?”</w:t>
      </w:r>
    </w:p>
    <w:p>
      <w:r>
        <w:t>“Commercially or medically?”</w:t>
      </w:r>
    </w:p>
    <w:p>
      <w:r>
        <w:t>“Medically.”</w:t>
      </w:r>
    </w:p>
    <w:p>
      <w:r>
        <w:t>“No.”</w:t>
      </w:r>
    </w:p>
    <w:p>
      <w:r>
        <w:t>“Good.”</w:t>
      </w:r>
    </w:p>
    <w:p>
      <w:r>
        <w:t>“Revision?”</w:t>
      </w:r>
    </w:p>
    <w:p>
      <w:r>
        <w:t>“No new reason.”</w:t>
      </w:r>
    </w:p>
    <w:p>
      <w:r>
        <w:t>“Casting?”</w:t>
      </w:r>
    </w:p>
    <w:p>
      <w:r>
        <w:t>“No.”</w:t>
      </w:r>
    </w:p>
    <w:p>
      <w:r>
        <w:t>“Stairs?”</w:t>
      </w:r>
    </w:p>
    <w:p>
      <w:r>
        <w:t>“Not planning.”</w:t>
      </w:r>
    </w:p>
    <w:p>
      <w:r>
        <w:t>He looked suspicious.</w:t>
      </w:r>
    </w:p>
    <w:p>
      <w:r>
        <w:t>“Why?”</w:t>
      </w:r>
    </w:p>
    <w:p>
      <w:r>
        <w:t>“Green door.”</w:t>
      </w:r>
    </w:p>
    <w:p>
      <w:r>
        <w:t>“That isn't stairs.”</w:t>
      </w:r>
    </w:p>
    <w:p>
      <w:r>
        <w:t>“Exactly.”</w:t>
      </w:r>
    </w:p>
    <w:p>
      <w:r>
        <w:t>He rewrapped.</w:t>
      </w:r>
    </w:p>
    <w:p>
      <w:r>
        <w:t>“Activity tonight?”</w:t>
      </w:r>
    </w:p>
    <w:p>
      <w:r>
        <w:t>“Sit. Eat. One beer maybe. Kissing possibly.”</w:t>
      </w:r>
    </w:p>
    <w:p>
      <w:r>
        <w:t>He froze. Excellent.</w:t>
      </w:r>
    </w:p>
    <w:p>
      <w:r>
        <w:t>“What?”</w:t>
      </w:r>
    </w:p>
    <w:p>
      <w:r>
        <w:t>“You asked.”</w:t>
      </w:r>
    </w:p>
    <w:p>
      <w:r>
        <w:t>“I asked activity.”</w:t>
      </w:r>
    </w:p>
    <w:p>
      <w:r>
        <w:t>“Yes.”</w:t>
      </w:r>
    </w:p>
    <w:p>
      <w:r>
        <w:t>He laughed despite himself.</w:t>
      </w:r>
    </w:p>
    <w:p>
      <w:r>
        <w:t>“Don't make me write that.”</w:t>
      </w:r>
    </w:p>
    <w:p>
      <w:r>
        <w:t>“Medical record should be complete.”</w:t>
      </w:r>
    </w:p>
    <w:p>
      <w:r>
        <w:t>“No.”</w:t>
      </w:r>
    </w:p>
    <w:p>
      <w:r>
        <w:t>“Any restrictions?”</w:t>
      </w:r>
    </w:p>
    <w:p>
      <w:r>
        <w:t>He pointed at me.</w:t>
      </w:r>
    </w:p>
    <w:p>
      <w:r>
        <w:t>“Do not fall while kissing.”</w:t>
      </w:r>
    </w:p>
    <w:p>
      <w:r>
        <w:t>“Prior attempt nearly involved ghost foot.”</w:t>
      </w:r>
    </w:p>
    <w:p>
      <w:r>
        <w:t>His face changed from amusement to professional attention.</w:t>
      </w:r>
    </w:p>
    <w:p>
      <w:r>
        <w:t>“What happened?” Nerin asked.</w:t>
      </w:r>
    </w:p>
    <w:p>
      <w:r>
        <w:t>“Phantom left foot tried to step closer. Hip moved. Crutch caught. No fall. No pain.”</w:t>
      </w:r>
    </w:p>
    <w:p>
      <w:r>
        <w:t>“When?”</w:t>
      </w:r>
    </w:p>
    <w:p>
      <w:r>
        <w:t>“Two nights ago.”</w:t>
      </w:r>
    </w:p>
    <w:p>
      <w:r>
        <w:t>“And you didn't mention?”</w:t>
      </w:r>
    </w:p>
    <w:p>
      <w:r>
        <w:t>“It was not medically interesting.”</w:t>
      </w:r>
    </w:p>
    <w:p>
      <w:r>
        <w:t>“It is now.”</w:t>
      </w:r>
    </w:p>
    <w:p>
      <w:r>
        <w:t>Fuck. He asked details. Brief. No wound change. No actual load beyond crutch correction.</w:t>
      </w:r>
    </w:p>
    <w:p>
      <w:r>
        <w:t>“Your movement plan can still include the missing foot when attention is elsewhere.”</w:t>
      </w:r>
    </w:p>
    <w:p>
      <w:r>
        <w:t>“Yes.”</w:t>
      </w:r>
    </w:p>
    <w:p>
      <w:r>
        <w:t>“Same as chair.”</w:t>
      </w:r>
    </w:p>
    <w:p>
      <w:r>
        <w:t>“Yes.”</w:t>
      </w:r>
    </w:p>
    <w:p>
      <w:r>
        <w:t>“Be careful.”</w:t>
      </w:r>
    </w:p>
    <w:p>
      <w:r>
        <w:t>“Specific.”</w:t>
      </w:r>
    </w:p>
    <w:p>
      <w:r>
        <w:t>“Keep both crutches planted if standing distracted. Better, sit.”</w:t>
      </w:r>
    </w:p>
    <w:p>
      <w:r>
        <w:t>“Romantic.”</w:t>
      </w:r>
    </w:p>
    <w:p>
      <w:r>
        <w:t>“I am a healer.”</w:t>
      </w:r>
    </w:p>
    <w:p>
      <w:r>
        <w:t>“Barely.”</w:t>
      </w:r>
    </w:p>
    <w:p>
      <w:r>
        <w:t>He threw cloth at me. Good. No theory. No magic. Just don't fall while kissing. Useful.</w:t>
      </w:r>
    </w:p>
    <w:p>
      <w:r>
        <w:t>*</w:t>
      </w:r>
    </w:p>
    <w:p>
      <w:r>
        <w:t>I had hours before green door. Could go home. Vale cart only covered Vale work to required destinations? It had taken infirmary because Antonius apparently agreed? Need not overcomplicate. From Guild I hired my own cart home. My cost. Correct. At lodging, keeper asked, “Two copper?”</w:t>
      </w:r>
    </w:p>
    <w:p>
      <w:r>
        <w:t>“Labor credit.”</w:t>
      </w:r>
    </w:p>
    <w:p>
      <w:r>
        <w:t>“So no coin.”</w:t>
      </w:r>
    </w:p>
    <w:p>
      <w:r>
        <w:t>“Correct.”</w:t>
      </w:r>
    </w:p>
    <w:p>
      <w:r>
        <w:t>“Still worked.”</w:t>
      </w:r>
    </w:p>
    <w:p>
      <w:r>
        <w:t>“Yes.”</w:t>
      </w:r>
    </w:p>
    <w:p>
      <w:r>
        <w:t>“Still owe.”</w:t>
      </w:r>
    </w:p>
    <w:p>
      <w:r>
        <w:t>“Yes.”</w:t>
      </w:r>
    </w:p>
    <w:p>
      <w:r>
        <w:t>She considered.</w:t>
      </w:r>
    </w:p>
    <w:p>
      <w:r>
        <w:t>“Bad system.”</w:t>
      </w:r>
    </w:p>
    <w:p>
      <w:r>
        <w:t>“Accurate system.”</w:t>
      </w:r>
    </w:p>
    <w:p>
      <w:r>
        <w:t>“Mm.”</w:t>
      </w:r>
    </w:p>
    <w:p>
      <w:r>
        <w:t>I ate lunch. Again. Work made me hungry. Sitting made me hungry. Breathing made me hungry. Nineteen.</w:t>
      </w:r>
    </w:p>
    <w:p>
      <w:r>
        <w:t>*</w:t>
      </w:r>
    </w:p>
    <w:p>
      <w:r>
        <w:t>Alden came by sweaty. Training over. He had dirt on cheek.</w:t>
      </w:r>
    </w:p>
    <w:p>
      <w:r>
        <w:t>“How?”</w:t>
      </w:r>
    </w:p>
    <w:p>
      <w:r>
        <w:t>I asked.</w:t>
      </w:r>
    </w:p>
    <w:p>
      <w:r>
        <w:t>“Pessa cheated.”</w:t>
      </w:r>
    </w:p>
    <w:p>
      <w:r>
        <w:t>“So badly.”</w:t>
      </w:r>
    </w:p>
    <w:p>
      <w:r>
        <w:t>“She changed drill.”</w:t>
      </w:r>
    </w:p>
    <w:p>
      <w:r>
        <w:t>“That's not cheating.”</w:t>
      </w:r>
    </w:p>
    <w:p>
      <w:r>
        <w:t>“She didn't tell me.”</w:t>
      </w:r>
    </w:p>
    <w:p>
      <w:r>
        <w:t>“That's training.”</w:t>
      </w:r>
    </w:p>
    <w:p>
      <w:r>
        <w:t>“Fuck you.”</w:t>
      </w:r>
    </w:p>
    <w:p>
      <w:r>
        <w:t>He stole cheese. I caught wrist. He twisted free. Good. I did not ask for knife. He noticed.</w:t>
      </w:r>
    </w:p>
    <w:p>
      <w:r>
        <w:t>“Want it?”</w:t>
      </w:r>
    </w:p>
    <w:p>
      <w:r>
        <w:t>“No.”</w:t>
      </w:r>
    </w:p>
    <w:p>
      <w:r>
        <w:t>Lie. Maybe.</w:t>
      </w:r>
    </w:p>
    <w:p>
      <w:r>
        <w:t>“Tomorrow.”</w:t>
      </w:r>
    </w:p>
    <w:p>
      <w:r>
        <w:t>“Maybe.”</w:t>
      </w:r>
    </w:p>
    <w:p>
      <w:r>
        <w:t>Everyone.</w:t>
      </w:r>
    </w:p>
    <w:p>
      <w:r>
        <w:t>“What did you do?”</w:t>
      </w:r>
    </w:p>
    <w:p>
      <w:r>
        <w:t>“Invoices.”</w:t>
      </w:r>
    </w:p>
    <w:p>
      <w:r>
        <w:t>He stared.</w:t>
      </w:r>
    </w:p>
    <w:p>
      <w:r>
        <w:t>“Why?”</w:t>
      </w:r>
    </w:p>
    <w:p>
      <w:r>
        <w:t>“Debt.”</w:t>
      </w:r>
    </w:p>
    <w:p>
      <w:r>
        <w:t>“Fun?”</w:t>
      </w:r>
    </w:p>
    <w:p>
      <w:r>
        <w:t>I thought.</w:t>
      </w:r>
    </w:p>
    <w:p>
      <w:r>
        <w:t>“Actually.”</w:t>
      </w:r>
    </w:p>
    <w:p>
      <w:r>
        <w:t>He groaned.</w:t>
      </w:r>
    </w:p>
    <w:p>
      <w:r>
        <w:t>“You're terrible.”</w:t>
      </w:r>
    </w:p>
    <w:p>
      <w:r>
        <w:t>“One supplier charged wrong transport.”</w:t>
      </w:r>
    </w:p>
    <w:p>
      <w:r>
        <w:t>His eyes died. I continued because friendship required suffering.</w:t>
      </w:r>
    </w:p>
    <w:p>
      <w:r>
        <w:t>“Also two cracked jars may still belong to supplier.”</w:t>
      </w:r>
    </w:p>
    <w:p>
      <w:r>
        <w:t>“I'm leaving.”</w:t>
      </w:r>
    </w:p>
    <w:p>
      <w:r>
        <w:t>“Ownership after replacement is interesting.”</w:t>
      </w:r>
    </w:p>
    <w:p>
      <w:r>
        <w:t>He left with my cheese. Good. I was smiling.</w:t>
      </w:r>
    </w:p>
    <w:p>
      <w:r>
        <w:t>*</w:t>
      </w:r>
    </w:p>
    <w:p>
      <w:r>
        <w:t>I slept for thirty minutes. Woke with phantom toes burning. Not cold now. Burning. Fine. I waited. Shifted thigh. Flexed knee. No. Rubbed around residual limb without disturbing dressing. Some relief. Then gone enough. Body tax. Not catastrophe. I changed into blue shirt. Four copper. Still good. Hair. Water. Beard medium. Could fix. No.</w:t>
      </w:r>
    </w:p>
    <w:p>
      <w:r>
        <w:t>*</w:t>
      </w:r>
    </w:p>
    <w:p>
      <w:r>
        <w:t>Before leaving lodging I considered changing back to brown. Why? Protect blue from smoke? Stupid. I had bought shirt to wear. Four copper cloth did not need preservation as museum object. I kept blue. The cart driver said nothing. Excellent. At one intersection we waited behind a brewer's wagon. I smelled malt. Hungry again. Impossible. I had eaten. Body disagreed.</w:t>
      </w:r>
    </w:p>
    <w:p>
      <w:r>
        <w:t>I bought a meat pie from stall near green door and ate half before entering. The other half survived twelve seconds. Nineteen. The green door was quieter than last time. Lyssa wasn't there yet. Good. I had arrived before her. This made me feel stupid. Jorren was at table. He saw shirt.</w:t>
      </w:r>
    </w:p>
    <w:p>
      <w:r>
        <w:t>“Again?” Jorren asked.</w:t>
      </w:r>
    </w:p>
    <w:p>
      <w:r>
        <w:t>“Clothes can be reused,” I said.</w:t>
      </w:r>
    </w:p>
    <w:p>
      <w:r>
        <w:t>“Interesting,” he said.</w:t>
      </w:r>
    </w:p>
    <w:p>
      <w:r>
        <w:t>“Fuck.”</w:t>
      </w:r>
    </w:p>
    <w:p>
      <w:r>
        <w:t>Nessa put bowl down.</w:t>
      </w:r>
    </w:p>
    <w:p>
      <w:r>
        <w:t>“What?” Nessa asked.</w:t>
      </w:r>
    </w:p>
    <w:p>
      <w:r>
        <w:t>“Nothing.”</w:t>
      </w:r>
    </w:p>
    <w:p>
      <w:r>
        <w:t>“Stew,” she said.</w:t>
      </w:r>
    </w:p>
    <w:p>
      <w:r>
        <w:t>Good. I ate. Octavia came later with thread wrapped around one wrist. Tam arrived for one drink and left after twenty minutes because he had work early. Normal. Lyssa came after them. She wore gray. Not blue dress. Good. She saw me. Smiled. Sat beside, not across. Good. No announcement. No everyone clapping. Excellent.</w:t>
      </w:r>
    </w:p>
    <w:p>
      <w:r>
        <w:t>“Work?” she asked.</w:t>
      </w:r>
    </w:p>
    <w:p>
      <w:r>
        <w:t>“Yes.”</w:t>
      </w:r>
    </w:p>
    <w:p>
      <w:r>
        <w:t>“Exciting?”</w:t>
      </w:r>
    </w:p>
    <w:p>
      <w:r>
        <w:t>“Cracked jars.”</w:t>
      </w:r>
    </w:p>
    <w:p>
      <w:r>
        <w:t>She stared.</w:t>
      </w:r>
    </w:p>
    <w:p>
      <w:r>
        <w:t>“Try again.”</w:t>
      </w:r>
    </w:p>
    <w:p>
      <w:r>
        <w:t>“Two copper.”</w:t>
      </w:r>
    </w:p>
    <w:p>
      <w:r>
        <w:t>“Better.”</w:t>
      </w:r>
    </w:p>
    <w:p>
      <w:r>
        <w:t>“Labor credit.”</w:t>
      </w:r>
    </w:p>
    <w:p>
      <w:r>
        <w:t>“Worse.”</w:t>
      </w:r>
    </w:p>
    <w:p>
      <w:r>
        <w:t>“Still.”</w:t>
      </w:r>
    </w:p>
    <w:p>
      <w:r>
        <w:t>She took bread. Everyone stole my food.</w:t>
      </w:r>
    </w:p>
    <w:p>
      <w:r>
        <w:t>“Your day?” I asked.</w:t>
      </w:r>
    </w:p>
    <w:p>
      <w:r>
        <w:t>“Rima made me redo three sleeves because I pinned one wrong and then kept copying the wrong length.”</w:t>
      </w:r>
    </w:p>
    <w:p>
      <w:r>
        <w:t>“You propagated error.”</w:t>
      </w:r>
    </w:p>
    <w:p>
      <w:r>
        <w:t>“I knew telling you was mistake.”</w:t>
      </w:r>
    </w:p>
    <w:p>
      <w:r>
        <w:t>“Did you fix?”</w:t>
      </w:r>
    </w:p>
    <w:p>
      <w:r>
        <w:t>“Yes.”</w:t>
      </w:r>
    </w:p>
    <w:p>
      <w:r>
        <w:t>“Then useful.”</w:t>
      </w:r>
    </w:p>
    <w:p>
      <w:r>
        <w:t>She bumped shoulder.</w:t>
      </w:r>
    </w:p>
    <w:p>
      <w:r>
        <w:t>“Don't make my sleeves into lesson.”</w:t>
      </w:r>
    </w:p>
    <w:p>
      <w:r>
        <w:t>“Wouldn't.”</w:t>
      </w:r>
    </w:p>
    <w:p>
      <w:r>
        <w:t>Good.</w:t>
      </w:r>
    </w:p>
    <w:p>
      <w:r>
        <w:t>*</w:t>
      </w:r>
    </w:p>
    <w:p>
      <w:r>
        <w:t>Lyssa asked why I had picked invoices instead of training. Carrow again.</w:t>
      </w:r>
    </w:p>
    <w:p>
      <w:r>
        <w:t>“Alden complained?”</w:t>
      </w:r>
    </w:p>
    <w:p>
      <w:r>
        <w:t>“He said you chose paperwork.”</w:t>
      </w:r>
    </w:p>
    <w:p>
      <w:r>
        <w:t>“I chose one hour of debt credit and this.”</w:t>
      </w:r>
    </w:p>
    <w:p>
      <w:r>
        <w:t>I pointed at table.</w:t>
      </w:r>
    </w:p>
    <w:p>
      <w:r>
        <w:t>“At stew?”</w:t>
      </w:r>
    </w:p>
    <w:p>
      <w:r>
        <w:t>“At evening.”</w:t>
      </w:r>
    </w:p>
    <w:p>
      <w:r>
        <w:t>She looked at me. There. Good.</w:t>
      </w:r>
    </w:p>
    <w:p>
      <w:r>
        <w:t>“That's almost nice.”</w:t>
      </w:r>
    </w:p>
    <w:p>
      <w:r>
        <w:t>“Almost?”</w:t>
      </w:r>
    </w:p>
    <w:p>
      <w:r>
        <w:t>“You included debt first.”</w:t>
      </w:r>
    </w:p>
    <w:p>
      <w:r>
        <w:t>“Chronological.”</w:t>
      </w:r>
    </w:p>
    <w:p>
      <w:r>
        <w:t>“Greg.”</w:t>
      </w:r>
    </w:p>
    <w:p>
      <w:r>
        <w:t>“Fine. I wanted enough body left to come here.”</w:t>
      </w:r>
    </w:p>
    <w:p>
      <w:r>
        <w:t>Better. She smiled.</w:t>
      </w:r>
    </w:p>
    <w:p>
      <w:r>
        <w:t>“See?”</w:t>
      </w:r>
    </w:p>
    <w:p>
      <w:r>
        <w:t>“What?”</w:t>
      </w:r>
    </w:p>
    <w:p>
      <w:r>
        <w:t>“Nothing.”</w:t>
      </w:r>
    </w:p>
    <w:p>
      <w:r>
        <w:t>Danger.</w:t>
      </w:r>
    </w:p>
    <w:p>
      <w:r>
        <w:t>“No lessons.”</w:t>
      </w:r>
    </w:p>
    <w:p>
      <w:r>
        <w:t>“I wasn't.”</w:t>
      </w:r>
    </w:p>
    <w:p>
      <w:r>
        <w:t>“Good.”</w:t>
      </w:r>
    </w:p>
    <w:p>
      <w:r>
        <w:t>She stole another piece of bread. I let her. This was becoming expensive. We did not go outside immediately. Better. There was a card game. I joined. Lost. Again. I was improving at losing money recreationally. One copper. Stop. No more. Lyssa won three. Suspicious.</w:t>
      </w:r>
    </w:p>
    <w:p>
      <w:r>
        <w:t>“Cheat?”</w:t>
      </w:r>
    </w:p>
    <w:p>
      <w:r>
        <w:t>“No.”</w:t>
      </w:r>
    </w:p>
    <w:p>
      <w:r>
        <w:t>“Then worse.”</w:t>
      </w:r>
    </w:p>
    <w:p>
      <w:r>
        <w:t>She smiled. Jorren accused her too. Octavia defended. Nessa did not care. Someone near hearth argued about whether river fish tasted better before first frost. I had no opinion. This was unacceptable. I tried both fried pieces. Still no opinion. More testing required. Nessa refused free sample three. Commercial boundary. Good.</w:t>
      </w:r>
    </w:p>
    <w:p>
      <w:r>
        <w:t>*</w:t>
      </w:r>
    </w:p>
    <w:p>
      <w:r>
        <w:t>My residual limb began throbbing earlier than I wanted. Not severe. Enough. I shifted. Lyssa noticed because she was beside me.</w:t>
      </w:r>
    </w:p>
    <w:p>
      <w:r>
        <w:t>“Need leave?”</w:t>
      </w:r>
    </w:p>
    <w:p>
      <w:r>
        <w:t>“Not yet.”</w:t>
      </w:r>
    </w:p>
    <w:p>
      <w:r>
        <w:t>That was all. No face. Good. We stayed. She told story about Rima's customer who insisted one sleeve was shorter because his left arm was “noble-born.”</w:t>
      </w:r>
    </w:p>
    <w:p>
      <w:r>
        <w:t>“What does that mean?”</w:t>
      </w:r>
    </w:p>
    <w:p>
      <w:r>
        <w:t>“No idea.”</w:t>
      </w:r>
    </w:p>
    <w:p>
      <w:r>
        <w:t>“Was arm shorter?”</w:t>
      </w:r>
    </w:p>
    <w:p>
      <w:r>
        <w:t>“Yes.”</w:t>
      </w:r>
    </w:p>
    <w:p>
      <w:r>
        <w:t>“Then technically.”</w:t>
      </w:r>
    </w:p>
    <w:p>
      <w:r>
        <w:t>“No.”</w:t>
      </w:r>
    </w:p>
    <w:p>
      <w:r>
        <w:t>We laughed. I forgot throbbing for a while. Then didn't. Body. Fine.</w:t>
      </w:r>
    </w:p>
    <w:p>
      <w:r>
        <w:t>*</w:t>
      </w:r>
    </w:p>
    <w:p>
      <w:r>
        <w:t>Later we went outside. This time I sat on a low bench near wall. Nerin would be proud. Terrible. Lyssa sat beside. No crutch geometry. Better. We kissed. No ghost step. Because sitting. Excellent. Then she pulled back.</w:t>
      </w:r>
    </w:p>
    <w:p>
      <w:r>
        <w:t>“You're thinking.”</w:t>
      </w:r>
    </w:p>
    <w:p>
      <w:r>
        <w:t>“No.”</w:t>
      </w:r>
    </w:p>
    <w:p>
      <w:r>
        <w:t>“You made face.”</w:t>
      </w:r>
    </w:p>
    <w:p>
      <w:r>
        <w:t>“Everyone.”</w:t>
      </w:r>
    </w:p>
    <w:p>
      <w:r>
        <w:t>“What?”</w:t>
      </w:r>
    </w:p>
    <w:p>
      <w:r>
        <w:t>“Nothing.”</w:t>
      </w:r>
    </w:p>
    <w:p>
      <w:r>
        <w:t>“Greg.”</w:t>
      </w:r>
    </w:p>
    <w:p>
      <w:r>
        <w:t>“I was thinking sitting is technically superior kissing configuration.”</w:t>
      </w:r>
    </w:p>
    <w:p>
      <w:r>
        <w:t>She stared. Then laughed so hard she leaned into me. Good.</w:t>
      </w:r>
    </w:p>
    <w:p>
      <w:r>
        <w:t>“Don't say that again.”</w:t>
      </w:r>
    </w:p>
    <w:p>
      <w:r>
        <w:t>“Why?”</w:t>
      </w:r>
    </w:p>
    <w:p>
      <w:r>
        <w:t>“Because I might leave.”</w:t>
      </w:r>
    </w:p>
    <w:p>
      <w:r>
        <w:t>“Important data.”</w:t>
      </w:r>
    </w:p>
    <w:p>
      <w:r>
        <w:t>She kissed me to stop talking. Effective.</w:t>
      </w:r>
    </w:p>
    <w:p>
      <w:r>
        <w:t>*</w:t>
      </w:r>
    </w:p>
    <w:p>
      <w:r>
        <w:t>There was no relationship discussion. Thank fuck. She asked if I was free in two days. I asked why.</w:t>
      </w:r>
    </w:p>
    <w:p>
      <w:r>
        <w:t>“Food.”</w:t>
      </w:r>
    </w:p>
    <w:p>
      <w:r>
        <w:t>“Specific.”</w:t>
      </w:r>
    </w:p>
    <w:p>
      <w:r>
        <w:t>“Rima closes early. Nessa said market has night stalls.”</w:t>
      </w:r>
    </w:p>
    <w:p>
      <w:r>
        <w:t>“Date?”</w:t>
      </w:r>
    </w:p>
    <w:p>
      <w:r>
        <w:t>There. She looked at me.</w:t>
      </w:r>
    </w:p>
    <w:p>
      <w:r>
        <w:t>“Yes.”</w:t>
      </w:r>
    </w:p>
    <w:p>
      <w:r>
        <w:t>Simple.</w:t>
      </w:r>
    </w:p>
    <w:p>
      <w:r>
        <w:t>“Oh.”</w:t>
      </w:r>
    </w:p>
    <w:p>
      <w:r>
        <w:t>“What?”</w:t>
      </w:r>
    </w:p>
    <w:p>
      <w:r>
        <w:t>“Nothing.”</w:t>
      </w:r>
    </w:p>
    <w:p>
      <w:r>
        <w:t>“Do you want?”</w:t>
      </w:r>
    </w:p>
    <w:p>
      <w:r>
        <w:t>“Yes.”</w:t>
      </w:r>
    </w:p>
    <w:p>
      <w:r>
        <w:t>Immediate. Good.</w:t>
      </w:r>
    </w:p>
    <w:p>
      <w:r>
        <w:t>“Then yes.”</w:t>
      </w:r>
    </w:p>
    <w:p>
      <w:r>
        <w:t>No maybe. Progress. Not philosophy.</w:t>
      </w:r>
    </w:p>
    <w:p>
      <w:r>
        <w:t>“Transport?”</w:t>
      </w:r>
    </w:p>
    <w:p>
      <w:r>
        <w:t>I asked. She rolled eyes.</w:t>
      </w:r>
    </w:p>
    <w:p>
      <w:r>
        <w:t>“Figure it out.”</w:t>
      </w:r>
    </w:p>
    <w:p>
      <w:r>
        <w:t>Fair.</w:t>
      </w:r>
    </w:p>
    <w:p>
      <w:r>
        <w:t>“Ground?”</w:t>
      </w:r>
    </w:p>
    <w:p>
      <w:r>
        <w:t>“Market.”</w:t>
      </w:r>
    </w:p>
    <w:p>
      <w:r>
        <w:t>“Bad answer.”</w:t>
      </w:r>
    </w:p>
    <w:p>
      <w:r>
        <w:t>“Mostly flat.”</w:t>
      </w:r>
    </w:p>
    <w:p>
      <w:r>
        <w:t>“Better.”</w:t>
      </w:r>
    </w:p>
    <w:p>
      <w:r>
        <w:t>“Food.”</w:t>
      </w:r>
    </w:p>
    <w:p>
      <w:r>
        <w:t>“Yes.”</w:t>
      </w:r>
    </w:p>
    <w:p>
      <w:r>
        <w:t>“That's all.”</w:t>
      </w:r>
    </w:p>
    <w:p>
      <w:r>
        <w:t>Good. Date. Apparently. Nineteen. Fuck.</w:t>
      </w:r>
    </w:p>
    <w:p>
      <w:r>
        <w:t>*</w:t>
      </w:r>
    </w:p>
    <w:p>
      <w:r>
        <w:t>I left after another twenty minutes. Not because romance ended. Because residual limb hurt. I said so. Lyssa said, “Okay.” No disappointment performance. Good. Cart home. My cost. At lodging, keeper was asleep. Excellent. No interrogation. I drank water. Changed shirt. Checked dressing exterior. Dry. Swelling more than afternoon. Expected. I lay down downstairs. No stairs. Fine.</w:t>
      </w:r>
    </w:p>
    <w:p>
      <w:r>
        <w:t>*</w:t>
      </w:r>
    </w:p>
    <w:p>
      <w:r>
        <w:t>Sleep was mediocre. Not pain exactly. Position. My residual limb wanted one angle, right hip wanted another, phantom ankle insisted it was twisted under blanket that did not cover it. I rearranged pillow twice. Then three times. At some point I got angry at pillow. Reasonable. Morning came anyway.</w:t>
      </w:r>
    </w:p>
    <w:p>
      <w:r>
        <w:t>My right shoulder was sore from crutches and perhaps from existing. Hands tender. No blister. Good. Activity cost had accumulated from work plus evening even though neither looked physical from outside. That was becoming familiar enough to be boring. Good.</w:t>
      </w:r>
    </w:p>
    <w:p>
      <w:r>
        <w:t>Morning wound check was not scheduled. I inspected what I could. Dry. No heat I could detect. No spreading redness. Phantom heel felt buried in mattress below missing foot. Normal impossible. Fine. The Vale invoice notes sat in notebook. Two copper labor credit posted? Not yet. A runner arrived after breakfast with receipt.</w:t>
      </w:r>
    </w:p>
    <w:p>
      <w:r>
        <w:t>LABOR CREDIT: 2 COPPER.</w:t>
      </w:r>
    </w:p>
    <w:p>
      <w:r>
        <w:t>And below:</w:t>
      </w:r>
    </w:p>
    <w:p>
      <w:r>
        <w:t>HAVEL CONFIRMED RATE DIFFERENCE ONLY.
REPLACEMENT CARTAGE REMOVED.
DAMAGED JARS ABANDONED TO VALE.</w:t>
      </w:r>
    </w:p>
    <w:p>
      <w:r>
        <w:t>There. Resolved. No mystery. Supplier annoying but legitimate. Clerical invoice overstated transport because bookkeeper had used standard freight line for surcharge. Ordinary. Good.</w:t>
      </w:r>
    </w:p>
    <w:p>
      <w:r>
        <w:t>Antonius had written at bottom:</w:t>
      </w:r>
    </w:p>
    <w:p>
      <w:r>
        <w:t>NEXT TIME, ASK WHAT HAPPENS TO REJECTED GOODS EARLIER.</w:t>
      </w:r>
    </w:p>
    <w:p>
      <w:r>
        <w:t>I stared. Rude. Correct.</w:t>
      </w:r>
    </w:p>
    <w:p>
      <w:r>
        <w:t>I wrote on scrap:</w:t>
      </w:r>
    </w:p>
    <w:p>
      <w:r>
        <w:t>NEXT TIME, INCLUDE DISPOSITION RECORDS IN PACKET.</w:t>
      </w:r>
    </w:p>
    <w:p>
      <w:r>
        <w:t>Sent it back. Mutual. Good.</w:t>
      </w:r>
    </w:p>
    <w:p>
      <w:r>
        <w:t>*</w:t>
      </w:r>
    </w:p>
    <w:p>
      <w:r>
        <w:t>Guild sent no work. Edrin sent nothing. Holl sent nothing. Arlo and Vessa sent nothing. Alden sent no boy. Excellent. I had a date in two days. A two-copper reduction in debt. A blue shirt. A wound. No stairs today unless needed. No need. I picked up notebook. Could calculate how many two-copper tasks debt required. No. That would be stupid. I knew multiplication.</w:t>
      </w:r>
    </w:p>
    <w:p>
      <w:r>
        <w:t>I closed notebook.</w:t>
      </w:r>
    </w:p>
    <w:p>
      <w:r>
        <w:t>Then opened it again and wrote:</w:t>
      </w:r>
    </w:p>
    <w:p>
      <w:r>
        <w:t>INVOICE REVIEW:
ASK WHAT QUESTION.
CHECK UNIT.
CHECK TERMS.
CHECK SUBSTITUTIONS.
CHECK WHO OWNS REJECTS.</w:t>
      </w:r>
    </w:p>
    <w:p>
      <w:r>
        <w:t>That was work knowledge. Fine.</w:t>
      </w:r>
    </w:p>
    <w:p>
      <w:r>
        <w:t>Below it I almost wrote:</w:t>
      </w:r>
    </w:p>
    <w:p>
      <w:r>
        <w:t>SITTING BETTER FOR KISSING.</w:t>
      </w:r>
    </w:p>
    <w:p>
      <w:r>
        <w:t>No. Some knowledge did not need documentation. I closed notebook again. The keeper came in carrying bread. I reached. She moved it away.</w:t>
      </w:r>
    </w:p>
    <w:p>
      <w:r>
        <w:t>“What?”</w:t>
      </w:r>
    </w:p>
    <w:p>
      <w:r>
        <w:t>“Pay.”</w:t>
      </w:r>
    </w:p>
    <w:p>
      <w:r>
        <w:t>“For bread?”</w:t>
      </w:r>
    </w:p>
    <w:p>
      <w:r>
        <w:t>“Two copper labor credit.”</w:t>
      </w:r>
    </w:p>
    <w:p>
      <w:r>
        <w:t>“That's not coin.”</w:t>
      </w:r>
    </w:p>
    <w:p>
      <w:r>
        <w:t>“Exactly.”</w:t>
      </w:r>
    </w:p>
    <w:p>
      <w:r>
        <w:t>Terrible woman. The keeper slapped my wrist too late. Alden would have called that training. I called it breakfast. I stole bread anyway. Useful skill. Unpaid.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