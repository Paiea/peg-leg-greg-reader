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rPr>
          <w:rFonts w:ascii="Times New Roman" w:hAnsi="Times New Roman"/>
          <w:b/>
          <w:sz w:val="26"/>
        </w:rPr>
        <w:t>THE SUITOR</w:t>
      </w:r>
      <w:r>
        <w:rPr>
          <w:rFonts w:ascii="Times New Roman" w:hAnsi="Times New Roman"/>
          <w:b/>
          <w:sz w:val="26"/>
        </w:rPr>
      </w:r>
    </w:p>
    <w:p>
      <w:pPr>
        <w:spacing w:after="0" w:line="240" w:lineRule="auto"/>
        <w:ind w:firstLine="360"/>
      </w:pPr>
      <w:r>
        <w:rPr>
          <w:rFonts w:ascii="Times New Roman" w:hAnsi="Times New Roman"/>
          <w:b/>
          <w:sz w:val="22"/>
        </w:rPr>
        <w:t>I had one day to prepare for a date. This was too much time. If Lyssa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Pell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r>
    </w:p>
    <w:p>
      <w:pPr>
        <w:spacing w:after="80"/>
        <w:jc w:val="center"/>
      </w:pPr>
      <w:r>
        <w:rPr>
          <w:rFonts w:ascii="Times New Roman" w:hAnsi="Times New Roman"/>
          <w:b/>
          <w:sz w:val="26"/>
        </w:rP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Pell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She was sweaty enough to have been working.</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EIGHTY-SEVEN</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EIGHTY-EIGHT</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Pell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r>
        <w:br w:type="page"/>
      </w:r>
    </w:p>
    <w:p>
      <w:pPr>
        <w:jc w:val="center"/>
      </w:pPr>
      <w:r>
        <w:rPr>
          <w:rFonts w:ascii="Times New Roman" w:hAnsi="Times New Roman"/>
          <w:b/>
          <w:sz w:val="28"/>
        </w:rPr>
        <w:t>CHAPTER EIGHTY-NINE</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NINETY</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NINETY-ONE</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NINETY-TWO</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p>
      <w:r>
        <w:br w:type="page"/>
      </w:r>
    </w:p>
    <w:p>
      <w:pPr>
        <w:jc w:val="center"/>
      </w:pPr>
      <w:r>
        <w:rPr>
          <w:rFonts w:ascii="Times New Roman" w:hAnsi="Times New Roman"/>
          <w:b/>
          <w:sz w:val="28"/>
        </w:rPr>
        <w:t>CHAPTER NINETY-THREE</w:t>
      </w:r>
    </w:p>
    <w:p>
      <w:pPr>
        <w:jc w:val="center"/>
      </w:pPr>
      <w:r>
        <w:rPr>
          <w:rFonts w:ascii="Times New Roman" w:hAnsi="Times New Roman"/>
          <w:b/>
          <w:sz w:val="26"/>
        </w:rPr>
        <w:t>THE HOLDER</w:t>
      </w:r>
    </w:p>
    <w:p>
      <w:pPr>
        <w:spacing w:after="0"/>
        <w:ind w:firstLine="360"/>
      </w:pPr>
      <w:r>
        <w:rPr>
          <w:rFonts w:ascii="Times New Roman" w:hAnsi="Times New Roman"/>
          <w:sz w:val="22"/>
        </w:rPr>
        <w:t>Pessa made me hold the shield.</w:t>
      </w:r>
    </w:p>
    <w:p>
      <w:pPr>
        <w:spacing w:after="0"/>
        <w:ind w:firstLine="360"/>
      </w:pPr>
      <w:r>
        <w:rPr>
          <w:rFonts w:ascii="Times New Roman" w:hAnsi="Times New Roman"/>
          <w:sz w:val="22"/>
        </w:rPr>
        <w:t>That was the entire first exercise.</w:t>
      </w:r>
    </w:p>
    <w:p>
      <w:pPr>
        <w:spacing w:after="0"/>
        <w:ind w:firstLine="360"/>
      </w:pPr>
      <w:r>
        <w:rPr>
          <w:rFonts w:ascii="Times New Roman" w:hAnsi="Times New Roman"/>
          <w:sz w:val="22"/>
        </w:rPr>
        <w:t>I objected immediately.</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were not in the main training yard.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 narrow strip behind the storage shed had packed dirt, a wall on one side, stacked barrels on the other, and exactly enough room for one person to fail without involving six other people.</w:t>
      </w:r>
    </w:p>
    <w:p>
      <w:pPr>
        <w:spacing w:after="0"/>
        <w:ind w:firstLine="360"/>
      </w:pPr>
      <w:r>
        <w:rPr>
          <w:rFonts w:ascii="Times New Roman" w:hAnsi="Times New Roman"/>
          <w:sz w:val="22"/>
        </w:rPr>
        <w:t>Alden had been denied entry.</w:t>
      </w:r>
    </w:p>
    <w:p>
      <w:pPr>
        <w:spacing w:after="0"/>
        <w:ind w:firstLine="360"/>
      </w:pPr>
      <w:r>
        <w:rPr>
          <w:rFonts w:ascii="Times New Roman" w:hAnsi="Times New Roman"/>
          <w:sz w:val="22"/>
        </w:rPr>
        <w:t>He had attempted to argue that observation improved training.</w:t>
      </w:r>
    </w:p>
    <w:p>
      <w:pPr>
        <w:spacing w:after="0"/>
        <w:ind w:firstLine="360"/>
      </w:pPr>
      <w:r>
        <w:rPr>
          <w:rFonts w:ascii="Times New Roman" w:hAnsi="Times New Roman"/>
          <w:sz w:val="22"/>
        </w:rPr>
        <w:t>Pessa had told him to go train.</w:t>
      </w:r>
    </w:p>
    <w:p>
      <w:pPr>
        <w:spacing w:after="0"/>
        <w:ind w:firstLine="360"/>
      </w:pPr>
      <w:r>
        <w:rPr>
          <w:rFonts w:ascii="Times New Roman" w:hAnsi="Times New Roman"/>
          <w:sz w:val="22"/>
        </w:rPr>
        <w:t>He had gone.</w:t>
      </w:r>
    </w:p>
    <w:p>
      <w:pPr>
        <w:spacing w:after="0"/>
        <w:ind w:firstLine="360"/>
      </w:pPr>
      <w:r>
        <w:rPr>
          <w:rFonts w:ascii="Times New Roman" w:hAnsi="Times New Roman"/>
          <w:sz w:val="22"/>
        </w:rPr>
        <w:t>Mostly because she pointed.</w:t>
      </w:r>
    </w:p>
    <w:p>
      <w:pPr>
        <w:spacing w:after="0"/>
        <w:ind w:firstLine="360"/>
      </w:pPr>
      <w:r>
        <w:rPr>
          <w:rFonts w:ascii="Times New Roman" w:hAnsi="Times New Roman"/>
          <w:sz w:val="22"/>
        </w:rPr>
        <w:t>I stood with both crutches planted.</w:t>
      </w:r>
    </w:p>
    <w:p>
      <w:pPr>
        <w:spacing w:after="0"/>
        <w:ind w:firstLine="360"/>
      </w:pPr>
      <w:r>
        <w:rPr>
          <w:rFonts w:ascii="Times New Roman" w:hAnsi="Times New Roman"/>
          <w:sz w:val="22"/>
        </w:rPr>
        <w:t>Pessa held the round practice shield by its rim.</w:t>
      </w:r>
    </w:p>
    <w:p>
      <w:pPr>
        <w:spacing w:after="0"/>
        <w:ind w:firstLine="360"/>
      </w:pPr>
      <w:r>
        <w:rPr>
          <w:rFonts w:ascii="Times New Roman" w:hAnsi="Times New Roman"/>
          <w:sz w:val="22"/>
        </w:rPr>
        <w:t>“Which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“Why?”</w:t>
      </w:r>
    </w:p>
    <w:p>
      <w:pPr>
        <w:spacing w:after="0"/>
        <w:ind w:firstLine="360"/>
      </w:pPr>
      <w:r>
        <w:rPr>
          <w:rFonts w:ascii="Times New Roman" w:hAnsi="Times New Roman"/>
          <w:sz w:val="22"/>
        </w:rPr>
        <w:t>“Sword hand.”</w:t>
      </w:r>
    </w:p>
    <w:p>
      <w:pPr>
        <w:spacing w:after="0"/>
        <w:ind w:firstLine="360"/>
      </w:pPr>
      <w:r>
        <w:rPr>
          <w:rFonts w:ascii="Times New Roman" w:hAnsi="Times New Roman"/>
          <w:sz w:val="22"/>
        </w:rPr>
        <w:t>“You have a sword?”</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right?”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Habit.</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Also stronger shoulder.</w:t>
      </w:r>
    </w:p>
    <w:p>
      <w:pPr>
        <w:spacing w:after="0"/>
        <w:ind w:firstLine="360"/>
      </w:pPr>
      <w:r>
        <w:rPr>
          <w:rFonts w:ascii="Times New Roman" w:hAnsi="Times New Roman"/>
          <w:sz w:val="22"/>
        </w:rPr>
        <w:t>Also old architecture.</w:t>
      </w:r>
    </w:p>
    <w:p>
      <w:pPr>
        <w:spacing w:after="0"/>
        <w:ind w:firstLine="360"/>
      </w:pPr>
      <w:r>
        <w:rPr>
          <w:rFonts w:ascii="Times New Roman" w:hAnsi="Times New Roman"/>
          <w:sz w:val="22"/>
        </w:rPr>
        <w:t>Also because if I put it in the left hand I lost the crutch on that side and my right hand became responsible for both support and everything else.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gave it to my left hand.</w:t>
      </w:r>
    </w:p>
    <w:p>
      <w:pPr>
        <w:spacing w:after="0"/>
        <w:ind w:firstLine="360"/>
      </w:pPr>
      <w:r>
        <w:rPr>
          <w:rFonts w:ascii="Times New Roman" w:hAnsi="Times New Roman"/>
          <w:sz w:val="22"/>
        </w:rPr>
        <w:t>I nearly dropped my crutch.</w:t>
      </w:r>
    </w:p>
    <w:p>
      <w:pPr>
        <w:spacing w:after="0"/>
        <w:ind w:firstLine="360"/>
      </w:pPr>
      <w:r>
        <w:rPr>
          <w:rFonts w:ascii="Times New Roman" w:hAnsi="Times New Roman"/>
          <w:sz w:val="22"/>
        </w:rPr>
        <w:t>Not the shield.</w:t>
      </w:r>
    </w:p>
    <w:p>
      <w:pPr>
        <w:spacing w:after="0"/>
        <w:ind w:firstLine="360"/>
      </w:pPr>
      <w:r>
        <w:rPr>
          <w:rFonts w:ascii="Times New Roman" w:hAnsi="Times New Roman"/>
          <w:sz w:val="22"/>
        </w:rPr>
        <w:t>Worse.</w:t>
      </w:r>
    </w:p>
    <w:p>
      <w:pPr>
        <w:spacing w:after="0"/>
        <w:ind w:firstLine="360"/>
      </w:pPr>
      <w:r>
        <w:rPr>
          <w:rFonts w:ascii="Times New Roman" w:hAnsi="Times New Roman"/>
          <w:sz w:val="22"/>
        </w:rPr>
        <w:t>I caught the crutch against my hip.</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rearranged.</w:t>
      </w:r>
    </w:p>
    <w:p>
      <w:pPr>
        <w:spacing w:after="0"/>
        <w:ind w:firstLine="360"/>
      </w:pPr>
      <w:r>
        <w:rPr>
          <w:rFonts w:ascii="Times New Roman" w:hAnsi="Times New Roman"/>
          <w:sz w:val="22"/>
        </w:rPr>
        <w:t>Right hand on right crutch.</w:t>
      </w:r>
    </w:p>
    <w:p>
      <w:pPr>
        <w:spacing w:after="0"/>
        <w:ind w:firstLine="360"/>
      </w:pPr>
      <w:r>
        <w:rPr>
          <w:rFonts w:ascii="Times New Roman" w:hAnsi="Times New Roman"/>
          <w:sz w:val="22"/>
        </w:rPr>
        <w:t>Left hand through shield strap.</w:t>
      </w:r>
    </w:p>
    <w:p>
      <w:pPr>
        <w:spacing w:after="0"/>
        <w:ind w:firstLine="360"/>
      </w:pPr>
      <w:r>
        <w:rPr>
          <w:rFonts w:ascii="Times New Roman" w:hAnsi="Times New Roman"/>
          <w:sz w:val="22"/>
        </w:rPr>
        <w:t>Left crutch leaned against wall.</w:t>
      </w:r>
    </w:p>
    <w:p>
      <w:pPr>
        <w:spacing w:after="0"/>
        <w:ind w:firstLine="360"/>
      </w:pPr>
      <w:r>
        <w:rPr>
          <w:rFonts w:ascii="Times New Roman" w:hAnsi="Times New Roman"/>
          <w:sz w:val="22"/>
        </w:rPr>
        <w:t>Standing on one leg with one crutch and a shield felt less like standing and more like being temporarily balanced between arguments.</w:t>
      </w:r>
    </w:p>
    <w:p>
      <w:pPr>
        <w:spacing w:after="0"/>
        <w:ind w:firstLine="360"/>
      </w:pPr>
      <w:r>
        <w:rPr>
          <w:rFonts w:ascii="Times New Roman" w:hAnsi="Times New Roman"/>
          <w:sz w:val="22"/>
        </w:rPr>
        <w:t>The shield pulled forward.</w:t>
      </w:r>
    </w:p>
    <w:p>
      <w:pPr>
        <w:spacing w:after="0"/>
        <w:ind w:firstLine="360"/>
      </w:pPr>
      <w:r>
        <w:rPr>
          <w:rFonts w:ascii="Times New Roman" w:hAnsi="Times New Roman"/>
          <w:sz w:val="22"/>
        </w:rPr>
        <w:t>My right hand pressed harder into the crutch.</w:t>
      </w:r>
    </w:p>
    <w:p>
      <w:pPr>
        <w:spacing w:after="0"/>
        <w:ind w:firstLine="360"/>
      </w:pPr>
      <w:r>
        <w:rPr>
          <w:rFonts w:ascii="Times New Roman" w:hAnsi="Times New Roman"/>
          <w:sz w:val="22"/>
        </w:rPr>
        <w:t>My right shoulder rose.</w:t>
      </w:r>
    </w:p>
    <w:p>
      <w:pPr>
        <w:spacing w:after="0"/>
        <w:ind w:firstLine="360"/>
      </w:pPr>
      <w:r>
        <w:rPr>
          <w:rFonts w:ascii="Times New Roman" w:hAnsi="Times New Roman"/>
          <w:sz w:val="22"/>
        </w:rPr>
        <w:t>My left knee bent as if the absent foot could find ground.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Except everything.</w:t>
      </w:r>
    </w:p>
    <w:p>
      <w:pPr>
        <w:spacing w:after="0"/>
        <w:ind w:firstLine="360"/>
      </w:pPr>
      <w:r>
        <w:rPr>
          <w:rFonts w:ascii="Times New Roman" w:hAnsi="Times New Roman"/>
          <w:sz w:val="22"/>
        </w:rPr>
        <w:t>“Hold.”</w:t>
      </w:r>
    </w:p>
    <w:p>
      <w:pPr>
        <w:spacing w:after="0"/>
        <w:ind w:firstLine="360"/>
      </w:pPr>
      <w:r>
        <w:rPr>
          <w:rFonts w:ascii="Times New Roman" w:hAnsi="Times New Roman"/>
          <w:sz w:val="22"/>
        </w:rPr>
        <w:t>“I am.”</w:t>
      </w:r>
    </w:p>
    <w:p>
      <w:pPr>
        <w:spacing w:after="0"/>
        <w:ind w:firstLine="360"/>
      </w:pPr>
      <w:r>
        <w:rPr>
          <w:rFonts w:ascii="Times New Roman" w:hAnsi="Times New Roman"/>
          <w:sz w:val="22"/>
        </w:rPr>
        <w:t>“Don't fix.”</w:t>
      </w:r>
    </w:p>
    <w:p>
      <w:pPr>
        <w:spacing w:after="0"/>
        <w:ind w:firstLine="360"/>
      </w:pPr>
      <w:r>
        <w:rPr>
          <w:rFonts w:ascii="Times New Roman" w:hAnsi="Times New Roman"/>
          <w:sz w:val="22"/>
        </w:rPr>
        <w:t>“I have to fix.”</w:t>
      </w:r>
    </w:p>
    <w:p>
      <w:pPr>
        <w:spacing w:after="0"/>
        <w:ind w:firstLine="360"/>
      </w:pPr>
      <w:r>
        <w:rPr>
          <w:rFonts w:ascii="Times New Roman" w:hAnsi="Times New Roman"/>
          <w:sz w:val="22"/>
        </w:rPr>
        <w:t>“Enough not to fall.”</w:t>
      </w:r>
    </w:p>
    <w:p>
      <w:pPr>
        <w:spacing w:after="0"/>
        <w:ind w:firstLine="360"/>
      </w:pPr>
      <w:r>
        <w:rPr>
          <w:rFonts w:ascii="Times New Roman" w:hAnsi="Times New Roman"/>
          <w:sz w:val="22"/>
        </w:rPr>
        <w:t>“That is fixing.”</w:t>
      </w:r>
    </w:p>
    <w:p>
      <w:pPr>
        <w:spacing w:after="0"/>
        <w:ind w:firstLine="360"/>
      </w:pPr>
      <w:r>
        <w:rPr>
          <w:rFonts w:ascii="Times New Roman" w:hAnsi="Times New Roman"/>
          <w:sz w:val="22"/>
        </w:rPr>
        <w:t>“Fine. Don't improve.”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I held.</w:t>
      </w:r>
    </w:p>
    <w:p>
      <w:pPr>
        <w:spacing w:after="0"/>
        <w:ind w:firstLine="360"/>
      </w:pPr>
      <w:r>
        <w:rPr>
          <w:rFonts w:ascii="Times New Roman" w:hAnsi="Times New Roman"/>
          <w:sz w:val="22"/>
        </w:rPr>
        <w:t>Five seconds.</w:t>
      </w:r>
    </w:p>
    <w:p>
      <w:pPr>
        <w:spacing w:after="0"/>
        <w:ind w:firstLine="360"/>
      </w:pPr>
      <w:r>
        <w:rPr>
          <w:rFonts w:ascii="Times New Roman" w:hAnsi="Times New Roman"/>
          <w:sz w:val="22"/>
        </w:rPr>
        <w:t>Ten.</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Ankle adjusting.</w:t>
      </w:r>
    </w:p>
    <w:p>
      <w:pPr>
        <w:spacing w:after="0"/>
        <w:ind w:firstLine="360"/>
      </w:pPr>
      <w:r>
        <w:rPr>
          <w:rFonts w:ascii="Times New Roman" w:hAnsi="Times New Roman"/>
          <w:sz w:val="22"/>
        </w:rPr>
        <w:t>Hip tight.</w:t>
      </w:r>
    </w:p>
    <w:p>
      <w:pPr>
        <w:spacing w:after="0"/>
        <w:ind w:firstLine="360"/>
      </w:pPr>
      <w:r>
        <w:rPr>
          <w:rFonts w:ascii="Times New Roman" w:hAnsi="Times New Roman"/>
          <w:sz w:val="22"/>
        </w:rPr>
        <w:t>My trunk rotated slightly right around the crutch.</w:t>
      </w:r>
    </w:p>
    <w:p>
      <w:pPr>
        <w:spacing w:after="0"/>
        <w:ind w:firstLine="360"/>
      </w:pPr>
      <w:r>
        <w:rPr>
          <w:rFonts w:ascii="Times New Roman" w:hAnsi="Times New Roman"/>
          <w:sz w:val="22"/>
        </w:rPr>
        <w:t>The shield drifted inward because letting it stay outside my base felt stupid.</w:t>
      </w:r>
    </w:p>
    <w:p>
      <w:pPr>
        <w:spacing w:after="0"/>
        <w:ind w:firstLine="360"/>
      </w:pPr>
      <w:r>
        <w:rPr>
          <w:rFonts w:ascii="Times New Roman" w:hAnsi="Times New Roman"/>
          <w:sz w:val="22"/>
        </w:rPr>
        <w:t>Pessa touched the rim.</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“Closer to center.”</w:t>
      </w:r>
    </w:p>
    <w:p>
      <w:pPr>
        <w:spacing w:after="0"/>
        <w:ind w:firstLine="360"/>
      </w:pPr>
      <w:r>
        <w:rPr>
          <w:rFonts w:ascii="Times New Roman" w:hAnsi="Times New Roman"/>
          <w:sz w:val="22"/>
        </w:rPr>
        <w:t>“Why?”</w:t>
      </w:r>
    </w:p>
    <w:p>
      <w:pPr>
        <w:spacing w:after="0"/>
        <w:ind w:firstLine="360"/>
      </w:pPr>
      <w:r>
        <w:rPr>
          <w:rFonts w:ascii="Times New Roman" w:hAnsi="Times New Roman"/>
          <w:sz w:val="22"/>
        </w:rPr>
        <w:t>“Less torque.”</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“Feels safer.”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“Eleven seconds.”</w:t>
      </w:r>
    </w:p>
    <w:p>
      <w:pPr>
        <w:spacing w:after="0"/>
        <w:ind w:firstLine="360"/>
      </w:pPr>
      <w:r>
        <w:rPr>
          <w:rFonts w:ascii="Times New Roman" w:hAnsi="Times New Roman"/>
          <w:sz w:val="22"/>
        </w:rPr>
        <w:t>“That was longer than eleven.”</w:t>
      </w:r>
    </w:p>
    <w:p>
      <w:pPr>
        <w:spacing w:after="0"/>
        <w:ind w:firstLine="360"/>
      </w:pPr>
      <w:r>
        <w:rPr>
          <w:rFonts w:ascii="Times New Roman" w:hAnsi="Times New Roman"/>
          <w:sz w:val="22"/>
        </w:rPr>
        <w:t>“Felt longer.”</w:t>
      </w:r>
    </w:p>
    <w:p>
      <w:pPr>
        <w:spacing w:after="0"/>
        <w:ind w:firstLine="360"/>
      </w:pPr>
      <w:r>
        <w:rPr>
          <w:rFonts w:ascii="Times New Roman" w:hAnsi="Times New Roman"/>
          <w:sz w:val="22"/>
        </w:rPr>
        <w:t>“Cruel.”</w:t>
      </w:r>
    </w:p>
    <w:p>
      <w:pPr>
        <w:spacing w:after="0"/>
        <w:ind w:firstLine="360"/>
      </w:pPr>
      <w:r>
        <w:rPr>
          <w:rFonts w:ascii="Times New Roman" w:hAnsi="Times New Roman"/>
          <w:sz w:val="22"/>
        </w:rPr>
        <w:t>She handed it back.</w:t>
      </w:r>
    </w:p>
    <w:p>
      <w:pPr>
        <w:spacing w:after="0"/>
        <w:ind w:firstLine="360"/>
      </w:pPr>
      <w:r>
        <w:rPr>
          <w:rFonts w:ascii="Times New Roman" w:hAnsi="Times New Roman"/>
          <w:sz w:val="22"/>
        </w:rPr>
        <w:t>Right hand this time.</w:t>
      </w:r>
    </w:p>
    <w:p>
      <w:pPr>
        <w:spacing w:after="0"/>
        <w:ind w:firstLine="360"/>
      </w:pPr>
      <w:r>
        <w:rPr>
          <w:rFonts w:ascii="Times New Roman" w:hAnsi="Times New Roman"/>
          <w:sz w:val="22"/>
        </w:rPr>
        <w:t>Left crutch remained.</w:t>
      </w:r>
    </w:p>
    <w:p>
      <w:pPr>
        <w:spacing w:after="0"/>
        <w:ind w:firstLine="360"/>
      </w:pPr>
      <w:r>
        <w:rPr>
          <w:rFonts w:ascii="Times New Roman" w:hAnsi="Times New Roman"/>
          <w:sz w:val="22"/>
        </w:rPr>
        <w:t>Right crutch against wall.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shield's weight sat on the same side as my intact leg.</w:t>
      </w:r>
    </w:p>
    <w:p>
      <w:pPr>
        <w:spacing w:after="0"/>
        <w:ind w:firstLine="360"/>
      </w:pPr>
      <w:r>
        <w:rPr>
          <w:rFonts w:ascii="Times New Roman" w:hAnsi="Times New Roman"/>
          <w:sz w:val="22"/>
        </w:rPr>
        <w:t>That should have helped.</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My left hand on the crutch crossed slightly inward because I wanted support under the center of me, but the shield occupied space at the right side of my chest and changed where I wanted that center to be.</w:t>
      </w:r>
    </w:p>
    <w:p>
      <w:pPr>
        <w:spacing w:after="0"/>
        <w:ind w:firstLine="360"/>
      </w:pPr>
      <w:r>
        <w:rPr>
          <w:rFonts w:ascii="Times New Roman" w:hAnsi="Times New Roman"/>
          <w:sz w:val="22"/>
        </w:rPr>
        <w:t>I straightened.</w:t>
      </w:r>
    </w:p>
    <w:p>
      <w:pPr>
        <w:spacing w:after="0"/>
        <w:ind w:firstLine="360"/>
      </w:pPr>
      <w:r>
        <w:rPr>
          <w:rFonts w:ascii="Times New Roman" w:hAnsi="Times New Roman"/>
          <w:sz w:val="22"/>
        </w:rPr>
        <w:t>Bad.</w:t>
      </w:r>
    </w:p>
    <w:p>
      <w:pPr>
        <w:spacing w:after="0"/>
        <w:ind w:firstLine="360"/>
      </w:pPr>
      <w:r>
        <w:rPr>
          <w:rFonts w:ascii="Times New Roman" w:hAnsi="Times New Roman"/>
          <w:sz w:val="22"/>
        </w:rPr>
        <w:t>My body corrected too far.</w:t>
      </w:r>
    </w:p>
    <w:p>
      <w:pPr>
        <w:spacing w:after="0"/>
        <w:ind w:firstLine="360"/>
      </w:pPr>
      <w:r>
        <w:rPr>
          <w:rFonts w:ascii="Times New Roman" w:hAnsi="Times New Roman"/>
          <w:sz w:val="22"/>
        </w:rPr>
        <w:t>Pessa caught the top edge of the shield.</w:t>
      </w:r>
    </w:p>
    <w:p>
      <w:pPr>
        <w:spacing w:after="0"/>
        <w:ind w:firstLine="360"/>
      </w:pPr>
      <w:r>
        <w:rPr>
          <w:rFonts w:ascii="Times New Roman" w:hAnsi="Times New Roman"/>
          <w:sz w:val="22"/>
        </w:rPr>
        <w:t>Not me.</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did not fall.”</w:t>
      </w:r>
    </w:p>
    <w:p>
      <w:pPr>
        <w:spacing w:after="0"/>
        <w:ind w:firstLine="360"/>
      </w:pPr>
      <w:r>
        <w:rPr>
          <w:rFonts w:ascii="Times New Roman" w:hAnsi="Times New Roman"/>
          <w:sz w:val="22"/>
        </w:rPr>
        <w:t>“You were leaving.”</w:t>
      </w:r>
    </w:p>
    <w:p>
      <w:pPr>
        <w:spacing w:after="0"/>
        <w:ind w:firstLine="360"/>
      </w:pPr>
      <w:r>
        <w:rPr>
          <w:rFonts w:ascii="Times New Roman" w:hAnsi="Times New Roman"/>
          <w:sz w:val="22"/>
        </w:rPr>
        <w:t>“I was standing still.”</w:t>
      </w:r>
    </w:p>
    <w:p>
      <w:pPr>
        <w:spacing w:after="0"/>
        <w:ind w:firstLine="360"/>
      </w:pPr>
      <w:r>
        <w:rPr>
          <w:rFonts w:ascii="Times New Roman" w:hAnsi="Times New Roman"/>
          <w:sz w:val="22"/>
        </w:rPr>
        <w:t>“Your chest was leaving.”</w:t>
      </w:r>
    </w:p>
    <w:p>
      <w:pPr>
        <w:spacing w:after="0"/>
        <w:ind w:firstLine="360"/>
      </w:pPr>
      <w:r>
        <w:rPr>
          <w:rFonts w:ascii="Times New Roman" w:hAnsi="Times New Roman"/>
          <w:sz w:val="22"/>
        </w:rPr>
        <w:t>I reset.</w:t>
      </w:r>
    </w:p>
    <w:p>
      <w:pPr>
        <w:spacing w:after="0"/>
        <w:ind w:firstLine="360"/>
      </w:pPr>
      <w:r>
        <w:rPr>
          <w:rFonts w:ascii="Times New Roman" w:hAnsi="Times New Roman"/>
          <w:sz w:val="22"/>
        </w:rPr>
        <w:t>This time I let my torso angle.</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w:t>
      </w:r>
    </w:p>
    <w:p>
      <w:pPr>
        <w:spacing w:after="0"/>
        <w:ind w:firstLine="360"/>
      </w:pPr>
      <w:r>
        <w:rPr>
          <w:rFonts w:ascii="Times New Roman" w:hAnsi="Times New Roman"/>
          <w:sz w:val="22"/>
        </w:rPr>
        <w:t>“Better,” she said.</w:t>
      </w:r>
    </w:p>
    <w:p>
      <w:pPr>
        <w:spacing w:after="0"/>
        <w:ind w:firstLine="360"/>
      </w:pPr>
      <w:r>
        <w:rPr>
          <w:rFonts w:ascii="Times New Roman" w:hAnsi="Times New Roman"/>
          <w:sz w:val="22"/>
        </w:rPr>
        <w:t>“I look ridiculous.”</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“What changes?”</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“Crutch position.”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position.”</w:t>
      </w:r>
    </w:p>
    <w:p>
      <w:pPr>
        <w:spacing w:after="0"/>
        <w:ind w:firstLine="360"/>
      </w:pPr>
      <w:r>
        <w:rPr>
          <w:rFonts w:ascii="Times New Roman" w:hAnsi="Times New Roman"/>
          <w:sz w:val="22"/>
        </w:rPr>
        <w:t>“That is two.”</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“Three.”</w:t>
      </w:r>
    </w:p>
    <w:p>
      <w:pPr>
        <w:spacing w:after="0"/>
        <w:ind w:firstLine="360"/>
      </w:pPr>
      <w:r>
        <w:rPr>
          <w:rFonts w:ascii="Times New Roman" w:hAnsi="Times New Roman"/>
          <w:sz w:val="22"/>
        </w:rPr>
        <w:t>“Hip.”</w:t>
      </w:r>
    </w:p>
    <w:p>
      <w:pPr>
        <w:spacing w:after="0"/>
        <w:ind w:firstLine="360"/>
      </w:pPr>
      <w:r>
        <w:rPr>
          <w:rFonts w:ascii="Times New Roman" w:hAnsi="Times New Roman"/>
          <w:sz w:val="22"/>
        </w:rPr>
        <w:t>“Four.”</w:t>
      </w:r>
    </w:p>
    <w:p>
      <w:pPr>
        <w:spacing w:after="0"/>
        <w:ind w:firstLine="360"/>
      </w:pPr>
      <w:r>
        <w:rPr>
          <w:rFonts w:ascii="Times New Roman" w:hAnsi="Times New Roman"/>
          <w:sz w:val="22"/>
        </w:rPr>
        <w:t>“Left knee keeps trying to participate in a support pattern it cannot complete.”</w:t>
      </w:r>
    </w:p>
    <w:p>
      <w:pPr>
        <w:spacing w:after="0"/>
        <w:ind w:firstLine="360"/>
      </w:pPr>
      <w:r>
        <w:rPr>
          <w:rFonts w:ascii="Times New Roman" w:hAnsi="Times New Roman"/>
          <w:sz w:val="22"/>
        </w:rPr>
        <w:t>Pessa looked down at it.</w:t>
      </w:r>
    </w:p>
    <w:p>
      <w:pPr>
        <w:spacing w:after="0"/>
        <w:ind w:firstLine="360"/>
      </w:pPr>
      <w:r>
        <w:rPr>
          <w:rFonts w:ascii="Times New Roman" w:hAnsi="Times New Roman"/>
          <w:sz w:val="22"/>
        </w:rPr>
        <w:t>“That's useful.”</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“Don't sound pleased.”</w:t>
      </w:r>
    </w:p>
    <w:p>
      <w:pPr>
        <w:spacing w:after="0"/>
        <w:ind w:firstLine="360"/>
      </w:pPr>
      <w:r>
        <w:rPr>
          <w:rFonts w:ascii="Times New Roman" w:hAnsi="Times New Roman"/>
          <w:sz w:val="22"/>
        </w:rPr>
        <w:t>“I am pleased.”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specific.”</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sat on an overturned crate.</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she pointed at it.</w:t>
      </w:r>
    </w:p>
    <w:p>
      <w:pPr>
        <w:spacing w:after="0"/>
        <w:ind w:firstLine="360"/>
      </w:pPr>
      <w:r>
        <w:rPr>
          <w:rFonts w:ascii="Times New Roman" w:hAnsi="Times New Roman"/>
          <w:sz w:val="22"/>
        </w:rPr>
        <w:t>My hands were already warm from the crutches.</w:t>
      </w:r>
    </w:p>
    <w:p>
      <w:pPr>
        <w:spacing w:after="0"/>
        <w:ind w:firstLine="360"/>
      </w:pPr>
      <w:r>
        <w:rPr>
          <w:rFonts w:ascii="Times New Roman" w:hAnsi="Times New Roman"/>
          <w:sz w:val="22"/>
        </w:rPr>
        <w:t>Not bad.</w:t>
      </w:r>
    </w:p>
    <w:p>
      <w:pPr>
        <w:spacing w:after="0"/>
        <w:ind w:firstLine="360"/>
      </w:pPr>
      <w:r>
        <w:rPr>
          <w:rFonts w:ascii="Times New Roman" w:hAnsi="Times New Roman"/>
          <w:sz w:val="22"/>
        </w:rPr>
        <w:t>The right palm had the familiar pressure line.</w:t>
      </w:r>
    </w:p>
    <w:p>
      <w:pPr>
        <w:spacing w:after="0"/>
        <w:ind w:firstLine="360"/>
      </w:pPr>
      <w:r>
        <w:rPr>
          <w:rFonts w:ascii="Times New Roman" w:hAnsi="Times New Roman"/>
          <w:sz w:val="22"/>
        </w:rPr>
        <w:t>I flexed the fingers.</w:t>
      </w:r>
    </w:p>
    <w:p>
      <w:pPr>
        <w:spacing w:after="0"/>
        <w:ind w:firstLine="360"/>
      </w:pPr>
      <w:r>
        <w:rPr>
          <w:rFonts w:ascii="Times New Roman" w:hAnsi="Times New Roman"/>
          <w:sz w:val="22"/>
        </w:rPr>
        <w:t>Pessa set the shield on the dirt.</w:t>
      </w:r>
    </w:p>
    <w:p>
      <w:pPr>
        <w:spacing w:after="0"/>
        <w:ind w:firstLine="360"/>
      </w:pPr>
      <w:r>
        <w:rPr>
          <w:rFonts w:ascii="Times New Roman" w:hAnsi="Times New Roman"/>
          <w:sz w:val="22"/>
        </w:rPr>
        <w:t>“What hurts?”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is tired?”</w:t>
      </w:r>
    </w:p>
    <w:p>
      <w:pPr>
        <w:spacing w:after="0"/>
        <w:ind w:firstLine="360"/>
      </w:pPr>
      <w:r>
        <w:rPr>
          <w:rFonts w:ascii="Times New Roman" w:hAnsi="Times New Roman"/>
          <w:sz w:val="22"/>
        </w:rPr>
        <w:t>“Right calf. Hip. Hands a little.”</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“Fine.”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“Left foot felt planted twice.”</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the new part.</w:t>
      </w:r>
    </w:p>
    <w:p>
      <w:pPr>
        <w:spacing w:after="0"/>
        <w:ind w:firstLine="360"/>
      </w:pPr>
      <w:r>
        <w:rPr>
          <w:rFonts w:ascii="Times New Roman" w:hAnsi="Times New Roman"/>
          <w:sz w:val="22"/>
        </w:rPr>
        <w:t>Old me would have filled the silence.</w:t>
      </w:r>
    </w:p>
    <w:p>
      <w:pPr>
        <w:spacing w:after="0"/>
        <w:ind w:firstLine="360"/>
      </w:pPr>
      <w:r>
        <w:rPr>
          <w:rFonts w:ascii="Times New Roman" w:hAnsi="Times New Roman"/>
          <w:sz w:val="22"/>
        </w:rPr>
        <w:t>Current me wanted to.</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 what?” I asked.</w:t>
      </w:r>
    </w:p>
    <w:p>
      <w:pPr>
        <w:spacing w:after="0"/>
        <w:ind w:firstLine="360"/>
      </w:pPr>
      <w:r>
        <w:rPr>
          <w:rFonts w:ascii="Times New Roman" w:hAnsi="Times New Roman"/>
          <w:sz w:val="22"/>
        </w:rPr>
        <w:t>“Now seated.”</w:t>
      </w:r>
    </w:p>
    <w:p>
      <w:pPr>
        <w:spacing w:after="0"/>
        <w:ind w:firstLine="360"/>
      </w:pPr>
      <w:r>
        <w:rPr>
          <w:rFonts w:ascii="Times New Roman" w:hAnsi="Times New Roman"/>
          <w:sz w:val="22"/>
        </w:rPr>
        <w:t>I looked at the crate.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can hold a shield seated.”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no?”</w:t>
      </w:r>
    </w:p>
    <w:p>
      <w:pPr>
        <w:spacing w:after="0"/>
        <w:ind w:firstLine="360"/>
      </w:pPr>
      <w:r>
        <w:rPr>
          <w:rFonts w:ascii="Times New Roman" w:hAnsi="Times New Roman"/>
          <w:sz w:val="22"/>
        </w:rPr>
        <w:t>“Because if we start seated, you'll decide seated is the answer.”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speculative.”</w:t>
      </w:r>
    </w:p>
    <w:p>
      <w:pPr>
        <w:spacing w:after="0"/>
        <w:ind w:firstLine="360"/>
      </w:pPr>
      <w:r>
        <w:rPr>
          <w:rFonts w:ascii="Times New Roman" w:hAnsi="Times New Roman"/>
          <w:sz w:val="22"/>
        </w:rPr>
        <w:t>“That is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pointed at my crutches.</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stood again.</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Easy.</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Ordinary now.</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“Move the right crutch six inches out.”</w:t>
      </w:r>
    </w:p>
    <w:p>
      <w:pPr>
        <w:spacing w:after="0"/>
        <w:ind w:firstLine="360"/>
      </w:pPr>
      <w:r>
        <w:rPr>
          <w:rFonts w:ascii="Times New Roman" w:hAnsi="Times New Roman"/>
          <w:sz w:val="22"/>
        </w:rPr>
        <w:t>I did.</w:t>
      </w:r>
    </w:p>
    <w:p>
      <w:pPr>
        <w:spacing w:after="0"/>
        <w:ind w:firstLine="360"/>
      </w:pPr>
      <w:r>
        <w:rPr>
          <w:rFonts w:ascii="Times New Roman" w:hAnsi="Times New Roman"/>
          <w:sz w:val="22"/>
        </w:rPr>
        <w:t>“More.”</w:t>
      </w:r>
    </w:p>
    <w:p>
      <w:pPr>
        <w:spacing w:after="0"/>
        <w:ind w:firstLine="360"/>
      </w:pPr>
      <w:r>
        <w:rPr>
          <w:rFonts w:ascii="Times New Roman" w:hAnsi="Times New Roman"/>
          <w:sz w:val="22"/>
        </w:rPr>
        <w:t>I did.</w:t>
      </w:r>
    </w:p>
    <w:p>
      <w:pPr>
        <w:spacing w:after="0"/>
        <w:ind w:firstLine="360"/>
      </w:pPr>
      <w:r>
        <w:rPr>
          <w:rFonts w:ascii="Times New Roman" w:hAnsi="Times New Roman"/>
          <w:sz w:val="22"/>
        </w:rPr>
        <w:t>“Now left.”</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Wider base.</w:t>
      </w:r>
    </w:p>
    <w:p>
      <w:pPr>
        <w:spacing w:after="0"/>
        <w:ind w:firstLine="360"/>
      </w:pPr>
      <w:r>
        <w:rPr>
          <w:rFonts w:ascii="Times New Roman" w:hAnsi="Times New Roman"/>
          <w:sz w:val="22"/>
        </w:rPr>
        <w:t>Stable.</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already changing one thing.”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Possibly 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We spent ten minutes moving crutches.</w:t>
      </w:r>
    </w:p>
    <w:p>
      <w:pPr>
        <w:spacing w:after="0"/>
        <w:ind w:firstLine="360"/>
      </w:pPr>
      <w:r>
        <w:rPr>
          <w:rFonts w:ascii="Times New Roman" w:hAnsi="Times New Roman"/>
          <w:sz w:val="22"/>
        </w:rPr>
        <w:t>That was training.</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Right closer.</w:t>
      </w:r>
    </w:p>
    <w:p>
      <w:pPr>
        <w:spacing w:after="0"/>
        <w:ind w:firstLine="360"/>
      </w:pPr>
      <w:r>
        <w:rPr>
          <w:rFonts w:ascii="Times New Roman" w:hAnsi="Times New Roman"/>
          <w:sz w:val="22"/>
        </w:rPr>
        <w:t>Left farther.</w:t>
      </w:r>
    </w:p>
    <w:p>
      <w:pPr>
        <w:spacing w:after="0"/>
        <w:ind w:firstLine="360"/>
      </w:pPr>
      <w:r>
        <w:rPr>
          <w:rFonts w:ascii="Times New Roman" w:hAnsi="Times New Roman"/>
          <w:sz w:val="22"/>
        </w:rPr>
        <w:t>Both forward.</w:t>
      </w:r>
    </w:p>
    <w:p>
      <w:pPr>
        <w:spacing w:after="0"/>
        <w:ind w:firstLine="360"/>
      </w:pPr>
      <w:r>
        <w:rPr>
          <w:rFonts w:ascii="Times New Roman" w:hAnsi="Times New Roman"/>
          <w:sz w:val="22"/>
        </w:rPr>
        <w:t>One forward, one back.</w:t>
      </w:r>
    </w:p>
    <w:p>
      <w:pPr>
        <w:spacing w:after="0"/>
        <w:ind w:firstLine="360"/>
      </w:pPr>
      <w:r>
        <w:rPr>
          <w:rFonts w:ascii="Times New Roman" w:hAnsi="Times New Roman"/>
          <w:sz w:val="22"/>
        </w:rPr>
        <w:t>Square.</w:t>
      </w:r>
    </w:p>
    <w:p>
      <w:pPr>
        <w:spacing w:after="0"/>
        <w:ind w:firstLine="360"/>
      </w:pPr>
      <w:r>
        <w:rPr>
          <w:rFonts w:ascii="Times New Roman" w:hAnsi="Times New Roman"/>
          <w:sz w:val="22"/>
        </w:rPr>
        <w:t>Turned.</w:t>
      </w:r>
    </w:p>
    <w:p>
      <w:pPr>
        <w:spacing w:after="0"/>
        <w:ind w:firstLine="360"/>
      </w:pPr>
      <w:r>
        <w:rPr>
          <w:rFonts w:ascii="Times New Roman" w:hAnsi="Times New Roman"/>
          <w:sz w:val="22"/>
        </w:rPr>
        <w:t>Each position changed how much room existed for the shield I was not holding.</w:t>
      </w:r>
    </w:p>
    <w:p>
      <w:pPr>
        <w:spacing w:after="0"/>
        <w:ind w:firstLine="360"/>
      </w:pPr>
      <w:r>
        <w:rPr>
          <w:rFonts w:ascii="Times New Roman" w:hAnsi="Times New Roman"/>
          <w:sz w:val="22"/>
        </w:rPr>
        <w:t>Some gave stability and trapped my hands.</w:t>
      </w:r>
    </w:p>
    <w:p>
      <w:pPr>
        <w:spacing w:after="0"/>
        <w:ind w:firstLine="360"/>
      </w:pPr>
      <w:r>
        <w:rPr>
          <w:rFonts w:ascii="Times New Roman" w:hAnsi="Times New Roman"/>
          <w:sz w:val="22"/>
        </w:rPr>
        <w:t>Some opened one side and made the other useless.</w:t>
      </w:r>
    </w:p>
    <w:p>
      <w:pPr>
        <w:spacing w:after="0"/>
        <w:ind w:firstLine="360"/>
      </w:pPr>
      <w:r>
        <w:rPr>
          <w:rFonts w:ascii="Times New Roman" w:hAnsi="Times New Roman"/>
          <w:sz w:val="22"/>
        </w:rPr>
        <w:t>Some felt safe until I tried to look over my shoulder.</w:t>
      </w:r>
    </w:p>
    <w:p>
      <w:pPr>
        <w:spacing w:after="0"/>
        <w:ind w:firstLine="360"/>
      </w:pPr>
      <w:r>
        <w:rPr>
          <w:rFonts w:ascii="Times New Roman" w:hAnsi="Times New Roman"/>
          <w:sz w:val="22"/>
        </w:rPr>
        <w:t>Pessa made me turn my head.</w:t>
      </w:r>
    </w:p>
    <w:p>
      <w:pPr>
        <w:spacing w:after="0"/>
        <w:ind w:firstLine="360"/>
      </w:pPr>
      <w:r>
        <w:rPr>
          <w:rFonts w:ascii="Times New Roman" w:hAnsi="Times New Roman"/>
          <w:sz w:val="22"/>
        </w:rPr>
        <w:t>My balance changed.</w:t>
      </w:r>
    </w:p>
    <w:p>
      <w:pPr>
        <w:spacing w:after="0"/>
        <w:ind w:firstLine="360"/>
      </w:pPr>
      <w:r>
        <w:rPr>
          <w:rFonts w:ascii="Times New Roman" w:hAnsi="Times New Roman"/>
          <w:sz w:val="22"/>
        </w:rPr>
        <w:t>I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Then she gave me the shield.</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right hand.</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she made me look left.</w:t>
      </w:r>
    </w:p>
    <w:p>
      <w:pPr>
        <w:spacing w:after="0"/>
        <w:ind w:firstLine="360"/>
      </w:pPr>
      <w:r>
        <w:rPr>
          <w:rFonts w:ascii="Times New Roman" w:hAnsi="Times New Roman"/>
          <w:sz w:val="22"/>
        </w:rPr>
        <w:t>Then right.</w:t>
      </w:r>
    </w:p>
    <w:p>
      <w:pPr>
        <w:spacing w:after="0"/>
        <w:ind w:firstLine="360"/>
      </w:pPr>
      <w:r>
        <w:rPr>
          <w:rFonts w:ascii="Times New Roman" w:hAnsi="Times New Roman"/>
          <w:sz w:val="22"/>
        </w:rPr>
        <w:t>Then up.</w:t>
      </w:r>
    </w:p>
    <w:p>
      <w:pPr>
        <w:spacing w:after="0"/>
        <w:ind w:firstLine="360"/>
      </w:pPr>
      <w:r>
        <w:rPr>
          <w:rFonts w:ascii="Times New Roman" w:hAnsi="Times New Roman"/>
          <w:sz w:val="22"/>
        </w:rPr>
        <w:t>“Why up?”</w:t>
      </w:r>
    </w:p>
    <w:p>
      <w:pPr>
        <w:spacing w:after="0"/>
        <w:ind w:firstLine="360"/>
      </w:pPr>
      <w:r>
        <w:rPr>
          <w:rFonts w:ascii="Times New Roman" w:hAnsi="Times New Roman"/>
          <w:sz w:val="22"/>
        </w:rPr>
        <w:t>“Things are sometimes up.”</w:t>
      </w:r>
    </w:p>
    <w:p>
      <w:pPr>
        <w:spacing w:after="0"/>
        <w:ind w:firstLine="360"/>
      </w:pPr>
      <w:r>
        <w:rPr>
          <w:rFonts w:ascii="Times New Roman" w:hAnsi="Times New Roman"/>
          <w:sz w:val="22"/>
        </w:rPr>
        <w:t>“That is deeply wise.”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Looking up moved the world more than it should have.</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My right ankle corrected.</w:t>
      </w:r>
    </w:p>
    <w:p>
      <w:pPr>
        <w:spacing w:after="0"/>
        <w:ind w:firstLine="360"/>
      </w:pPr>
      <w:r>
        <w:rPr>
          <w:rFonts w:ascii="Times New Roman" w:hAnsi="Times New Roman"/>
          <w:sz w:val="22"/>
        </w:rPr>
        <w:t>Shield shifted.</w:t>
      </w:r>
    </w:p>
    <w:p>
      <w:pPr>
        <w:spacing w:after="0"/>
        <w:ind w:firstLine="360"/>
      </w:pPr>
      <w:r>
        <w:rPr>
          <w:rFonts w:ascii="Times New Roman" w:hAnsi="Times New Roman"/>
          <w:sz w:val="22"/>
        </w:rPr>
        <w:t>Crutch hand tightened.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boring discoveries accumulated.</w:t>
      </w:r>
    </w:p>
    <w:p>
      <w:pPr>
        <w:spacing w:after="0"/>
        <w:ind w:firstLine="360"/>
      </w:pPr>
      <w:r>
        <w:rPr>
          <w:rFonts w:ascii="Times New Roman" w:hAnsi="Times New Roman"/>
          <w:sz w:val="22"/>
        </w:rPr>
        <w:t>Shield on right felt better for weight.</w:t>
      </w:r>
    </w:p>
    <w:p>
      <w:pPr>
        <w:spacing w:after="0"/>
        <w:ind w:firstLine="360"/>
      </w:pPr>
      <w:r>
        <w:rPr>
          <w:rFonts w:ascii="Times New Roman" w:hAnsi="Times New Roman"/>
          <w:sz w:val="22"/>
        </w:rPr>
        <w:t>Shield on left sometimes felt better for space.</w:t>
      </w:r>
    </w:p>
    <w:p>
      <w:pPr>
        <w:spacing w:after="0"/>
        <w:ind w:firstLine="360"/>
      </w:pPr>
      <w:r>
        <w:rPr>
          <w:rFonts w:ascii="Times New Roman" w:hAnsi="Times New Roman"/>
          <w:sz w:val="22"/>
        </w:rPr>
        <w:t>One crutch was not one solution.</w:t>
      </w:r>
    </w:p>
    <w:p>
      <w:pPr>
        <w:spacing w:after="0"/>
        <w:ind w:firstLine="360"/>
      </w:pPr>
      <w:r>
        <w:rPr>
          <w:rFonts w:ascii="Times New Roman" w:hAnsi="Times New Roman"/>
          <w:sz w:val="22"/>
        </w:rPr>
        <w:t>The useful side depended on shield side, direction I needed to look, where the wall was, and whether the crutch tip had room.</w:t>
      </w:r>
    </w:p>
    <w:p>
      <w:pPr>
        <w:spacing w:after="0"/>
        <w:ind w:firstLine="360"/>
      </w:pPr>
      <w:r>
        <w:rPr>
          <w:rFonts w:ascii="Times New Roman" w:hAnsi="Times New Roman"/>
          <w:sz w:val="22"/>
        </w:rPr>
        <w:t>This was not architecture.</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I could feel myself trying to make architecture anyway.</w:t>
      </w:r>
    </w:p>
    <w:p>
      <w:pPr>
        <w:spacing w:after="0"/>
        <w:ind w:firstLine="360"/>
      </w:pPr>
      <w:r>
        <w:rPr>
          <w:rFonts w:ascii="Times New Roman" w:hAnsi="Times New Roman"/>
          <w:sz w:val="22"/>
        </w:rPr>
        <w:t>Pessa saw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“Your eyebrows did.”</w:t>
      </w:r>
    </w:p>
    <w:p>
      <w:pPr>
        <w:spacing w:after="0"/>
        <w:ind w:firstLine="360"/>
      </w:pPr>
      <w:r>
        <w:rPr>
          <w:rFonts w:ascii="Times New Roman" w:hAnsi="Times New Roman"/>
          <w:sz w:val="22"/>
        </w:rPr>
        <w:t>“Everyone has become intolerable.”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picked up a padded stick.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hitting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do you have that?”</w:t>
      </w:r>
    </w:p>
    <w:p>
      <w:pPr>
        <w:spacing w:after="0"/>
        <w:ind w:firstLine="360"/>
      </w:pPr>
      <w:r>
        <w:rPr>
          <w:rFonts w:ascii="Times New Roman" w:hAnsi="Times New Roman"/>
          <w:sz w:val="22"/>
        </w:rPr>
        <w:t>“To give you something to look at.”</w:t>
      </w:r>
    </w:p>
    <w:p>
      <w:pPr>
        <w:spacing w:after="0"/>
        <w:ind w:firstLine="360"/>
      </w:pPr>
      <w:r>
        <w:rPr>
          <w:rFonts w:ascii="Times New Roman" w:hAnsi="Times New Roman"/>
          <w:sz w:val="22"/>
        </w:rPr>
        <w:t>She stood three steps away.</w:t>
      </w:r>
    </w:p>
    <w:p>
      <w:pPr>
        <w:spacing w:after="0"/>
        <w:ind w:firstLine="360"/>
      </w:pPr>
      <w:r>
        <w:rPr>
          <w:rFonts w:ascii="Times New Roman" w:hAnsi="Times New Roman"/>
          <w:sz w:val="22"/>
        </w:rPr>
        <w:t>Shield in my right hand.</w:t>
      </w:r>
    </w:p>
    <w:p>
      <w:pPr>
        <w:spacing w:after="0"/>
        <w:ind w:firstLine="360"/>
      </w:pPr>
      <w:r>
        <w:rPr>
          <w:rFonts w:ascii="Times New Roman" w:hAnsi="Times New Roman"/>
          <w:sz w:val="22"/>
        </w:rPr>
        <w:t>Left crutch planted.</w:t>
      </w:r>
    </w:p>
    <w:p>
      <w:pPr>
        <w:spacing w:after="0"/>
        <w:ind w:firstLine="360"/>
      </w:pPr>
      <w:r>
        <w:rPr>
          <w:rFonts w:ascii="Times New Roman" w:hAnsi="Times New Roman"/>
          <w:sz w:val="22"/>
        </w:rPr>
        <w:t>“Where's the stick?”</w:t>
      </w:r>
    </w:p>
    <w:p>
      <w:pPr>
        <w:spacing w:after="0"/>
        <w:ind w:firstLine="360"/>
      </w:pPr>
      <w:r>
        <w:rPr>
          <w:rFonts w:ascii="Times New Roman" w:hAnsi="Times New Roman"/>
          <w:sz w:val="22"/>
        </w:rPr>
        <w:t>“Your left.”</w:t>
      </w:r>
    </w:p>
    <w:p>
      <w:pPr>
        <w:spacing w:after="0"/>
        <w:ind w:firstLine="360"/>
      </w:pPr>
      <w:r>
        <w:rPr>
          <w:rFonts w:ascii="Times New Roman" w:hAnsi="Times New Roman"/>
          <w:sz w:val="22"/>
        </w:rPr>
        <w:t>She moved it.</w:t>
      </w:r>
    </w:p>
    <w:p>
      <w:pPr>
        <w:spacing w:after="0"/>
        <w:ind w:firstLine="360"/>
      </w:pPr>
      <w:r>
        <w:rPr>
          <w:rFonts w:ascii="Times New Roman" w:hAnsi="Times New Roman"/>
          <w:sz w:val="22"/>
        </w:rPr>
        <w:t>“Now?”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Again.</w:t>
      </w:r>
    </w:p>
    <w:p>
      <w:pPr>
        <w:spacing w:after="0"/>
        <w:ind w:firstLine="360"/>
      </w:pPr>
      <w:r>
        <w:rPr>
          <w:rFonts w:ascii="Times New Roman" w:hAnsi="Times New Roman"/>
          <w:sz w:val="22"/>
        </w:rPr>
        <w:t>Up.</w:t>
      </w:r>
    </w:p>
    <w:p>
      <w:pPr>
        <w:spacing w:after="0"/>
        <w:ind w:firstLine="360"/>
      </w:pPr>
      <w:r>
        <w:rPr>
          <w:rFonts w:ascii="Times New Roman" w:hAnsi="Times New Roman"/>
          <w:sz w:val="22"/>
        </w:rPr>
        <w:t>Low.</w:t>
      </w:r>
    </w:p>
    <w:p>
      <w:pPr>
        <w:spacing w:after="0"/>
        <w:ind w:firstLine="360"/>
      </w:pPr>
      <w:r>
        <w:rPr>
          <w:rFonts w:ascii="Times New Roman" w:hAnsi="Times New Roman"/>
          <w:sz w:val="22"/>
        </w:rPr>
        <w:t>Behind her hip.</w:t>
      </w:r>
    </w:p>
    <w:p>
      <w:pPr>
        <w:spacing w:after="0"/>
        <w:ind w:firstLine="360"/>
      </w:pPr>
      <w:r>
        <w:rPr>
          <w:rFonts w:ascii="Times New Roman" w:hAnsi="Times New Roman"/>
          <w:sz w:val="22"/>
        </w:rPr>
        <w:t>I tracked it.</w:t>
      </w:r>
    </w:p>
    <w:p>
      <w:pPr>
        <w:spacing w:after="0"/>
        <w:ind w:firstLine="360"/>
      </w:pPr>
      <w:r>
        <w:rPr>
          <w:rFonts w:ascii="Times New Roman" w:hAnsi="Times New Roman"/>
          <w:sz w:val="22"/>
        </w:rPr>
        <w:t>Then she stepped sideways.</w:t>
      </w:r>
    </w:p>
    <w:p>
      <w:pPr>
        <w:spacing w:after="0"/>
        <w:ind w:firstLine="360"/>
      </w:pPr>
      <w:r>
        <w:rPr>
          <w:rFonts w:ascii="Times New Roman" w:hAnsi="Times New Roman"/>
          <w:sz w:val="22"/>
        </w:rPr>
        <w:t>My body wanted to 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Bad.</w:t>
      </w:r>
    </w:p>
    <w:p>
      <w:pPr>
        <w:spacing w:after="0"/>
        <w:ind w:firstLine="360"/>
      </w:pPr>
      <w:r>
        <w:rPr>
          <w:rFonts w:ascii="Times New Roman" w:hAnsi="Times New Roman"/>
          <w:sz w:val="22"/>
        </w:rPr>
        <w:t>Crutch tip dragged.</w:t>
      </w:r>
    </w:p>
    <w:p>
      <w:pPr>
        <w:spacing w:after="0"/>
        <w:ind w:firstLine="360"/>
      </w:pPr>
      <w:r>
        <w:rPr>
          <w:rFonts w:ascii="Times New Roman" w:hAnsi="Times New Roman"/>
          <w:sz w:val="22"/>
        </w:rPr>
        <w:t>Shield opened.</w:t>
      </w:r>
    </w:p>
    <w:p>
      <w:pPr>
        <w:spacing w:after="0"/>
        <w:ind w:firstLine="360"/>
      </w:pPr>
      <w:r>
        <w:rPr>
          <w:rFonts w:ascii="Times New Roman" w:hAnsi="Times New Roman"/>
          <w:sz w:val="22"/>
        </w:rPr>
        <w:t>Right foot hopped half an inch.</w:t>
      </w:r>
    </w:p>
    <w:p>
      <w:pPr>
        <w:spacing w:after="0"/>
        <w:ind w:firstLine="360"/>
      </w:pPr>
      <w:r>
        <w:rPr>
          <w:rFonts w:ascii="Times New Roman" w:hAnsi="Times New Roman"/>
          <w:sz w:val="22"/>
        </w:rPr>
        <w:t>Pessa froze.</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 fall.</w:t>
      </w:r>
    </w:p>
    <w:p>
      <w:pPr>
        <w:spacing w:after="0"/>
        <w:ind w:firstLine="360"/>
      </w:pPr>
      <w:r>
        <w:rPr>
          <w:rFonts w:ascii="Times New Roman" w:hAnsi="Times New Roman"/>
          <w:sz w:val="22"/>
        </w:rPr>
        <w:t>My heart hit once hard.</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put down the stick.</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“I rotated too far.”</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dirt.</w:t>
      </w:r>
    </w:p>
    <w:p>
      <w:pPr>
        <w:spacing w:after="0"/>
        <w:ind w:firstLine="360"/>
      </w:pPr>
      <w:r>
        <w:rPr>
          <w:rFonts w:ascii="Times New Roman" w:hAnsi="Times New Roman"/>
          <w:sz w:val="22"/>
        </w:rPr>
        <w:t>The drag mark from the crutch tip.</w:t>
      </w:r>
    </w:p>
    <w:p>
      <w:pPr>
        <w:spacing w:after="0"/>
        <w:ind w:firstLine="360"/>
      </w:pPr>
      <w:r>
        <w:rPr>
          <w:rFonts w:ascii="Times New Roman" w:hAnsi="Times New Roman"/>
          <w:sz w:val="22"/>
        </w:rPr>
        <w:t>“I moved the crutch after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“Old sequence.”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“Maybe.”</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theory.</w:t>
      </w:r>
    </w:p>
    <w:p>
      <w:pPr>
        <w:spacing w:after="0"/>
        <w:ind w:firstLine="360"/>
      </w:pPr>
      <w:r>
        <w:rPr>
          <w:rFonts w:ascii="Times New Roman" w:hAnsi="Times New Roman"/>
          <w:sz w:val="22"/>
        </w:rPr>
        <w:t>Event.</w:t>
      </w:r>
    </w:p>
    <w:p>
      <w:pPr>
        <w:spacing w:after="0"/>
        <w:ind w:firstLine="360"/>
      </w:pPr>
      <w:r>
        <w:rPr>
          <w:rFonts w:ascii="Times New Roman" w:hAnsi="Times New Roman"/>
          <w:sz w:val="22"/>
        </w:rPr>
        <w:t>“I saw you move. I turned trunk first. Right foot tried to pivot. Left side expected support. It wasn't there. Then I moved the crutch late.”</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followed trunk and opened.”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problem is sequencing.”</w:t>
      </w:r>
    </w:p>
    <w:p>
      <w:pPr>
        <w:spacing w:after="0"/>
        <w:ind w:firstLine="360"/>
      </w:pPr>
      <w:r>
        <w:rPr>
          <w:rFonts w:ascii="Times New Roman" w:hAnsi="Times New Roman"/>
          <w:sz w:val="22"/>
        </w:rPr>
        <w:t>Pessa's face changed.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 the problem is sequencing.”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looked at the drag mark again.</w:t>
      </w:r>
    </w:p>
    <w:p>
      <w:pPr>
        <w:spacing w:after="0"/>
        <w:ind w:firstLine="360"/>
      </w:pPr>
      <w:r>
        <w:rPr>
          <w:rFonts w:ascii="Times New Roman" w:hAnsi="Times New Roman"/>
          <w:sz w:val="22"/>
        </w:rPr>
        <w:t>A stupid little line in dirt.</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Not answer.</w:t>
      </w:r>
    </w:p>
    <w:p>
      <w:pPr>
        <w:spacing w:after="0"/>
        <w:ind w:firstLine="360"/>
      </w:pPr>
      <w:r>
        <w:rPr>
          <w:rFonts w:ascii="Times New Roman" w:hAnsi="Times New Roman"/>
          <w:sz w:val="22"/>
        </w:rPr>
        <w:t>We rested longer that time.</w:t>
      </w:r>
    </w:p>
    <w:p>
      <w:pPr>
        <w:spacing w:after="0"/>
        <w:ind w:firstLine="360"/>
      </w:pPr>
      <w:r>
        <w:rPr>
          <w:rFonts w:ascii="Times New Roman" w:hAnsi="Times New Roman"/>
          <w:sz w:val="22"/>
        </w:rPr>
        <w:t>My residual limb had begun to feel warm.</w:t>
      </w:r>
    </w:p>
    <w:p>
      <w:pPr>
        <w:spacing w:after="0"/>
        <w:ind w:firstLine="360"/>
      </w:pPr>
      <w:r>
        <w:rPr>
          <w:rFonts w:ascii="Times New Roman" w:hAnsi="Times New Roman"/>
          <w:sz w:val="22"/>
        </w:rPr>
        <w:t>Not wound-hot.</w:t>
      </w:r>
    </w:p>
    <w:p>
      <w:pPr>
        <w:spacing w:after="0"/>
        <w:ind w:firstLine="360"/>
      </w:pPr>
      <w:r>
        <w:rPr>
          <w:rFonts w:ascii="Times New Roman" w:hAnsi="Times New Roman"/>
          <w:sz w:val="22"/>
        </w:rPr>
        <w:t>Work-warm.</w:t>
      </w:r>
    </w:p>
    <w:p>
      <w:pPr>
        <w:spacing w:after="0"/>
        <w:ind w:firstLine="360"/>
      </w:pPr>
      <w:r>
        <w:rPr>
          <w:rFonts w:ascii="Times New Roman" w:hAnsi="Times New Roman"/>
          <w:sz w:val="22"/>
        </w:rPr>
        <w:t>Pressure higher in the socketless wrapping from the way the thigh muscles kept trying to participate.</w:t>
      </w:r>
    </w:p>
    <w:p>
      <w:pPr>
        <w:spacing w:after="0"/>
        <w:ind w:firstLine="360"/>
      </w:pPr>
      <w:r>
        <w:rPr>
          <w:rFonts w:ascii="Times New Roman" w:hAnsi="Times New Roman"/>
          <w:sz w:val="22"/>
        </w:rPr>
        <w:t>I told Pessa.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“Done standing.”</w:t>
      </w:r>
    </w:p>
    <w:p>
      <w:pPr>
        <w:spacing w:after="0"/>
        <w:ind w:firstLine="360"/>
      </w:pPr>
      <w:r>
        <w:rPr>
          <w:rFonts w:ascii="Times New Roman" w:hAnsi="Times New Roman"/>
          <w:sz w:val="22"/>
        </w:rPr>
        <w:t>“That was fifteen minutes.”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can do more.”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“Tomorrow exists.”</w:t>
      </w:r>
    </w:p>
    <w:p>
      <w:pPr>
        <w:spacing w:after="0"/>
        <w:ind w:firstLine="360"/>
      </w:pPr>
      <w:r>
        <w:rPr>
          <w:rFonts w:ascii="Times New Roman" w:hAnsi="Times New Roman"/>
          <w:sz w:val="22"/>
        </w:rPr>
        <w:t>I disliked this philosophy.</w:t>
      </w:r>
    </w:p>
    <w:p>
      <w:pPr>
        <w:spacing w:after="0"/>
        <w:ind w:firstLine="360"/>
      </w:pPr>
      <w:r>
        <w:rPr>
          <w:rFonts w:ascii="Times New Roman" w:hAnsi="Times New Roman"/>
          <w:sz w:val="22"/>
        </w:rPr>
        <w:t>She brought over a proper chair.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Ordinary straight-backed yard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“Now shield.”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No crutch required to remain upright.</w:t>
      </w:r>
    </w:p>
    <w:p>
      <w:pPr>
        <w:spacing w:after="0"/>
        <w:ind w:firstLine="360"/>
      </w:pPr>
      <w:r>
        <w:rPr>
          <w:rFonts w:ascii="Times New Roman" w:hAnsi="Times New Roman"/>
          <w:sz w:val="22"/>
        </w:rPr>
        <w:t>Immediate relief.</w:t>
      </w:r>
    </w:p>
    <w:p>
      <w:pPr>
        <w:spacing w:after="0"/>
        <w:ind w:firstLine="360"/>
      </w:pPr>
      <w:r>
        <w:rPr>
          <w:rFonts w:ascii="Times New Roman" w:hAnsi="Times New Roman"/>
          <w:sz w:val="22"/>
        </w:rPr>
        <w:t>Also different problem.</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Left thigh supported by the seat.</w:t>
      </w:r>
    </w:p>
    <w:p>
      <w:pPr>
        <w:spacing w:after="0"/>
        <w:ind w:firstLine="360"/>
      </w:pPr>
      <w:r>
        <w:rPr>
          <w:rFonts w:ascii="Times New Roman" w:hAnsi="Times New Roman"/>
          <w:sz w:val="22"/>
        </w:rPr>
        <w:t>Shield weight traveled into shoulder and trunk instead of into the one-handed balance arrangement.</w:t>
      </w:r>
    </w:p>
    <w:p>
      <w:pPr>
        <w:spacing w:after="0"/>
        <w:ind w:firstLine="360"/>
      </w:pPr>
      <w:r>
        <w:rPr>
          <w:rFonts w:ascii="Times New Roman" w:hAnsi="Times New Roman"/>
          <w:sz w:val="22"/>
        </w:rPr>
        <w:t>Pessa gave me the padded stick.</w:t>
      </w:r>
    </w:p>
    <w:p>
      <w:pPr>
        <w:spacing w:after="0"/>
        <w:ind w:firstLine="360"/>
      </w:pPr>
      <w:r>
        <w:rPr>
          <w:rFonts w:ascii="Times New Roman" w:hAnsi="Times New Roman"/>
          <w:sz w:val="22"/>
        </w:rPr>
        <w:t>“What?”</w:t>
      </w:r>
    </w:p>
    <w:p>
      <w:pPr>
        <w:spacing w:after="0"/>
        <w:ind w:firstLine="360"/>
      </w:pPr>
      <w:r>
        <w:rPr>
          <w:rFonts w:ascii="Times New Roman" w:hAnsi="Times New Roman"/>
          <w:sz w:val="22"/>
        </w:rPr>
        <w:t>“Touch the shield.”</w:t>
      </w:r>
    </w:p>
    <w:p>
      <w:pPr>
        <w:spacing w:after="0"/>
        <w:ind w:firstLine="360"/>
      </w:pPr>
      <w:r>
        <w:rPr>
          <w:rFonts w:ascii="Times New Roman" w:hAnsi="Times New Roman"/>
          <w:sz w:val="22"/>
        </w:rPr>
        <w:t>I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touched it in a different place.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became almost insulting.</w:t>
      </w:r>
    </w:p>
    <w:p>
      <w:pPr>
        <w:spacing w:after="0"/>
        <w:ind w:firstLine="360"/>
      </w:pPr>
      <w:r>
        <w:rPr>
          <w:rFonts w:ascii="Times New Roman" w:hAnsi="Times New Roman"/>
          <w:sz w:val="22"/>
        </w:rPr>
        <w:t>Top edge.</w:t>
      </w:r>
    </w:p>
    <w:p>
      <w:pPr>
        <w:spacing w:after="0"/>
        <w:ind w:firstLine="360"/>
      </w:pPr>
      <w:r>
        <w:rPr>
          <w:rFonts w:ascii="Times New Roman" w:hAnsi="Times New Roman"/>
          <w:sz w:val="22"/>
        </w:rPr>
        <w:t>Left edge.</w:t>
      </w:r>
    </w:p>
    <w:p>
      <w:pPr>
        <w:spacing w:after="0"/>
        <w:ind w:firstLine="360"/>
      </w:pPr>
      <w:r>
        <w:rPr>
          <w:rFonts w:ascii="Times New Roman" w:hAnsi="Times New Roman"/>
          <w:sz w:val="22"/>
        </w:rPr>
        <w:t>Center.</w:t>
      </w:r>
    </w:p>
    <w:p>
      <w:pPr>
        <w:spacing w:after="0"/>
        <w:ind w:firstLine="360"/>
      </w:pPr>
      <w:r>
        <w:rPr>
          <w:rFonts w:ascii="Times New Roman" w:hAnsi="Times New Roman"/>
          <w:sz w:val="22"/>
        </w:rPr>
        <w:t>Low.</w:t>
      </w:r>
    </w:p>
    <w:p>
      <w:pPr>
        <w:spacing w:after="0"/>
        <w:ind w:firstLine="360"/>
      </w:pPr>
      <w:r>
        <w:rPr>
          <w:rFonts w:ascii="Times New Roman" w:hAnsi="Times New Roman"/>
          <w:sz w:val="22"/>
        </w:rPr>
        <w:t>Back.</w:t>
      </w:r>
    </w:p>
    <w:p>
      <w:pPr>
        <w:spacing w:after="0"/>
        <w:ind w:firstLine="360"/>
      </w:pPr>
      <w:r>
        <w:rPr>
          <w:rFonts w:ascii="Times New Roman" w:hAnsi="Times New Roman"/>
          <w:sz w:val="22"/>
        </w:rPr>
        <w:t>She changed the angle.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Then she held the stick still and said, “Push.”</w:t>
      </w:r>
    </w:p>
    <w:p>
      <w:pPr>
        <w:spacing w:after="0"/>
        <w:ind w:firstLine="360"/>
      </w:pPr>
      <w:r>
        <w:rPr>
          <w:rFonts w:ascii="Times New Roman" w:hAnsi="Times New Roman"/>
          <w:sz w:val="22"/>
        </w:rPr>
        <w:t>I pushed against it with the shield.</w:t>
      </w:r>
    </w:p>
    <w:p>
      <w:pPr>
        <w:spacing w:after="0"/>
        <w:ind w:firstLine="360"/>
      </w:pPr>
      <w:r>
        <w:rPr>
          <w:rFonts w:ascii="Times New Roman" w:hAnsi="Times New Roman"/>
          <w:sz w:val="22"/>
        </w:rPr>
        <w:t>My chair slid backward.</w:t>
      </w:r>
    </w:p>
    <w:p>
      <w:pPr>
        <w:spacing w:after="0"/>
        <w:ind w:firstLine="360"/>
      </w:pPr>
      <w:r>
        <w:rPr>
          <w:rFonts w:ascii="Times New Roman" w:hAnsi="Times New Roman"/>
          <w:sz w:val="22"/>
        </w:rPr>
        <w:t>One inch.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did not.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planted my right foot harder.</w:t>
      </w:r>
    </w:p>
    <w:p>
      <w:pPr>
        <w:spacing w:after="0"/>
        <w:ind w:firstLine="360"/>
      </w:pPr>
      <w:r>
        <w:rPr>
          <w:rFonts w:ascii="Times New Roman" w:hAnsi="Times New Roman"/>
          <w:sz w:val="22"/>
        </w:rPr>
        <w:t>Push.</w:t>
      </w:r>
    </w:p>
    <w:p>
      <w:pPr>
        <w:spacing w:after="0"/>
        <w:ind w:firstLine="360"/>
      </w:pPr>
      <w:r>
        <w:rPr>
          <w:rFonts w:ascii="Times New Roman" w:hAnsi="Times New Roman"/>
          <w:sz w:val="22"/>
        </w:rPr>
        <w:t>Chair stayed.</w:t>
      </w:r>
    </w:p>
    <w:p>
      <w:pPr>
        <w:spacing w:after="0"/>
        <w:ind w:firstLine="360"/>
      </w:pPr>
      <w:r>
        <w:rPr>
          <w:rFonts w:ascii="Times New Roman" w:hAnsi="Times New Roman"/>
          <w:sz w:val="22"/>
        </w:rPr>
        <w:t>My trunk twisted.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moved the chair against the wall.</w:t>
      </w:r>
    </w:p>
    <w:p>
      <w:pPr>
        <w:spacing w:after="0"/>
        <w:ind w:firstLine="360"/>
      </w:pPr>
      <w:r>
        <w:rPr>
          <w:rFonts w:ascii="Times New Roman" w:hAnsi="Times New Roman"/>
          <w:sz w:val="22"/>
        </w:rPr>
        <w:t>Pessa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“Why?”</w:t>
      </w:r>
    </w:p>
    <w:p>
      <w:pPr>
        <w:spacing w:after="0"/>
        <w:ind w:firstLine="360"/>
      </w:pPr>
      <w:r>
        <w:rPr>
          <w:rFonts w:ascii="Times New Roman" w:hAnsi="Times New Roman"/>
          <w:sz w:val="22"/>
        </w:rPr>
        <w:t>“So it doesn't slide.”</w:t>
      </w:r>
    </w:p>
    <w:p>
      <w:pPr>
        <w:spacing w:after="0"/>
        <w:ind w:firstLine="360"/>
      </w:pPr>
      <w:r>
        <w:rPr>
          <w:rFonts w:ascii="Times New Roman" w:hAnsi="Times New Roman"/>
          <w:sz w:val="22"/>
        </w:rPr>
        <w:t>“Then you learn wall.”</w:t>
      </w:r>
    </w:p>
    <w:p>
      <w:pPr>
        <w:spacing w:after="0"/>
        <w:ind w:firstLine="360"/>
      </w:pPr>
      <w:r>
        <w:rPr>
          <w:rFonts w:ascii="Times New Roman" w:hAnsi="Times New Roman"/>
          <w:sz w:val="22"/>
        </w:rPr>
        <w:t>“Yes.”</w:t>
      </w:r>
    </w:p>
    <w:p>
      <w:pPr>
        <w:spacing w:after="0"/>
        <w:ind w:firstLine="360"/>
      </w:pPr>
      <w:r>
        <w:rPr>
          <w:rFonts w:ascii="Times New Roman" w:hAnsi="Times New Roman"/>
          <w:sz w:val="22"/>
        </w:rPr>
        <w:t>“Is wall always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“Move it back.”</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We tried again.</w:t>
      </w:r>
    </w:p>
    <w:p>
      <w:pPr>
        <w:spacing w:after="0"/>
        <w:ind w:firstLine="360"/>
      </w:pPr>
      <w:r>
        <w:rPr>
          <w:rFonts w:ascii="Times New Roman" w:hAnsi="Times New Roman"/>
          <w:sz w:val="22"/>
        </w:rPr>
        <w:t>Different foot position.</w:t>
      </w:r>
    </w:p>
    <w:p>
      <w:pPr>
        <w:spacing w:after="0"/>
        <w:ind w:firstLine="360"/>
      </w:pPr>
      <w:r>
        <w:rPr>
          <w:rFonts w:ascii="Times New Roman" w:hAnsi="Times New Roman"/>
          <w:sz w:val="22"/>
        </w:rPr>
        <w:t>Different seat depth.</w:t>
      </w:r>
    </w:p>
    <w:p>
      <w:pPr>
        <w:spacing w:after="0"/>
        <w:ind w:firstLine="360"/>
      </w:pPr>
      <w:r>
        <w:rPr>
          <w:rFonts w:ascii="Times New Roman" w:hAnsi="Times New Roman"/>
          <w:sz w:val="22"/>
        </w:rPr>
        <w:t>Shield higher.</w:t>
      </w:r>
    </w:p>
    <w:p>
      <w:pPr>
        <w:spacing w:after="0"/>
        <w:ind w:firstLine="360"/>
      </w:pPr>
      <w:r>
        <w:rPr>
          <w:rFonts w:ascii="Times New Roman" w:hAnsi="Times New Roman"/>
          <w:sz w:val="22"/>
        </w:rPr>
        <w:t>Lower.</w:t>
      </w:r>
    </w:p>
    <w:p>
      <w:pPr>
        <w:spacing w:after="0"/>
        <w:ind w:firstLine="360"/>
      </w:pPr>
      <w:r>
        <w:rPr>
          <w:rFonts w:ascii="Times New Roman" w:hAnsi="Times New Roman"/>
          <w:sz w:val="22"/>
        </w:rPr>
        <w:t>Closer.</w:t>
      </w:r>
    </w:p>
    <w:p>
      <w:pPr>
        <w:spacing w:after="0"/>
        <w:ind w:firstLine="360"/>
      </w:pPr>
      <w:r>
        <w:rPr>
          <w:rFonts w:ascii="Times New Roman" w:hAnsi="Times New Roman"/>
          <w:sz w:val="22"/>
        </w:rPr>
        <w:t>Farther.</w:t>
      </w:r>
    </w:p>
    <w:p>
      <w:pPr>
        <w:spacing w:after="0"/>
        <w:ind w:firstLine="360"/>
      </w:pPr>
      <w:r>
        <w:rPr>
          <w:rFonts w:ascii="Times New Roman" w:hAnsi="Times New Roman"/>
          <w:sz w:val="22"/>
        </w:rPr>
        <w:t>The chair moved twice.</w:t>
      </w:r>
    </w:p>
    <w:p>
      <w:pPr>
        <w:spacing w:after="0"/>
        <w:ind w:firstLine="360"/>
      </w:pPr>
      <w:r>
        <w:rPr>
          <w:rFonts w:ascii="Times New Roman" w:hAnsi="Times New Roman"/>
          <w:sz w:val="22"/>
        </w:rPr>
        <w:t>I almost tipped it once when I reached too far left.</w:t>
      </w:r>
    </w:p>
    <w:p>
      <w:pPr>
        <w:spacing w:after="0"/>
        <w:ind w:firstLine="360"/>
      </w:pPr>
      <w:r>
        <w:rPr>
          <w:rFonts w:ascii="Times New Roman" w:hAnsi="Times New Roman"/>
          <w:sz w:val="22"/>
        </w:rPr>
        <w:t>Not as far as the throwing game.</w:t>
      </w:r>
    </w:p>
    <w:p>
      <w:pPr>
        <w:spacing w:after="0"/>
        <w:ind w:firstLine="360"/>
      </w:pPr>
      <w:r>
        <w:rPr>
          <w:rFonts w:ascii="Times New Roman" w:hAnsi="Times New Roman"/>
          <w:sz w:val="22"/>
        </w:rPr>
        <w:t>I caught it earlier.</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“Reached past what I had.”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your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learned it.”</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attacks.</w:t>
      </w:r>
    </w:p>
    <w:p>
      <w:pPr>
        <w:spacing w:after="0"/>
        <w:ind w:firstLine="360"/>
      </w:pPr>
      <w:r>
        <w:rPr>
          <w:rFonts w:ascii="Times New Roman" w:hAnsi="Times New Roman"/>
          <w:sz w:val="22"/>
        </w:rPr>
        <w:t>No Alden.</w:t>
      </w:r>
    </w:p>
    <w:p>
      <w:pPr>
        <w:spacing w:after="0"/>
        <w:ind w:firstLine="360"/>
      </w:pPr>
      <w:r>
        <w:rPr>
          <w:rFonts w:ascii="Times New Roman" w:hAnsi="Times New Roman"/>
          <w:sz w:val="22"/>
        </w:rPr>
        <w:t>No sword.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 clever solution.</w:t>
      </w:r>
    </w:p>
    <w:p>
      <w:pPr>
        <w:spacing w:after="0"/>
        <w:ind w:firstLine="360"/>
      </w:pPr>
      <w:r>
        <w:rPr>
          <w:rFonts w:ascii="Times New Roman" w:hAnsi="Times New Roman"/>
          <w:sz w:val="22"/>
        </w:rPr>
        <w:t>At the end of almost an hour, I had learned that holding a shield was difficult.</w:t>
      </w:r>
    </w:p>
    <w:p>
      <w:pPr>
        <w:spacing w:after="0"/>
        <w:ind w:firstLine="360"/>
      </w:pPr>
      <w:r>
        <w:rPr>
          <w:rFonts w:ascii="Times New Roman" w:hAnsi="Times New Roman"/>
          <w:sz w:val="22"/>
        </w:rPr>
        <w:t>This was humiliatingly valuable.</w:t>
      </w:r>
    </w:p>
    <w:p>
      <w:pPr>
        <w:spacing w:after="0"/>
        <w:ind w:firstLine="360"/>
      </w:pPr>
      <w:r>
        <w:rPr>
          <w:rFonts w:ascii="Times New Roman" w:hAnsi="Times New Roman"/>
          <w:sz w:val="22"/>
        </w:rPr>
        <w:t>Pessa sat on the crate.</w:t>
      </w:r>
    </w:p>
    <w:p>
      <w:pPr>
        <w:spacing w:after="0"/>
        <w:ind w:firstLine="360"/>
      </w:pPr>
      <w:r>
        <w:rPr>
          <w:rFonts w:ascii="Times New Roman" w:hAnsi="Times New Roman"/>
          <w:sz w:val="22"/>
        </w:rPr>
        <w:t>I stayed in the chair.</w:t>
      </w:r>
    </w:p>
    <w:p>
      <w:pPr>
        <w:spacing w:after="0"/>
        <w:ind w:firstLine="360"/>
      </w:pPr>
      <w:r>
        <w:rPr>
          <w:rFonts w:ascii="Times New Roman" w:hAnsi="Times New Roman"/>
          <w:sz w:val="22"/>
        </w:rPr>
        <w:t>“What do you think?” I asked.</w:t>
      </w:r>
    </w:p>
    <w:p>
      <w:pPr>
        <w:spacing w:after="0"/>
        <w:ind w:firstLine="360"/>
      </w:pPr>
      <w:r>
        <w:rPr>
          <w:rFonts w:ascii="Times New Roman" w:hAnsi="Times New Roman"/>
          <w:sz w:val="22"/>
        </w:rPr>
        <w:t>“That you're weak.”</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“You haven't trained properly in weeks. Right leg is doing too much. Hands are doing too much. Trunk is doing different work. You get tired.”</w:t>
      </w:r>
    </w:p>
    <w:p>
      <w:pPr>
        <w:spacing w:after="0"/>
        <w:ind w:firstLine="360"/>
      </w:pPr>
      <w:r>
        <w:rPr>
          <w:rFonts w:ascii="Times New Roman" w:hAnsi="Times New Roman"/>
          <w:sz w:val="22"/>
        </w:rPr>
        <w:t>“That is not novel.”</w:t>
      </w:r>
    </w:p>
    <w:p>
      <w:pPr>
        <w:spacing w:after="0"/>
        <w:ind w:firstLine="360"/>
      </w:pPr>
      <w:r>
        <w:rPr>
          <w:rFonts w:ascii="Times New Roman" w:hAnsi="Times New Roman"/>
          <w:sz w:val="22"/>
        </w:rPr>
        <w:t>“No.”</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 keep trying to make missing support with your left side.”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“Sometimes that matters. Sometimes it doesn't.”</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don't know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looked suspicious.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w:t>
      </w:r>
    </w:p>
    <w:p>
      <w:pPr>
        <w:spacing w:after="0"/>
        <w:ind w:firstLine="360"/>
      </w:pPr>
      <w:r>
        <w:rPr>
          <w:rFonts w:ascii="Times New Roman" w:hAnsi="Times New Roman"/>
          <w:sz w:val="22"/>
        </w:rPr>
        <w:t>“I like that you don't know.”</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“No. It means this is real.”</w:t>
      </w:r>
    </w:p>
    <w:p>
      <w:pPr>
        <w:spacing w:after="0"/>
        <w:ind w:firstLine="360"/>
      </w:pPr>
      <w:r>
        <w:rPr>
          <w:rFonts w:ascii="Times New Roman" w:hAnsi="Times New Roman"/>
          <w:sz w:val="22"/>
        </w:rPr>
        <w:t>Pessa considered that.</w:t>
      </w:r>
    </w:p>
    <w:p>
      <w:pPr>
        <w:spacing w:after="0"/>
        <w:ind w:firstLine="360"/>
      </w:pPr>
      <w:r>
        <w:rPr>
          <w:rFonts w:ascii="Times New Roman" w:hAnsi="Times New Roman"/>
          <w:sz w:val="22"/>
        </w:rPr>
        <w:t>Then nodded.</w:t>
      </w:r>
    </w:p>
    <w:p>
      <w:pPr>
        <w:spacing w:after="0"/>
        <w:ind w:firstLine="360"/>
      </w:pPr>
      <w:r>
        <w:rPr>
          <w:rFonts w:ascii="Times New Roman" w:hAnsi="Times New Roman"/>
          <w:sz w:val="22"/>
        </w:rPr>
        <w:t>“Come tomorrow.”</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“Maybe add movement.”</w:t>
      </w:r>
    </w:p>
    <w:p>
      <w:pPr>
        <w:spacing w:after="0"/>
        <w:ind w:firstLine="360"/>
      </w:pPr>
      <w:r>
        <w:rPr>
          <w:rFonts w:ascii="Times New Roman" w:hAnsi="Times New Roman"/>
          <w:sz w:val="22"/>
        </w:rPr>
        <w:t>My head came up.</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“She talks too much.”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stood.</w:t>
      </w:r>
    </w:p>
    <w:p>
      <w:pPr>
        <w:spacing w:after="0"/>
        <w:ind w:firstLine="360"/>
      </w:pPr>
      <w:r>
        <w:rPr>
          <w:rFonts w:ascii="Times New Roman" w:hAnsi="Times New Roman"/>
          <w:sz w:val="22"/>
        </w:rPr>
        <w:t>“Tomorrow. If the leg isn't more swollen tonight.”</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“Leg.”</w:t>
      </w:r>
    </w:p>
    <w:p>
      <w:pPr>
        <w:spacing w:after="0"/>
        <w:ind w:firstLine="360"/>
      </w:pPr>
      <w:r>
        <w:rPr>
          <w:rFonts w:ascii="Times New Roman" w:hAnsi="Times New Roman"/>
          <w:sz w:val="22"/>
        </w:rPr>
        <w:t>“There is less of it.”</w:t>
      </w:r>
    </w:p>
    <w:p>
      <w:pPr>
        <w:spacing w:after="0"/>
        <w:ind w:firstLine="360"/>
      </w:pPr>
      <w:r>
        <w:rPr>
          <w:rFonts w:ascii="Times New Roman" w:hAnsi="Times New Roman"/>
          <w:sz w:val="22"/>
        </w:rPr>
        <w:t>“Still leg.”</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if the hands are fine,” she said.</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don't care what Hessa does.”</w:t>
      </w:r>
    </w:p>
    <w:p>
      <w:pPr>
        <w:spacing w:after="0"/>
        <w:ind w:firstLine="360"/>
      </w:pPr>
      <w:r>
        <w:rPr>
          <w:rFonts w:ascii="Times New Roman" w:hAnsi="Times New Roman"/>
          <w:sz w:val="22"/>
        </w:rPr>
        <w:t>“That sounds rude.”</w:t>
      </w:r>
    </w:p>
    <w:p>
      <w:pPr>
        <w:spacing w:after="0"/>
        <w:ind w:firstLine="360"/>
      </w:pPr>
      <w:r>
        <w:rPr>
          <w:rFonts w:ascii="Times New Roman" w:hAnsi="Times New Roman"/>
          <w:sz w:val="22"/>
        </w:rPr>
        <w:t>“I care what I do.”</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I stood with both crutches.</w:t>
      </w:r>
    </w:p>
    <w:p>
      <w:pPr>
        <w:spacing w:after="0"/>
        <w:ind w:firstLine="360"/>
      </w:pPr>
      <w:r>
        <w:rPr>
          <w:rFonts w:ascii="Times New Roman" w:hAnsi="Times New Roman"/>
          <w:sz w:val="22"/>
        </w:rPr>
        <w:t>The shield stayed on the ground.</w:t>
      </w:r>
    </w:p>
    <w:p>
      <w:pPr>
        <w:spacing w:after="0"/>
        <w:ind w:firstLine="360"/>
      </w:pPr>
      <w:r>
        <w:rPr>
          <w:rFonts w:ascii="Times New Roman" w:hAnsi="Times New Roman"/>
          <w:sz w:val="22"/>
        </w:rPr>
        <w:t>For a moment I wanted to pick it up on the way out.</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Just to feel the weight again.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Tomorrow existed.</w:t>
      </w:r>
    </w:p>
    <w:p>
      <w:pPr>
        <w:spacing w:after="0"/>
        <w:ind w:firstLine="360"/>
      </w:pPr>
      <w:r>
        <w:rPr>
          <w:rFonts w:ascii="Times New Roman" w:hAnsi="Times New Roman"/>
          <w:sz w:val="22"/>
        </w:rPr>
        <w:t>Apparently.</w:t>
        <w:br/>
      </w:r>
    </w:p>
    <w:p>
      <w:r>
        <w:br w:type="page"/>
      </w:r>
    </w:p>
    <w:p>
      <w:pPr>
        <w:jc w:val="center"/>
      </w:pPr>
      <w:r>
        <w:rPr>
          <w:rFonts w:ascii="Times New Roman" w:hAnsi="Times New Roman"/>
          <w:b/>
          <w:sz w:val="28"/>
        </w:rPr>
        <w:t>CHAPTER NINETY-FOUR</w:t>
      </w:r>
    </w:p>
    <w:p>
      <w:pPr>
        <w:jc w:val="center"/>
      </w:pPr>
      <w:r>
        <w:rPr>
          <w:rFonts w:ascii="Times New Roman" w:hAnsi="Times New Roman"/>
          <w:b/>
          <w:sz w:val="26"/>
        </w:rPr>
        <w:t>THE SUBJECT</w:t>
      </w:r>
    </w:p>
    <w:p>
      <w:pPr>
        <w:spacing w:after="0"/>
        <w:ind w:firstLine="360"/>
      </w:pPr>
      <w:r>
        <w:rPr>
          <w:rFonts w:ascii="Times New Roman" w:hAnsi="Times New Roman"/>
          <w:sz w:val="22"/>
        </w:rPr>
        <w:t>My hands were fine.</w:t>
      </w:r>
    </w:p>
    <w:p>
      <w:pPr>
        <w:spacing w:after="0"/>
        <w:ind w:firstLine="360"/>
      </w:pPr>
      <w:r>
        <w:rPr>
          <w:rFonts w:ascii="Times New Roman" w:hAnsi="Times New Roman"/>
          <w:sz w:val="22"/>
        </w:rPr>
        <w:t>My residual limb was slightly more swollen than the morning before, but not enough to worry me and enough that Pessa would have worried me.</w:t>
      </w:r>
    </w:p>
    <w:p>
      <w:pPr>
        <w:spacing w:after="0"/>
        <w:ind w:firstLine="360"/>
      </w:pPr>
      <w:r>
        <w:rPr>
          <w:rFonts w:ascii="Times New Roman" w:hAnsi="Times New Roman"/>
          <w:sz w:val="22"/>
        </w:rPr>
        <w:t>This created a scheduling problem.</w:t>
      </w:r>
    </w:p>
    <w:p>
      <w:pPr>
        <w:spacing w:after="0"/>
        <w:ind w:firstLine="360"/>
      </w:pPr>
      <w:r>
        <w:rPr>
          <w:rFonts w:ascii="Times New Roman" w:hAnsi="Times New Roman"/>
          <w:sz w:val="22"/>
        </w:rPr>
        <w:t>Pessa had said come back if the leg was not more swollen.</w:t>
      </w:r>
    </w:p>
    <w:p>
      <w:pPr>
        <w:spacing w:after="0"/>
        <w:ind w:firstLine="360"/>
      </w:pPr>
      <w:r>
        <w:rPr>
          <w:rFonts w:ascii="Times New Roman" w:hAnsi="Times New Roman"/>
          <w:sz w:val="22"/>
        </w:rPr>
        <w:t>It was 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Hessa had said three days.</w:t>
      </w:r>
    </w:p>
    <w:p>
      <w:pPr>
        <w:spacing w:after="0"/>
        <w:ind w:firstLine="360"/>
      </w:pPr>
      <w:r>
        <w:rPr>
          <w:rFonts w:ascii="Times New Roman" w:hAnsi="Times New Roman"/>
          <w:sz w:val="22"/>
        </w:rPr>
        <w:t>Three days had happened.</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This was not choosing magic over training.</w:t>
      </w:r>
    </w:p>
    <w:p>
      <w:pPr>
        <w:spacing w:after="0"/>
        <w:ind w:firstLine="360"/>
      </w:pPr>
      <w:r>
        <w:rPr>
          <w:rFonts w:ascii="Times New Roman" w:hAnsi="Times New Roman"/>
          <w:sz w:val="22"/>
        </w:rPr>
        <w:t>Pessa had given a condition.</w:t>
      </w:r>
    </w:p>
    <w:p>
      <w:pPr>
        <w:spacing w:after="0"/>
        <w:ind w:firstLine="360"/>
      </w:pPr>
      <w:r>
        <w:rPr>
          <w:rFonts w:ascii="Times New Roman" w:hAnsi="Times New Roman"/>
          <w:sz w:val="22"/>
        </w:rPr>
        <w:t>My body had answered it.</w:t>
      </w:r>
    </w:p>
    <w:p>
      <w:pPr>
        <w:spacing w:after="0"/>
        <w:ind w:firstLine="360"/>
      </w:pPr>
      <w:r>
        <w:rPr>
          <w:rFonts w:ascii="Times New Roman" w:hAnsi="Times New Roman"/>
          <w:sz w:val="22"/>
        </w:rPr>
        <w:t>I disliked this because it was reasonable.</w:t>
      </w:r>
    </w:p>
    <w:p>
      <w:pPr>
        <w:spacing w:after="0"/>
        <w:ind w:firstLine="360"/>
      </w:pPr>
      <w:r>
        <w:rPr>
          <w:rFonts w:ascii="Times New Roman" w:hAnsi="Times New Roman"/>
          <w:sz w:val="22"/>
        </w:rPr>
        <w:t>Hessa opened the door, looked at me, and said, “You trained.”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the missing leg.</w:t>
      </w:r>
    </w:p>
    <w:p>
      <w:pPr>
        <w:spacing w:after="0"/>
        <w:ind w:firstLine="360"/>
      </w:pPr>
      <w:r>
        <w:rPr>
          <w:rFonts w:ascii="Times New Roman" w:hAnsi="Times New Roman"/>
          <w:sz w:val="22"/>
        </w:rPr>
        <w:t>At the wrapping.</w:t>
      </w:r>
    </w:p>
    <w:p>
      <w:pPr>
        <w:spacing w:after="0"/>
        <w:ind w:firstLine="360"/>
      </w:pPr>
      <w:r>
        <w:rPr>
          <w:rFonts w:ascii="Times New Roman" w:hAnsi="Times New Roman"/>
          <w:sz w:val="22"/>
        </w:rPr>
        <w:t>“More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“You said three days.”</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you want me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let me in.</w:t>
      </w:r>
    </w:p>
    <w:p>
      <w:pPr>
        <w:spacing w:after="0"/>
        <w:ind w:firstLine="360"/>
      </w:pPr>
      <w:r>
        <w:rPr>
          <w:rFonts w:ascii="Times New Roman" w:hAnsi="Times New Roman"/>
          <w:sz w:val="22"/>
        </w:rPr>
        <w:t>The useless ceramic dish was gone.</w:t>
      </w:r>
    </w:p>
    <w:p>
      <w:pPr>
        <w:spacing w:after="0"/>
        <w:ind w:firstLine="360"/>
      </w:pPr>
      <w:r>
        <w:rPr>
          <w:rFonts w:ascii="Times New Roman" w:hAnsi="Times New Roman"/>
          <w:sz w:val="22"/>
        </w:rPr>
        <w:t>I noticed immediately.</w:t>
      </w:r>
    </w:p>
    <w:p>
      <w:pPr>
        <w:spacing w:after="0"/>
        <w:ind w:firstLine="360"/>
      </w:pPr>
      <w:r>
        <w:rPr>
          <w:rFonts w:ascii="Times New Roman" w:hAnsi="Times New Roman"/>
          <w:sz w:val="22"/>
        </w:rPr>
        <w:t>Hessa noticed me noticing.</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“It was a strong instrument.”</w:t>
      </w:r>
    </w:p>
    <w:p>
      <w:pPr>
        <w:spacing w:after="0"/>
        <w:ind w:firstLine="360"/>
      </w:pPr>
      <w:r>
        <w:rPr>
          <w:rFonts w:ascii="Times New Roman" w:hAnsi="Times New Roman"/>
          <w:sz w:val="22"/>
        </w:rPr>
        <w:t>“It held almonds after you left.”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“It held almonds.”</w:t>
      </w:r>
    </w:p>
    <w:p>
      <w:pPr>
        <w:spacing w:after="0"/>
        <w:ind w:firstLine="360"/>
      </w:pPr>
      <w:r>
        <w:rPr>
          <w:rFonts w:ascii="Times New Roman" w:hAnsi="Times New Roman"/>
          <w:sz w:val="22"/>
        </w:rPr>
        <w:t>The table had a narrow copper strip on it now.</w:t>
      </w:r>
    </w:p>
    <w:p>
      <w:pPr>
        <w:spacing w:after="0"/>
        <w:ind w:firstLine="360"/>
      </w:pPr>
      <w:r>
        <w:rPr>
          <w:rFonts w:ascii="Times New Roman" w:hAnsi="Times New Roman"/>
          <w:sz w:val="22"/>
        </w:rPr>
        <w:t>Also three small stones.</w:t>
      </w:r>
    </w:p>
    <w:p>
      <w:pPr>
        <w:spacing w:after="0"/>
        <w:ind w:firstLine="360"/>
      </w:pPr>
      <w:r>
        <w:rPr>
          <w:rFonts w:ascii="Times New Roman" w:hAnsi="Times New Roman"/>
          <w:sz w:val="22"/>
        </w:rPr>
        <w:t>Not crystals.</w:t>
      </w:r>
    </w:p>
    <w:p>
      <w:pPr>
        <w:spacing w:after="0"/>
        <w:ind w:firstLine="360"/>
      </w:pPr>
      <w:r>
        <w:rPr>
          <w:rFonts w:ascii="Times New Roman" w:hAnsi="Times New Roman"/>
          <w:sz w:val="22"/>
        </w:rPr>
        <w:t>River stones, gray and ordinary, each about the size of the last joint of my thumb.</w:t>
      </w:r>
    </w:p>
    <w:p>
      <w:pPr>
        <w:spacing w:after="0"/>
        <w:ind w:firstLine="360"/>
      </w:pPr>
      <w:r>
        <w:rPr>
          <w:rFonts w:ascii="Times New Roman" w:hAnsi="Times New Roman"/>
          <w:sz w:val="22"/>
        </w:rPr>
        <w:t>A cup of tea.</w:t>
      </w:r>
    </w:p>
    <w:p>
      <w:pPr>
        <w:spacing w:after="0"/>
        <w:ind w:firstLine="360"/>
      </w:pPr>
      <w:r>
        <w:rPr>
          <w:rFonts w:ascii="Times New Roman" w:hAnsi="Times New Roman"/>
          <w:sz w:val="22"/>
        </w:rPr>
        <w:t>One chair.</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“Where's yours?”</w:t>
      </w:r>
    </w:p>
    <w:p>
      <w:pPr>
        <w:spacing w:after="0"/>
        <w:ind w:firstLine="360"/>
      </w:pPr>
      <w:r>
        <w:rPr>
          <w:rFonts w:ascii="Times New Roman" w:hAnsi="Times New Roman"/>
          <w:sz w:val="22"/>
        </w:rPr>
        <w:t>“I'll stand.”</w:t>
      </w:r>
    </w:p>
    <w:p>
      <w:pPr>
        <w:spacing w:after="0"/>
        <w:ind w:firstLine="360"/>
      </w:pPr>
      <w:r>
        <w:rPr>
          <w:rFonts w:ascii="Times New Roman" w:hAnsi="Times New Roman"/>
          <w:sz w:val="22"/>
        </w:rPr>
        <w:t>“That seems aggressive.”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It was thin enough to bend but not flimsy. One end had a small loop. The other was flat.</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 copper.”</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“What does it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“Good. We are progressing.”</w:t>
      </w:r>
    </w:p>
    <w:p>
      <w:pPr>
        <w:spacing w:after="0"/>
        <w:ind w:firstLine="360"/>
      </w:pPr>
      <w:r>
        <w:rPr>
          <w:rFonts w:ascii="Times New Roman" w:hAnsi="Times New Roman"/>
          <w:sz w:val="22"/>
        </w:rPr>
        <w:t>She put it down.</w:t>
      </w:r>
    </w:p>
    <w:p>
      <w:pPr>
        <w:spacing w:after="0"/>
        <w:ind w:firstLine="360"/>
      </w:pPr>
      <w:r>
        <w:rPr>
          <w:rFonts w:ascii="Times New Roman" w:hAnsi="Times New Roman"/>
          <w:sz w:val="22"/>
        </w:rPr>
        <w:t>“First, leg.”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checked the residual limb with the same practical lack of ceremony she used for everything else.</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Any new pain?</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Throbbing after training?</w:t>
      </w:r>
    </w:p>
    <w:p>
      <w:pPr>
        <w:spacing w:after="0"/>
        <w:ind w:firstLine="360"/>
      </w:pPr>
      <w:r>
        <w:rPr>
          <w:rFonts w:ascii="Times New Roman" w:hAnsi="Times New Roman"/>
          <w:sz w:val="22"/>
        </w:rPr>
        <w:t>Some.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Settled by evening.</w:t>
      </w:r>
    </w:p>
    <w:p>
      <w:pPr>
        <w:spacing w:after="0"/>
        <w:ind w:firstLine="360"/>
      </w:pPr>
      <w:r>
        <w:rPr>
          <w:rFonts w:ascii="Times New Roman" w:hAnsi="Times New Roman"/>
          <w:sz w:val="22"/>
        </w:rPr>
        <w:t>Swelling this morning?</w:t>
      </w:r>
    </w:p>
    <w:p>
      <w:pPr>
        <w:spacing w:after="0"/>
        <w:ind w:firstLine="360"/>
      </w:pPr>
      <w:r>
        <w:rPr>
          <w:rFonts w:ascii="Times New Roman" w:hAnsi="Times New Roman"/>
          <w:sz w:val="22"/>
        </w:rPr>
        <w:t>Slightly above previous morning.</w:t>
      </w:r>
    </w:p>
    <w:p>
      <w:pPr>
        <w:spacing w:after="0"/>
        <w:ind w:firstLine="360"/>
      </w:pPr>
      <w:r>
        <w:rPr>
          <w:rFonts w:ascii="Times New Roman" w:hAnsi="Times New Roman"/>
          <w:sz w:val="22"/>
        </w:rPr>
        <w:t>She pressed along the upper calf that remained.</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Enough.</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“Tender.”</w:t>
      </w:r>
    </w:p>
    <w:p>
      <w:pPr>
        <w:spacing w:after="0"/>
        <w:ind w:firstLine="360"/>
      </w:pPr>
      <w:r>
        <w:rPr>
          <w:rFonts w:ascii="Times New Roman" w:hAnsi="Times New Roman"/>
          <w:sz w:val="22"/>
        </w:rPr>
        <w:t>“New?”</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“Training today?”</w:t>
      </w:r>
    </w:p>
    <w:p>
      <w:pPr>
        <w:spacing w:after="0"/>
        <w:ind w:firstLine="360"/>
      </w:pPr>
      <w:r>
        <w:rPr>
          <w:rFonts w:ascii="Times New Roman" w:hAnsi="Times New Roman"/>
          <w:sz w:val="22"/>
        </w:rPr>
        <w:t>“Pessa said not if more swollen.”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going to tell her.”</w:t>
      </w:r>
    </w:p>
    <w:p>
      <w:pPr>
        <w:spacing w:after="0"/>
        <w:ind w:firstLine="360"/>
      </w:pPr>
      <w:r>
        <w:rPr>
          <w:rFonts w:ascii="Times New Roman" w:hAnsi="Times New Roman"/>
          <w:sz w:val="22"/>
        </w:rPr>
        <w:t>“You were going to negotiate.”</w:t>
      </w:r>
    </w:p>
    <w:p>
      <w:pPr>
        <w:spacing w:after="0"/>
        <w:ind w:firstLine="360"/>
      </w:pPr>
      <w:r>
        <w:rPr>
          <w:rFonts w:ascii="Times New Roman" w:hAnsi="Times New Roman"/>
          <w:sz w:val="22"/>
        </w:rPr>
        <w:t>“I was going to report.”</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“Potentially negotiate.”</w:t>
      </w:r>
    </w:p>
    <w:p>
      <w:pPr>
        <w:spacing w:after="0"/>
        <w:ind w:firstLine="360"/>
      </w:pPr>
      <w:r>
        <w:rPr>
          <w:rFonts w:ascii="Times New Roman" w:hAnsi="Times New Roman"/>
          <w:sz w:val="22"/>
        </w:rPr>
        <w:t>Hessa rewrapped the limb.</w:t>
      </w:r>
    </w:p>
    <w:p>
      <w:pPr>
        <w:spacing w:after="0"/>
        <w:ind w:firstLine="360"/>
      </w:pPr>
      <w:r>
        <w:rPr>
          <w:rFonts w:ascii="Times New Roman" w:hAnsi="Times New Roman"/>
          <w:sz w:val="22"/>
        </w:rPr>
        <w:t>“Don't.”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washed her hands.</w:t>
      </w:r>
    </w:p>
    <w:p>
      <w:pPr>
        <w:spacing w:after="0"/>
        <w:ind w:firstLine="360"/>
      </w:pPr>
      <w:r>
        <w:rPr>
          <w:rFonts w:ascii="Times New Roman" w:hAnsi="Times New Roman"/>
          <w:sz w:val="22"/>
        </w:rPr>
        <w:t>Then she sat in the chair that had apparently existed behind me the entire time.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said you'd stand.”</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put the three stones in a line.</w:t>
      </w:r>
    </w:p>
    <w:p>
      <w:pPr>
        <w:spacing w:after="0"/>
        <w:ind w:firstLine="360"/>
      </w:pPr>
      <w:r>
        <w:rPr>
          <w:rFonts w:ascii="Times New Roman" w:hAnsi="Times New Roman"/>
          <w:sz w:val="22"/>
        </w:rPr>
        <w:t>“Tell me what they are.”</w:t>
      </w:r>
    </w:p>
    <w:p>
      <w:pPr>
        <w:spacing w:after="0"/>
        <w:ind w:firstLine="360"/>
      </w:pPr>
      <w:r>
        <w:rPr>
          <w:rFonts w:ascii="Times New Roman" w:hAnsi="Times New Roman"/>
          <w:sz w:val="22"/>
        </w:rPr>
        <w:t>“Stones.”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good?”</w:t>
      </w:r>
    </w:p>
    <w:p>
      <w:pPr>
        <w:spacing w:after="0"/>
        <w:ind w:firstLine="360"/>
      </w:pPr>
      <w:r>
        <w:rPr>
          <w:rFonts w:ascii="Times New Roman" w:hAnsi="Times New Roman"/>
          <w:sz w:val="22"/>
        </w:rPr>
        <w:t>“Because I don't want you identifying them.”</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“To see if you would pretend.”</w:t>
      </w:r>
    </w:p>
    <w:p>
      <w:pPr>
        <w:spacing w:after="0"/>
        <w:ind w:firstLine="360"/>
      </w:pPr>
      <w:r>
        <w:rPr>
          <w:rFonts w:ascii="Times New Roman" w:hAnsi="Times New Roman"/>
          <w:sz w:val="22"/>
        </w:rPr>
        <w:t>“I do not pretend.”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She continued looking.</w:t>
      </w:r>
    </w:p>
    <w:p>
      <w:pPr>
        <w:spacing w:after="0"/>
        <w:ind w:firstLine="360"/>
      </w:pPr>
      <w:r>
        <w:rPr>
          <w:rFonts w:ascii="Times New Roman" w:hAnsi="Times New Roman"/>
          <w:sz w:val="22"/>
        </w:rPr>
        <w:t>“Usually.”</w:t>
      </w:r>
    </w:p>
    <w:p>
      <w:pPr>
        <w:spacing w:after="0"/>
        <w:ind w:firstLine="360"/>
      </w:pPr>
      <w:r>
        <w:rPr>
          <w:rFonts w:ascii="Times New Roman" w:hAnsi="Times New Roman"/>
          <w:sz w:val="22"/>
        </w:rPr>
        <w:t>She pushed the first stone toward me.</w:t>
      </w:r>
    </w:p>
    <w:p>
      <w:pPr>
        <w:spacing w:after="0"/>
        <w:ind w:firstLine="360"/>
      </w:pPr>
      <w:r>
        <w:rPr>
          <w:rFonts w:ascii="Times New Roman" w:hAnsi="Times New Roman"/>
          <w:sz w:val="22"/>
        </w:rPr>
        <w:t>“Pick it up.”</w:t>
      </w:r>
    </w:p>
    <w:p>
      <w:pPr>
        <w:spacing w:after="0"/>
        <w:ind w:firstLine="360"/>
      </w:pPr>
      <w:r>
        <w:rPr>
          <w:rFonts w:ascii="Times New Roman" w:hAnsi="Times New Roman"/>
          <w:sz w:val="22"/>
        </w:rPr>
        <w:t>I did.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“Stone.”</w:t>
      </w:r>
    </w:p>
    <w:p>
      <w:pPr>
        <w:spacing w:after="0"/>
        <w:ind w:firstLine="360"/>
      </w:pPr>
      <w:r>
        <w:rPr>
          <w:rFonts w:ascii="Times New Roman" w:hAnsi="Times New Roman"/>
          <w:sz w:val="22"/>
        </w:rPr>
        <w:t>“Greg.”</w:t>
      </w:r>
    </w:p>
    <w:p>
      <w:pPr>
        <w:spacing w:after="0"/>
        <w:ind w:firstLine="360"/>
      </w:pPr>
      <w:r>
        <w:rPr>
          <w:rFonts w:ascii="Times New Roman" w:hAnsi="Times New Roman"/>
          <w:sz w:val="22"/>
        </w:rPr>
        <w:t>“Cool. Smooth on one side. Rougher on the other.”</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“Put it down.”</w:t>
      </w:r>
    </w:p>
    <w:p>
      <w:pPr>
        <w:spacing w:after="0"/>
        <w:ind w:firstLine="360"/>
      </w:pPr>
      <w:r>
        <w:rPr>
          <w:rFonts w:ascii="Times New Roman" w:hAnsi="Times New Roman"/>
          <w:sz w:val="22"/>
        </w:rPr>
        <w:t>Second stone.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them around.</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“Eyes closed.”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She put one in my palm.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Another.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decided maybe after I changed the order.”</w:t>
      </w:r>
    </w:p>
    <w:p>
      <w:pPr>
        <w:spacing w:after="0"/>
        <w:ind w:firstLine="360"/>
      </w:pPr>
      <w:r>
        <w:rPr>
          <w:rFonts w:ascii="Times New Roman" w:hAnsi="Times New Roman"/>
          <w:sz w:val="22"/>
        </w:rPr>
        <w:t>“I felt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took the stones away.</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“Stones.”</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“Completely 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insulting.”</w:t>
      </w:r>
    </w:p>
    <w:p>
      <w:pPr>
        <w:spacing w:after="0"/>
        <w:ind w:firstLine="360"/>
      </w:pPr>
      <w:r>
        <w:rPr>
          <w:rFonts w:ascii="Times New Roman" w:hAnsi="Times New Roman"/>
          <w:sz w:val="22"/>
        </w:rPr>
        <w:t>“It was necessary.”</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 want a result.”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She was right.</w:t>
      </w:r>
    </w:p>
    <w:p>
      <w:pPr>
        <w:spacing w:after="0"/>
        <w:ind w:firstLine="360"/>
      </w:pPr>
      <w:r>
        <w:rPr>
          <w:rFonts w:ascii="Times New Roman" w:hAnsi="Times New Roman"/>
          <w:sz w:val="22"/>
        </w:rPr>
        <w:t>That was irritating enough without confirmation.</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“This is also ordinary.”</w:t>
      </w:r>
    </w:p>
    <w:p>
      <w:pPr>
        <w:spacing w:after="0"/>
        <w:ind w:firstLine="360"/>
      </w:pPr>
      <w:r>
        <w:rPr>
          <w:rFonts w:ascii="Times New Roman" w:hAnsi="Times New Roman"/>
          <w:sz w:val="22"/>
        </w:rPr>
        <w:t>“Why should I believe you now?”</w:t>
      </w:r>
    </w:p>
    <w:p>
      <w:pPr>
        <w:spacing w:after="0"/>
        <w:ind w:firstLine="360"/>
      </w:pPr>
      <w:r>
        <w:rPr>
          <w:rFonts w:ascii="Times New Roman" w:hAnsi="Times New Roman"/>
          <w:sz w:val="22"/>
        </w:rPr>
        <w:t>“You shouldn't.”</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She looped the copper around two fingers of her left hand and held the flat end toward me.</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My heart did the cupboard 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I hated that metaphor now.</w:t>
      </w:r>
    </w:p>
    <w:p>
      <w:pPr>
        <w:spacing w:after="0"/>
        <w:ind w:firstLine="360"/>
      </w:pPr>
      <w:r>
        <w:rPr>
          <w:rFonts w:ascii="Times New Roman" w:hAnsi="Times New Roman"/>
          <w:sz w:val="22"/>
        </w:rPr>
        <w:t>“Mine?”</w:t>
      </w:r>
    </w:p>
    <w:p>
      <w:pPr>
        <w:spacing w:after="0"/>
        <w:ind w:firstLine="360"/>
      </w:pPr>
      <w:r>
        <w:rPr>
          <w:rFonts w:ascii="Times New Roman" w:hAnsi="Times New Roman"/>
          <w:sz w:val="22"/>
        </w:rPr>
        <w:t>“Yes.”</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“Less than you used to pull before deciding whether to cast.”</w:t>
      </w:r>
    </w:p>
    <w:p>
      <w:pPr>
        <w:spacing w:after="0"/>
        <w:ind w:firstLine="360"/>
      </w:pPr>
      <w:r>
        <w:rPr>
          <w:rFonts w:ascii="Times New Roman" w:hAnsi="Times New Roman"/>
          <w:sz w:val="22"/>
        </w:rPr>
        <w:t>That was very little.</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normal draw.”</w:t>
      </w:r>
    </w:p>
    <w:p>
      <w:pPr>
        <w:spacing w:after="0"/>
        <w:ind w:firstLine="360"/>
      </w:pPr>
      <w:r>
        <w:rPr>
          <w:rFonts w:ascii="Times New Roman" w:hAnsi="Times New Roman"/>
          <w:sz w:val="22"/>
        </w:rPr>
        <w:t>“That is not a place.”</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first movement inward.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Not shaping.</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Just drawing enough mana into active control that the channels woke.</w:t>
      </w:r>
    </w:p>
    <w:p>
      <w:pPr>
        <w:spacing w:after="0"/>
        <w:ind w:firstLine="360"/>
      </w:pPr>
      <w:r>
        <w:rPr>
          <w:rFonts w:ascii="Times New Roman" w:hAnsi="Times New Roman"/>
          <w:sz w:val="22"/>
        </w:rPr>
        <w:t>I had done it thousands of times.</w:t>
      </w:r>
    </w:p>
    <w:p>
      <w:pPr>
        <w:spacing w:after="0"/>
        <w:ind w:firstLine="360"/>
      </w:pPr>
      <w:r>
        <w:rPr>
          <w:rFonts w:ascii="Times New Roman" w:hAnsi="Times New Roman"/>
          <w:sz w:val="22"/>
        </w:rPr>
        <w:t>Maybe tens of thousands.</w:t>
      </w:r>
    </w:p>
    <w:p>
      <w:pPr>
        <w:spacing w:after="0"/>
        <w:ind w:firstLine="360"/>
      </w:pPr>
      <w:r>
        <w:rPr>
          <w:rFonts w:ascii="Times New Roman" w:hAnsi="Times New Roman"/>
          <w:sz w:val="22"/>
        </w:rPr>
        <w:t>The remembered number was unreliable.</w:t>
      </w:r>
    </w:p>
    <w:p>
      <w:pPr>
        <w:spacing w:after="0"/>
        <w:ind w:firstLine="360"/>
      </w:pPr>
      <w:r>
        <w:rPr>
          <w:rFonts w:ascii="Times New Roman" w:hAnsi="Times New Roman"/>
          <w:sz w:val="22"/>
        </w:rPr>
        <w:t>The body memory was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me 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“I haven't started.”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both hands flat on my thighs.</w:t>
      </w:r>
    </w:p>
    <w:p>
      <w:pPr>
        <w:spacing w:after="0"/>
        <w:ind w:firstLine="360"/>
      </w:pPr>
      <w:r>
        <w:rPr>
          <w:rFonts w:ascii="Times New Roman" w:hAnsi="Times New Roman"/>
          <w:sz w:val="22"/>
        </w:rPr>
        <w:t>“What does the copper do?”</w:t>
      </w:r>
    </w:p>
    <w:p>
      <w:pPr>
        <w:spacing w:after="0"/>
        <w:ind w:firstLine="360"/>
      </w:pPr>
      <w:r>
        <w:rPr>
          <w:rFonts w:ascii="Times New Roman" w:hAnsi="Times New Roman"/>
          <w:sz w:val="22"/>
        </w:rPr>
        <w:t>“If I tell you, you'll try to make it do that.”</w:t>
      </w:r>
    </w:p>
    <w:p>
      <w:pPr>
        <w:spacing w:after="0"/>
        <w:ind w:firstLine="360"/>
      </w:pPr>
      <w:r>
        <w:rPr>
          <w:rFonts w:ascii="Times New Roman" w:hAnsi="Times New Roman"/>
          <w:sz w:val="22"/>
        </w:rPr>
        <w:t>“That suggests it does something.”</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“Your favorite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nothing.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“Again,” Hessa said.</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anticipated the old sensation and stopped when it wasn't exact.”</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“You made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reality has disappointed you personally.”</w:t>
      </w:r>
    </w:p>
    <w:p>
      <w:pPr>
        <w:spacing w:after="0"/>
        <w:ind w:firstLine="360"/>
      </w:pPr>
      <w:r>
        <w:rPr>
          <w:rFonts w:ascii="Times New Roman" w:hAnsi="Times New Roman"/>
          <w:sz w:val="22"/>
        </w:rPr>
        <w:t>I closed my eyes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w:t>
      </w:r>
    </w:p>
    <w:p>
      <w:pPr>
        <w:spacing w:after="0"/>
        <w:ind w:firstLine="360"/>
      </w:pPr>
      <w:r>
        <w:rPr>
          <w:rFonts w:ascii="Times New Roman" w:hAnsi="Times New Roman"/>
          <w:sz w:val="22"/>
        </w:rPr>
        <w:t>This time I did not wait for the remembered shape.</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Wrong.</w:t>
      </w:r>
    </w:p>
    <w:p>
      <w:pPr>
        <w:spacing w:after="0"/>
        <w:ind w:firstLine="360"/>
      </w:pPr>
      <w:r>
        <w:rPr>
          <w:rFonts w:ascii="Times New Roman" w:hAnsi="Times New Roman"/>
          <w:sz w:val="22"/>
        </w:rPr>
        <w:t>I inhaled sharply.</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Just presence.</w:t>
      </w:r>
    </w:p>
    <w:p>
      <w:pPr>
        <w:spacing w:after="0"/>
        <w:ind w:firstLine="360"/>
      </w:pPr>
      <w:r>
        <w:rPr>
          <w:rFonts w:ascii="Times New Roman" w:hAnsi="Times New Roman"/>
          <w:sz w:val="22"/>
        </w:rPr>
        <w:t>The internal sensation was like standing in a room after someone moved the furniture.</w:t>
      </w:r>
    </w:p>
    <w:p>
      <w:pPr>
        <w:spacing w:after="0"/>
        <w:ind w:firstLine="360"/>
      </w:pPr>
      <w:r>
        <w:rPr>
          <w:rFonts w:ascii="Times New Roman" w:hAnsi="Times New Roman"/>
          <w:sz w:val="22"/>
        </w:rPr>
        <w:t>Everything still existed.</w:t>
      </w:r>
    </w:p>
    <w:p>
      <w:pPr>
        <w:spacing w:after="0"/>
        <w:ind w:firstLine="360"/>
      </w:pPr>
      <w:r>
        <w:rPr>
          <w:rFonts w:ascii="Times New Roman" w:hAnsi="Times New Roman"/>
          <w:sz w:val="22"/>
        </w:rPr>
        <w:t>Not everything was where my body expected.</w:t>
      </w:r>
    </w:p>
    <w:p>
      <w:pPr>
        <w:spacing w:after="0"/>
        <w:ind w:firstLine="360"/>
      </w:pPr>
      <w:r>
        <w:rPr>
          <w:rFonts w:ascii="Times New Roman" w:hAnsi="Times New Roman"/>
          <w:sz w:val="22"/>
        </w:rPr>
        <w:t>The draw settled through my chest, shoulders, arms.</w:t>
      </w:r>
    </w:p>
    <w:p>
      <w:pPr>
        <w:spacing w:after="0"/>
        <w:ind w:firstLine="360"/>
      </w:pPr>
      <w:r>
        <w:rPr>
          <w:rFonts w:ascii="Times New Roman" w:hAnsi="Times New Roman"/>
          <w:sz w:val="22"/>
        </w:rPr>
        <w:t>Down the 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my awareness continued.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It continued into calf.</w:t>
      </w:r>
    </w:p>
    <w:p>
      <w:pPr>
        <w:spacing w:after="0"/>
        <w:ind w:firstLine="360"/>
      </w:pPr>
      <w:r>
        <w:rPr>
          <w:rFonts w:ascii="Times New Roman" w:hAnsi="Times New Roman"/>
          <w:sz w:val="22"/>
        </w:rPr>
        <w:t>Ankle.</w:t>
      </w:r>
    </w:p>
    <w:p>
      <w:pPr>
        <w:spacing w:after="0"/>
        <w:ind w:firstLine="360"/>
      </w:pPr>
      <w:r>
        <w:rPr>
          <w:rFonts w:ascii="Times New Roman" w:hAnsi="Times New Roman"/>
          <w:sz w:val="22"/>
        </w:rPr>
        <w:t>Foot.</w:t>
      </w:r>
    </w:p>
    <w:p>
      <w:pPr>
        <w:spacing w:after="0"/>
        <w:ind w:firstLine="360"/>
      </w:pPr>
      <w:r>
        <w:rPr>
          <w:rFonts w:ascii="Times New Roman" w:hAnsi="Times New Roman"/>
          <w:sz w:val="22"/>
        </w:rPr>
        <w:t>All of which felt present.</w:t>
      </w:r>
    </w:p>
    <w:p>
      <w:pPr>
        <w:spacing w:after="0"/>
        <w:ind w:firstLine="360"/>
      </w:pPr>
      <w:r>
        <w:rPr>
          <w:rFonts w:ascii="Times New Roman" w:hAnsi="Times New Roman"/>
          <w:sz w:val="22"/>
        </w:rPr>
        <w:t>Not physically present.</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left foot felt full.</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Full was the wrong word.</w:t>
      </w:r>
    </w:p>
    <w:p>
      <w:pPr>
        <w:spacing w:after="0"/>
        <w:ind w:firstLine="360"/>
      </w:pPr>
      <w:r>
        <w:rPr>
          <w:rFonts w:ascii="Times New Roman" w:hAnsi="Times New Roman"/>
          <w:sz w:val="22"/>
        </w:rPr>
        <w:t>Occupied.</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The sensation vanished from both sides at once.</w:t>
      </w:r>
    </w:p>
    <w:p>
      <w:pPr>
        <w:spacing w:after="0"/>
        <w:ind w:firstLine="360"/>
      </w:pPr>
      <w:r>
        <w:rPr>
          <w:rFonts w:ascii="Times New Roman" w:hAnsi="Times New Roman"/>
          <w:sz w:val="22"/>
        </w:rPr>
        <w:t>My phantom foot remained.</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If ordinary was the word.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the copper strip.</w:t>
      </w:r>
    </w:p>
    <w:p>
      <w:pPr>
        <w:spacing w:after="0"/>
        <w:ind w:firstLine="360"/>
      </w:pPr>
      <w:r>
        <w:rPr>
          <w:rFonts w:ascii="Times New Roman" w:hAnsi="Times New Roman"/>
          <w:sz w:val="22"/>
        </w:rPr>
        <w:t>It had not changed.</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All of it.</w:t>
      </w:r>
    </w:p>
    <w:p>
      <w:pPr>
        <w:spacing w:after="0"/>
        <w:ind w:firstLine="360"/>
      </w:pPr>
      <w:r>
        <w:rPr>
          <w:rFonts w:ascii="Times New Roman" w:hAnsi="Times New Roman"/>
          <w:sz w:val="22"/>
        </w:rPr>
        <w:t>She asked me to repeat the sequence without interpretation.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Knee.</w:t>
      </w:r>
    </w:p>
    <w:p>
      <w:pPr>
        <w:spacing w:after="0"/>
        <w:ind w:firstLine="360"/>
      </w:pPr>
      <w:r>
        <w:rPr>
          <w:rFonts w:ascii="Times New Roman" w:hAnsi="Times New Roman"/>
          <w:sz w:val="22"/>
        </w:rPr>
        <w:t>Continued sense below the knee.</w:t>
      </w:r>
    </w:p>
    <w:p>
      <w:pPr>
        <w:spacing w:after="0"/>
        <w:ind w:firstLine="360"/>
      </w:pPr>
      <w:r>
        <w:rPr>
          <w:rFonts w:ascii="Times New Roman" w:hAnsi="Times New Roman"/>
          <w:sz w:val="22"/>
        </w:rPr>
        <w:t>Foot.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“Burning?”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from your normal phantom?”</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hated the question.</w:t>
      </w:r>
    </w:p>
    <w:p>
      <w:pPr>
        <w:spacing w:after="0"/>
        <w:ind w:firstLine="360"/>
      </w:pPr>
      <w:r>
        <w:rPr>
          <w:rFonts w:ascii="Times New Roman" w:hAnsi="Times New Roman"/>
          <w:sz w:val="22"/>
        </w:rPr>
        <w:t>“More organized.”</w:t>
      </w:r>
    </w:p>
    <w:p>
      <w:pPr>
        <w:spacing w:after="0"/>
        <w:ind w:firstLine="360"/>
      </w:pPr>
      <w:r>
        <w:rPr>
          <w:rFonts w:ascii="Times New Roman" w:hAnsi="Times New Roman"/>
          <w:sz w:val="22"/>
        </w:rPr>
        <w:t>“Meaning?”</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not good.”</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She set down the copper.</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you.”</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“Oh.”</w:t>
      </w:r>
    </w:p>
    <w:p>
      <w:pPr>
        <w:spacing w:after="0"/>
        <w:ind w:firstLine="360"/>
      </w:pPr>
      <w:r>
        <w:rPr>
          <w:rFonts w:ascii="Times New Roman" w:hAnsi="Times New Roman"/>
          <w:sz w:val="22"/>
        </w:rPr>
        <w:t>I had forgotten she was doing something.</w:t>
      </w:r>
    </w:p>
    <w:p>
      <w:pPr>
        <w:spacing w:after="0"/>
        <w:ind w:firstLine="360"/>
      </w:pPr>
      <w:r>
        <w:rPr>
          <w:rFonts w:ascii="Times New Roman" w:hAnsi="Times New Roman"/>
          <w:sz w:val="22"/>
        </w:rPr>
        <w:t>Excellent subject behavior.</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“A draw.”</w:t>
      </w:r>
    </w:p>
    <w:p>
      <w:pPr>
        <w:spacing w:after="0"/>
        <w:ind w:firstLine="360"/>
      </w:pPr>
      <w:r>
        <w:rPr>
          <w:rFonts w:ascii="Times New Roman" w:hAnsi="Times New Roman"/>
          <w:sz w:val="22"/>
        </w:rPr>
        <w:t>“Helpful.”</w:t>
      </w:r>
    </w:p>
    <w:p>
      <w:pPr>
        <w:spacing w:after="0"/>
        <w:ind w:firstLine="360"/>
      </w:pPr>
      <w:r>
        <w:rPr>
          <w:rFonts w:ascii="Times New Roman" w:hAnsi="Times New Roman"/>
          <w:sz w:val="22"/>
        </w:rPr>
        <w:t>“Broadly clean.”</w:t>
      </w:r>
    </w:p>
    <w:p>
      <w:pPr>
        <w:spacing w:after="0"/>
        <w:ind w:firstLine="360"/>
      </w:pPr>
      <w:r>
        <w:rPr>
          <w:rFonts w:ascii="Times New Roman" w:hAnsi="Times New Roman"/>
          <w:sz w:val="22"/>
        </w:rPr>
        <w:t>My pulse accelerated.</w:t>
      </w:r>
    </w:p>
    <w:p>
      <w:pPr>
        <w:spacing w:after="0"/>
        <w:ind w:firstLine="360"/>
      </w:pPr>
      <w:r>
        <w:rPr>
          <w:rFonts w:ascii="Times New Roman" w:hAnsi="Times New Roman"/>
          <w:sz w:val="22"/>
        </w:rPr>
        <w:t>Hessa lifted a finger.</w:t>
      </w:r>
    </w:p>
    <w:p>
      <w:pPr>
        <w:spacing w:after="0"/>
        <w:ind w:firstLine="360"/>
      </w:pPr>
      <w:r>
        <w:rPr>
          <w:rFonts w:ascii="Times New Roman" w:hAnsi="Times New Roman"/>
          <w:sz w:val="22"/>
        </w:rPr>
        <w:t>“Broadly.”</w:t>
      </w:r>
    </w:p>
    <w:p>
      <w:pPr>
        <w:spacing w:after="0"/>
        <w:ind w:firstLine="360"/>
      </w:pPr>
      <w:r>
        <w:rPr>
          <w:rFonts w:ascii="Times New Roman" w:hAnsi="Times New Roman"/>
          <w:sz w:val="22"/>
        </w:rPr>
        <w:t>“Fine.”</w:t>
      </w:r>
    </w:p>
    <w:p>
      <w:pPr>
        <w:spacing w:after="0"/>
        <w:ind w:firstLine="360"/>
      </w:pPr>
      <w:r>
        <w:rPr>
          <w:rFonts w:ascii="Times New Roman" w:hAnsi="Times New Roman"/>
          <w:sz w:val="22"/>
        </w:rPr>
        <w:t>“Your trunk response was normal enough.”</w:t>
      </w:r>
    </w:p>
    <w:p>
      <w:pPr>
        <w:spacing w:after="0"/>
        <w:ind w:firstLine="360"/>
      </w:pPr>
      <w:r>
        <w:rPr>
          <w:rFonts w:ascii="Times New Roman" w:hAnsi="Times New Roman"/>
          <w:sz w:val="22"/>
        </w:rPr>
        <w:t>“Normal enough.”</w:t>
      </w:r>
    </w:p>
    <w:p>
      <w:pPr>
        <w:spacing w:after="0"/>
        <w:ind w:firstLine="360"/>
      </w:pPr>
      <w:r>
        <w:rPr>
          <w:rFonts w:ascii="Times New Roman" w:hAnsi="Times New Roman"/>
          <w:sz w:val="22"/>
        </w:rPr>
        <w:t>“Right side too.”</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“Above the knee, 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She looked at the copper strip.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 exhaled through my nose.</w:t>
      </w:r>
    </w:p>
    <w:p>
      <w:pPr>
        <w:spacing w:after="0"/>
        <w:ind w:firstLine="360"/>
      </w:pPr>
      <w:r>
        <w:rPr>
          <w:rFonts w:ascii="Times New Roman" w:hAnsi="Times New Roman"/>
          <w:sz w:val="22"/>
        </w:rPr>
        <w:t>“Did the copper tell you nothing?”</w:t>
      </w:r>
    </w:p>
    <w:p>
      <w:pPr>
        <w:spacing w:after="0"/>
        <w:ind w:firstLine="360"/>
      </w:pPr>
      <w:r>
        <w:rPr>
          <w:rFonts w:ascii="Times New Roman" w:hAnsi="Times New Roman"/>
          <w:sz w:val="22"/>
        </w:rPr>
        <w:t>“It told me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you drew mana.”</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wanted independent confirmation.”</w:t>
      </w:r>
    </w:p>
    <w:p>
      <w:pPr>
        <w:spacing w:after="0"/>
        <w:ind w:firstLine="360"/>
      </w:pPr>
      <w:r>
        <w:rPr>
          <w:rFonts w:ascii="Times New Roman" w:hAnsi="Times New Roman"/>
          <w:sz w:val="22"/>
        </w:rPr>
        <w:t>“Of whether I was lying?”</w:t>
      </w:r>
    </w:p>
    <w:p>
      <w:pPr>
        <w:spacing w:after="0"/>
        <w:ind w:firstLine="360"/>
      </w:pPr>
      <w:r>
        <w:rPr>
          <w:rFonts w:ascii="Times New Roman" w:hAnsi="Times New Roman"/>
          <w:sz w:val="22"/>
        </w:rPr>
        <w:t>“Of whether what you experienced corresponded to a draw.”</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does copper do that?”</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“One draw.”</w:t>
      </w:r>
    </w:p>
    <w:p>
      <w:pPr>
        <w:spacing w:after="0"/>
        <w:ind w:firstLine="360"/>
      </w:pPr>
      <w:r>
        <w:rPr>
          <w:rFonts w:ascii="Times New Roman" w:hAnsi="Times New Roman"/>
          <w:sz w:val="22"/>
        </w:rPr>
        <w:t>“You had one draw.”</w:t>
      </w:r>
    </w:p>
    <w:p>
      <w:pPr>
        <w:spacing w:after="0"/>
        <w:ind w:firstLine="360"/>
      </w:pPr>
      <w:r>
        <w:rPr>
          <w:rFonts w:ascii="Times New Roman" w:hAnsi="Times New Roman"/>
          <w:sz w:val="22"/>
        </w:rPr>
        <w:t>“That is a terrible sample.”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less cautious than three days.”</w:t>
      </w:r>
    </w:p>
    <w:p>
      <w:pPr>
        <w:spacing w:after="0"/>
        <w:ind w:firstLine="360"/>
      </w:pPr>
      <w:r>
        <w:rPr>
          <w:rFonts w:ascii="Times New Roman" w:hAnsi="Times New Roman"/>
          <w:sz w:val="22"/>
        </w:rPr>
        <w:t>“No. The first test was whether anything obvious happened after prompting your channels. Nothing obvious did. Today was whether you could make a minimal draw without shaping.”</w:t>
      </w:r>
    </w:p>
    <w:p>
      <w:pPr>
        <w:spacing w:after="0"/>
        <w:ind w:firstLine="360"/>
      </w:pPr>
      <w:r>
        <w:rPr>
          <w:rFonts w:ascii="Times New Roman" w:hAnsi="Times New Roman"/>
          <w:sz w:val="22"/>
        </w:rPr>
        <w:t>“I did.”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landed harder than it should have.</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After the amputation.</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Not shaped.</w:t>
      </w:r>
    </w:p>
    <w:p>
      <w:pPr>
        <w:spacing w:after="0"/>
        <w:ind w:firstLine="360"/>
      </w:pPr>
      <w:r>
        <w:rPr>
          <w:rFonts w:ascii="Times New Roman" w:hAnsi="Times New Roman"/>
          <w:sz w:val="22"/>
        </w:rPr>
        <w:t>Not tested Barrier.</w:t>
      </w:r>
    </w:p>
    <w:p>
      <w:pPr>
        <w:spacing w:after="0"/>
        <w:ind w:firstLine="360"/>
      </w:pPr>
      <w:r>
        <w:rPr>
          <w:rFonts w:ascii="Times New Roman" w:hAnsi="Times New Roman"/>
          <w:sz w:val="22"/>
        </w:rPr>
        <w:t>But drawn.</w:t>
      </w:r>
    </w:p>
    <w:p>
      <w:pPr>
        <w:spacing w:after="0"/>
        <w:ind w:firstLine="360"/>
      </w:pPr>
      <w:r>
        <w:rPr>
          <w:rFonts w:ascii="Times New Roman" w:hAnsi="Times New Roman"/>
          <w:sz w:val="22"/>
        </w:rPr>
        <w:t>I looked down at my hands.</w:t>
      </w:r>
    </w:p>
    <w:p>
      <w:pPr>
        <w:spacing w:after="0"/>
        <w:ind w:firstLine="360"/>
      </w:pPr>
      <w:r>
        <w:rPr>
          <w:rFonts w:ascii="Times New Roman" w:hAnsi="Times New Roman"/>
          <w:sz w:val="22"/>
        </w:rPr>
        <w:t>No glow.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 do you know?”</w:t>
      </w:r>
    </w:p>
    <w:p>
      <w:pPr>
        <w:spacing w:after="0"/>
        <w:ind w:firstLine="360"/>
      </w:pPr>
      <w:r>
        <w:rPr>
          <w:rFonts w:ascii="Times New Roman" w:hAnsi="Times New Roman"/>
          <w:sz w:val="22"/>
        </w:rPr>
        <w:t>“That this is not clearance.”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it does not establish below-knee channels.”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the phantom sensation could be body map, channel expectation, attention, or some combination we haven't separated.”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one successful minimal draw does not tell us whether repeated draw causes pain, fatigue, asymmetry, instability, or delayed effects.”</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“And?”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“And I drew mana.”</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I could not help it.</w:t>
      </w:r>
    </w:p>
    <w:p>
      <w:pPr>
        <w:spacing w:after="0"/>
        <w:ind w:firstLine="360"/>
      </w:pPr>
      <w:r>
        <w:rPr>
          <w:rFonts w:ascii="Times New Roman" w:hAnsi="Times New Roman"/>
          <w:sz w:val="22"/>
        </w:rPr>
        <w:t>Hessa let me.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She did not immediately crush the moment into caution.</w:t>
      </w:r>
    </w:p>
    <w:p>
      <w:pPr>
        <w:spacing w:after="0"/>
        <w:ind w:firstLine="360"/>
      </w:pPr>
      <w:r>
        <w:rPr>
          <w:rFonts w:ascii="Times New Roman" w:hAnsi="Times New Roman"/>
          <w:sz w:val="22"/>
        </w:rPr>
        <w:t>She gave me perhaps three seconds.</w:t>
      </w:r>
    </w:p>
    <w:p>
      <w:pPr>
        <w:spacing w:after="0"/>
        <w:ind w:firstLine="360"/>
      </w:pPr>
      <w:r>
        <w:rPr>
          <w:rFonts w:ascii="Times New Roman" w:hAnsi="Times New Roman"/>
          <w:sz w:val="22"/>
        </w:rPr>
        <w:t>Then:</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“Fuck.”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 were waiting.”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handed me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My left foot felt normal.</w:t>
      </w:r>
    </w:p>
    <w:p>
      <w:pPr>
        <w:spacing w:after="0"/>
        <w:ind w:firstLine="360"/>
      </w:pPr>
      <w:r>
        <w:rPr>
          <w:rFonts w:ascii="Times New Roman" w:hAnsi="Times New Roman"/>
          <w:sz w:val="22"/>
        </w:rPr>
        <w:t>Normal phantom.</w:t>
      </w:r>
    </w:p>
    <w:p>
      <w:pPr>
        <w:spacing w:after="0"/>
        <w:ind w:firstLine="360"/>
      </w:pPr>
      <w:r>
        <w:rPr>
          <w:rFonts w:ascii="Times New Roman" w:hAnsi="Times New Roman"/>
          <w:sz w:val="22"/>
        </w:rPr>
        <w:t>Heel against floor.</w:t>
      </w:r>
    </w:p>
    <w:p>
      <w:pPr>
        <w:spacing w:after="0"/>
        <w:ind w:firstLine="360"/>
      </w:pPr>
      <w:r>
        <w:rPr>
          <w:rFonts w:ascii="Times New Roman" w:hAnsi="Times New Roman"/>
          <w:sz w:val="22"/>
        </w:rPr>
        <w:t>Toes slightly curled.</w:t>
      </w:r>
    </w:p>
    <w:p>
      <w:pPr>
        <w:spacing w:after="0"/>
        <w:ind w:firstLine="360"/>
      </w:pPr>
      <w:r>
        <w:rPr>
          <w:rFonts w:ascii="Times New Roman" w:hAnsi="Times New Roman"/>
          <w:sz w:val="22"/>
        </w:rPr>
        <w:t>I looked at the actual floor.</w:t>
      </w:r>
    </w:p>
    <w:p>
      <w:pPr>
        <w:spacing w:after="0"/>
        <w:ind w:firstLine="360"/>
      </w:pPr>
      <w:r>
        <w:rPr>
          <w:rFonts w:ascii="Times New Roman" w:hAnsi="Times New Roman"/>
          <w:sz w:val="22"/>
        </w:rPr>
        <w:t>The sensation weakened.</w:t>
      </w:r>
    </w:p>
    <w:p>
      <w:pPr>
        <w:spacing w:after="0"/>
        <w:ind w:firstLine="360"/>
      </w:pPr>
      <w:r>
        <w:rPr>
          <w:rFonts w:ascii="Times New Roman" w:hAnsi="Times New Roman"/>
          <w:sz w:val="22"/>
        </w:rPr>
        <w:t>“Foot?”</w:t>
      </w:r>
    </w:p>
    <w:p>
      <w:pPr>
        <w:spacing w:after="0"/>
        <w:ind w:firstLine="360"/>
      </w:pPr>
      <w:r>
        <w:rPr>
          <w:rFonts w:ascii="Times New Roman" w:hAnsi="Times New Roman"/>
          <w:sz w:val="22"/>
        </w:rPr>
        <w:t>Hessa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“Not now.”</w:t>
      </w:r>
    </w:p>
    <w:p>
      <w:pPr>
        <w:spacing w:after="0"/>
        <w:ind w:firstLine="360"/>
      </w:pPr>
      <w:r>
        <w:rPr>
          <w:rFonts w:ascii="Times New Roman" w:hAnsi="Times New Roman"/>
          <w:sz w:val="22"/>
        </w:rPr>
        <w:t>“Write that later.”</w:t>
      </w:r>
    </w:p>
    <w:p>
      <w:pPr>
        <w:spacing w:after="0"/>
        <w:ind w:firstLine="360"/>
      </w:pPr>
      <w:r>
        <w:rPr>
          <w:rFonts w:ascii="Times New Roman" w:hAnsi="Times New Roman"/>
          <w:sz w:val="22"/>
        </w:rPr>
        <w:t>“I thought I wasn't supposed to turn this into a research project.”</w:t>
      </w:r>
    </w:p>
    <w:p>
      <w:pPr>
        <w:spacing w:after="0"/>
        <w:ind w:firstLine="360"/>
      </w:pPr>
      <w:r>
        <w:rPr>
          <w:rFonts w:ascii="Times New Roman" w:hAnsi="Times New Roman"/>
          <w:sz w:val="22"/>
        </w:rPr>
        <w:t>“You're the patient. Patients can remember symptoms.”</w:t>
      </w:r>
    </w:p>
    <w:p>
      <w:pPr>
        <w:spacing w:after="0"/>
        <w:ind w:firstLine="360"/>
      </w:pPr>
      <w:r>
        <w:rPr>
          <w:rFonts w:ascii="Times New Roman" w:hAnsi="Times New Roman"/>
          <w:sz w:val="22"/>
        </w:rPr>
        <w:t>“Subject.”</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 I was the subject.”</w:t>
      </w:r>
    </w:p>
    <w:p>
      <w:pPr>
        <w:spacing w:after="0"/>
        <w:ind w:firstLine="360"/>
      </w:pPr>
      <w:r>
        <w:rPr>
          <w:rFonts w:ascii="Times New Roman" w:hAnsi="Times New Roman"/>
          <w:sz w:val="22"/>
        </w:rPr>
        <w:t>“You were annoying in either role.”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sat for a minute.</w:t>
      </w:r>
    </w:p>
    <w:p>
      <w:pPr>
        <w:spacing w:after="0"/>
        <w:ind w:firstLine="360"/>
      </w:pPr>
      <w:r>
        <w:rPr>
          <w:rFonts w:ascii="Times New Roman" w:hAnsi="Times New Roman"/>
          <w:sz w:val="22"/>
        </w:rPr>
        <w:t>I wanted to ask about Barrier.</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a channel could terminate at the knee.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mana could follow remembered anatomy.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almost physically painful.</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“You can ask one.”</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Not the most interesting question.</w:t>
      </w:r>
    </w:p>
    <w:p>
      <w:pPr>
        <w:spacing w:after="0"/>
        <w:ind w:firstLine="360"/>
      </w:pPr>
      <w:r>
        <w:rPr>
          <w:rFonts w:ascii="Times New Roman" w:hAnsi="Times New Roman"/>
          <w:sz w:val="22"/>
        </w:rPr>
        <w:t>The most useful.</w:t>
      </w:r>
    </w:p>
    <w:p>
      <w:pPr>
        <w:spacing w:after="0"/>
        <w:ind w:firstLine="360"/>
      </w:pPr>
      <w:r>
        <w:rPr>
          <w:rFonts w:ascii="Times New Roman" w:hAnsi="Times New Roman"/>
          <w:sz w:val="22"/>
        </w:rPr>
        <w:t>“What would make you stop?”</w:t>
      </w:r>
    </w:p>
    <w:p>
      <w:pPr>
        <w:spacing w:after="0"/>
        <w:ind w:firstLine="360"/>
      </w:pPr>
      <w:r>
        <w:rPr>
          <w:rFonts w:ascii="Times New Roman" w:hAnsi="Times New Roman"/>
          <w:sz w:val="22"/>
        </w:rPr>
        <w:t>She looked at me differently.</w:t>
      </w:r>
    </w:p>
    <w:p>
      <w:pPr>
        <w:spacing w:after="0"/>
        <w:ind w:firstLine="360"/>
      </w:pPr>
      <w:r>
        <w:rPr>
          <w:rFonts w:ascii="Times New Roman" w:hAnsi="Times New Roman"/>
          <w:sz w:val="22"/>
        </w:rPr>
        <w:t>Good question, apparently.</w:t>
      </w:r>
    </w:p>
    <w:p>
      <w:pPr>
        <w:spacing w:after="0"/>
        <w:ind w:firstLine="360"/>
      </w:pPr>
      <w:r>
        <w:rPr>
          <w:rFonts w:ascii="Times New Roman" w:hAnsi="Times New Roman"/>
          <w:sz w:val="22"/>
        </w:rP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spacing w:after="0"/>
        <w:ind w:firstLine="360"/>
      </w:pPr>
      <w:r>
        <w:rPr>
          <w:rFonts w:ascii="Times New Roman" w:hAnsi="Times New Roman"/>
          <w:sz w:val="22"/>
        </w:rPr>
        <w:t>“Why would shaping happen?”</w:t>
      </w:r>
    </w:p>
    <w:p>
      <w:pPr>
        <w:spacing w:after="0"/>
        <w:ind w:firstLine="360"/>
      </w:pPr>
      <w:r>
        <w:rPr>
          <w:rFonts w:ascii="Times New Roman" w:hAnsi="Times New Roman"/>
          <w:sz w:val="22"/>
        </w:rPr>
        <w:t>“That was your one.”</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drank tea.</w:t>
      </w:r>
    </w:p>
    <w:p>
      <w:pPr>
        <w:spacing w:after="0"/>
        <w:ind w:firstLine="360"/>
      </w:pPr>
      <w:r>
        <w:rPr>
          <w:rFonts w:ascii="Times New Roman" w:hAnsi="Times New Roman"/>
          <w:sz w:val="22"/>
        </w:rPr>
        <w:t>I thought about stopping conditions.</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magic.</w:t>
      </w:r>
    </w:p>
    <w:p>
      <w:pPr>
        <w:spacing w:after="0"/>
        <w:ind w:firstLine="360"/>
      </w:pPr>
      <w:r>
        <w:rPr>
          <w:rFonts w:ascii="Times New Roman" w:hAnsi="Times New Roman"/>
          <w:sz w:val="22"/>
        </w:rPr>
        <w:t>The structure.</w:t>
      </w:r>
    </w:p>
    <w:p>
      <w:pPr>
        <w:spacing w:after="0"/>
        <w:ind w:firstLine="360"/>
      </w:pPr>
      <w:r>
        <w:rPr>
          <w:rFonts w:ascii="Times New Roman" w:hAnsi="Times New Roman"/>
          <w:sz w:val="22"/>
        </w:rPr>
        <w:t>Define failure before the test.</w:t>
      </w:r>
    </w:p>
    <w:p>
      <w:pPr>
        <w:spacing w:after="0"/>
        <w:ind w:firstLine="360"/>
      </w:pPr>
      <w:r>
        <w:rPr>
          <w:rFonts w:ascii="Times New Roman" w:hAnsi="Times New Roman"/>
          <w:sz w:val="22"/>
        </w:rPr>
        <w:t>Holl.</w:t>
      </w:r>
    </w:p>
    <w:p>
      <w:pPr>
        <w:spacing w:after="0"/>
        <w:ind w:firstLine="360"/>
      </w:pPr>
      <w:r>
        <w:rPr>
          <w:rFonts w:ascii="Times New Roman" w:hAnsi="Times New Roman"/>
          <w:sz w:val="22"/>
        </w:rPr>
        <w:t>Fixtures.</w:t>
      </w:r>
    </w:p>
    <w:p>
      <w:pPr>
        <w:spacing w:after="0"/>
        <w:ind w:firstLine="360"/>
      </w:pPr>
      <w:r>
        <w:rPr>
          <w:rFonts w:ascii="Times New Roman" w:hAnsi="Times New Roman"/>
          <w:sz w:val="22"/>
        </w:rPr>
        <w:t>West River.</w:t>
      </w:r>
    </w:p>
    <w:p>
      <w:pPr>
        <w:spacing w:after="0"/>
        <w:ind w:firstLine="360"/>
      </w:pPr>
      <w:r>
        <w:rPr>
          <w:rFonts w:ascii="Times New Roman" w:hAnsi="Times New Roman"/>
          <w:sz w:val="22"/>
        </w:rPr>
        <w:t>No.</w:t>
      </w:r>
    </w:p>
    <w:p>
      <w:pPr>
        <w:spacing w:after="0"/>
        <w:ind w:firstLine="360"/>
      </w:pPr>
      <w:r>
        <w:rPr>
          <w:rFonts w:ascii="Times New Roman" w:hAnsi="Times New Roman"/>
          <w:sz w:val="22"/>
        </w:rPr>
        <w:t>Not everything needed to become everything else.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“Same draw.”</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“If it is boring, we may vary position.”</w:t>
      </w:r>
    </w:p>
    <w:p>
      <w:pPr>
        <w:spacing w:after="0"/>
        <w:ind w:firstLine="360"/>
      </w:pPr>
      <w:r>
        <w:rPr>
          <w:rFonts w:ascii="Times New Roman" w:hAnsi="Times New Roman"/>
          <w:sz w:val="22"/>
        </w:rPr>
        <w:t>“What position?”</w:t>
      </w:r>
    </w:p>
    <w:p>
      <w:pPr>
        <w:spacing w:after="0"/>
        <w:ind w:firstLine="360"/>
      </w:pPr>
      <w:r>
        <w:rPr>
          <w:rFonts w:ascii="Times New Roman" w:hAnsi="Times New Roman"/>
          <w:sz w:val="22"/>
        </w:rPr>
        <w:t>“Seated. Standing if your leg is settled.”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know Pessa has me training.”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 talk?”</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“When relevant.”</w:t>
      </w:r>
    </w:p>
    <w:p>
      <w:pPr>
        <w:spacing w:after="0"/>
        <w:ind w:firstLine="360"/>
      </w:pPr>
      <w:r>
        <w:rPr>
          <w:rFonts w:ascii="Times New Roman" w:hAnsi="Times New Roman"/>
          <w:sz w:val="22"/>
        </w:rPr>
        <w:t>This should have bothered me more than it did.</w:t>
      </w:r>
    </w:p>
    <w:p>
      <w:pPr>
        <w:spacing w:after="0"/>
        <w:ind w:firstLine="360"/>
      </w:pPr>
      <w:r>
        <w:rPr>
          <w:rFonts w:ascii="Times New Roman" w:hAnsi="Times New Roman"/>
          <w:sz w:val="22"/>
        </w:rPr>
        <w:t>“Who owns tomorrow?”</w:t>
      </w:r>
    </w:p>
    <w:p>
      <w:pPr>
        <w:spacing w:after="0"/>
        <w:ind w:firstLine="360"/>
      </w:pPr>
      <w:r>
        <w:rPr>
          <w:rFonts w:ascii="Times New Roman" w:hAnsi="Times New Roman"/>
          <w:sz w:val="22"/>
        </w:rPr>
        <w:t>“I own magic.”</w:t>
      </w:r>
    </w:p>
    <w:p>
      <w:pPr>
        <w:spacing w:after="0"/>
        <w:ind w:firstLine="360"/>
      </w:pPr>
      <w:r>
        <w:rPr>
          <w:rFonts w:ascii="Times New Roman" w:hAnsi="Times New Roman"/>
          <w:sz w:val="22"/>
        </w:rPr>
        <w:t>“And Pessa owns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both want the same body?”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 own the body.”</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She continued before I could turn it into something larger.</w:t>
      </w:r>
    </w:p>
    <w:p>
      <w:pPr>
        <w:spacing w:after="0"/>
        <w:ind w:firstLine="360"/>
      </w:pPr>
      <w:r>
        <w:rPr>
          <w:rFonts w:ascii="Times New Roman" w:hAnsi="Times New Roman"/>
          <w:sz w:val="22"/>
        </w:rPr>
        <w:t>“So tell Pessa what happened. Tell me what Pessa does. Neither of us gets to pretend the other load doesn't exist.”</w:t>
      </w:r>
    </w:p>
    <w:p>
      <w:pPr>
        <w:spacing w:after="0"/>
        <w:ind w:firstLine="360"/>
      </w:pPr>
      <w:r>
        <w:rPr>
          <w:rFonts w:ascii="Times New Roman" w:hAnsi="Times New Roman"/>
          <w:sz w:val="22"/>
        </w:rPr>
        <w:t>That was practical.</w:t>
      </w:r>
    </w:p>
    <w:p>
      <w:pPr>
        <w:spacing w:after="0"/>
        <w:ind w:firstLine="360"/>
      </w:pPr>
      <w:r>
        <w:rPr>
          <w:rFonts w:ascii="Times New Roman" w:hAnsi="Times New Roman"/>
          <w:sz w:val="22"/>
        </w:rPr>
        <w:t>Good.</w:t>
      </w:r>
    </w:p>
    <w:p>
      <w:pPr>
        <w:spacing w:after="0"/>
        <w:ind w:firstLine="360"/>
      </w:pPr>
      <w:r>
        <w:rPr>
          <w:rFonts w:ascii="Times New Roman" w:hAnsi="Times New Roman"/>
          <w:sz w:val="22"/>
        </w:rPr>
        <w:t>Less profound.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“Can I train tomorrow?”</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“Your swelling decides more than I do.”</w:t>
      </w:r>
    </w:p>
    <w:p>
      <w:pPr>
        <w:spacing w:after="0"/>
        <w:ind w:firstLine="360"/>
      </w:pPr>
      <w:r>
        <w:rPr>
          <w:rFonts w:ascii="Times New Roman" w:hAnsi="Times New Roman"/>
          <w:sz w:val="22"/>
        </w:rPr>
        <w:t>“I hate distributed authority.”</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When I stood, the phantom left foot felt planted again.</w:t>
      </w:r>
    </w:p>
    <w:p>
      <w:pPr>
        <w:spacing w:after="0"/>
        <w:ind w:firstLine="360"/>
      </w:pPr>
      <w:r>
        <w:rPr>
          <w:rFonts w:ascii="Times New Roman" w:hAnsi="Times New Roman"/>
          <w:sz w:val="22"/>
        </w:rPr>
        <w:t>I noticed before moving.</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w:t>
      </w:r>
    </w:p>
    <w:p>
      <w:pPr>
        <w:spacing w:after="0"/>
        <w:ind w:firstLine="360"/>
      </w:pPr>
      <w:r>
        <w:rPr>
          <w:rFonts w:ascii="Times New Roman" w:hAnsi="Times New Roman"/>
          <w:sz w:val="22"/>
        </w:rPr>
        <w:t>The phantom stayed where it was for a moment and then seemed to lift with me.</w:t>
      </w:r>
    </w:p>
    <w:p>
      <w:pPr>
        <w:spacing w:after="0"/>
        <w:ind w:firstLine="360"/>
      </w:pPr>
      <w:r>
        <w:rPr>
          <w:rFonts w:ascii="Times New Roman" w:hAnsi="Times New Roman"/>
          <w:sz w:val="22"/>
        </w:rPr>
        <w:t>No stretching ankle this time.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told Hessa.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At the door she said, “Eat.”</w:t>
      </w:r>
    </w:p>
    <w:p>
      <w:pPr>
        <w:spacing w:after="0"/>
        <w:ind w:firstLine="360"/>
      </w:pPr>
      <w:r>
        <w:rPr>
          <w:rFonts w:ascii="Times New Roman" w:hAnsi="Times New Roman"/>
          <w:sz w:val="22"/>
        </w:rPr>
        <w:t>“I eat.”</w:t>
      </w:r>
    </w:p>
    <w:p>
      <w:pPr>
        <w:spacing w:after="0"/>
        <w:ind w:firstLine="360"/>
      </w:pPr>
      <w:r>
        <w:rPr>
          <w:rFonts w:ascii="Times New Roman" w:hAnsi="Times New Roman"/>
          <w:sz w:val="22"/>
        </w:rPr>
        <w:t>“You forget after magic.”</w:t>
      </w:r>
    </w:p>
    <w:p>
      <w:pPr>
        <w:spacing w:after="0"/>
        <w:ind w:firstLine="360"/>
      </w:pPr>
      <w:r>
        <w:rPr>
          <w:rFonts w:ascii="Times New Roman" w:hAnsi="Times New Roman"/>
          <w:sz w:val="22"/>
        </w:rPr>
        <w:t>“I haven't done magic in weeks.”</w:t>
      </w:r>
    </w:p>
    <w:p>
      <w:pPr>
        <w:spacing w:after="0"/>
        <w:ind w:firstLine="360"/>
      </w:pPr>
      <w:r>
        <w:rPr>
          <w:rFonts w:ascii="Times New Roman" w:hAnsi="Times New Roman"/>
          <w:sz w:val="22"/>
        </w:rPr>
        <w:t>“You forgot before.”</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no testing alone.”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because you already did it once.”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Outside, the street was bright enough to make me squint.</w:t>
      </w:r>
    </w:p>
    <w:p>
      <w:pPr>
        <w:spacing w:after="0"/>
        <w:ind w:firstLine="360"/>
      </w:pPr>
      <w:r>
        <w:rPr>
          <w:rFonts w:ascii="Times New Roman" w:hAnsi="Times New Roman"/>
          <w:sz w:val="22"/>
        </w:rPr>
        <w:t>I had expected the first return of mana to feel larger.</w:t>
      </w:r>
    </w:p>
    <w:p>
      <w:pPr>
        <w:spacing w:after="0"/>
        <w:ind w:firstLine="360"/>
      </w:pPr>
      <w:r>
        <w:rPr>
          <w:rFonts w:ascii="Times New Roman" w:hAnsi="Times New Roman"/>
          <w:sz w:val="22"/>
        </w:rPr>
        <w:t>Trumpets.</w:t>
      </w:r>
    </w:p>
    <w:p>
      <w:pPr>
        <w:spacing w:after="0"/>
        <w:ind w:firstLine="360"/>
      </w:pPr>
      <w:r>
        <w:rPr>
          <w:rFonts w:ascii="Times New Roman" w:hAnsi="Times New Roman"/>
          <w:sz w:val="22"/>
        </w:rPr>
        <w:t>Revelation.</w:t>
      </w:r>
    </w:p>
    <w:p>
      <w:pPr>
        <w:spacing w:after="0"/>
        <w:ind w:firstLine="360"/>
      </w:pPr>
      <w:r>
        <w:rPr>
          <w:rFonts w:ascii="Times New Roman" w:hAnsi="Times New Roman"/>
          <w:sz w:val="22"/>
        </w:rPr>
        <w:t>A clean answer about what my body was now.</w:t>
      </w:r>
    </w:p>
    <w:p>
      <w:pPr>
        <w:spacing w:after="0"/>
        <w:ind w:firstLine="360"/>
      </w:pPr>
      <w:r>
        <w:rPr>
          <w:rFonts w:ascii="Times New Roman" w:hAnsi="Times New Roman"/>
          <w:sz w:val="22"/>
        </w:rPr>
        <w:t>Instead I had tea in my stomach, slightly swollen tissue under wrapping, sore hands from yesterday, and one successful draw I was forbidden to repeat.</w:t>
      </w:r>
    </w:p>
    <w:p>
      <w:pPr>
        <w:spacing w:after="0"/>
        <w:ind w:firstLine="360"/>
      </w:pPr>
      <w:r>
        <w:rPr>
          <w:rFonts w:ascii="Times New Roman" w:hAnsi="Times New Roman"/>
          <w:sz w:val="22"/>
        </w:rPr>
        <w:t>I was absurdly happy.</w:t>
      </w:r>
    </w:p>
    <w:p>
      <w:pPr>
        <w:spacing w:after="0"/>
        <w:ind w:firstLine="360"/>
      </w:pPr>
      <w:r>
        <w:rPr>
          <w:rFonts w:ascii="Times New Roman" w:hAnsi="Times New Roman"/>
          <w:sz w:val="22"/>
        </w:rPr>
        <w:t>I went to find Pessa.</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To report.</w:t>
        <w:br/>
      </w:r>
    </w:p>
    <w:p>
      <w:r>
        <w:br w:type="page"/>
      </w:r>
    </w:p>
    <w:p>
      <w:pPr>
        <w:jc w:val="center"/>
      </w:pPr>
      <w:r>
        <w:rPr>
          <w:rFonts w:ascii="Times New Roman" w:hAnsi="Times New Roman"/>
          <w:b/>
          <w:sz w:val="28"/>
        </w:rPr>
        <w:t>CHAPTER NINETY-FIVE</w:t>
      </w:r>
    </w:p>
    <w:p>
      <w:pPr>
        <w:jc w:val="center"/>
      </w:pPr>
      <w:r>
        <w:rPr>
          <w:rFonts w:ascii="Times New Roman" w:hAnsi="Times New Roman"/>
          <w:b/>
          <w:sz w:val="26"/>
        </w:rPr>
        <w:t>THE TASTER</w:t>
      </w:r>
    </w:p>
    <w:p>
      <w:pPr>
        <w:spacing w:after="0"/>
        <w:ind w:firstLine="360"/>
      </w:pPr>
      <w:r>
        <w:rPr>
          <w:rFonts w:ascii="Times New Roman" w:hAnsi="Times New Roman"/>
          <w:sz w:val="22"/>
        </w:rPr>
        <w:t>Pessa listened to my report with the expression of someone receiving weather.</w:t>
      </w:r>
    </w:p>
    <w:p>
      <w:pPr>
        <w:spacing w:after="0"/>
        <w:ind w:firstLine="360"/>
      </w:pPr>
      <w:r>
        <w:rPr>
          <w:rFonts w:ascii="Times New Roman" w:hAnsi="Times New Roman"/>
          <w:sz w:val="22"/>
        </w:rPr>
        <w:t>“Slightly more swollen this morning,” I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haven't looked.”</w:t>
      </w:r>
    </w:p>
    <w:p>
      <w:pPr>
        <w:spacing w:after="0"/>
        <w:ind w:firstLine="360"/>
      </w:pPr>
      <w:r>
        <w:rPr>
          <w:rFonts w:ascii="Times New Roman" w:hAnsi="Times New Roman"/>
          <w:sz w:val="22"/>
        </w:rPr>
        <w:t>“You're standing differently.”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This was useless.</w:t>
      </w:r>
    </w:p>
    <w:p>
      <w:pPr>
        <w:spacing w:after="0"/>
        <w:ind w:firstLine="360"/>
      </w:pPr>
      <w:r>
        <w:rPr>
          <w:rFonts w:ascii="Times New Roman" w:hAnsi="Times New Roman"/>
          <w:sz w:val="22"/>
        </w:rPr>
        <w:t>“How?”</w:t>
      </w:r>
    </w:p>
    <w:p>
      <w:pPr>
        <w:spacing w:after="0"/>
        <w:ind w:firstLine="360"/>
      </w:pPr>
      <w:r>
        <w:rPr>
          <w:rFonts w:ascii="Times New Roman" w:hAnsi="Times New Roman"/>
          <w:sz w:val="22"/>
        </w:rPr>
        <w:t>“More weight right.”</w:t>
      </w:r>
    </w:p>
    <w:p>
      <w:pPr>
        <w:spacing w:after="0"/>
        <w:ind w:firstLine="360"/>
      </w:pPr>
      <w:r>
        <w:rPr>
          <w:rFonts w:ascii="Times New Roman" w:hAnsi="Times New Roman"/>
          <w:sz w:val="22"/>
        </w:rPr>
        <w:t>“I always have more weight right.”</w:t>
      </w:r>
    </w:p>
    <w:p>
      <w:pPr>
        <w:spacing w:after="0"/>
        <w:ind w:firstLine="360"/>
      </w:pPr>
      <w:r>
        <w:rPr>
          <w:rFonts w:ascii="Times New Roman" w:hAnsi="Times New Roman"/>
          <w:sz w:val="22"/>
        </w:rPr>
        <w:t>“More.”</w:t>
      </w:r>
    </w:p>
    <w:p>
      <w:pPr>
        <w:spacing w:after="0"/>
        <w:ind w:firstLine="360"/>
      </w:pPr>
      <w:r>
        <w:rPr>
          <w:rFonts w:ascii="Times New Roman" w:hAnsi="Times New Roman"/>
          <w:sz w:val="22"/>
        </w:rPr>
        <w:t>“Hessa checked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said no training.”</w:t>
      </w:r>
    </w:p>
    <w:p>
      <w:pPr>
        <w:spacing w:after="0"/>
        <w:ind w:firstLine="360"/>
      </w:pPr>
      <w:r>
        <w:rPr>
          <w:rFonts w:ascii="Times New Roman" w:hAnsi="Times New Roman"/>
          <w:sz w:val="22"/>
        </w:rPr>
        <w:t>“I said no training.”</w:t>
      </w:r>
    </w:p>
    <w:p>
      <w:pPr>
        <w:spacing w:after="0"/>
        <w:ind w:firstLine="360"/>
      </w:pPr>
      <w:r>
        <w:rPr>
          <w:rFonts w:ascii="Times New Roman" w:hAnsi="Times New Roman"/>
          <w:sz w:val="22"/>
        </w:rPr>
        <w:t>“She agreed with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drew mana.”</w:t>
      </w:r>
    </w:p>
    <w:p>
      <w:pPr>
        <w:spacing w:after="0"/>
        <w:ind w:firstLine="360"/>
      </w:pPr>
      <w:r>
        <w:rPr>
          <w:rFonts w:ascii="Times New Roman" w:hAnsi="Times New Roman"/>
          <w:sz w:val="22"/>
        </w:rPr>
        <w:t>Pessa looked at me then.</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“With 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“Once?”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pain?”</w:t>
      </w:r>
    </w:p>
    <w:p>
      <w:pPr>
        <w:spacing w:after="0"/>
        <w:ind w:firstLine="360"/>
      </w:pPr>
      <w:r>
        <w:rPr>
          <w:rFonts w:ascii="Times New Roman" w:hAnsi="Times New Roman"/>
          <w:sz w:val="22"/>
        </w:rPr>
        <w:t>“No.”</w:t>
      </w:r>
    </w:p>
    <w:p>
      <w:pPr>
        <w:spacing w:after="0"/>
        <w:ind w:firstLine="360"/>
      </w:pPr>
      <w:r>
        <w:rPr>
          <w:rFonts w:ascii="Times New Roman" w:hAnsi="Times New Roman"/>
          <w:sz w:val="22"/>
        </w:rPr>
        <w:t>“After?”</w:t>
      </w:r>
    </w:p>
    <w:p>
      <w:pPr>
        <w:spacing w:after="0"/>
        <w:ind w:firstLine="360"/>
      </w:pPr>
      <w:r>
        <w:rPr>
          <w:rFonts w:ascii="Times New Roman" w:hAnsi="Times New Roman"/>
          <w:sz w:val="22"/>
        </w:rPr>
        <w:t>“No.”</w:t>
      </w:r>
    </w:p>
    <w:p>
      <w:pPr>
        <w:spacing w:after="0"/>
        <w:ind w:firstLine="360"/>
      </w:pPr>
      <w:r>
        <w:rPr>
          <w:rFonts w:ascii="Times New Roman" w:hAnsi="Times New Roman"/>
          <w:sz w:val="22"/>
        </w:rPr>
        <w:t>“Leg?”</w:t>
      </w:r>
    </w:p>
    <w:p>
      <w:pPr>
        <w:spacing w:after="0"/>
        <w:ind w:firstLine="360"/>
      </w:pPr>
      <w:r>
        <w:rPr>
          <w:rFonts w:ascii="Times New Roman" w:hAnsi="Times New Roman"/>
          <w:sz w:val="22"/>
        </w:rPr>
        <w:t>“Same.”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apparently the entire magical discussion.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“You don't want to know what it felt like?”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almost offensive.”</w:t>
      </w:r>
    </w:p>
    <w:p>
      <w:pPr>
        <w:spacing w:after="0"/>
        <w:ind w:firstLine="360"/>
      </w:pPr>
      <w:r>
        <w:rPr>
          <w:rFonts w:ascii="Times New Roman" w:hAnsi="Times New Roman"/>
          <w:sz w:val="22"/>
        </w:rPr>
        <w:t>“Did Hessa care what it felt like?”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tell Hessa.”</w:t>
      </w:r>
    </w:p>
    <w:p>
      <w:pPr>
        <w:spacing w:after="0"/>
        <w:ind w:firstLine="360"/>
      </w:pPr>
      <w:r>
        <w:rPr>
          <w:rFonts w:ascii="Times New Roman" w:hAnsi="Times New Roman"/>
          <w:sz w:val="22"/>
        </w:rPr>
        <w:t>“I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Distributed authority remained terrible.</w:t>
      </w:r>
    </w:p>
    <w:p>
      <w:pPr>
        <w:spacing w:after="0"/>
        <w:ind w:firstLine="360"/>
      </w:pPr>
      <w:r>
        <w:rPr>
          <w:rFonts w:ascii="Times New Roman" w:hAnsi="Times New Roman"/>
          <w:sz w:val="22"/>
        </w:rPr>
        <w:t>“When can I train?”</w:t>
      </w:r>
    </w:p>
    <w:p>
      <w:pPr>
        <w:spacing w:after="0"/>
        <w:ind w:firstLine="360"/>
      </w:pPr>
      <w:r>
        <w:rPr>
          <w:rFonts w:ascii="Times New Roman" w:hAnsi="Times New Roman"/>
          <w:sz w:val="22"/>
        </w:rPr>
        <w:t>“When the swelling settles.”</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left before the word became violent.</w:t>
      </w:r>
    </w:p>
    <w:p>
      <w:pPr>
        <w:spacing w:after="0"/>
        <w:ind w:firstLine="360"/>
      </w:pPr>
      <w:r>
        <w:rPr>
          <w:rFonts w:ascii="Times New Roman" w:hAnsi="Times New Roman"/>
          <w:sz w:val="22"/>
        </w:rPr>
        <w:t>Jorren was outside the Guild eating something red.</w:t>
      </w:r>
    </w:p>
    <w:p>
      <w:pPr>
        <w:spacing w:after="0"/>
        <w:ind w:firstLine="360"/>
      </w:pPr>
      <w:r>
        <w:rPr>
          <w:rFonts w:ascii="Times New Roman" w:hAnsi="Times New Roman"/>
          <w:sz w:val="22"/>
        </w:rPr>
        <w:t>Not red food.</w:t>
      </w:r>
    </w:p>
    <w:p>
      <w:pPr>
        <w:spacing w:after="0"/>
        <w:ind w:firstLine="360"/>
      </w:pPr>
      <w:r>
        <w:rPr>
          <w:rFonts w:ascii="Times New Roman" w:hAnsi="Times New Roman"/>
          <w:sz w:val="22"/>
        </w:rPr>
        <w:t>Red substance attached to food.</w:t>
      </w:r>
    </w:p>
    <w:p>
      <w:pPr>
        <w:spacing w:after="0"/>
        <w:ind w:firstLine="360"/>
      </w:pPr>
      <w:r>
        <w:rPr>
          <w:rFonts w:ascii="Times New Roman" w:hAnsi="Times New Roman"/>
          <w:sz w:val="22"/>
        </w:rPr>
        <w:t>He had a folded piece of flatbread in one hand and the expression of a man who had made a decision too late to reverse it.</w:t>
      </w:r>
    </w:p>
    <w:p>
      <w:pPr>
        <w:spacing w:after="0"/>
        <w:ind w:firstLine="360"/>
      </w:pPr>
      <w:r>
        <w:rPr>
          <w:rFonts w:ascii="Times New Roman" w:hAnsi="Times New Roman"/>
          <w:sz w:val="22"/>
        </w:rPr>
        <w:t>His eyes were watering.</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He swallowed.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 face disagrees.”</w:t>
      </w:r>
    </w:p>
    <w:p>
      <w:pPr>
        <w:spacing w:after="0"/>
        <w:ind w:firstLine="360"/>
      </w:pPr>
      <w:r>
        <w:rPr>
          <w:rFonts w:ascii="Times New Roman" w:hAnsi="Times New Roman"/>
          <w:sz w:val="22"/>
        </w:rPr>
        <w:t>“Try this.”</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the flatbread.</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even know what it is.”</w:t>
      </w:r>
    </w:p>
    <w:p>
      <w:pPr>
        <w:spacing w:after="0"/>
        <w:ind w:firstLine="360"/>
      </w:pPr>
      <w:r>
        <w:rPr>
          <w:rFonts w:ascii="Times New Roman" w:hAnsi="Times New Roman"/>
          <w:sz w:val="22"/>
        </w:rPr>
        <w:t>“I know what your eyes are doing.”</w:t>
      </w:r>
    </w:p>
    <w:p>
      <w:pPr>
        <w:spacing w:after="0"/>
        <w:ind w:firstLine="360"/>
      </w:pPr>
      <w:r>
        <w:rPr>
          <w:rFonts w:ascii="Times New Roman" w:hAnsi="Times New Roman"/>
          <w:sz w:val="22"/>
        </w:rPr>
        <w:t>“That could be emotion.”</w:t>
      </w:r>
    </w:p>
    <w:p>
      <w:pPr>
        <w:spacing w:after="0"/>
        <w:ind w:firstLine="360"/>
      </w:pPr>
      <w:r>
        <w:rPr>
          <w:rFonts w:ascii="Times New Roman" w:hAnsi="Times New Roman"/>
          <w:sz w:val="22"/>
        </w:rPr>
        <w:t>“You don't have those.”</w:t>
      </w:r>
    </w:p>
    <w:p>
      <w:pPr>
        <w:spacing w:after="0"/>
        <w:ind w:firstLine="360"/>
      </w:pPr>
      <w:r>
        <w:rPr>
          <w:rFonts w:ascii="Times New Roman" w:hAnsi="Times New Roman"/>
          <w:sz w:val="22"/>
        </w:rPr>
        <w:t>He laughed and then coughed.</w:t>
      </w:r>
    </w:p>
    <w:p>
      <w:pPr>
        <w:spacing w:after="0"/>
        <w:ind w:firstLine="360"/>
      </w:pPr>
      <w:r>
        <w:rPr>
          <w:rFonts w:ascii="Times New Roman" w:hAnsi="Times New Roman"/>
          <w:sz w:val="22"/>
        </w:rPr>
        <w:t>The coughing became worse.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When he recovered, he pointed down the street.</w:t>
      </w:r>
    </w:p>
    <w:p>
      <w:pPr>
        <w:spacing w:after="0"/>
        <w:ind w:firstLine="360"/>
      </w:pPr>
      <w:r>
        <w:rPr>
          <w:rFonts w:ascii="Times New Roman" w:hAnsi="Times New Roman"/>
          <w:sz w:val="22"/>
        </w:rPr>
        <w:t>“New pepper stall.”</w:t>
      </w:r>
    </w:p>
    <w:p>
      <w:pPr>
        <w:spacing w:after="0"/>
        <w:ind w:firstLine="360"/>
      </w:pPr>
      <w:r>
        <w:rPr>
          <w:rFonts w:ascii="Times New Roman" w:hAnsi="Times New Roman"/>
          <w:sz w:val="22"/>
        </w:rPr>
        <w:t>“New?”</w:t>
      </w:r>
    </w:p>
    <w:p>
      <w:pPr>
        <w:spacing w:after="0"/>
        <w:ind w:firstLine="360"/>
      </w:pPr>
      <w:r>
        <w:rPr>
          <w:rFonts w:ascii="Times New Roman" w:hAnsi="Times New Roman"/>
          <w:sz w:val="22"/>
        </w:rPr>
        <w:t>“New to me.”</w:t>
      </w:r>
    </w:p>
    <w:p>
      <w:pPr>
        <w:spacing w:after="0"/>
        <w:ind w:firstLine="360"/>
      </w:pPr>
      <w:r>
        <w:rPr>
          <w:rFonts w:ascii="Times New Roman" w:hAnsi="Times New Roman"/>
          <w:sz w:val="22"/>
        </w:rPr>
        <w:t>There was a cart under a striped awning with three clay pots set into a bed of hot sand.</w:t>
      </w:r>
    </w:p>
    <w:p>
      <w:pPr>
        <w:spacing w:after="0"/>
        <w:ind w:firstLine="360"/>
      </w:pPr>
      <w:r>
        <w:rPr>
          <w:rFonts w:ascii="Times New Roman" w:hAnsi="Times New Roman"/>
          <w:sz w:val="22"/>
        </w:rPr>
        <w:t>Steam.</w:t>
      </w:r>
    </w:p>
    <w:p>
      <w:pPr>
        <w:spacing w:after="0"/>
        <w:ind w:firstLine="360"/>
      </w:pPr>
      <w:r>
        <w:rPr>
          <w:rFonts w:ascii="Times New Roman" w:hAnsi="Times New Roman"/>
          <w:sz w:val="22"/>
        </w:rPr>
        <w:t>Bread.</w:t>
      </w:r>
    </w:p>
    <w:p>
      <w:pPr>
        <w:spacing w:after="0"/>
        <w:ind w:firstLine="360"/>
      </w:pPr>
      <w:r>
        <w:rPr>
          <w:rFonts w:ascii="Times New Roman" w:hAnsi="Times New Roman"/>
          <w:sz w:val="22"/>
        </w:rPr>
        <w:t>A handwritten board.</w:t>
      </w:r>
    </w:p>
    <w:p>
      <w:pPr>
        <w:spacing w:after="0"/>
        <w:ind w:firstLine="360"/>
      </w:pPr>
      <w:r>
        <w:rPr>
          <w:rFonts w:ascii="Times New Roman" w:hAnsi="Times New Roman"/>
          <w:sz w:val="22"/>
        </w:rPr>
        <w:t>MILD.</w:t>
        <w:br/>
        <w:t>HOT.</w:t>
        <w:br/>
        <w:t>LIAR.</w:t>
      </w:r>
    </w:p>
    <w:p>
      <w:pPr>
        <w:spacing w:after="0"/>
        <w:ind w:firstLine="360"/>
      </w:pPr>
      <w:r>
        <w:rPr>
          <w:rFonts w:ascii="Times New Roman" w:hAnsi="Times New Roman"/>
          <w:sz w:val="22"/>
        </w:rPr>
        <w:t>I looked at Jorren's food.</w:t>
      </w:r>
    </w:p>
    <w:p>
      <w:pPr>
        <w:spacing w:after="0"/>
        <w:ind w:firstLine="360"/>
      </w:pPr>
      <w:r>
        <w:rPr>
          <w:rFonts w:ascii="Times New Roman" w:hAnsi="Times New Roman"/>
          <w:sz w:val="22"/>
        </w:rPr>
        <w:t>“Liar?”</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 for hot.”</w:t>
      </w:r>
    </w:p>
    <w:p>
      <w:pPr>
        <w:spacing w:after="0"/>
        <w:ind w:firstLine="360"/>
      </w:pPr>
      <w:r>
        <w:rPr>
          <w:rFonts w:ascii="Times New Roman" w:hAnsi="Times New Roman"/>
          <w:sz w:val="22"/>
        </w:rPr>
        <w:t>“And?”</w:t>
      </w:r>
    </w:p>
    <w:p>
      <w:pPr>
        <w:spacing w:after="0"/>
        <w:ind w:firstLine="360"/>
      </w:pPr>
      <w:r>
        <w:rPr>
          <w:rFonts w:ascii="Times New Roman" w:hAnsi="Times New Roman"/>
          <w:sz w:val="22"/>
        </w:rPr>
        <w:t>“He said I looked like a liar.”</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“He gave me the third one.”</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“I had already paid.”</w:t>
      </w:r>
    </w:p>
    <w:p>
      <w:pPr>
        <w:spacing w:after="0"/>
        <w:ind w:firstLine="360"/>
      </w:pPr>
      <w:r>
        <w:rPr>
          <w:rFonts w:ascii="Times New Roman" w:hAnsi="Times New Roman"/>
          <w:sz w:val="22"/>
        </w:rPr>
        <w:t>This was Jorren.</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He considered while tears ran down his face.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also Jorren.</w:t>
      </w:r>
    </w:p>
    <w:p>
      <w:pPr>
        <w:spacing w:after="0"/>
        <w:ind w:firstLine="360"/>
      </w:pPr>
      <w:r>
        <w:rPr>
          <w:rFonts w:ascii="Times New Roman" w:hAnsi="Times New Roman"/>
          <w:sz w:val="22"/>
        </w:rPr>
        <w:t>I had nowhere to be.</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Not in the way Hessa meant.</w:t>
      </w:r>
    </w:p>
    <w:p>
      <w:pPr>
        <w:spacing w:after="0"/>
        <w:ind w:firstLine="360"/>
      </w:pPr>
      <w:r>
        <w:rPr>
          <w:rFonts w:ascii="Times New Roman" w:hAnsi="Times New Roman"/>
          <w:sz w:val="22"/>
        </w:rPr>
        <w:t>I went to the stall.</w:t>
      </w:r>
    </w:p>
    <w:p>
      <w:pPr>
        <w:spacing w:after="0"/>
        <w:ind w:firstLine="360"/>
      </w:pPr>
      <w:r>
        <w:rPr>
          <w:rFonts w:ascii="Times New Roman" w:hAnsi="Times New Roman"/>
          <w:sz w:val="22"/>
        </w:rPr>
        <w:t>The man behind it was old enough to have stopped caring whether customers approved of him and young enough that this was probably personality rather than age.</w:t>
      </w:r>
    </w:p>
    <w:p>
      <w:pPr>
        <w:spacing w:after="0"/>
        <w:ind w:firstLine="360"/>
      </w:pPr>
      <w:r>
        <w:rPr>
          <w:rFonts w:ascii="Times New Roman" w:hAnsi="Times New Roman"/>
          <w:sz w:val="22"/>
        </w:rPr>
        <w:t>I did not ask his name.</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Then at Jorren.</w:t>
      </w:r>
    </w:p>
    <w:p>
      <w:pPr>
        <w:spacing w:after="0"/>
        <w:ind w:firstLine="360"/>
      </w:pPr>
      <w:r>
        <w:rPr>
          <w:rFonts w:ascii="Times New Roman" w:hAnsi="Times New Roman"/>
          <w:sz w:val="22"/>
        </w:rPr>
        <w:t>“Another liar?”</w:t>
      </w:r>
    </w:p>
    <w:p>
      <w:pPr>
        <w:spacing w:after="0"/>
        <w:ind w:firstLine="360"/>
      </w:pPr>
      <w:r>
        <w:rPr>
          <w:rFonts w:ascii="Times New Roman" w:hAnsi="Times New Roman"/>
          <w:sz w:val="22"/>
        </w:rPr>
        <w:t>“I am generally accurate.”</w:t>
      </w:r>
    </w:p>
    <w:p>
      <w:pPr>
        <w:spacing w:after="0"/>
        <w:ind w:firstLine="360"/>
      </w:pPr>
      <w:r>
        <w:rPr>
          <w:rFonts w:ascii="Times New Roman" w:hAnsi="Times New Roman"/>
          <w:sz w:val="22"/>
        </w:rPr>
        <w:t>“Liar.”</w:t>
      </w:r>
    </w:p>
    <w:p>
      <w:pPr>
        <w:spacing w:after="0"/>
        <w:ind w:firstLine="360"/>
      </w:pPr>
      <w:r>
        <w:rPr>
          <w:rFonts w:ascii="Times New Roman" w:hAnsi="Times New Roman"/>
          <w:sz w:val="22"/>
        </w:rPr>
        <w:t>Jorren made a sound that might have been agreement.</w:t>
      </w:r>
    </w:p>
    <w:p>
      <w:pPr>
        <w:spacing w:after="0"/>
        <w:ind w:firstLine="360"/>
      </w:pPr>
      <w:r>
        <w:rPr>
          <w:rFonts w:ascii="Times New Roman" w:hAnsi="Times New Roman"/>
          <w:sz w:val="22"/>
        </w:rPr>
        <w:t>I looked at the three pots.</w:t>
      </w:r>
    </w:p>
    <w:p>
      <w:pPr>
        <w:spacing w:after="0"/>
        <w:ind w:firstLine="360"/>
      </w:pPr>
      <w:r>
        <w:rPr>
          <w:rFonts w:ascii="Times New Roman" w:hAnsi="Times New Roman"/>
          <w:sz w:val="22"/>
        </w:rPr>
        <w:t>“What is the difference?”</w:t>
      </w:r>
    </w:p>
    <w:p>
      <w:pPr>
        <w:spacing w:after="0"/>
        <w:ind w:firstLine="360"/>
      </w:pPr>
      <w:r>
        <w:rPr>
          <w:rFonts w:ascii="Times New Roman" w:hAnsi="Times New Roman"/>
          <w:sz w:val="22"/>
        </w:rPr>
        <w:t>“Pepper.”</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“Then mild.”</w:t>
      </w:r>
    </w:p>
    <w:p>
      <w:pPr>
        <w:spacing w:after="0"/>
        <w:ind w:firstLine="360"/>
      </w:pPr>
      <w:r>
        <w:rPr>
          <w:rFonts w:ascii="Times New Roman" w:hAnsi="Times New Roman"/>
          <w:sz w:val="22"/>
        </w:rPr>
        <w:t>“I didn't say I wanted mild.”</w:t>
      </w:r>
    </w:p>
    <w:p>
      <w:pPr>
        <w:spacing w:after="0"/>
        <w:ind w:firstLine="360"/>
      </w:pPr>
      <w:r>
        <w:rPr>
          <w:rFonts w:ascii="Times New Roman" w:hAnsi="Times New Roman"/>
          <w:sz w:val="22"/>
        </w:rPr>
        <w:t>“You asked questions.”</w:t>
      </w:r>
    </w:p>
    <w:p>
      <w:pPr>
        <w:spacing w:after="0"/>
        <w:ind w:firstLine="360"/>
      </w:pPr>
      <w:r>
        <w:rPr>
          <w:rFonts w:ascii="Times New Roman" w:hAnsi="Times New Roman"/>
          <w:sz w:val="22"/>
        </w:rPr>
        <w:t>“That implies caution?”</w:t>
      </w:r>
    </w:p>
    <w:p>
      <w:pPr>
        <w:spacing w:after="0"/>
        <w:ind w:firstLine="360"/>
      </w:pPr>
      <w:r>
        <w:rPr>
          <w:rFonts w:ascii="Times New Roman" w:hAnsi="Times New Roman"/>
          <w:sz w:val="22"/>
        </w:rPr>
        <w:t>“It implies mild.”</w:t>
      </w:r>
    </w:p>
    <w:p>
      <w:pPr>
        <w:spacing w:after="0"/>
        <w:ind w:firstLine="360"/>
      </w:pPr>
      <w:r>
        <w:rPr>
          <w:rFonts w:ascii="Times New Roman" w:hAnsi="Times New Roman"/>
          <w:sz w:val="22"/>
        </w:rPr>
        <w:t>Jorren leaned against the cart.</w:t>
      </w:r>
    </w:p>
    <w:p>
      <w:pPr>
        <w:spacing w:after="0"/>
        <w:ind w:firstLine="360"/>
      </w:pPr>
      <w:r>
        <w:rPr>
          <w:rFonts w:ascii="Times New Roman" w:hAnsi="Times New Roman"/>
          <w:sz w:val="22"/>
        </w:rPr>
        <w:t>“He does this.”</w:t>
      </w:r>
    </w:p>
    <w:p>
      <w:pPr>
        <w:spacing w:after="0"/>
        <w:ind w:firstLine="360"/>
      </w:pPr>
      <w:r>
        <w:rPr>
          <w:rFonts w:ascii="Times New Roman" w:hAnsi="Times New Roman"/>
          <w:sz w:val="22"/>
        </w:rPr>
        <w:t>The stall man pointed at the board.</w:t>
      </w:r>
    </w:p>
    <w:p>
      <w:pPr>
        <w:spacing w:after="0"/>
        <w:ind w:firstLine="360"/>
      </w:pPr>
      <w:r>
        <w:rPr>
          <w:rFonts w:ascii="Times New Roman" w:hAnsi="Times New Roman"/>
          <w:sz w:val="22"/>
        </w:rPr>
        <w:t>“Mild, hot, liar.”</w:t>
      </w:r>
    </w:p>
    <w:p>
      <w:pPr>
        <w:spacing w:after="0"/>
        <w:ind w:firstLine="360"/>
      </w:pPr>
      <w:r>
        <w:rPr>
          <w:rFonts w:ascii="Times New Roman" w:hAnsi="Times New Roman"/>
          <w:sz w:val="22"/>
        </w:rPr>
        <w:t>“What kind of pepper?”</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Not social.</w:t>
      </w:r>
    </w:p>
    <w:p>
      <w:pPr>
        <w:spacing w:after="0"/>
        <w:ind w:firstLine="360"/>
      </w:pPr>
      <w:r>
        <w:rPr>
          <w:rFonts w:ascii="Times New Roman" w:hAnsi="Times New Roman"/>
          <w:sz w:val="22"/>
        </w:rPr>
        <w:t>Culinary.</w:t>
      </w:r>
    </w:p>
    <w:p>
      <w:pPr>
        <w:spacing w:after="0"/>
        <w:ind w:firstLine="360"/>
      </w:pPr>
      <w:r>
        <w:rPr>
          <w:rFonts w:ascii="Times New Roman" w:hAnsi="Times New Roman"/>
          <w:sz w:val="22"/>
        </w:rPr>
        <w:t>“Red,” he said.</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I looked into the pots.</w:t>
      </w:r>
    </w:p>
    <w:p>
      <w:pPr>
        <w:spacing w:after="0"/>
        <w:ind w:firstLine="360"/>
      </w:pPr>
      <w:r>
        <w:rPr>
          <w:rFonts w:ascii="Times New Roman" w:hAnsi="Times New Roman"/>
          <w:sz w:val="22"/>
        </w:rPr>
        <w:t>The mild was brown-red.</w:t>
      </w:r>
    </w:p>
    <w:p>
      <w:pPr>
        <w:spacing w:after="0"/>
        <w:ind w:firstLine="360"/>
      </w:pPr>
      <w:r>
        <w:rPr>
          <w:rFonts w:ascii="Times New Roman" w:hAnsi="Times New Roman"/>
          <w:sz w:val="22"/>
        </w:rPr>
        <w:t>Hot was darker.</w:t>
      </w:r>
    </w:p>
    <w:p>
      <w:pPr>
        <w:spacing w:after="0"/>
        <w:ind w:firstLine="360"/>
      </w:pPr>
      <w:r>
        <w:rPr>
          <w:rFonts w:ascii="Times New Roman" w:hAnsi="Times New Roman"/>
          <w:sz w:val="22"/>
        </w:rPr>
        <w:t>Liar looked almost black at the edges where oil gathered.</w:t>
      </w:r>
    </w:p>
    <w:p>
      <w:pPr>
        <w:spacing w:after="0"/>
        <w:ind w:firstLine="360"/>
      </w:pPr>
      <w:r>
        <w:rPr>
          <w:rFonts w:ascii="Times New Roman" w:hAnsi="Times New Roman"/>
          <w:sz w:val="22"/>
        </w:rPr>
        <w:t>It smelled excellent.</w:t>
      </w:r>
    </w:p>
    <w:p>
      <w:pPr>
        <w:spacing w:after="0"/>
        <w:ind w:firstLine="360"/>
      </w:pPr>
      <w:r>
        <w:rPr>
          <w:rFonts w:ascii="Times New Roman" w:hAnsi="Times New Roman"/>
          <w:sz w:val="22"/>
        </w:rPr>
        <w:t>Onion.</w:t>
      </w:r>
    </w:p>
    <w:p>
      <w:pPr>
        <w:spacing w:after="0"/>
        <w:ind w:firstLine="360"/>
      </w:pPr>
      <w:r>
        <w:rPr>
          <w:rFonts w:ascii="Times New Roman" w:hAnsi="Times New Roman"/>
          <w:sz w:val="22"/>
        </w:rPr>
        <w:t>Rendered fat.</w:t>
      </w:r>
    </w:p>
    <w:p>
      <w:pPr>
        <w:spacing w:after="0"/>
        <w:ind w:firstLine="360"/>
      </w:pPr>
      <w:r>
        <w:rPr>
          <w:rFonts w:ascii="Times New Roman" w:hAnsi="Times New Roman"/>
          <w:sz w:val="22"/>
        </w:rPr>
        <w:t>Something sour.</w:t>
      </w:r>
    </w:p>
    <w:p>
      <w:pPr>
        <w:spacing w:after="0"/>
        <w:ind w:firstLine="360"/>
      </w:pPr>
      <w:r>
        <w:rPr>
          <w:rFonts w:ascii="Times New Roman" w:hAnsi="Times New Roman"/>
          <w:sz w:val="22"/>
        </w:rPr>
        <w:t>Cumin?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cumin.</w:t>
      </w:r>
    </w:p>
    <w:p>
      <w:pPr>
        <w:spacing w:after="0"/>
        <w:ind w:firstLine="360"/>
      </w:pPr>
      <w:r>
        <w:rPr>
          <w:rFonts w:ascii="Times New Roman" w:hAnsi="Times New Roman"/>
          <w:sz w:val="22"/>
        </w:rPr>
        <w:t>A memory arrived from another life.</w:t>
      </w:r>
    </w:p>
    <w:p>
      <w:pPr>
        <w:spacing w:after="0"/>
        <w:ind w:firstLine="360"/>
      </w:pPr>
      <w:r>
        <w:rPr>
          <w:rFonts w:ascii="Times New Roman" w:hAnsi="Times New Roman"/>
          <w:sz w:val="22"/>
        </w:rPr>
        <w:t>Chili.</w:t>
      </w:r>
    </w:p>
    <w:p>
      <w:pPr>
        <w:spacing w:after="0"/>
        <w:ind w:firstLine="360"/>
      </w:pPr>
      <w:r>
        <w:rPr>
          <w:rFonts w:ascii="Times New Roman" w:hAnsi="Times New Roman"/>
          <w:sz w:val="22"/>
        </w:rPr>
        <w:t>Not one dish.</w:t>
      </w:r>
    </w:p>
    <w:p>
      <w:pPr>
        <w:spacing w:after="0"/>
        <w:ind w:firstLine="360"/>
      </w:pPr>
      <w:r>
        <w:rPr>
          <w:rFonts w:ascii="Times New Roman" w:hAnsi="Times New Roman"/>
          <w:sz w:val="22"/>
        </w:rPr>
        <w:t>A thousand arguments pretending to be one dish.</w:t>
      </w:r>
    </w:p>
    <w:p>
      <w:pPr>
        <w:spacing w:after="0"/>
        <w:ind w:firstLine="360"/>
      </w:pPr>
      <w:r>
        <w:rPr>
          <w:rFonts w:ascii="Times New Roman" w:hAnsi="Times New Roman"/>
          <w:sz w:val="22"/>
        </w:rPr>
        <w:t>Beans or no beans.</w:t>
      </w:r>
    </w:p>
    <w:p>
      <w:pPr>
        <w:spacing w:after="0"/>
        <w:ind w:firstLine="360"/>
      </w:pPr>
      <w:r>
        <w:rPr>
          <w:rFonts w:ascii="Times New Roman" w:hAnsi="Times New Roman"/>
          <w:sz w:val="22"/>
        </w:rPr>
        <w:t>Tomato or no tomato.</w:t>
      </w:r>
    </w:p>
    <w:p>
      <w:pPr>
        <w:spacing w:after="0"/>
        <w:ind w:firstLine="360"/>
      </w:pPr>
      <w:r>
        <w:rPr>
          <w:rFonts w:ascii="Times New Roman" w:hAnsi="Times New Roman"/>
          <w:sz w:val="22"/>
        </w:rPr>
        <w:t>Ground meat.</w:t>
      </w:r>
    </w:p>
    <w:p>
      <w:pPr>
        <w:spacing w:after="0"/>
        <w:ind w:firstLine="360"/>
      </w:pPr>
      <w:r>
        <w:rPr>
          <w:rFonts w:ascii="Times New Roman" w:hAnsi="Times New Roman"/>
          <w:sz w:val="22"/>
        </w:rPr>
        <w:t>Chunks.</w:t>
      </w:r>
    </w:p>
    <w:p>
      <w:pPr>
        <w:spacing w:after="0"/>
        <w:ind w:firstLine="360"/>
      </w:pPr>
      <w:r>
        <w:rPr>
          <w:rFonts w:ascii="Times New Roman" w:hAnsi="Times New Roman"/>
          <w:sz w:val="22"/>
        </w:rPr>
        <w:t>Powder.</w:t>
      </w:r>
    </w:p>
    <w:p>
      <w:pPr>
        <w:spacing w:after="0"/>
        <w:ind w:firstLine="360"/>
      </w:pPr>
      <w:r>
        <w:rPr>
          <w:rFonts w:ascii="Times New Roman" w:hAnsi="Times New Roman"/>
          <w:sz w:val="22"/>
        </w:rPr>
        <w:t>Fresh peppers.</w:t>
      </w:r>
    </w:p>
    <w:p>
      <w:pPr>
        <w:spacing w:after="0"/>
        <w:ind w:firstLine="360"/>
      </w:pPr>
      <w:r>
        <w:rPr>
          <w:rFonts w:ascii="Times New Roman" w:hAnsi="Times New Roman"/>
          <w:sz w:val="22"/>
        </w:rPr>
        <w:t>People becoming morally invested in stew.</w:t>
      </w:r>
    </w:p>
    <w:p>
      <w:pPr>
        <w:spacing w:after="0"/>
        <w:ind w:firstLine="360"/>
      </w:pPr>
      <w:r>
        <w:rPr>
          <w:rFonts w:ascii="Times New Roman" w:hAnsi="Times New Roman"/>
          <w:sz w:val="22"/>
        </w:rPr>
        <w:t>Humanity had survived many things it did not deserve to survive.</w:t>
      </w:r>
    </w:p>
    <w:p>
      <w:pPr>
        <w:spacing w:after="0"/>
        <w:ind w:firstLine="360"/>
      </w:pPr>
      <w:r>
        <w:rPr>
          <w:rFonts w:ascii="Times New Roman" w:hAnsi="Times New Roman"/>
          <w:sz w:val="22"/>
        </w:rPr>
        <w:t>“Hot,” I said.</w:t>
      </w:r>
    </w:p>
    <w:p>
      <w:pPr>
        <w:spacing w:after="0"/>
        <w:ind w:firstLine="360"/>
      </w:pPr>
      <w:r>
        <w:rPr>
          <w:rFonts w:ascii="Times New Roman" w:hAnsi="Times New Roman"/>
          <w:sz w:val="22"/>
        </w:rPr>
        <w:t>The stall man nodded once.</w:t>
      </w:r>
    </w:p>
    <w:p>
      <w:pPr>
        <w:spacing w:after="0"/>
        <w:ind w:firstLine="360"/>
      </w:pPr>
      <w:r>
        <w:rPr>
          <w:rFonts w:ascii="Times New Roman" w:hAnsi="Times New Roman"/>
          <w:sz w:val="22"/>
        </w:rPr>
        <w:t>Respect restored.</w:t>
      </w:r>
    </w:p>
    <w:p>
      <w:pPr>
        <w:spacing w:after="0"/>
        <w:ind w:firstLine="360"/>
      </w:pPr>
      <w:r>
        <w:rPr>
          <w:rFonts w:ascii="Times New Roman" w:hAnsi="Times New Roman"/>
          <w:sz w:val="22"/>
        </w:rPr>
        <w:t>He filled a small clay cup.</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Good.</w:t>
      </w:r>
    </w:p>
    <w:p>
      <w:pPr>
        <w:spacing w:after="0"/>
        <w:ind w:firstLine="360"/>
      </w:pPr>
      <w:r>
        <w:rPr>
          <w:rFonts w:ascii="Times New Roman" w:hAnsi="Times New Roman"/>
          <w:sz w:val="22"/>
        </w:rPr>
        <w:t>I paid.</w:t>
      </w:r>
    </w:p>
    <w:p>
      <w:pPr>
        <w:spacing w:after="0"/>
        <w:ind w:firstLine="360"/>
      </w:pPr>
      <w:r>
        <w:rPr>
          <w:rFonts w:ascii="Times New Roman" w:hAnsi="Times New Roman"/>
          <w:sz w:val="22"/>
        </w:rPr>
        <w:t>Jorren watched.</w:t>
      </w:r>
    </w:p>
    <w:p>
      <w:pPr>
        <w:spacing w:after="0"/>
        <w:ind w:firstLine="360"/>
      </w:pPr>
      <w:r>
        <w:rPr>
          <w:rFonts w:ascii="Times New Roman" w:hAnsi="Times New Roman"/>
          <w:sz w:val="22"/>
        </w:rPr>
        <w:t>“You're going to regret that.”</w:t>
      </w:r>
    </w:p>
    <w:p>
      <w:pPr>
        <w:spacing w:after="0"/>
        <w:ind w:firstLine="360"/>
      </w:pPr>
      <w:r>
        <w:rPr>
          <w:rFonts w:ascii="Times New Roman" w:hAnsi="Times New Roman"/>
          <w:sz w:val="22"/>
        </w:rPr>
        <w:t>“You are eating liar.”</w:t>
      </w:r>
    </w:p>
    <w:p>
      <w:pPr>
        <w:spacing w:after="0"/>
        <w:ind w:firstLine="360"/>
      </w:pPr>
      <w:r>
        <w:rPr>
          <w:rFonts w:ascii="Times New Roman" w:hAnsi="Times New Roman"/>
          <w:sz w:val="22"/>
        </w:rPr>
        <w:t>“I regret that.”</w:t>
      </w:r>
    </w:p>
    <w:p>
      <w:pPr>
        <w:spacing w:after="0"/>
        <w:ind w:firstLine="360"/>
      </w:pPr>
      <w:r>
        <w:rPr>
          <w:rFonts w:ascii="Times New Roman" w:hAnsi="Times New Roman"/>
          <w:sz w:val="22"/>
        </w:rPr>
        <w:t>“You said worth it.”</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Also reasonable.</w:t>
      </w:r>
    </w:p>
    <w:p>
      <w:pPr>
        <w:spacing w:after="0"/>
        <w:ind w:firstLine="360"/>
      </w:pPr>
      <w:r>
        <w:rPr>
          <w:rFonts w:ascii="Times New Roman" w:hAnsi="Times New Roman"/>
          <w:sz w:val="22"/>
        </w:rPr>
        <w:t>I sat on the low stone edge of a fountain across from the cart.</w:t>
      </w:r>
    </w:p>
    <w:p>
      <w:pPr>
        <w:spacing w:after="0"/>
        <w:ind w:firstLine="360"/>
      </w:pPr>
      <w:r>
        <w:rPr>
          <w:rFonts w:ascii="Times New Roman" w:hAnsi="Times New Roman"/>
          <w:sz w:val="22"/>
        </w:rPr>
        <w:t>The fountain was dry.</w:t>
      </w:r>
    </w:p>
    <w:p>
      <w:pPr>
        <w:spacing w:after="0"/>
        <w:ind w:firstLine="360"/>
      </w:pPr>
      <w:r>
        <w:rPr>
          <w:rFonts w:ascii="Times New Roman" w:hAnsi="Times New Roman"/>
          <w:sz w:val="22"/>
        </w:rPr>
        <w:t>Probably decorative failure.</w:t>
      </w:r>
    </w:p>
    <w:p>
      <w:pPr>
        <w:spacing w:after="0"/>
        <w:ind w:firstLine="360"/>
      </w:pPr>
      <w:r>
        <w:rPr>
          <w:rFonts w:ascii="Times New Roman" w:hAnsi="Times New Roman"/>
          <w:sz w:val="22"/>
        </w:rPr>
        <w:t>Good seat.</w:t>
      </w:r>
    </w:p>
    <w:p>
      <w:pPr>
        <w:spacing w:after="0"/>
        <w:ind w:firstLine="360"/>
      </w:pPr>
      <w:r>
        <w:rPr>
          <w:rFonts w:ascii="Times New Roman" w:hAnsi="Times New Roman"/>
          <w:sz w:val="22"/>
        </w:rPr>
        <w:t>Crutches beside me.</w:t>
      </w:r>
    </w:p>
    <w:p>
      <w:pPr>
        <w:spacing w:after="0"/>
        <w:ind w:firstLine="360"/>
      </w:pPr>
      <w:r>
        <w:rPr>
          <w:rFonts w:ascii="Times New Roman" w:hAnsi="Times New Roman"/>
          <w:sz w:val="22"/>
        </w:rPr>
        <w:t>Cup in both hands.</w:t>
      </w:r>
    </w:p>
    <w:p>
      <w:pPr>
        <w:spacing w:after="0"/>
        <w:ind w:firstLine="360"/>
      </w:pPr>
      <w:r>
        <w:rPr>
          <w:rFonts w:ascii="Times New Roman" w:hAnsi="Times New Roman"/>
          <w:sz w:val="22"/>
        </w:rPr>
        <w:t>Steam.</w:t>
      </w:r>
    </w:p>
    <w:p>
      <w:pPr>
        <w:spacing w:after="0"/>
        <w:ind w:firstLine="360"/>
      </w:pPr>
      <w:r>
        <w:rPr>
          <w:rFonts w:ascii="Times New Roman" w:hAnsi="Times New Roman"/>
          <w:sz w:val="22"/>
        </w:rPr>
        <w:t>I took a bite.</w:t>
      </w:r>
    </w:p>
    <w:p>
      <w:pPr>
        <w:spacing w:after="0"/>
        <w:ind w:firstLine="360"/>
      </w:pPr>
      <w:r>
        <w:rPr>
          <w:rFonts w:ascii="Times New Roman" w:hAnsi="Times New Roman"/>
          <w:sz w:val="22"/>
        </w:rPr>
        <w:t>Heat.</w:t>
      </w:r>
    </w:p>
    <w:p>
      <w:pPr>
        <w:spacing w:after="0"/>
        <w:ind w:firstLine="360"/>
      </w:pPr>
      <w:r>
        <w:rPr>
          <w:rFonts w:ascii="Times New Roman" w:hAnsi="Times New Roman"/>
          <w:sz w:val="22"/>
        </w:rPr>
        <w:t>Not temperature.</w:t>
      </w:r>
    </w:p>
    <w:p>
      <w:pPr>
        <w:spacing w:after="0"/>
        <w:ind w:firstLine="360"/>
      </w:pPr>
      <w:r>
        <w:rPr>
          <w:rFonts w:ascii="Times New Roman" w:hAnsi="Times New Roman"/>
          <w:sz w:val="22"/>
        </w:rPr>
        <w:t>Pepper.</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Then 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Sourness.</w:t>
      </w:r>
    </w:p>
    <w:p>
      <w:pPr>
        <w:spacing w:after="0"/>
        <w:ind w:firstLine="360"/>
      </w:pPr>
      <w:r>
        <w:rPr>
          <w:rFonts w:ascii="Times New Roman" w:hAnsi="Times New Roman"/>
          <w:sz w:val="22"/>
        </w:rPr>
        <w:t>A sweetness underneath that I could not place.</w:t>
      </w:r>
    </w:p>
    <w:p>
      <w:pPr>
        <w:spacing w:after="0"/>
        <w:ind w:firstLine="360"/>
      </w:pPr>
      <w:r>
        <w:rPr>
          <w:rFonts w:ascii="Times New Roman" w:hAnsi="Times New Roman"/>
          <w:sz w:val="22"/>
        </w:rPr>
        <w:t>Then more pepper.</w:t>
      </w:r>
    </w:p>
    <w:p>
      <w:pPr>
        <w:spacing w:after="0"/>
        <w:ind w:firstLine="360"/>
      </w:pPr>
      <w:r>
        <w:rPr>
          <w:rFonts w:ascii="Times New Roman" w:hAnsi="Times New Roman"/>
          <w:sz w:val="22"/>
        </w:rPr>
        <w:t>My nose began running.</w:t>
      </w:r>
    </w:p>
    <w:p>
      <w:pPr>
        <w:spacing w:after="0"/>
        <w:ind w:firstLine="360"/>
      </w:pPr>
      <w:r>
        <w:rPr>
          <w:rFonts w:ascii="Times New Roman" w:hAnsi="Times New Roman"/>
          <w:sz w:val="22"/>
        </w:rPr>
        <w:t>Jorren sat beside me.</w:t>
      </w:r>
    </w:p>
    <w:p>
      <w:pPr>
        <w:spacing w:after="0"/>
        <w:ind w:firstLine="360"/>
      </w:pPr>
      <w:r>
        <w:rPr>
          <w:rFonts w:ascii="Times New Roman" w:hAnsi="Times New Roman"/>
          <w:sz w:val="22"/>
        </w:rPr>
        <w:t>“Well?”</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am eating.”</w:t>
      </w:r>
    </w:p>
    <w:p>
      <w:pPr>
        <w:spacing w:after="0"/>
        <w:ind w:firstLine="360"/>
      </w:pPr>
      <w:r>
        <w:rPr>
          <w:rFonts w:ascii="Times New Roman" w:hAnsi="Times New Roman"/>
          <w:sz w:val="22"/>
        </w:rPr>
        <w:t>“You made the thinking face.”</w:t>
      </w:r>
    </w:p>
    <w:p>
      <w:pPr>
        <w:spacing w:after="0"/>
        <w:ind w:firstLine="360"/>
      </w:pPr>
      <w:r>
        <w:rPr>
          <w:rFonts w:ascii="Times New Roman" w:hAnsi="Times New Roman"/>
          <w:sz w:val="22"/>
        </w:rPr>
        <w:t>“I have one face.”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becoming a conspiracy.</w:t>
      </w:r>
    </w:p>
    <w:p>
      <w:pPr>
        <w:spacing w:after="0"/>
        <w:ind w:firstLine="360"/>
      </w:pPr>
      <w:r>
        <w:rPr>
          <w:rFonts w:ascii="Times New Roman" w:hAnsi="Times New Roman"/>
          <w:sz w:val="22"/>
        </w:rPr>
        <w:t>I took another bite.</w:t>
      </w:r>
    </w:p>
    <w:p>
      <w:pPr>
        <w:spacing w:after="0"/>
        <w:ind w:firstLine="360"/>
      </w:pPr>
      <w:r>
        <w:rPr>
          <w:rFonts w:ascii="Times New Roman" w:hAnsi="Times New Roman"/>
          <w:sz w:val="22"/>
        </w:rPr>
        <w:t>The heat built.</w:t>
      </w:r>
    </w:p>
    <w:p>
      <w:pPr>
        <w:spacing w:after="0"/>
        <w:ind w:firstLine="360"/>
      </w:pPr>
      <w:r>
        <w:rPr>
          <w:rFonts w:ascii="Times New Roman" w:hAnsi="Times New Roman"/>
          <w:sz w:val="22"/>
        </w:rPr>
        <w:t>Not unbearable.</w:t>
      </w:r>
    </w:p>
    <w:p>
      <w:pPr>
        <w:spacing w:after="0"/>
        <w:ind w:firstLine="360"/>
      </w:pPr>
      <w:r>
        <w:rPr>
          <w:rFonts w:ascii="Times New Roman" w:hAnsi="Times New Roman"/>
          <w:sz w:val="22"/>
        </w:rPr>
        <w:t>Enough that each bite made the next one worse.</w:t>
      </w:r>
    </w:p>
    <w:p>
      <w:pPr>
        <w:spacing w:after="0"/>
        <w:ind w:firstLine="360"/>
      </w:pPr>
      <w:r>
        <w:rPr>
          <w:rFonts w:ascii="Times New Roman" w:hAnsi="Times New Roman"/>
          <w:sz w:val="22"/>
        </w:rPr>
        <w:t>Excellent design.</w:t>
      </w:r>
    </w:p>
    <w:p>
      <w:pPr>
        <w:spacing w:after="0"/>
        <w:ind w:firstLine="360"/>
      </w:pPr>
      <w:r>
        <w:rPr>
          <w:rFonts w:ascii="Times New Roman" w:hAnsi="Times New Roman"/>
          <w:sz w:val="22"/>
        </w:rPr>
        <w:t>“What is the sweet thing?” I asked.</w:t>
      </w:r>
    </w:p>
    <w:p>
      <w:pPr>
        <w:spacing w:after="0"/>
        <w:ind w:firstLine="360"/>
      </w:pPr>
      <w:r>
        <w:rPr>
          <w:rFonts w:ascii="Times New Roman" w:hAnsi="Times New Roman"/>
          <w:sz w:val="22"/>
        </w:rPr>
        <w:t>Jorren shrugged.</w:t>
      </w:r>
    </w:p>
    <w:p>
      <w:pPr>
        <w:spacing w:after="0"/>
        <w:ind w:firstLine="360"/>
      </w:pPr>
      <w:r>
        <w:rPr>
          <w:rFonts w:ascii="Times New Roman" w:hAnsi="Times New Roman"/>
          <w:sz w:val="22"/>
        </w:rPr>
        <w:t>“Food.”</w:t>
      </w:r>
    </w:p>
    <w:p>
      <w:pPr>
        <w:spacing w:after="0"/>
        <w:ind w:firstLine="360"/>
      </w:pPr>
      <w:r>
        <w:rPr>
          <w:rFonts w:ascii="Times New Roman" w:hAnsi="Times New Roman"/>
          <w:sz w:val="22"/>
        </w:rPr>
        <w:t>“Helpful.”</w:t>
      </w:r>
    </w:p>
    <w:p>
      <w:pPr>
        <w:spacing w:after="0"/>
        <w:ind w:firstLine="360"/>
      </w:pPr>
      <w:r>
        <w:rPr>
          <w:rFonts w:ascii="Times New Roman" w:hAnsi="Times New Roman"/>
          <w:sz w:val="22"/>
        </w:rPr>
        <w:t>“Ask him.”</w:t>
      </w:r>
    </w:p>
    <w:p>
      <w:pPr>
        <w:spacing w:after="0"/>
        <w:ind w:firstLine="360"/>
      </w:pPr>
      <w:r>
        <w:rPr>
          <w:rFonts w:ascii="Times New Roman" w:hAnsi="Times New Roman"/>
          <w:sz w:val="22"/>
        </w:rPr>
        <w:t>“I did. He said red.”</w:t>
      </w:r>
    </w:p>
    <w:p>
      <w:pPr>
        <w:spacing w:after="0"/>
        <w:ind w:firstLine="360"/>
      </w:pPr>
      <w:r>
        <w:rPr>
          <w:rFonts w:ascii="Times New Roman" w:hAnsi="Times New Roman"/>
          <w:sz w:val="22"/>
        </w:rPr>
        <w:t>“That was pepper.”</w:t>
      </w:r>
    </w:p>
    <w:p>
      <w:pPr>
        <w:spacing w:after="0"/>
        <w:ind w:firstLine="360"/>
      </w:pPr>
      <w:r>
        <w:rPr>
          <w:rFonts w:ascii="Times New Roman" w:hAnsi="Times New Roman"/>
          <w:sz w:val="22"/>
        </w:rPr>
        <w:t>“He will say sweet.”</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Likely.</w:t>
      </w:r>
    </w:p>
    <w:p>
      <w:pPr>
        <w:spacing w:after="0"/>
        <w:ind w:firstLine="360"/>
      </w:pPr>
      <w:r>
        <w:rPr>
          <w:rFonts w:ascii="Times New Roman" w:hAnsi="Times New Roman"/>
          <w:sz w:val="22"/>
        </w:rPr>
        <w:t>I ate.</w:t>
      </w:r>
    </w:p>
    <w:p>
      <w:pPr>
        <w:spacing w:after="0"/>
        <w:ind w:firstLine="360"/>
      </w:pPr>
      <w:r>
        <w:rPr>
          <w:rFonts w:ascii="Times New Roman" w:hAnsi="Times New Roman"/>
          <w:sz w:val="22"/>
        </w:rPr>
        <w:t>People moved around us.</w:t>
      </w:r>
    </w:p>
    <w:p>
      <w:pPr>
        <w:spacing w:after="0"/>
        <w:ind w:firstLine="360"/>
      </w:pPr>
      <w:r>
        <w:rPr>
          <w:rFonts w:ascii="Times New Roman" w:hAnsi="Times New Roman"/>
          <w:sz w:val="22"/>
        </w:rPr>
        <w:t>Guild traffic.</w:t>
      </w:r>
    </w:p>
    <w:p>
      <w:pPr>
        <w:spacing w:after="0"/>
        <w:ind w:firstLine="360"/>
      </w:pPr>
      <w:r>
        <w:rPr>
          <w:rFonts w:ascii="Times New Roman" w:hAnsi="Times New Roman"/>
          <w:sz w:val="22"/>
        </w:rPr>
        <w:t>A pair of porters arguing about rope.</w:t>
      </w:r>
    </w:p>
    <w:p>
      <w:pPr>
        <w:spacing w:after="0"/>
        <w:ind w:firstLine="360"/>
      </w:pPr>
      <w:r>
        <w:rPr>
          <w:rFonts w:ascii="Times New Roman" w:hAnsi="Times New Roman"/>
          <w:sz w:val="22"/>
        </w:rPr>
        <w:t>A woman carrying six loaves stacked against her chest.</w:t>
      </w:r>
    </w:p>
    <w:p>
      <w:pPr>
        <w:spacing w:after="0"/>
        <w:ind w:firstLine="360"/>
      </w:pPr>
      <w:r>
        <w:rPr>
          <w:rFonts w:ascii="Times New Roman" w:hAnsi="Times New Roman"/>
          <w:sz w:val="22"/>
        </w:rPr>
        <w:t>Two children chasing each other around the fountain until someone shouted from somewhere I could not see.</w:t>
      </w:r>
    </w:p>
    <w:p>
      <w:pPr>
        <w:spacing w:after="0"/>
        <w:ind w:firstLine="360"/>
      </w:pPr>
      <w:r>
        <w:rPr>
          <w:rFonts w:ascii="Times New Roman" w:hAnsi="Times New Roman"/>
          <w:sz w:val="22"/>
        </w:rPr>
        <w:t>A Bronze with a dented breastplate.</w:t>
      </w:r>
    </w:p>
    <w:p>
      <w:pPr>
        <w:spacing w:after="0"/>
        <w:ind w:firstLine="360"/>
      </w:pPr>
      <w:r>
        <w:rPr>
          <w:rFonts w:ascii="Times New Roman" w:hAnsi="Times New Roman"/>
          <w:sz w:val="22"/>
        </w:rPr>
        <w:t>A clerk.</w:t>
      </w:r>
    </w:p>
    <w:p>
      <w:pPr>
        <w:spacing w:after="0"/>
        <w:ind w:firstLine="360"/>
      </w:pPr>
      <w:r>
        <w:rPr>
          <w:rFonts w:ascii="Times New Roman" w:hAnsi="Times New Roman"/>
          <w:sz w:val="22"/>
        </w:rPr>
        <w:t>A dog.</w:t>
      </w:r>
    </w:p>
    <w:p>
      <w:pPr>
        <w:spacing w:after="0"/>
        <w:ind w:firstLine="360"/>
      </w:pPr>
      <w:r>
        <w:rPr>
          <w:rFonts w:ascii="Times New Roman" w:hAnsi="Times New Roman"/>
          <w:sz w:val="22"/>
        </w:rPr>
        <w:t>Not the onion dog.</w:t>
      </w:r>
    </w:p>
    <w:p>
      <w:pPr>
        <w:spacing w:after="0"/>
        <w:ind w:firstLine="360"/>
      </w:pPr>
      <w:r>
        <w:rPr>
          <w:rFonts w:ascii="Times New Roman" w:hAnsi="Times New Roman"/>
          <w:sz w:val="22"/>
        </w:rPr>
        <w:t>Different dog.</w:t>
      </w:r>
    </w:p>
    <w:p>
      <w:pPr>
        <w:spacing w:after="0"/>
        <w:ind w:firstLine="360"/>
      </w:pPr>
      <w:r>
        <w:rPr>
          <w:rFonts w:ascii="Times New Roman" w:hAnsi="Times New Roman"/>
          <w:sz w:val="22"/>
        </w:rPr>
        <w:t>Carrow had many dogs and insufficient standards.</w:t>
      </w:r>
    </w:p>
    <w:p>
      <w:pPr>
        <w:spacing w:after="0"/>
        <w:ind w:firstLine="360"/>
      </w:pPr>
      <w:r>
        <w:rPr>
          <w:rFonts w:ascii="Times New Roman" w:hAnsi="Times New Roman"/>
          <w:sz w:val="22"/>
        </w:rPr>
        <w:t>Jorren finished the last of liar.</w:t>
      </w:r>
    </w:p>
    <w:p>
      <w:pPr>
        <w:spacing w:after="0"/>
        <w:ind w:firstLine="360"/>
      </w:pPr>
      <w:r>
        <w:rPr>
          <w:rFonts w:ascii="Times New Roman" w:hAnsi="Times New Roman"/>
          <w:sz w:val="22"/>
        </w:rPr>
        <w:t>He was sweating.</w:t>
      </w:r>
    </w:p>
    <w:p>
      <w:pPr>
        <w:spacing w:after="0"/>
        <w:ind w:firstLine="360"/>
      </w:pPr>
      <w:r>
        <w:rPr>
          <w:rFonts w:ascii="Times New Roman" w:hAnsi="Times New Roman"/>
          <w:sz w:val="22"/>
        </w:rPr>
        <w:t>“Do you have work?”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w:t>
      </w:r>
    </w:p>
    <w:p>
      <w:pPr>
        <w:spacing w:after="0"/>
        <w:ind w:firstLine="360"/>
      </w:pPr>
      <w:r>
        <w:rPr>
          <w:rFonts w:ascii="Times New Roman" w:hAnsi="Times New Roman"/>
          <w:sz w:val="22"/>
        </w:rPr>
        <w:t>“South warehouse.”</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“Moving sacks.”</w:t>
      </w:r>
    </w:p>
    <w:p>
      <w:pPr>
        <w:spacing w:after="0"/>
        <w:ind w:firstLine="360"/>
      </w:pPr>
      <w:r>
        <w:rPr>
          <w:rFonts w:ascii="Times New Roman" w:hAnsi="Times New Roman"/>
          <w:sz w:val="22"/>
        </w:rPr>
        <w:t>“That sounds like moving sacks.”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“Curiosity.”</w:t>
      </w:r>
    </w:p>
    <w:p>
      <w:pPr>
        <w:spacing w:after="0"/>
        <w:ind w:firstLine="360"/>
      </w:pPr>
      <w:r>
        <w:rPr>
          <w:rFonts w:ascii="Times New Roman" w:hAnsi="Times New Roman"/>
          <w:sz w:val="22"/>
        </w:rPr>
        <w:t>“You're going to calculate something.”</w:t>
      </w:r>
    </w:p>
    <w:p>
      <w:pPr>
        <w:spacing w:after="0"/>
        <w:ind w:firstLine="360"/>
      </w:pPr>
      <w:r>
        <w:rPr>
          <w:rFonts w:ascii="Times New Roman" w:hAnsi="Times New Roman"/>
          <w:sz w:val="22"/>
        </w:rPr>
        <w:t>“I might.”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another bite.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time?”</w:t>
      </w:r>
    </w:p>
    <w:p>
      <w:pPr>
        <w:spacing w:after="0"/>
        <w:ind w:firstLine="360"/>
      </w:pPr>
      <w:r>
        <w:rPr>
          <w:rFonts w:ascii="Times New Roman" w:hAnsi="Times New Roman"/>
          <w:sz w:val="22"/>
        </w:rPr>
        <w:t>“After midday bell.”</w:t>
      </w:r>
    </w:p>
    <w:p>
      <w:pPr>
        <w:spacing w:after="0"/>
        <w:ind w:firstLine="360"/>
      </w:pPr>
      <w:r>
        <w:rPr>
          <w:rFonts w:ascii="Times New Roman" w:hAnsi="Times New Roman"/>
          <w:sz w:val="22"/>
        </w:rPr>
        <w:t>I looked at the sun.</w:t>
      </w:r>
    </w:p>
    <w:p>
      <w:pPr>
        <w:spacing w:after="0"/>
        <w:ind w:firstLine="360"/>
      </w:pPr>
      <w:r>
        <w:rPr>
          <w:rFonts w:ascii="Times New Roman" w:hAnsi="Times New Roman"/>
          <w:sz w:val="22"/>
        </w:rPr>
        <w:t>“You have maybe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until then?”</w:t>
      </w:r>
    </w:p>
    <w:p>
      <w:pPr>
        <w:spacing w:after="0"/>
        <w:ind w:firstLine="360"/>
      </w:pPr>
      <w:r>
        <w:rPr>
          <w:rFonts w:ascii="Times New Roman" w:hAnsi="Times New Roman"/>
          <w:sz w:val="22"/>
        </w:rPr>
        <w:t>“This.”</w:t>
      </w:r>
    </w:p>
    <w:p>
      <w:pPr>
        <w:spacing w:after="0"/>
        <w:ind w:firstLine="360"/>
      </w:pPr>
      <w:r>
        <w:rPr>
          <w:rFonts w:ascii="Times New Roman" w:hAnsi="Times New Roman"/>
          <w:sz w:val="22"/>
        </w:rPr>
        <w:t>He pointed at the food.</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He looked at his empty hand.</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That sounded suspicious.</w:t>
      </w:r>
    </w:p>
    <w:p>
      <w:pPr>
        <w:spacing w:after="0"/>
        <w:ind w:firstLine="360"/>
      </w:pPr>
      <w:r>
        <w:rPr>
          <w:rFonts w:ascii="Times New Roman" w:hAnsi="Times New Roman"/>
          <w:sz w:val="22"/>
        </w:rPr>
        <w:t>“What do you mean nothing?”</w:t>
      </w:r>
    </w:p>
    <w:p>
      <w:pPr>
        <w:spacing w:after="0"/>
        <w:ind w:firstLine="360"/>
      </w:pPr>
      <w:r>
        <w:rPr>
          <w:rFonts w:ascii="Times New Roman" w:hAnsi="Times New Roman"/>
          <w:sz w:val="22"/>
        </w:rPr>
        <w:t>“I mean I have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work for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nothing.”</w:t>
      </w:r>
    </w:p>
    <w:p>
      <w:pPr>
        <w:spacing w:after="0"/>
        <w:ind w:firstLine="360"/>
      </w:pPr>
      <w:r>
        <w:rPr>
          <w:rFonts w:ascii="Times New Roman" w:hAnsi="Times New Roman"/>
          <w:sz w:val="22"/>
        </w:rPr>
        <w:t>I understood every word individually.</w:t>
      </w:r>
    </w:p>
    <w:p>
      <w:pPr>
        <w:spacing w:after="0"/>
        <w:ind w:firstLine="360"/>
      </w:pPr>
      <w:r>
        <w:rPr>
          <w:rFonts w:ascii="Times New Roman" w:hAnsi="Times New Roman"/>
          <w:sz w:val="22"/>
        </w:rPr>
        <w:t>The sentence remained structurally unsound.</w:t>
      </w:r>
    </w:p>
    <w:p>
      <w:pPr>
        <w:spacing w:after="0"/>
        <w:ind w:firstLine="360"/>
      </w:pPr>
      <w:r>
        <w:rPr>
          <w:rFonts w:ascii="Times New Roman" w:hAnsi="Times New Roman"/>
          <w:sz w:val="22"/>
        </w:rPr>
        <w:t>“You could do something.”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returned to the stew.</w:t>
      </w:r>
    </w:p>
    <w:p>
      <w:pPr>
        <w:spacing w:after="0"/>
        <w:ind w:firstLine="360"/>
      </w:pPr>
      <w:r>
        <w:rPr>
          <w:rFonts w:ascii="Times New Roman" w:hAnsi="Times New Roman"/>
          <w:sz w:val="22"/>
        </w:rPr>
        <w:t>This was apparently friendship.</w:t>
      </w:r>
    </w:p>
    <w:p>
      <w:pPr>
        <w:spacing w:after="0"/>
        <w:ind w:firstLine="360"/>
      </w:pPr>
      <w:r>
        <w:rPr>
          <w:rFonts w:ascii="Times New Roman" w:hAnsi="Times New Roman"/>
          <w:sz w:val="22"/>
        </w:rPr>
        <w:t>After several minutes, Jorren said, “How's the magic?”</w:t>
      </w:r>
    </w:p>
    <w:p>
      <w:pPr>
        <w:spacing w:after="0"/>
        <w:ind w:firstLine="360"/>
      </w:pPr>
      <w:r>
        <w:rPr>
          <w:rFonts w:ascii="Times New Roman" w:hAnsi="Times New Roman"/>
          <w:sz w:val="22"/>
        </w:rPr>
        <w:t>I nearly answered with everything.</w:t>
      </w:r>
    </w:p>
    <w:p>
      <w:pPr>
        <w:spacing w:after="0"/>
        <w:ind w:firstLine="360"/>
      </w:pPr>
      <w:r>
        <w:rPr>
          <w:rFonts w:ascii="Times New Roman" w:hAnsi="Times New Roman"/>
          <w:sz w:val="22"/>
        </w:rPr>
        <w:t>The copper strip.</w:t>
      </w:r>
    </w:p>
    <w:p>
      <w:pPr>
        <w:spacing w:after="0"/>
        <w:ind w:firstLine="360"/>
      </w:pPr>
      <w:r>
        <w:rPr>
          <w:rFonts w:ascii="Times New Roman" w:hAnsi="Times New Roman"/>
          <w:sz w:val="22"/>
        </w:rPr>
        <w:t>The organized phantom.</w:t>
      </w:r>
    </w:p>
    <w:p>
      <w:pPr>
        <w:spacing w:after="0"/>
        <w:ind w:firstLine="360"/>
      </w:pPr>
      <w:r>
        <w:rPr>
          <w:rFonts w:ascii="Times New Roman" w:hAnsi="Times New Roman"/>
          <w:sz w:val="22"/>
        </w:rPr>
        <w:t>Hessa's stopping conditions.</w:t>
      </w:r>
    </w:p>
    <w:p>
      <w:pPr>
        <w:spacing w:after="0"/>
        <w:ind w:firstLine="360"/>
      </w:pPr>
      <w:r>
        <w:rPr>
          <w:rFonts w:ascii="Times New Roman" w:hAnsi="Times New Roman"/>
          <w:sz w:val="22"/>
        </w:rPr>
        <w:t>The distinction between draw and shaping.</w:t>
      </w:r>
    </w:p>
    <w:p>
      <w:pPr>
        <w:spacing w:after="0"/>
        <w:ind w:firstLine="360"/>
      </w:pPr>
      <w:r>
        <w:rPr>
          <w:rFonts w:ascii="Times New Roman" w:hAnsi="Times New Roman"/>
          <w:sz w:val="22"/>
        </w:rPr>
        <w:t>Instead I said, “I drew mana once.”</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 me to be impressed?”</w:t>
      </w:r>
    </w:p>
    <w:p>
      <w:pPr>
        <w:spacing w:after="0"/>
        <w:ind w:firstLine="360"/>
      </w:pPr>
      <w:r>
        <w:rPr>
          <w:rFonts w:ascii="Times New Roman" w:hAnsi="Times New Roman"/>
          <w:sz w:val="22"/>
        </w:rPr>
        <w:t>“Yes.”</w:t>
      </w:r>
    </w:p>
    <w:p>
      <w:pPr>
        <w:spacing w:after="0"/>
        <w:ind w:firstLine="360"/>
      </w:pPr>
      <w:r>
        <w:rPr>
          <w:rFonts w:ascii="Times New Roman" w:hAnsi="Times New Roman"/>
          <w:sz w:val="22"/>
        </w:rPr>
        <w:t>“I'm impressed.”</w:t>
      </w:r>
    </w:p>
    <w:p>
      <w:pPr>
        <w:spacing w:after="0"/>
        <w:ind w:firstLine="360"/>
      </w:pPr>
      <w:r>
        <w:rPr>
          <w:rFonts w:ascii="Times New Roman" w:hAnsi="Times New Roman"/>
          <w:sz w:val="22"/>
        </w:rPr>
        <w:t>“You don't sound impressed.”</w:t>
      </w:r>
    </w:p>
    <w:p>
      <w:pPr>
        <w:spacing w:after="0"/>
        <w:ind w:firstLine="360"/>
      </w:pPr>
      <w:r>
        <w:rPr>
          <w:rFonts w:ascii="Times New Roman" w:hAnsi="Times New Roman"/>
          <w:sz w:val="22"/>
        </w:rPr>
        <w:t>He turned to me.</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did a tiny magic thing while sitting in a chair with Hessa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me to shout?”</w:t>
      </w:r>
    </w:p>
    <w:p>
      <w:pPr>
        <w:spacing w:after="0"/>
        <w:ind w:firstLine="360"/>
      </w:pPr>
      <w:r>
        <w:rPr>
          <w:rFonts w:ascii="Times New Roman" w:hAnsi="Times New Roman"/>
          <w:sz w:val="22"/>
        </w:rPr>
        <w:t>“No.”</w:t>
      </w:r>
    </w:p>
    <w:p>
      <w:pPr>
        <w:spacing w:after="0"/>
        <w:ind w:firstLine="360"/>
      </w:pPr>
      <w:r>
        <w:rPr>
          <w:rFonts w:ascii="Times New Roman" w:hAnsi="Times New Roman"/>
          <w:sz w:val="22"/>
        </w:rPr>
        <w:t>“I can.”</w:t>
      </w:r>
    </w:p>
    <w:p>
      <w:pPr>
        <w:spacing w:after="0"/>
        <w:ind w:firstLine="360"/>
      </w:pPr>
      <w:r>
        <w:rPr>
          <w:rFonts w:ascii="Times New Roman" w:hAnsi="Times New Roman"/>
          <w:sz w:val="22"/>
        </w:rPr>
        <w:t>“No.”</w:t>
      </w:r>
    </w:p>
    <w:p>
      <w:pPr>
        <w:spacing w:after="0"/>
        <w:ind w:firstLine="360"/>
      </w:pPr>
      <w:r>
        <w:rPr>
          <w:rFonts w:ascii="Times New Roman" w:hAnsi="Times New Roman"/>
          <w:sz w:val="22"/>
        </w:rPr>
        <w:t>He inhaled.</w:t>
      </w:r>
    </w:p>
    <w:p>
      <w:pPr>
        <w:spacing w:after="0"/>
        <w:ind w:firstLine="360"/>
      </w:pPr>
      <w:r>
        <w:rPr>
          <w:rFonts w:ascii="Times New Roman" w:hAnsi="Times New Roman"/>
          <w:sz w:val="22"/>
        </w:rPr>
        <w:t>I hit him with my elbow.</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smiled despite myself.</w:t>
      </w:r>
    </w:p>
    <w:p>
      <w:pPr>
        <w:spacing w:after="0"/>
        <w:ind w:firstLine="360"/>
      </w:pPr>
      <w:r>
        <w:rPr>
          <w:rFonts w:ascii="Times New Roman" w:hAnsi="Times New Roman"/>
          <w:sz w:val="22"/>
        </w:rPr>
        <w:t>The stall man called across the street.</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looked over.</w:t>
      </w:r>
    </w:p>
    <w:p>
      <w:pPr>
        <w:spacing w:after="0"/>
        <w:ind w:firstLine="360"/>
      </w:pPr>
      <w:r>
        <w:rPr>
          <w:rFonts w:ascii="Times New Roman" w:hAnsi="Times New Roman"/>
          <w:sz w:val="22"/>
        </w:rPr>
        <w:t>He held up a spoon.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staring at the pot.”</w:t>
      </w:r>
    </w:p>
    <w:p>
      <w:pPr>
        <w:spacing w:after="0"/>
        <w:ind w:firstLine="360"/>
      </w:pPr>
      <w:r>
        <w:rPr>
          <w:rFonts w:ascii="Times New Roman" w:hAnsi="Times New Roman"/>
          <w:sz w:val="22"/>
        </w:rPr>
        <w:t>“I am trying to identify something.”</w:t>
      </w:r>
    </w:p>
    <w:p>
      <w:pPr>
        <w:spacing w:after="0"/>
        <w:ind w:firstLine="360"/>
      </w:pPr>
      <w:r>
        <w:rPr>
          <w:rFonts w:ascii="Times New Roman" w:hAnsi="Times New Roman"/>
          <w:sz w:val="22"/>
        </w:rPr>
        <w:t>He pointed the spoon at me.</w:t>
      </w:r>
    </w:p>
    <w:p>
      <w:pPr>
        <w:spacing w:after="0"/>
        <w:ind w:firstLine="360"/>
      </w:pPr>
      <w:r>
        <w:rPr>
          <w:rFonts w:ascii="Times New Roman" w:hAnsi="Times New Roman"/>
          <w:sz w:val="22"/>
        </w:rPr>
        <w:t>“Come.”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Standing from the fountain edge was harder than the chair because the stone was low.</w:t>
      </w:r>
    </w:p>
    <w:p>
      <w:pPr>
        <w:spacing w:after="0"/>
        <w:ind w:firstLine="360"/>
      </w:pPr>
      <w:r>
        <w:rPr>
          <w:rFonts w:ascii="Times New Roman" w:hAnsi="Times New Roman"/>
          <w:sz w:val="22"/>
        </w:rPr>
        <w:t>Right foot close.</w:t>
      </w:r>
    </w:p>
    <w:p>
      <w:pPr>
        <w:spacing w:after="0"/>
        <w:ind w:firstLine="360"/>
      </w:pPr>
      <w:r>
        <w:rPr>
          <w:rFonts w:ascii="Times New Roman" w:hAnsi="Times New Roman"/>
          <w:sz w:val="22"/>
        </w:rPr>
        <w:t>Push.</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residual limb felt full but not worse.</w:t>
      </w:r>
    </w:p>
    <w:p>
      <w:pPr>
        <w:spacing w:after="0"/>
        <w:ind w:firstLine="360"/>
      </w:pPr>
      <w:r>
        <w:rPr>
          <w:rFonts w:ascii="Times New Roman" w:hAnsi="Times New Roman"/>
          <w:sz w:val="22"/>
        </w:rPr>
        <w:t>I crossed.</w:t>
      </w:r>
    </w:p>
    <w:p>
      <w:pPr>
        <w:spacing w:after="0"/>
        <w:ind w:firstLine="360"/>
      </w:pPr>
      <w:r>
        <w:rPr>
          <w:rFonts w:ascii="Times New Roman" w:hAnsi="Times New Roman"/>
          <w:sz w:val="22"/>
        </w:rPr>
        <w:t>The stall man put a drop of something dark on a wooden spoon.</w:t>
      </w:r>
    </w:p>
    <w:p>
      <w:pPr>
        <w:spacing w:after="0"/>
        <w:ind w:firstLine="360"/>
      </w:pPr>
      <w:r>
        <w:rPr>
          <w:rFonts w:ascii="Times New Roman" w:hAnsi="Times New Roman"/>
          <w:sz w:val="22"/>
        </w:rPr>
        <w:t>“Taste.”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“Taste.”</w:t>
      </w:r>
    </w:p>
    <w:p>
      <w:pPr>
        <w:spacing w:after="0"/>
        <w:ind w:firstLine="360"/>
      </w:pPr>
      <w:r>
        <w:rPr>
          <w:rFonts w:ascii="Times New Roman" w:hAnsi="Times New Roman"/>
          <w:sz w:val="22"/>
        </w:rPr>
        <w:t>This was how people died.</w:t>
      </w:r>
    </w:p>
    <w:p>
      <w:pPr>
        <w:spacing w:after="0"/>
        <w:ind w:firstLine="360"/>
      </w:pPr>
      <w:r>
        <w:rPr>
          <w:rFonts w:ascii="Times New Roman" w:hAnsi="Times New Roman"/>
          <w:sz w:val="22"/>
        </w:rPr>
        <w:t>Probably not in public pepper stalls.</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Sweet.</w:t>
      </w:r>
    </w:p>
    <w:p>
      <w:pPr>
        <w:spacing w:after="0"/>
        <w:ind w:firstLine="360"/>
      </w:pPr>
      <w:r>
        <w:rPr>
          <w:rFonts w:ascii="Times New Roman" w:hAnsi="Times New Roman"/>
          <w:sz w:val="22"/>
        </w:rPr>
        <w:t>Dark.</w:t>
      </w:r>
    </w:p>
    <w:p>
      <w:pPr>
        <w:spacing w:after="0"/>
        <w:ind w:firstLine="360"/>
      </w:pPr>
      <w:r>
        <w:rPr>
          <w:rFonts w:ascii="Times New Roman" w:hAnsi="Times New Roman"/>
          <w:sz w:val="22"/>
        </w:rPr>
        <w:t>Sour.</w:t>
      </w:r>
    </w:p>
    <w:p>
      <w:pPr>
        <w:spacing w:after="0"/>
        <w:ind w:firstLine="360"/>
      </w:pPr>
      <w:r>
        <w:rPr>
          <w:rFonts w:ascii="Times New Roman" w:hAnsi="Times New Roman"/>
          <w:sz w:val="22"/>
        </w:rPr>
        <w:t>Fruit.</w:t>
      </w:r>
    </w:p>
    <w:p>
      <w:pPr>
        <w:spacing w:after="0"/>
        <w:ind w:firstLine="360"/>
      </w:pPr>
      <w:r>
        <w:rPr>
          <w:rFonts w:ascii="Times New Roman" w:hAnsi="Times New Roman"/>
          <w:sz w:val="22"/>
        </w:rPr>
        <w:t>“Plum?”</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“Dried?”</w:t>
      </w:r>
    </w:p>
    <w:p>
      <w:pPr>
        <w:spacing w:after="0"/>
        <w:ind w:firstLine="360"/>
      </w:pPr>
      <w:r>
        <w:rPr>
          <w:rFonts w:ascii="Times New Roman" w:hAnsi="Times New Roman"/>
          <w:sz w:val="22"/>
        </w:rPr>
        <w:t>Another grunt.</w:t>
      </w:r>
    </w:p>
    <w:p>
      <w:pPr>
        <w:spacing w:after="0"/>
        <w:ind w:firstLine="360"/>
      </w:pPr>
      <w:r>
        <w:rPr>
          <w:rFonts w:ascii="Times New Roman" w:hAnsi="Times New Roman"/>
          <w:sz w:val="22"/>
        </w:rPr>
        <w:t>“Cooked down?”</w:t>
      </w:r>
    </w:p>
    <w:p>
      <w:pPr>
        <w:spacing w:after="0"/>
        <w:ind w:firstLine="360"/>
      </w:pPr>
      <w:r>
        <w:rPr>
          <w:rFonts w:ascii="Times New Roman" w:hAnsi="Times New Roman"/>
          <w:sz w:val="22"/>
        </w:rPr>
        <w:t>He took the spoon away.</w:t>
      </w:r>
    </w:p>
    <w:p>
      <w:pPr>
        <w:spacing w:after="0"/>
        <w:ind w:firstLine="360"/>
      </w:pPr>
      <w:r>
        <w:rPr>
          <w:rFonts w:ascii="Times New Roman" w:hAnsi="Times New Roman"/>
          <w:sz w:val="22"/>
        </w:rPr>
        <w:t>“That is three questions.”</w:t>
      </w:r>
    </w:p>
    <w:p>
      <w:pPr>
        <w:spacing w:after="0"/>
        <w:ind w:firstLine="360"/>
      </w:pPr>
      <w:r>
        <w:rPr>
          <w:rFonts w:ascii="Times New Roman" w:hAnsi="Times New Roman"/>
          <w:sz w:val="22"/>
        </w:rPr>
        <w:t>“Those were guesses.”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Jorren had followed.</w:t>
      </w:r>
    </w:p>
    <w:p>
      <w:pPr>
        <w:spacing w:after="0"/>
        <w:ind w:firstLine="360"/>
      </w:pPr>
      <w:r>
        <w:rPr>
          <w:rFonts w:ascii="Times New Roman" w:hAnsi="Times New Roman"/>
          <w:sz w:val="22"/>
        </w:rPr>
        <w:t>“It's plum?”</w:t>
      </w:r>
    </w:p>
    <w:p>
      <w:pPr>
        <w:spacing w:after="0"/>
        <w:ind w:firstLine="360"/>
      </w:pPr>
      <w:r>
        <w:rPr>
          <w:rFonts w:ascii="Times New Roman" w:hAnsi="Times New Roman"/>
          <w:sz w:val="22"/>
        </w:rPr>
        <w:t>The stall man looked offended.</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knew black pears.</w:t>
      </w:r>
    </w:p>
    <w:p>
      <w:pPr>
        <w:spacing w:after="0"/>
        <w:ind w:firstLine="360"/>
      </w:pPr>
      <w:r>
        <w:rPr>
          <w:rFonts w:ascii="Times New Roman" w:hAnsi="Times New Roman"/>
          <w:sz w:val="22"/>
        </w:rPr>
        <w:t>Small.</w:t>
      </w:r>
    </w:p>
    <w:p>
      <w:pPr>
        <w:spacing w:after="0"/>
        <w:ind w:firstLine="360"/>
      </w:pPr>
      <w:r>
        <w:rPr>
          <w:rFonts w:ascii="Times New Roman" w:hAnsi="Times New Roman"/>
          <w:sz w:val="22"/>
        </w:rPr>
        <w:t>Ugly.</w:t>
      </w:r>
    </w:p>
    <w:p>
      <w:pPr>
        <w:spacing w:after="0"/>
        <w:ind w:firstLine="360"/>
      </w:pPr>
      <w:r>
        <w:rPr>
          <w:rFonts w:ascii="Times New Roman" w:hAnsi="Times New Roman"/>
          <w:sz w:val="22"/>
        </w:rPr>
        <w:t>Mostly used dried because fresh they had the texture of wet sand and the flavor of regret.</w:t>
      </w:r>
    </w:p>
    <w:p>
      <w:pPr>
        <w:spacing w:after="0"/>
        <w:ind w:firstLine="360"/>
      </w:pPr>
      <w:r>
        <w:rPr>
          <w:rFonts w:ascii="Times New Roman" w:hAnsi="Times New Roman"/>
          <w:sz w:val="22"/>
        </w:rPr>
        <w:t>“You put black pear in pepper stew.”</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knew the answer before he said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Fair.</w:t>
      </w:r>
    </w:p>
    <w:p>
      <w:pPr>
        <w:spacing w:after="0"/>
        <w:ind w:firstLine="360"/>
      </w:pPr>
      <w:r>
        <w:rPr>
          <w:rFonts w:ascii="Times New Roman" w:hAnsi="Times New Roman"/>
          <w:sz w:val="22"/>
        </w:rPr>
        <w:t>He dipped another spoon into the mild pot and held it out.</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Same sweetness.</w:t>
      </w:r>
    </w:p>
    <w:p>
      <w:pPr>
        <w:spacing w:after="0"/>
        <w:ind w:firstLine="360"/>
      </w:pPr>
      <w:r>
        <w:rPr>
          <w:rFonts w:ascii="Times New Roman" w:hAnsi="Times New Roman"/>
          <w:sz w:val="22"/>
        </w:rPr>
        <w:t>More obvious without the heat.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Once known, impossible to miss.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stall man pointed at the liar pot.</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“I bought hot.”</w:t>
      </w:r>
    </w:p>
    <w:p>
      <w:pPr>
        <w:spacing w:after="0"/>
        <w:ind w:firstLine="360"/>
      </w:pPr>
      <w:r>
        <w:rPr>
          <w:rFonts w:ascii="Times New Roman" w:hAnsi="Times New Roman"/>
          <w:sz w:val="22"/>
        </w:rPr>
        <w:t>“Taste.”</w:t>
      </w:r>
    </w:p>
    <w:p>
      <w:pPr>
        <w:spacing w:after="0"/>
        <w:ind w:firstLine="360"/>
      </w:pPr>
      <w:r>
        <w:rPr>
          <w:rFonts w:ascii="Times New Roman" w:hAnsi="Times New Roman"/>
          <w:sz w:val="22"/>
        </w:rPr>
        <w:t>Jorren said, “Do it.”</w:t>
      </w:r>
    </w:p>
    <w:p>
      <w:pPr>
        <w:spacing w:after="0"/>
        <w:ind w:firstLine="360"/>
      </w:pPr>
      <w:r>
        <w:rPr>
          <w:rFonts w:ascii="Times New Roman" w:hAnsi="Times New Roman"/>
          <w:sz w:val="22"/>
        </w:rPr>
        <w:t>“You are not a neutral party.”</w:t>
      </w:r>
    </w:p>
    <w:p>
      <w:pPr>
        <w:spacing w:after="0"/>
        <w:ind w:firstLine="360"/>
      </w:pPr>
      <w:r>
        <w:rPr>
          <w:rFonts w:ascii="Times New Roman" w:hAnsi="Times New Roman"/>
          <w:sz w:val="22"/>
        </w:rPr>
        <w:t>“I want to watch.”</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stall man offered the spoon.</w:t>
      </w:r>
    </w:p>
    <w:p>
      <w:pPr>
        <w:spacing w:after="0"/>
        <w:ind w:firstLine="360"/>
      </w:pPr>
      <w:r>
        <w:rPr>
          <w:rFonts w:ascii="Times New Roman" w:hAnsi="Times New Roman"/>
          <w:sz w:val="22"/>
        </w:rPr>
        <w:t>This was not a challenge.</w:t>
      </w:r>
    </w:p>
    <w:p>
      <w:pPr>
        <w:spacing w:after="0"/>
        <w:ind w:firstLine="360"/>
      </w:pPr>
      <w:r>
        <w:rPr>
          <w:rFonts w:ascii="Times New Roman" w:hAnsi="Times New Roman"/>
          <w:sz w:val="22"/>
        </w:rPr>
        <w:t>It was absolutely a challenge.</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For perhaps one second, nothing happened.</w:t>
      </w:r>
    </w:p>
    <w:p>
      <w:pPr>
        <w:spacing w:after="0"/>
        <w:ind w:firstLine="360"/>
      </w:pPr>
      <w:r>
        <w:rPr>
          <w:rFonts w:ascii="Times New Roman" w:hAnsi="Times New Roman"/>
          <w:sz w:val="22"/>
        </w:rPr>
        <w:t>Then my mouth became a workplace accident.</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The stall man said, “Liar.”</w:t>
      </w:r>
    </w:p>
    <w:p>
      <w:pPr>
        <w:spacing w:after="0"/>
        <w:ind w:firstLine="360"/>
      </w:pPr>
      <w:r>
        <w:rPr>
          <w:rFonts w:ascii="Times New Roman" w:hAnsi="Times New Roman"/>
          <w:sz w:val="22"/>
        </w:rPr>
        <w:t>I could not speak.</w:t>
      </w:r>
    </w:p>
    <w:p>
      <w:pPr>
        <w:spacing w:after="0"/>
        <w:ind w:firstLine="360"/>
      </w:pPr>
      <w:r>
        <w:rPr>
          <w:rFonts w:ascii="Times New Roman" w:hAnsi="Times New Roman"/>
          <w:sz w:val="22"/>
        </w:rPr>
        <w:t>This was fortunate because several words were available and none improved the situation.</w:t>
      </w:r>
    </w:p>
    <w:p>
      <w:pPr>
        <w:spacing w:after="0"/>
        <w:ind w:firstLine="360"/>
      </w:pPr>
      <w:r>
        <w:rPr>
          <w:rFonts w:ascii="Times New Roman" w:hAnsi="Times New Roman"/>
          <w:sz w:val="22"/>
        </w:rPr>
        <w:t>Heat climbed into my nose.</w:t>
      </w:r>
    </w:p>
    <w:p>
      <w:pPr>
        <w:spacing w:after="0"/>
        <w:ind w:firstLine="360"/>
      </w:pPr>
      <w:r>
        <w:rPr>
          <w:rFonts w:ascii="Times New Roman" w:hAnsi="Times New Roman"/>
          <w:sz w:val="22"/>
        </w:rPr>
        <w:t>My eyes watered.</w:t>
      </w:r>
    </w:p>
    <w:p>
      <w:pPr>
        <w:spacing w:after="0"/>
        <w:ind w:firstLine="360"/>
      </w:pPr>
      <w:r>
        <w:rPr>
          <w:rFonts w:ascii="Times New Roman" w:hAnsi="Times New Roman"/>
          <w:sz w:val="22"/>
        </w:rPr>
        <w:t>My scalp became involved.</w:t>
      </w:r>
    </w:p>
    <w:p>
      <w:pPr>
        <w:spacing w:after="0"/>
        <w:ind w:firstLine="360"/>
      </w:pPr>
      <w:r>
        <w:rPr>
          <w:rFonts w:ascii="Times New Roman" w:hAnsi="Times New Roman"/>
          <w:sz w:val="22"/>
        </w:rPr>
        <w:t>Why was my scalp involved?</w:t>
      </w:r>
    </w:p>
    <w:p>
      <w:pPr>
        <w:spacing w:after="0"/>
        <w:ind w:firstLine="360"/>
      </w:pPr>
      <w:r>
        <w:rPr>
          <w:rFonts w:ascii="Times New Roman" w:hAnsi="Times New Roman"/>
          <w:sz w:val="22"/>
        </w:rPr>
        <w:t>I breathed through my mouth.</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breathed through my nose.</w:t>
      </w:r>
    </w:p>
    <w:p>
      <w:pPr>
        <w:spacing w:after="0"/>
        <w:ind w:firstLine="360"/>
      </w:pPr>
      <w:r>
        <w:rPr>
          <w:rFonts w:ascii="Times New Roman" w:hAnsi="Times New Roman"/>
          <w:sz w:val="22"/>
        </w:rPr>
        <w:t>Worse.</w:t>
      </w:r>
    </w:p>
    <w:p>
      <w:pPr>
        <w:spacing w:after="0"/>
        <w:ind w:firstLine="360"/>
      </w:pPr>
      <w:r>
        <w:rPr>
          <w:rFonts w:ascii="Times New Roman" w:hAnsi="Times New Roman"/>
          <w:sz w:val="22"/>
        </w:rPr>
        <w:t>Jorren handed me water.</w:t>
      </w:r>
    </w:p>
    <w:p>
      <w:pPr>
        <w:spacing w:after="0"/>
        <w:ind w:firstLine="360"/>
      </w:pPr>
      <w:r>
        <w:rPr>
          <w:rFonts w:ascii="Times New Roman" w:hAnsi="Times New Roman"/>
          <w:sz w:val="22"/>
        </w:rPr>
        <w:t>The stall man slapped his hand away.</w:t>
      </w:r>
    </w:p>
    <w:p>
      <w:pPr>
        <w:spacing w:after="0"/>
        <w:ind w:firstLine="360"/>
      </w:pPr>
      <w:r>
        <w:rPr>
          <w:rFonts w:ascii="Times New Roman" w:hAnsi="Times New Roman"/>
          <w:sz w:val="22"/>
        </w:rPr>
        <w:t>“No water.”</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gave me a piece of flatbread.</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Slight improvement.</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stall man nodded.</w:t>
      </w:r>
    </w:p>
    <w:p>
      <w:pPr>
        <w:spacing w:after="0"/>
        <w:ind w:firstLine="360"/>
      </w:pPr>
      <w:r>
        <w:rPr>
          <w:rFonts w:ascii="Times New Roman" w:hAnsi="Times New Roman"/>
          <w:sz w:val="22"/>
        </w:rPr>
        <w:t>“Now you know.”</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“What pepper?”</w:t>
      </w:r>
    </w:p>
    <w:p>
      <w:pPr>
        <w:spacing w:after="0"/>
        <w:ind w:firstLine="360"/>
      </w:pPr>
      <w:r>
        <w:rPr>
          <w:rFonts w:ascii="Times New Roman" w:hAnsi="Times New Roman"/>
          <w:sz w:val="22"/>
        </w:rPr>
        <w:t>“Red.”</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Jorren was bent over the cart laughing.</w:t>
      </w:r>
    </w:p>
    <w:p>
      <w:pPr>
        <w:spacing w:after="0"/>
        <w:ind w:firstLine="360"/>
      </w:pPr>
      <w:r>
        <w:rPr>
          <w:rFonts w:ascii="Times New Roman" w:hAnsi="Times New Roman"/>
          <w:sz w:val="22"/>
        </w:rPr>
        <w:t>I sat on the fountain again.</w:t>
      </w:r>
    </w:p>
    <w:p>
      <w:pPr>
        <w:spacing w:after="0"/>
        <w:ind w:firstLine="360"/>
      </w:pPr>
      <w:r>
        <w:rPr>
          <w:rFonts w:ascii="Times New Roman" w:hAnsi="Times New Roman"/>
          <w:sz w:val="22"/>
        </w:rPr>
        <w:t>This time I required no philosophical interpretation.</w:t>
      </w:r>
    </w:p>
    <w:p>
      <w:pPr>
        <w:spacing w:after="0"/>
        <w:ind w:firstLine="360"/>
      </w:pPr>
      <w:r>
        <w:rPr>
          <w:rFonts w:ascii="Times New Roman" w:hAnsi="Times New Roman"/>
          <w:sz w:val="22"/>
        </w:rPr>
        <w:t>Sitting was good.</w:t>
      </w:r>
    </w:p>
    <w:p>
      <w:pPr>
        <w:spacing w:after="0"/>
        <w:ind w:firstLine="360"/>
      </w:pPr>
      <w:r>
        <w:rPr>
          <w:rFonts w:ascii="Times New Roman" w:hAnsi="Times New Roman"/>
          <w:sz w:val="22"/>
        </w:rPr>
        <w:t>My mouth slowly returned from war.</w:t>
      </w:r>
    </w:p>
    <w:p>
      <w:pPr>
        <w:spacing w:after="0"/>
        <w:ind w:firstLine="360"/>
      </w:pPr>
      <w:r>
        <w:rPr>
          <w:rFonts w:ascii="Times New Roman" w:hAnsi="Times New Roman"/>
          <w:sz w:val="22"/>
        </w:rPr>
        <w:t>Jorren wiped his eyes.</w:t>
      </w:r>
    </w:p>
    <w:p>
      <w:pPr>
        <w:spacing w:after="0"/>
        <w:ind w:firstLine="360"/>
      </w:pPr>
      <w:r>
        <w:rPr>
          <w:rFonts w:ascii="Times New Roman" w:hAnsi="Times New Roman"/>
          <w:sz w:val="22"/>
        </w:rPr>
        <w:t>“You looked so confident.”</w:t>
      </w:r>
    </w:p>
    <w:p>
      <w:pPr>
        <w:spacing w:after="0"/>
        <w:ind w:firstLine="360"/>
      </w:pPr>
      <w:r>
        <w:rPr>
          <w:rFonts w:ascii="Times New Roman" w:hAnsi="Times New Roman"/>
          <w:sz w:val="22"/>
        </w:rPr>
        <w:t>“I was not confident.”</w:t>
      </w:r>
    </w:p>
    <w:p>
      <w:pPr>
        <w:spacing w:after="0"/>
        <w:ind w:firstLine="360"/>
      </w:pPr>
      <w:r>
        <w:rPr>
          <w:rFonts w:ascii="Times New Roman" w:hAnsi="Times New Roman"/>
          <w:sz w:val="22"/>
        </w:rPr>
        <w:t>“You took the spoon.”</w:t>
      </w:r>
    </w:p>
    <w:p>
      <w:pPr>
        <w:spacing w:after="0"/>
        <w:ind w:firstLine="360"/>
      </w:pPr>
      <w:r>
        <w:rPr>
          <w:rFonts w:ascii="Times New Roman" w:hAnsi="Times New Roman"/>
          <w:sz w:val="22"/>
        </w:rPr>
        <w:t>“That is not confidence.”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He laughed again.</w:t>
      </w:r>
    </w:p>
    <w:p>
      <w:pPr>
        <w:spacing w:after="0"/>
        <w:ind w:firstLine="360"/>
      </w:pPr>
      <w:r>
        <w:rPr>
          <w:rFonts w:ascii="Times New Roman" w:hAnsi="Times New Roman"/>
          <w:sz w:val="22"/>
        </w:rPr>
        <w:t>That was probably the truest thing I had said all day.</w:t>
      </w:r>
    </w:p>
    <w:p>
      <w:pPr>
        <w:spacing w:after="0"/>
        <w:ind w:firstLine="360"/>
      </w:pPr>
      <w:r>
        <w:rPr>
          <w:rFonts w:ascii="Times New Roman" w:hAnsi="Times New Roman"/>
          <w:sz w:val="22"/>
        </w:rPr>
        <w:t>We sat until the bell.</w:t>
      </w:r>
    </w:p>
    <w:p>
      <w:pPr>
        <w:spacing w:after="0"/>
        <w:ind w:firstLine="360"/>
      </w:pPr>
      <w:r>
        <w:rPr>
          <w:rFonts w:ascii="Times New Roman" w:hAnsi="Times New Roman"/>
          <w:sz w:val="22"/>
        </w:rPr>
        <w:t>Not discussing magic.</w:t>
      </w:r>
    </w:p>
    <w:p>
      <w:pPr>
        <w:spacing w:after="0"/>
        <w:ind w:firstLine="360"/>
      </w:pPr>
      <w:r>
        <w:rPr>
          <w:rFonts w:ascii="Times New Roman" w:hAnsi="Times New Roman"/>
          <w:sz w:val="22"/>
        </w:rPr>
        <w:t>Not discussing training.</w:t>
      </w:r>
    </w:p>
    <w:p>
      <w:pPr>
        <w:spacing w:after="0"/>
        <w:ind w:firstLine="360"/>
      </w:pPr>
      <w:r>
        <w:rPr>
          <w:rFonts w:ascii="Times New Roman" w:hAnsi="Times New Roman"/>
          <w:sz w:val="22"/>
        </w:rPr>
        <w:t>Not discussing work.</w:t>
      </w:r>
    </w:p>
    <w:p>
      <w:pPr>
        <w:spacing w:after="0"/>
        <w:ind w:firstLine="360"/>
      </w:pPr>
      <w:r>
        <w:rPr>
          <w:rFonts w:ascii="Times New Roman" w:hAnsi="Times New Roman"/>
          <w:sz w:val="22"/>
        </w:rPr>
        <w:t>At some point the stall man brought over two small pieces of bread with black pear paste on them.</w:t>
      </w:r>
    </w:p>
    <w:p>
      <w:pPr>
        <w:spacing w:after="0"/>
        <w:ind w:firstLine="360"/>
      </w:pPr>
      <w:r>
        <w:rPr>
          <w:rFonts w:ascii="Times New Roman" w:hAnsi="Times New Roman"/>
          <w:sz w:val="22"/>
        </w:rPr>
        <w:t>No charge.</w:t>
      </w:r>
    </w:p>
    <w:p>
      <w:pPr>
        <w:spacing w:after="0"/>
        <w:ind w:firstLine="360"/>
      </w:pPr>
      <w:r>
        <w:rPr>
          <w:rFonts w:ascii="Times New Roman" w:hAnsi="Times New Roman"/>
          <w:sz w:val="22"/>
        </w:rPr>
        <w:t>He handed one to Jorren and one to me.</w:t>
      </w:r>
    </w:p>
    <w:p>
      <w:pPr>
        <w:spacing w:after="0"/>
        <w:ind w:firstLine="360"/>
      </w:pPr>
      <w:r>
        <w:rPr>
          <w:rFonts w:ascii="Times New Roman" w:hAnsi="Times New Roman"/>
          <w:sz w:val="22"/>
        </w:rPr>
        <w:t>“Why?”</w:t>
      </w:r>
    </w:p>
    <w:p>
      <w:pPr>
        <w:spacing w:after="0"/>
        <w:ind w:firstLine="360"/>
      </w:pPr>
      <w:r>
        <w:rPr>
          <w:rFonts w:ascii="Times New Roman" w:hAnsi="Times New Roman"/>
          <w:sz w:val="22"/>
        </w:rPr>
        <w:t>“Thinking boy learned.”</w:t>
      </w:r>
    </w:p>
    <w:p>
      <w:pPr>
        <w:spacing w:after="0"/>
        <w:ind w:firstLine="360"/>
      </w:pPr>
      <w:r>
        <w:rPr>
          <w:rFonts w:ascii="Times New Roman" w:hAnsi="Times New Roman"/>
          <w:sz w:val="22"/>
        </w:rPr>
        <w:t>“What did I learn?”</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Jorren bit his.</w:t>
      </w:r>
    </w:p>
    <w:p>
      <w:pPr>
        <w:spacing w:after="0"/>
        <w:ind w:firstLine="360"/>
      </w:pPr>
      <w:r>
        <w:rPr>
          <w:rFonts w:ascii="Times New Roman" w:hAnsi="Times New Roman"/>
          <w:sz w:val="22"/>
        </w:rPr>
        <w:t>“Black pear is good.”</w:t>
      </w:r>
    </w:p>
    <w:p>
      <w:pPr>
        <w:spacing w:after="0"/>
        <w:ind w:firstLine="360"/>
      </w:pPr>
      <w:r>
        <w:rPr>
          <w:rFonts w:ascii="Times New Roman" w:hAnsi="Times New Roman"/>
          <w:sz w:val="22"/>
        </w:rPr>
        <w:t>“I knew black pear existed.”</w:t>
      </w:r>
    </w:p>
    <w:p>
      <w:pPr>
        <w:spacing w:after="0"/>
        <w:ind w:firstLine="360"/>
      </w:pPr>
      <w:r>
        <w:rPr>
          <w:rFonts w:ascii="Times New Roman" w:hAnsi="Times New Roman"/>
          <w:sz w:val="22"/>
        </w:rPr>
        <w:t>“Did you know it was good?”</w:t>
      </w:r>
    </w:p>
    <w:p>
      <w:pPr>
        <w:spacing w:after="0"/>
        <w:ind w:firstLine="360"/>
      </w:pPr>
      <w:r>
        <w:rPr>
          <w:rFonts w:ascii="Times New Roman" w:hAnsi="Times New Roman"/>
          <w:sz w:val="22"/>
        </w:rPr>
        <w:t>I looked at the paste.</w:t>
      </w:r>
    </w:p>
    <w:p>
      <w:pPr>
        <w:spacing w:after="0"/>
        <w:ind w:firstLine="360"/>
      </w:pPr>
      <w:r>
        <w:rPr>
          <w:rFonts w:ascii="Times New Roman" w:hAnsi="Times New Roman"/>
          <w:sz w:val="22"/>
        </w:rPr>
        <w:t>No.</w:t>
      </w:r>
    </w:p>
    <w:p>
      <w:pPr>
        <w:spacing w:after="0"/>
        <w:ind w:firstLine="360"/>
      </w:pPr>
      <w:r>
        <w:rPr>
          <w:rFonts w:ascii="Times New Roman" w:hAnsi="Times New Roman"/>
          <w:sz w:val="22"/>
        </w:rPr>
        <w:t>Not like this.</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Sweet.</w:t>
      </w:r>
    </w:p>
    <w:p>
      <w:pPr>
        <w:spacing w:after="0"/>
        <w:ind w:firstLine="360"/>
      </w:pPr>
      <w:r>
        <w:rPr>
          <w:rFonts w:ascii="Times New Roman" w:hAnsi="Times New Roman"/>
          <w:sz w:val="22"/>
        </w:rPr>
        <w:t>Sour.</w:t>
      </w:r>
    </w:p>
    <w:p>
      <w:pPr>
        <w:spacing w:after="0"/>
        <w:ind w:firstLine="360"/>
      </w:pPr>
      <w:r>
        <w:rPr>
          <w:rFonts w:ascii="Times New Roman" w:hAnsi="Times New Roman"/>
          <w:sz w:val="22"/>
        </w:rPr>
        <w:t>Smoky from the pot.</w:t>
      </w:r>
    </w:p>
    <w:p>
      <w:pPr>
        <w:spacing w:after="0"/>
        <w:ind w:firstLine="360"/>
      </w:pPr>
      <w:r>
        <w:rPr>
          <w:rFonts w:ascii="Times New Roman" w:hAnsi="Times New Roman"/>
          <w:sz w:val="22"/>
        </w:rPr>
        <w:t>Good.</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The midday bell sounded.</w:t>
      </w:r>
    </w:p>
    <w:p>
      <w:pPr>
        <w:spacing w:after="0"/>
        <w:ind w:firstLine="360"/>
      </w:pPr>
      <w:r>
        <w:rPr>
          <w:rFonts w:ascii="Times New Roman" w:hAnsi="Times New Roman"/>
          <w:sz w:val="22"/>
        </w:rPr>
        <w:t>Jorren stood.</w:t>
      </w:r>
    </w:p>
    <w:p>
      <w:pPr>
        <w:spacing w:after="0"/>
        <w:ind w:firstLine="360"/>
      </w:pPr>
      <w:r>
        <w:rPr>
          <w:rFonts w:ascii="Times New Roman" w:hAnsi="Times New Roman"/>
          <w:sz w:val="22"/>
        </w:rPr>
        <w:t>“Work.”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“You're going to move sacks after liar?”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may die.”</w:t>
      </w:r>
    </w:p>
    <w:p>
      <w:pPr>
        <w:spacing w:after="0"/>
        <w:ind w:firstLine="360"/>
      </w:pPr>
      <w:r>
        <w:rPr>
          <w:rFonts w:ascii="Times New Roman" w:hAnsi="Times New Roman"/>
          <w:sz w:val="22"/>
        </w:rPr>
        <w:t>“Then I won't have to move all the sacks.”</w:t>
      </w:r>
    </w:p>
    <w:p>
      <w:pPr>
        <w:spacing w:after="0"/>
        <w:ind w:firstLine="360"/>
      </w:pPr>
      <w:r>
        <w:rPr>
          <w:rFonts w:ascii="Times New Roman" w:hAnsi="Times New Roman"/>
          <w:sz w:val="22"/>
        </w:rPr>
        <w:t>He started toward the south road.</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expectation that I follow.</w:t>
      </w:r>
    </w:p>
    <w:p>
      <w:pPr>
        <w:spacing w:after="0"/>
        <w:ind w:firstLine="360"/>
      </w:pPr>
      <w:r>
        <w:rPr>
          <w:rFonts w:ascii="Times New Roman" w:hAnsi="Times New Roman"/>
          <w:sz w:val="22"/>
        </w:rPr>
        <w:t>He had work.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“Jorren.”</w:t>
      </w:r>
    </w:p>
    <w:p>
      <w:pPr>
        <w:spacing w:after="0"/>
        <w:ind w:firstLine="360"/>
      </w:pPr>
      <w:r>
        <w:rPr>
          <w:rFonts w:ascii="Times New Roman" w:hAnsi="Times New Roman"/>
          <w:sz w:val="22"/>
        </w:rPr>
        <w:t>He turned.</w:t>
      </w:r>
    </w:p>
    <w:p>
      <w:pPr>
        <w:spacing w:after="0"/>
        <w:ind w:firstLine="360"/>
      </w:pPr>
      <w:r>
        <w:rPr>
          <w:rFonts w:ascii="Times New Roman" w:hAnsi="Times New Roman"/>
          <w:sz w:val="22"/>
        </w:rPr>
        <w:t>“The stall man is wrong.”</w:t>
      </w:r>
    </w:p>
    <w:p>
      <w:pPr>
        <w:spacing w:after="0"/>
        <w:ind w:firstLine="360"/>
      </w:pPr>
      <w:r>
        <w:rPr>
          <w:rFonts w:ascii="Times New Roman" w:hAnsi="Times New Roman"/>
          <w:sz w:val="22"/>
        </w:rPr>
        <w:t>“About what?”</w:t>
      </w:r>
    </w:p>
    <w:p>
      <w:pPr>
        <w:spacing w:after="0"/>
        <w:ind w:firstLine="360"/>
      </w:pPr>
      <w:r>
        <w:rPr>
          <w:rFonts w:ascii="Times New Roman" w:hAnsi="Times New Roman"/>
          <w:sz w:val="22"/>
        </w:rPr>
        <w:t>“I am not a liar.”</w:t>
      </w:r>
    </w:p>
    <w:p>
      <w:pPr>
        <w:spacing w:after="0"/>
        <w:ind w:firstLine="360"/>
      </w:pPr>
      <w:r>
        <w:rPr>
          <w:rFonts w:ascii="Times New Roman" w:hAnsi="Times New Roman"/>
          <w:sz w:val="22"/>
        </w:rPr>
        <w:t>Jorren looked at me for several seconds.</w:t>
      </w:r>
    </w:p>
    <w:p>
      <w:pPr>
        <w:spacing w:after="0"/>
        <w:ind w:firstLine="360"/>
      </w:pPr>
      <w:r>
        <w:rPr>
          <w:rFonts w:ascii="Times New Roman" w:hAnsi="Times New Roman"/>
          <w:sz w:val="22"/>
        </w:rPr>
        <w:t>Then he said, “You told Pessa you weren't going to negotiate.”</w:t>
      </w:r>
    </w:p>
    <w:p>
      <w:pPr>
        <w:spacing w:after="0"/>
        <w:ind w:firstLine="360"/>
      </w:pPr>
      <w:r>
        <w:rPr>
          <w:rFonts w:ascii="Times New Roman" w:hAnsi="Times New Roman"/>
          <w:sz w:val="22"/>
        </w:rPr>
        <w:t>I had told Hessa that.</w:t>
      </w:r>
    </w:p>
    <w:p>
      <w:pPr>
        <w:spacing w:after="0"/>
        <w:ind w:firstLine="360"/>
      </w:pPr>
      <w:r>
        <w:rPr>
          <w:rFonts w:ascii="Times New Roman" w:hAnsi="Times New Roman"/>
          <w:sz w:val="22"/>
        </w:rPr>
        <w:t>Not Jorren.</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He grinned and kept walking.</w:t>
      </w:r>
    </w:p>
    <w:p>
      <w:pPr>
        <w:spacing w:after="0"/>
        <w:ind w:firstLine="360"/>
      </w:pPr>
      <w:r>
        <w:rPr>
          <w:rFonts w:ascii="Times New Roman" w:hAnsi="Times New Roman"/>
          <w:sz w:val="22"/>
        </w:rPr>
        <w:t>I stared after him.</w:t>
      </w:r>
    </w:p>
    <w:p>
      <w:pPr>
        <w:spacing w:after="0"/>
        <w:ind w:firstLine="360"/>
      </w:pPr>
      <w:r>
        <w:rPr>
          <w:rFonts w:ascii="Times New Roman" w:hAnsi="Times New Roman"/>
          <w:sz w:val="22"/>
        </w:rPr>
        <w:t>Carrow was a surveillance state.</w:t>
      </w:r>
    </w:p>
    <w:p>
      <w:pPr>
        <w:spacing w:after="0"/>
        <w:ind w:firstLine="360"/>
      </w:pPr>
      <w:r>
        <w:rPr>
          <w:rFonts w:ascii="Times New Roman" w:hAnsi="Times New Roman"/>
          <w:sz w:val="22"/>
        </w:rPr>
        <w:t>I bought another cup of hot.</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I had limits.</w:t>
      </w:r>
    </w:p>
    <w:p>
      <w:pPr>
        <w:spacing w:after="0"/>
        <w:ind w:firstLine="360"/>
      </w:pPr>
      <w:r>
        <w:rPr>
          <w:rFonts w:ascii="Times New Roman" w:hAnsi="Times New Roman"/>
          <w:sz w:val="22"/>
        </w:rPr>
        <w:t>This was progress of some kind.</w:t>
      </w:r>
    </w:p>
    <w:p>
      <w:pPr>
        <w:spacing w:after="0"/>
        <w:ind w:firstLine="360"/>
      </w:pPr>
      <w:r>
        <w:rPr>
          <w:rFonts w:ascii="Times New Roman" w:hAnsi="Times New Roman"/>
          <w:sz w:val="22"/>
        </w:rPr>
        <w:t>Probably not the kind Hessa was measuring.</w:t>
        <w:br/>
      </w:r>
    </w:p>
    <w:p>
      <w:r>
        <w:br w:type="page"/>
      </w:r>
    </w:p>
    <w:p>
      <w:pPr>
        <w:jc w:val="center"/>
      </w:pPr>
      <w:r>
        <w:rPr>
          <w:rFonts w:ascii="Times New Roman" w:hAnsi="Times New Roman"/>
          <w:b/>
          <w:sz w:val="28"/>
        </w:rPr>
        <w:t>CHAPTER NINETY-SIX</w:t>
      </w:r>
    </w:p>
    <w:p>
      <w:pPr>
        <w:jc w:val="center"/>
      </w:pPr>
      <w:r>
        <w:rPr>
          <w:rFonts w:ascii="Times New Roman" w:hAnsi="Times New Roman"/>
          <w:b/>
          <w:sz w:val="26"/>
        </w:rPr>
        <w:t>THE WITNESS</w:t>
      </w:r>
    </w:p>
    <w:p>
      <w:pPr>
        <w:spacing w:after="0"/>
        <w:ind w:firstLine="360"/>
      </w:pPr>
      <w:r>
        <w:rPr>
          <w:rFonts w:ascii="Times New Roman" w:hAnsi="Times New Roman"/>
          <w:sz w:val="22"/>
        </w:rPr>
        <w:t>Holl found me before Hessa did.</w:t>
      </w:r>
    </w:p>
    <w:p>
      <w:pPr>
        <w:spacing w:after="0"/>
        <w:ind w:firstLine="360"/>
      </w:pPr>
      <w:r>
        <w:rPr>
          <w:rFonts w:ascii="Times New Roman" w:hAnsi="Times New Roman"/>
          <w:sz w:val="22"/>
        </w:rPr>
        <w:t>This was inconvenient because Hessa had an appointment and Holl had a face.</w:t>
      </w:r>
    </w:p>
    <w:p>
      <w:pPr>
        <w:spacing w:after="0"/>
        <w:ind w:firstLine="360"/>
      </w:pPr>
      <w:r>
        <w:rPr>
          <w:rFonts w:ascii="Times New Roman" w:hAnsi="Times New Roman"/>
          <w:sz w:val="22"/>
        </w:rPr>
        <w:t>The face said he had results.</w:t>
      </w:r>
    </w:p>
    <w:p>
      <w:pPr>
        <w:spacing w:after="0"/>
        <w:ind w:firstLine="360"/>
      </w:pPr>
      <w:r>
        <w:rPr>
          <w:rFonts w:ascii="Times New Roman" w:hAnsi="Times New Roman"/>
          <w:sz w:val="22"/>
        </w:rPr>
        <w:t>I was outside the Guild with half a heel of bread and no pepper stew because I had demonstrated growth.</w:t>
      </w:r>
    </w:p>
    <w:p>
      <w:pPr>
        <w:spacing w:after="0"/>
        <w:ind w:firstLine="360"/>
      </w:pPr>
      <w:r>
        <w:rPr>
          <w:rFonts w:ascii="Times New Roman" w:hAnsi="Times New Roman"/>
          <w:sz w:val="22"/>
        </w:rPr>
        <w:t>Holl stopped in front of me.</w:t>
      </w:r>
    </w:p>
    <w:p>
      <w:pPr>
        <w:spacing w:after="0"/>
        <w:ind w:firstLine="360"/>
      </w:pPr>
      <w:r>
        <w:rPr>
          <w:rFonts w:ascii="Times New Roman" w:hAnsi="Times New Roman"/>
          <w:sz w:val="22"/>
        </w:rPr>
        <w:t>“Busy?”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the bread.</w:t>
      </w:r>
    </w:p>
    <w:p>
      <w:pPr>
        <w:spacing w:after="0"/>
        <w:ind w:firstLine="360"/>
      </w:pPr>
      <w:r>
        <w:rPr>
          <w:rFonts w:ascii="Times New Roman" w:hAnsi="Times New Roman"/>
          <w:sz w:val="22"/>
        </w:rPr>
        <w:t>“I have an appointment.”</w:t>
      </w:r>
    </w:p>
    <w:p>
      <w:pPr>
        <w:spacing w:after="0"/>
        <w:ind w:firstLine="360"/>
      </w:pPr>
      <w:r>
        <w:rPr>
          <w:rFonts w:ascii="Times New Roman" w:hAnsi="Times New Roman"/>
          <w:sz w:val="22"/>
        </w:rPr>
        <w:t>“When?”</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This was dangerous after the pepper stall.</w:t>
      </w:r>
    </w:p>
    <w:p>
      <w:pPr>
        <w:spacing w:after="0"/>
        <w:ind w:firstLine="360"/>
      </w:pPr>
      <w:r>
        <w:rPr>
          <w:rFonts w:ascii="Times New Roman" w:hAnsi="Times New Roman"/>
          <w:sz w:val="22"/>
        </w:rPr>
        <w:t>“An hour.”</w:t>
      </w:r>
    </w:p>
    <w:p>
      <w:pPr>
        <w:spacing w:after="0"/>
        <w:ind w:firstLine="360"/>
      </w:pPr>
      <w:r>
        <w:rPr>
          <w:rFonts w:ascii="Times New Roman" w:hAnsi="Times New Roman"/>
          <w:sz w:val="22"/>
        </w:rPr>
        <w:t>“Come.”</w:t>
      </w:r>
    </w:p>
    <w:p>
      <w:pPr>
        <w:spacing w:after="0"/>
        <w:ind w:firstLine="360"/>
      </w:pPr>
      <w:r>
        <w:rPr>
          <w:rFonts w:ascii="Times New Roman" w:hAnsi="Times New Roman"/>
          <w:sz w:val="22"/>
        </w:rPr>
        <w:t>That was not a request.</w:t>
      </w:r>
    </w:p>
    <w:p>
      <w:pPr>
        <w:spacing w:after="0"/>
        <w:ind w:firstLine="360"/>
      </w:pPr>
      <w:r>
        <w:rPr>
          <w:rFonts w:ascii="Times New Roman" w:hAnsi="Times New Roman"/>
          <w:sz w:val="22"/>
        </w:rPr>
        <w:t>I went.</w:t>
      </w:r>
    </w:p>
    <w:p>
      <w:pPr>
        <w:spacing w:after="0"/>
        <w:ind w:firstLine="360"/>
      </w:pPr>
      <w:r>
        <w:rPr>
          <w:rFonts w:ascii="Times New Roman" w:hAnsi="Times New Roman"/>
          <w:sz w:val="22"/>
        </w:rPr>
        <w:t>Holl did not take me to a table.</w:t>
      </w:r>
    </w:p>
    <w:p>
      <w:pPr>
        <w:spacing w:after="0"/>
        <w:ind w:firstLine="360"/>
      </w:pPr>
      <w:r>
        <w:rPr>
          <w:rFonts w:ascii="Times New Roman" w:hAnsi="Times New Roman"/>
          <w:sz w:val="22"/>
        </w:rPr>
        <w:t>This was the first surprise.</w:t>
      </w:r>
    </w:p>
    <w:p>
      <w:pPr>
        <w:spacing w:after="0"/>
        <w:ind w:firstLine="360"/>
      </w:pPr>
      <w:r>
        <w:rPr>
          <w:rFonts w:ascii="Times New Roman" w:hAnsi="Times New Roman"/>
          <w:sz w:val="22"/>
        </w:rPr>
        <w:t>He took me to the testing room.</w:t>
      </w:r>
    </w:p>
    <w:p>
      <w:pPr>
        <w:spacing w:after="0"/>
        <w:ind w:firstLine="360"/>
      </w:pPr>
      <w:r>
        <w:rPr>
          <w:rFonts w:ascii="Times New Roman" w:hAnsi="Times New Roman"/>
          <w:sz w:val="22"/>
        </w:rPr>
        <w:t>I had seen the front of his operation before. Cheap suppression stock, sorting, certification, people making decisions that looked simple until money depended on them.</w:t>
      </w:r>
    </w:p>
    <w:p>
      <w:pPr>
        <w:spacing w:after="0"/>
        <w:ind w:firstLine="360"/>
      </w:pPr>
      <w:r>
        <w:rPr>
          <w:rFonts w:ascii="Times New Roman" w:hAnsi="Times New Roman"/>
          <w:sz w:val="22"/>
        </w:rPr>
        <w:t>The testing room was narrower than I expected.</w:t>
      </w:r>
    </w:p>
    <w:p>
      <w:pPr>
        <w:spacing w:after="0"/>
        <w:ind w:firstLine="360"/>
      </w:pPr>
      <w:r>
        <w:rPr>
          <w:rFonts w:ascii="Times New Roman" w:hAnsi="Times New Roman"/>
          <w:sz w:val="22"/>
        </w:rPr>
        <w:t>Two benches.</w:t>
      </w:r>
    </w:p>
    <w:p>
      <w:pPr>
        <w:spacing w:after="0"/>
        <w:ind w:firstLine="360"/>
      </w:pPr>
      <w:r>
        <w:rPr>
          <w:rFonts w:ascii="Times New Roman" w:hAnsi="Times New Roman"/>
          <w:sz w:val="22"/>
        </w:rPr>
        <w:t>Fixed reference tiles.</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Sliding tray.</w:t>
      </w:r>
    </w:p>
    <w:p>
      <w:pPr>
        <w:spacing w:after="0"/>
        <w:ind w:firstLine="360"/>
      </w:pPr>
      <w:r>
        <w:rPr>
          <w:rFonts w:ascii="Times New Roman" w:hAnsi="Times New Roman"/>
          <w:sz w:val="22"/>
        </w:rPr>
        <w:t>Wedges.</w:t>
      </w:r>
    </w:p>
    <w:p>
      <w:pPr>
        <w:spacing w:after="0"/>
        <w:ind w:firstLine="360"/>
      </w:pPr>
      <w:r>
        <w:rPr>
          <w:rFonts w:ascii="Times New Roman" w:hAnsi="Times New Roman"/>
          <w:sz w:val="22"/>
        </w:rPr>
        <w:t>Dust.</w:t>
      </w:r>
    </w:p>
    <w:p>
      <w:pPr>
        <w:spacing w:after="0"/>
        <w:ind w:firstLine="360"/>
      </w:pPr>
      <w:r>
        <w:rPr>
          <w:rFonts w:ascii="Times New Roman" w:hAnsi="Times New Roman"/>
          <w:sz w:val="22"/>
        </w:rPr>
        <w:t>More dust.</w:t>
      </w:r>
    </w:p>
    <w:p>
      <w:pPr>
        <w:spacing w:after="0"/>
        <w:ind w:firstLine="360"/>
      </w:pPr>
      <w:r>
        <w:rPr>
          <w:rFonts w:ascii="Times New Roman" w:hAnsi="Times New Roman"/>
          <w:sz w:val="22"/>
        </w:rPr>
        <w:t>A bucket containing pieces that had apparently offended someone.</w:t>
      </w:r>
    </w:p>
    <w:p>
      <w:pPr>
        <w:spacing w:after="0"/>
        <w:ind w:firstLine="360"/>
      </w:pPr>
      <w:r>
        <w:rPr>
          <w:rFonts w:ascii="Times New Roman" w:hAnsi="Times New Roman"/>
          <w:sz w:val="22"/>
        </w:rPr>
        <w:t>Iris stood at the left bench.</w:t>
      </w:r>
    </w:p>
    <w:p>
      <w:pPr>
        <w:spacing w:after="0"/>
        <w:ind w:firstLine="360"/>
      </w:pPr>
      <w:r>
        <w:rPr>
          <w:rFonts w:ascii="Times New Roman" w:hAnsi="Times New Roman"/>
          <w:sz w:val="22"/>
        </w:rPr>
        <w:t>I knew her.</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glanced at me, then at Holl.</w:t>
      </w:r>
    </w:p>
    <w:p>
      <w:pPr>
        <w:spacing w:after="0"/>
        <w:ind w:firstLine="360"/>
      </w:pPr>
      <w:r>
        <w:rPr>
          <w:rFonts w:ascii="Times New Roman" w:hAnsi="Times New Roman"/>
          <w:sz w:val="22"/>
        </w:rPr>
        <w:t>“He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asks irritating questions.”</w:t>
      </w:r>
    </w:p>
    <w:p>
      <w:pPr>
        <w:spacing w:after="0"/>
        <w:ind w:firstLine="360"/>
      </w:pPr>
      <w:r>
        <w:rPr>
          <w:rFonts w:ascii="Times New Roman" w:hAnsi="Times New Roman"/>
          <w:sz w:val="22"/>
        </w:rPr>
        <w:t>Iris nodded.</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second tester was a man I recognized from Holl's shop and had never named.</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pointed at a chair against the wall.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spreading.</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residual limb was less swollen than yesterday morning.</w:t>
      </w:r>
    </w:p>
    <w:p>
      <w:pPr>
        <w:spacing w:after="0"/>
        <w:ind w:firstLine="360"/>
      </w:pPr>
      <w:r>
        <w:rPr>
          <w:rFonts w:ascii="Times New Roman" w:hAnsi="Times New Roman"/>
          <w:sz w:val="22"/>
        </w:rPr>
        <w:t>Not baseline.</w:t>
      </w:r>
    </w:p>
    <w:p>
      <w:pPr>
        <w:spacing w:after="0"/>
        <w:ind w:firstLine="360"/>
      </w:pPr>
      <w:r>
        <w:rPr>
          <w:rFonts w:ascii="Times New Roman" w:hAnsi="Times New Roman"/>
          <w:sz w:val="22"/>
        </w:rPr>
        <w:t>Closer.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Hessa later.</w:t>
      </w:r>
    </w:p>
    <w:p>
      <w:pPr>
        <w:spacing w:after="0"/>
        <w:ind w:firstLine="360"/>
      </w:pPr>
      <w:r>
        <w:rPr>
          <w:rFonts w:ascii="Times New Roman" w:hAnsi="Times New Roman"/>
          <w:sz w:val="22"/>
        </w:rPr>
        <w:t>Holl put a slate in my lap.</w:t>
      </w:r>
    </w:p>
    <w:p>
      <w:pPr>
        <w:spacing w:after="0"/>
        <w:ind w:firstLine="360"/>
      </w:pPr>
      <w:r>
        <w:rPr>
          <w:rFonts w:ascii="Times New Roman" w:hAnsi="Times New Roman"/>
          <w:sz w:val="22"/>
        </w:rPr>
        <w:t>Six columns.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Tester.</w:t>
        <w:br/>
        <w:t>Piece.</w:t>
        <w:br/>
        <w:t>Clear.</w:t>
        <w:br/>
        <w:t>Ambiguous.</w:t>
        <w:br/>
        <w:t>Holl check.</w:t>
        <w:br/>
        <w:t>Result.</w:t>
      </w:r>
    </w:p>
    <w:p>
      <w:pPr>
        <w:spacing w:after="0"/>
        <w:ind w:firstLine="360"/>
      </w:pPr>
      <w:r>
        <w:rPr>
          <w:rFonts w:ascii="Times New Roman" w:hAnsi="Times New Roman"/>
          <w:sz w:val="22"/>
        </w:rPr>
        <w:t>Then marks.</w:t>
      </w:r>
    </w:p>
    <w:p>
      <w:pPr>
        <w:spacing w:after="0"/>
        <w:ind w:firstLine="360"/>
      </w:pPr>
      <w:r>
        <w:rPr>
          <w:rFonts w:ascii="Times New Roman" w:hAnsi="Times New Roman"/>
          <w:sz w:val="22"/>
        </w:rPr>
        <w:t>Lots separated.</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“Enough to annoy everyone.”</w:t>
      </w:r>
    </w:p>
    <w:p>
      <w:pPr>
        <w:spacing w:after="0"/>
        <w:ind w:firstLine="360"/>
      </w:pPr>
      <w:r>
        <w:rPr>
          <w:rFonts w:ascii="Times New Roman" w:hAnsi="Times New Roman"/>
          <w:sz w:val="22"/>
        </w:rPr>
        <w:t>Iris said, “Not enough to annoy him.”</w:t>
      </w:r>
    </w:p>
    <w:p>
      <w:pPr>
        <w:spacing w:after="0"/>
        <w:ind w:firstLine="360"/>
      </w:pPr>
      <w:r>
        <w:rPr>
          <w:rFonts w:ascii="Times New Roman" w:hAnsi="Times New Roman"/>
          <w:sz w:val="22"/>
        </w:rPr>
        <w:t>She meant me.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“Where are the returns?”</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you're watching.”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Holl had changed the question.</w:t>
      </w:r>
    </w:p>
    <w:p>
      <w:pPr>
        <w:spacing w:after="0"/>
        <w:ind w:firstLine="360"/>
      </w:pPr>
      <w:r>
        <w:rPr>
          <w:rFonts w:ascii="Times New Roman" w:hAnsi="Times New Roman"/>
          <w:sz w:val="22"/>
        </w:rPr>
        <w:t>Or postponed it.</w:t>
      </w:r>
    </w:p>
    <w:p>
      <w:pPr>
        <w:spacing w:after="0"/>
        <w:ind w:firstLine="360"/>
      </w:pPr>
      <w:r>
        <w:rPr>
          <w:rFonts w:ascii="Times New Roman" w:hAnsi="Times New Roman"/>
          <w:sz w:val="22"/>
        </w:rPr>
        <w:t>“Watching what?”</w:t>
      </w:r>
    </w:p>
    <w:p>
      <w:pPr>
        <w:spacing w:after="0"/>
        <w:ind w:firstLine="360"/>
      </w:pPr>
      <w:r>
        <w:rPr>
          <w:rFonts w:ascii="Times New Roman" w:hAnsi="Times New Roman"/>
          <w:sz w:val="22"/>
        </w:rPr>
        <w:t>He pointed at Iris.</w:t>
      </w:r>
    </w:p>
    <w:p>
      <w:pPr>
        <w:spacing w:after="0"/>
        <w:ind w:firstLine="360"/>
      </w:pPr>
      <w:r>
        <w:rPr>
          <w:rFonts w:ascii="Times New Roman" w:hAnsi="Times New Roman"/>
          <w:sz w:val="22"/>
        </w:rPr>
        <w:t>She picked up a piece of cheap kestrin suppression stock.</w:t>
      </w:r>
    </w:p>
    <w:p>
      <w:pPr>
        <w:spacing w:after="0"/>
        <w:ind w:firstLine="360"/>
      </w:pPr>
      <w:r>
        <w:rPr>
          <w:rFonts w:ascii="Times New Roman" w:hAnsi="Times New Roman"/>
          <w:sz w:val="22"/>
        </w:rPr>
        <w:t>Not sinkstone.</w:t>
      </w:r>
    </w:p>
    <w:p>
      <w:pPr>
        <w:spacing w:after="0"/>
        <w:ind w:firstLine="360"/>
      </w:pPr>
      <w:r>
        <w:rPr>
          <w:rFonts w:ascii="Times New Roman" w:hAnsi="Times New Roman"/>
          <w:sz w:val="22"/>
        </w:rPr>
        <w:t>Ordinary stock.</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She set it against the fixture.</w:t>
      </w:r>
    </w:p>
    <w:p>
      <w:pPr>
        <w:spacing w:after="0"/>
        <w:ind w:firstLine="360"/>
      </w:pPr>
      <w:r>
        <w:rPr>
          <w:rFonts w:ascii="Times New Roman" w:hAnsi="Times New Roman"/>
          <w:sz w:val="22"/>
        </w:rPr>
        <w:t>Flattest side.</w:t>
      </w:r>
    </w:p>
    <w:p>
      <w:pPr>
        <w:spacing w:after="0"/>
        <w:ind w:firstLine="360"/>
      </w:pPr>
      <w:r>
        <w:rPr>
          <w:rFonts w:ascii="Times New Roman" w:hAnsi="Times New Roman"/>
          <w:sz w:val="22"/>
        </w:rPr>
        <w:t>Small wedge under one edge.</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Reference.</w:t>
      </w:r>
    </w:p>
    <w:p>
      <w:pPr>
        <w:spacing w:after="0"/>
        <w:ind w:firstLine="360"/>
      </w:pPr>
      <w:r>
        <w:rPr>
          <w:rFonts w:ascii="Times New Roman" w:hAnsi="Times New Roman"/>
          <w:sz w:val="22"/>
        </w:rPr>
        <w:t>Slide.</w:t>
      </w:r>
    </w:p>
    <w:p>
      <w:pPr>
        <w:spacing w:after="0"/>
        <w:ind w:firstLine="360"/>
      </w:pPr>
      <w:r>
        <w:rPr>
          <w:rFonts w:ascii="Times New Roman" w:hAnsi="Times New Roman"/>
          <w:sz w:val="22"/>
        </w:rPr>
        <w:t>Pause.</w:t>
      </w:r>
    </w:p>
    <w:p>
      <w:pPr>
        <w:spacing w:after="0"/>
        <w:ind w:firstLine="360"/>
      </w:pPr>
      <w:r>
        <w:rPr>
          <w:rFonts w:ascii="Times New Roman" w:hAnsi="Times New Roman"/>
          <w:sz w:val="22"/>
        </w:rPr>
        <w:t>Decision.</w:t>
      </w:r>
    </w:p>
    <w:p>
      <w:pPr>
        <w:spacing w:after="0"/>
        <w:ind w:firstLine="360"/>
      </w:pPr>
      <w:r>
        <w:rPr>
          <w:rFonts w:ascii="Times New Roman" w:hAnsi="Times New Roman"/>
          <w:sz w:val="22"/>
        </w:rPr>
        <w:t>Piece into left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other tester worked slower.</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 repositioned twice where Iris repositioned once.</w:t>
      </w:r>
    </w:p>
    <w:p>
      <w:pPr>
        <w:spacing w:after="0"/>
        <w:ind w:firstLine="360"/>
      </w:pPr>
      <w:r>
        <w:rPr>
          <w:rFonts w:ascii="Times New Roman" w:hAnsi="Times New Roman"/>
          <w:sz w:val="22"/>
        </w:rPr>
        <w:t>He looked longer at the reference.</w:t>
      </w:r>
    </w:p>
    <w:p>
      <w:pPr>
        <w:spacing w:after="0"/>
        <w:ind w:firstLine="360"/>
      </w:pPr>
      <w:r>
        <w:rPr>
          <w:rFonts w:ascii="Times New Roman" w:hAnsi="Times New Roman"/>
          <w:sz w:val="22"/>
        </w:rPr>
        <w:t>Piece into middle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four pieces I had an opinion.</w:t>
      </w:r>
    </w:p>
    <w:p>
      <w:pPr>
        <w:spacing w:after="0"/>
        <w:ind w:firstLine="360"/>
      </w:pPr>
      <w:r>
        <w:rPr>
          <w:rFonts w:ascii="Times New Roman" w:hAnsi="Times New Roman"/>
          <w:sz w:val="22"/>
        </w:rPr>
        <w:t>After six I improved it.</w:t>
      </w:r>
    </w:p>
    <w:p>
      <w:pPr>
        <w:spacing w:after="0"/>
        <w:ind w:firstLine="360"/>
      </w:pPr>
      <w:r>
        <w:rPr>
          <w:rFonts w:ascii="Times New Roman" w:hAnsi="Times New Roman"/>
          <w:sz w:val="22"/>
        </w:rPr>
        <w:t>After eight I distrusted both opinions.</w:t>
      </w:r>
    </w:p>
    <w:p>
      <w:pPr>
        <w:spacing w:after="0"/>
        <w:ind w:firstLine="360"/>
      </w:pPr>
      <w:r>
        <w:rPr>
          <w:rFonts w:ascii="Times New Roman" w:hAnsi="Times New Roman"/>
          <w:sz w:val="22"/>
        </w:rPr>
        <w:t>Good.</w:t>
      </w:r>
    </w:p>
    <w:p>
      <w:pPr>
        <w:spacing w:after="0"/>
        <w:ind w:firstLine="360"/>
      </w:pPr>
      <w:r>
        <w:rPr>
          <w:rFonts w:ascii="Times New Roman" w:hAnsi="Times New Roman"/>
          <w:sz w:val="22"/>
        </w:rPr>
        <w:t>Iris picked up a piece, seated it, tested, frowned, shifted the wedge, tested again.</w:t>
      </w:r>
    </w:p>
    <w:p>
      <w:pPr>
        <w:spacing w:after="0"/>
        <w:ind w:firstLine="360"/>
      </w:pPr>
      <w:r>
        <w:rPr>
          <w:rFonts w:ascii="Times New Roman" w:hAnsi="Times New Roman"/>
          <w:sz w:val="22"/>
        </w:rPr>
        <w:t>Then put it into the bucket.</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Holl made a mark.</w:t>
      </w:r>
    </w:p>
    <w:p>
      <w:pPr>
        <w:spacing w:after="0"/>
        <w:ind w:firstLine="360"/>
      </w:pPr>
      <w:r>
        <w:rPr>
          <w:rFonts w:ascii="Times New Roman" w:hAnsi="Times New Roman"/>
          <w:sz w:val="22"/>
        </w:rPr>
        <w:t>The other tester took a similar amount of time on his next piece and put it into the left bin.</w:t>
      </w:r>
    </w:p>
    <w:p>
      <w:pPr>
        <w:spacing w:after="0"/>
        <w:ind w:firstLine="360"/>
      </w:pPr>
      <w:r>
        <w:rPr>
          <w:rFonts w:ascii="Times New Roman" w:hAnsi="Times New Roman"/>
          <w:sz w:val="22"/>
        </w:rPr>
        <w:t>I looked at Holl.</w:t>
      </w:r>
    </w:p>
    <w:p>
      <w:pPr>
        <w:spacing w:after="0"/>
        <w:ind w:firstLine="360"/>
      </w:pPr>
      <w:r>
        <w:rPr>
          <w:rFonts w:ascii="Times New Roman" w:hAnsi="Times New Roman"/>
          <w:sz w:val="22"/>
        </w:rPr>
        <w:t>He ignored me.</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No piece numbers I could match from where I sat.</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Iris tested three more.</w:t>
      </w:r>
    </w:p>
    <w:p>
      <w:pPr>
        <w:spacing w:after="0"/>
        <w:ind w:firstLine="360"/>
      </w:pPr>
      <w:r>
        <w:rPr>
          <w:rFonts w:ascii="Times New Roman" w:hAnsi="Times New Roman"/>
          <w:sz w:val="22"/>
        </w:rPr>
        <w:t>Clear.</w:t>
        <w:br/>
        <w:t>Clear.</w:t>
        <w:br/>
        <w:t>Ambiguous.</w:t>
      </w:r>
    </w:p>
    <w:p>
      <w:pPr>
        <w:spacing w:after="0"/>
        <w:ind w:firstLine="360"/>
      </w:pPr>
      <w:r>
        <w:rPr>
          <w:rFonts w:ascii="Times New Roman" w:hAnsi="Times New Roman"/>
          <w:sz w:val="22"/>
        </w:rPr>
        <w:t>The other tester tested three.</w:t>
      </w:r>
    </w:p>
    <w:p>
      <w:pPr>
        <w:spacing w:after="0"/>
        <w:ind w:firstLine="360"/>
      </w:pPr>
      <w:r>
        <w:rPr>
          <w:rFonts w:ascii="Times New Roman" w:hAnsi="Times New Roman"/>
          <w:sz w:val="22"/>
        </w:rPr>
        <w:t>Clear.</w:t>
        <w:br/>
        <w:t>Clear.</w:t>
        <w:br/>
        <w:t>Clear.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exactly the conclusion Holl had wanted to test.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perhaps twenty minutes, Holl stopped them.</w:t>
      </w:r>
    </w:p>
    <w:p>
      <w:pPr>
        <w:spacing w:after="0"/>
        <w:ind w:firstLine="360"/>
      </w:pPr>
      <w:r>
        <w:rPr>
          <w:rFonts w:ascii="Times New Roman" w:hAnsi="Times New Roman"/>
          <w:sz w:val="22"/>
        </w:rPr>
        <w:t>“Swap.”</w:t>
      </w:r>
    </w:p>
    <w:p>
      <w:pPr>
        <w:spacing w:after="0"/>
        <w:ind w:firstLine="360"/>
      </w:pPr>
      <w:r>
        <w:rPr>
          <w:rFonts w:ascii="Times New Roman" w:hAnsi="Times New Roman"/>
          <w:sz w:val="22"/>
        </w:rPr>
        <w:t>Iris moved right.</w:t>
      </w:r>
    </w:p>
    <w:p>
      <w:pPr>
        <w:spacing w:after="0"/>
        <w:ind w:firstLine="360"/>
      </w:pPr>
      <w:r>
        <w:rPr>
          <w:rFonts w:ascii="Times New Roman" w:hAnsi="Times New Roman"/>
          <w:sz w:val="22"/>
        </w:rPr>
        <w:t>The other tester moved left.</w:t>
      </w:r>
    </w:p>
    <w:p>
      <w:pPr>
        <w:spacing w:after="0"/>
        <w:ind w:firstLine="360"/>
      </w:pPr>
      <w:r>
        <w:rPr>
          <w:rFonts w:ascii="Times New Roman" w:hAnsi="Times New Roman"/>
          <w:sz w:val="22"/>
        </w:rPr>
        <w:t>Same fixture?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benches.</w:t>
      </w:r>
    </w:p>
    <w:p>
      <w:pPr>
        <w:spacing w:after="0"/>
        <w:ind w:firstLine="360"/>
      </w:pPr>
      <w:r>
        <w:rPr>
          <w:rFonts w:ascii="Times New Roman" w:hAnsi="Times New Roman"/>
          <w:sz w:val="22"/>
        </w:rPr>
        <w:t>Different reference tiles.</w:t>
      </w:r>
    </w:p>
    <w:p>
      <w:pPr>
        <w:spacing w:after="0"/>
        <w:ind w:firstLine="360"/>
      </w:pPr>
      <w:r>
        <w:rPr>
          <w:rFonts w:ascii="Times New Roman" w:hAnsi="Times New Roman"/>
          <w:sz w:val="22"/>
        </w:rPr>
        <w:t>Different dust.</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Everyone could apparently read posture now.</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Iris was still faster.</w:t>
      </w:r>
    </w:p>
    <w:p>
      <w:pPr>
        <w:spacing w:after="0"/>
        <w:ind w:firstLine="360"/>
      </w:pPr>
      <w:r>
        <w:rPr>
          <w:rFonts w:ascii="Times New Roman" w:hAnsi="Times New Roman"/>
          <w:sz w:val="22"/>
        </w:rPr>
        <w:t>Less difference.</w:t>
      </w:r>
    </w:p>
    <w:p>
      <w:pPr>
        <w:spacing w:after="0"/>
        <w:ind w:firstLine="360"/>
      </w:pPr>
      <w:r>
        <w:rPr>
          <w:rFonts w:ascii="Times New Roman" w:hAnsi="Times New Roman"/>
          <w:sz w:val="22"/>
        </w:rPr>
        <w:t>She flagged another ambiguous piece.</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The other tester flagged one.</w:t>
      </w:r>
    </w:p>
    <w:p>
      <w:pPr>
        <w:spacing w:after="0"/>
        <w:ind w:firstLine="360"/>
      </w:pPr>
      <w:r>
        <w:rPr>
          <w:rFonts w:ascii="Times New Roman" w:hAnsi="Times New Roman"/>
          <w:sz w:val="22"/>
        </w:rPr>
        <w:t>Holl checked all three.</w:t>
      </w:r>
    </w:p>
    <w:p>
      <w:pPr>
        <w:spacing w:after="0"/>
        <w:ind w:firstLine="360"/>
      </w:pPr>
      <w:r>
        <w:rPr>
          <w:rFonts w:ascii="Times New Roman" w:hAnsi="Times New Roman"/>
          <w:sz w:val="22"/>
        </w:rPr>
        <w:t>He returned one of Iris's to clear.</w:t>
      </w:r>
    </w:p>
    <w:p>
      <w:pPr>
        <w:spacing w:after="0"/>
        <w:ind w:firstLine="360"/>
      </w:pPr>
      <w:r>
        <w:rPr>
          <w:rFonts w:ascii="Times New Roman" w:hAnsi="Times New Roman"/>
          <w:sz w:val="22"/>
        </w:rPr>
        <w:t>Kept one ambiguous.</w:t>
      </w:r>
    </w:p>
    <w:p>
      <w:pPr>
        <w:spacing w:after="0"/>
        <w:ind w:firstLine="360"/>
      </w:pPr>
      <w:r>
        <w:rPr>
          <w:rFonts w:ascii="Times New Roman" w:hAnsi="Times New Roman"/>
          <w:sz w:val="22"/>
        </w:rPr>
        <w:t>Returned the other tester's to clear.</w:t>
      </w:r>
    </w:p>
    <w:p>
      <w:pPr>
        <w:spacing w:after="0"/>
        <w:ind w:firstLine="360"/>
      </w:pPr>
      <w:r>
        <w:rPr>
          <w:rFonts w:ascii="Times New Roman" w:hAnsi="Times New Roman"/>
          <w:sz w:val="22"/>
        </w:rPr>
        <w:t>I wanted the slate.</w:t>
      </w:r>
    </w:p>
    <w:p>
      <w:pPr>
        <w:spacing w:after="0"/>
        <w:ind w:firstLine="360"/>
      </w:pPr>
      <w:r>
        <w:rPr>
          <w:rFonts w:ascii="Times New Roman" w:hAnsi="Times New Roman"/>
          <w:sz w:val="22"/>
        </w:rPr>
        <w:t>It was already in my lap.</w:t>
      </w:r>
    </w:p>
    <w:p>
      <w:pPr>
        <w:spacing w:after="0"/>
        <w:ind w:firstLine="360"/>
      </w:pPr>
      <w:r>
        <w:rPr>
          <w:rFonts w:ascii="Times New Roman" w:hAnsi="Times New Roman"/>
          <w:sz w:val="22"/>
        </w:rPr>
        <w:t>I wanted a better slate.</w:t>
      </w:r>
    </w:p>
    <w:p>
      <w:pPr>
        <w:spacing w:after="0"/>
        <w:ind w:firstLine="360"/>
      </w:pPr>
      <w:r>
        <w:rPr>
          <w:rFonts w:ascii="Times New Roman" w:hAnsi="Times New Roman"/>
          <w:sz w:val="22"/>
        </w:rPr>
        <w:t>After another twenty minutes Holl stopped them again.</w:t>
      </w:r>
    </w:p>
    <w:p>
      <w:pPr>
        <w:spacing w:after="0"/>
        <w:ind w:firstLine="360"/>
      </w:pPr>
      <w:r>
        <w:rPr>
          <w:rFonts w:ascii="Times New Roman" w:hAnsi="Times New Roman"/>
          <w:sz w:val="22"/>
        </w:rPr>
        <w:t>“Done.”</w:t>
      </w:r>
    </w:p>
    <w:p>
      <w:pPr>
        <w:spacing w:after="0"/>
        <w:ind w:firstLine="360"/>
      </w:pPr>
      <w:r>
        <w:rPr>
          <w:rFonts w:ascii="Times New Roman" w:hAnsi="Times New Roman"/>
          <w:sz w:val="22"/>
        </w:rPr>
        <w:t>Iris stretched her hands.</w:t>
      </w:r>
    </w:p>
    <w:p>
      <w:pPr>
        <w:spacing w:after="0"/>
        <w:ind w:firstLine="360"/>
      </w:pPr>
      <w:r>
        <w:rPr>
          <w:rFonts w:ascii="Times New Roman" w:hAnsi="Times New Roman"/>
          <w:sz w:val="22"/>
        </w:rPr>
        <w:t>The other tester wiped dust from the fixture.</w:t>
      </w:r>
    </w:p>
    <w:p>
      <w:pPr>
        <w:spacing w:after="0"/>
        <w:ind w:firstLine="360"/>
      </w:pPr>
      <w:r>
        <w:rPr>
          <w:rFonts w:ascii="Times New Roman" w:hAnsi="Times New Roman"/>
          <w:sz w:val="22"/>
        </w:rPr>
        <w:t>Neither looked at me.</w:t>
      </w:r>
    </w:p>
    <w:p>
      <w:pPr>
        <w:spacing w:after="0"/>
        <w:ind w:firstLine="360"/>
      </w:pPr>
      <w:r>
        <w:rPr>
          <w:rFonts w:ascii="Times New Roman" w:hAnsi="Times New Roman"/>
          <w:sz w:val="22"/>
        </w:rPr>
        <w:t>This was their work.</w:t>
      </w:r>
    </w:p>
    <w:p>
      <w:pPr>
        <w:spacing w:after="0"/>
        <w:ind w:firstLine="360"/>
      </w:pPr>
      <w:r>
        <w:rPr>
          <w:rFonts w:ascii="Times New Roman" w:hAnsi="Times New Roman"/>
          <w:sz w:val="22"/>
        </w:rPr>
        <w:t>I had been furniture.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collected the pieces he had sampled from the clear bins.</w:t>
      </w:r>
    </w:p>
    <w:p>
      <w:pPr>
        <w:spacing w:after="0"/>
        <w:ind w:firstLine="360"/>
      </w:pPr>
      <w:r>
        <w:rPr>
          <w:rFonts w:ascii="Times New Roman" w:hAnsi="Times New Roman"/>
          <w:sz w:val="22"/>
        </w:rPr>
        <w:t>That was the part from our earlier conversation.</w:t>
      </w:r>
    </w:p>
    <w:p>
      <w:pPr>
        <w:spacing w:after="0"/>
        <w:ind w:firstLine="360"/>
      </w:pPr>
      <w:r>
        <w:rPr>
          <w:rFonts w:ascii="Times New Roman" w:hAnsi="Times New Roman"/>
          <w:sz w:val="22"/>
        </w:rPr>
        <w:t>Do not only recheck ambiguity.</w:t>
      </w:r>
    </w:p>
    <w:p>
      <w:pPr>
        <w:spacing w:after="0"/>
        <w:ind w:firstLine="360"/>
      </w:pPr>
      <w:r>
        <w:rPr>
          <w:rFonts w:ascii="Times New Roman" w:hAnsi="Times New Roman"/>
          <w:sz w:val="22"/>
        </w:rPr>
        <w:t>Sample clear calls too.</w:t>
      </w:r>
    </w:p>
    <w:p>
      <w:pPr>
        <w:spacing w:after="0"/>
        <w:ind w:firstLine="360"/>
      </w:pPr>
      <w:r>
        <w:rPr>
          <w:rFonts w:ascii="Times New Roman" w:hAnsi="Times New Roman"/>
          <w:sz w:val="22"/>
        </w:rPr>
        <w:t>He put six pieces on his bench.</w:t>
      </w:r>
    </w:p>
    <w:p>
      <w:pPr>
        <w:spacing w:after="0"/>
        <w:ind w:firstLine="360"/>
      </w:pPr>
      <w:r>
        <w:rPr>
          <w:rFonts w:ascii="Times New Roman" w:hAnsi="Times New Roman"/>
          <w:sz w:val="22"/>
        </w:rPr>
        <w:t>Three from each tester.</w:t>
      </w:r>
    </w:p>
    <w:p>
      <w:pPr>
        <w:spacing w:after="0"/>
        <w:ind w:firstLine="360"/>
      </w:pPr>
      <w:r>
        <w:rPr>
          <w:rFonts w:ascii="Times New Roman" w:hAnsi="Times New Roman"/>
          <w:sz w:val="22"/>
        </w:rPr>
        <w:t>He did not tell me which.</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checked them.</w:t>
      </w:r>
    </w:p>
    <w:p>
      <w:pPr>
        <w:spacing w:after="0"/>
        <w:ind w:firstLine="360"/>
      </w:pPr>
      <w:r>
        <w:rPr>
          <w:rFonts w:ascii="Times New Roman" w:hAnsi="Times New Roman"/>
          <w:sz w:val="22"/>
        </w:rPr>
        <w:t>Slowly.</w:t>
      </w:r>
    </w:p>
    <w:p>
      <w:pPr>
        <w:spacing w:after="0"/>
        <w:ind w:firstLine="360"/>
      </w:pPr>
      <w:r>
        <w:rPr>
          <w:rFonts w:ascii="Times New Roman" w:hAnsi="Times New Roman"/>
          <w:sz w:val="22"/>
        </w:rPr>
        <w:t>One.</w:t>
        <w:br/>
        <w:t>Two.</w:t>
        <w:br/>
        <w:t>Three.</w:t>
        <w:br/>
        <w:t>Four.</w:t>
      </w:r>
    </w:p>
    <w:p>
      <w:pPr>
        <w:spacing w:after="0"/>
        <w:ind w:firstLine="360"/>
      </w:pPr>
      <w:r>
        <w:rPr>
          <w:rFonts w:ascii="Times New Roman" w:hAnsi="Times New Roman"/>
          <w:sz w:val="22"/>
        </w:rPr>
        <w:t>On the fifth he stopped.</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Changed wedge.</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Looked at the reference tile.</w:t>
      </w:r>
    </w:p>
    <w:p>
      <w:pPr>
        <w:spacing w:after="0"/>
        <w:ind w:firstLine="360"/>
      </w:pPr>
      <w:r>
        <w:rPr>
          <w:rFonts w:ascii="Times New Roman" w:hAnsi="Times New Roman"/>
          <w:sz w:val="22"/>
        </w:rPr>
        <w:t>Then set it aside.</w:t>
      </w:r>
    </w:p>
    <w:p>
      <w:pPr>
        <w:spacing w:after="0"/>
        <w:ind w:firstLine="360"/>
      </w:pPr>
      <w:r>
        <w:rPr>
          <w:rFonts w:ascii="Times New Roman" w:hAnsi="Times New Roman"/>
          <w:sz w:val="22"/>
        </w:rPr>
        <w:t>“What?” I asked.</w:t>
      </w:r>
    </w:p>
    <w:p>
      <w:pPr>
        <w:spacing w:after="0"/>
        <w:ind w:firstLine="360"/>
      </w:pPr>
      <w:r>
        <w:rPr>
          <w:rFonts w:ascii="Times New Roman" w:hAnsi="Times New Roman"/>
          <w:sz w:val="22"/>
        </w:rPr>
        <w:t>Holl ignored me.</w:t>
      </w:r>
    </w:p>
    <w:p>
      <w:pPr>
        <w:spacing w:after="0"/>
        <w:ind w:firstLine="360"/>
      </w:pPr>
      <w:r>
        <w:rPr>
          <w:rFonts w:ascii="Times New Roman" w:hAnsi="Times New Roman"/>
          <w:sz w:val="22"/>
        </w:rPr>
        <w:t>Sixth.</w:t>
      </w:r>
    </w:p>
    <w:p>
      <w:pPr>
        <w:spacing w:after="0"/>
        <w:ind w:firstLine="360"/>
      </w:pPr>
      <w:r>
        <w:rPr>
          <w:rFonts w:ascii="Times New Roman" w:hAnsi="Times New Roman"/>
          <w:sz w:val="22"/>
        </w:rPr>
        <w:t>Clear.</w:t>
      </w:r>
    </w:p>
    <w:p>
      <w:pPr>
        <w:spacing w:after="0"/>
        <w:ind w:firstLine="360"/>
      </w:pPr>
      <w:r>
        <w:rPr>
          <w:rFonts w:ascii="Times New Roman" w:hAnsi="Times New Roman"/>
          <w:sz w:val="22"/>
        </w:rPr>
        <w:t>He went back to the fifth.</w:t>
      </w:r>
    </w:p>
    <w:p>
      <w:pPr>
        <w:spacing w:after="0"/>
        <w:ind w:firstLine="360"/>
      </w:pPr>
      <w:r>
        <w:rPr>
          <w:rFonts w:ascii="Times New Roman" w:hAnsi="Times New Roman"/>
          <w:sz w:val="22"/>
        </w:rPr>
        <w:t>Iris watched now.</w:t>
      </w:r>
    </w:p>
    <w:p>
      <w:pPr>
        <w:spacing w:after="0"/>
        <w:ind w:firstLine="360"/>
      </w:pPr>
      <w:r>
        <w:rPr>
          <w:rFonts w:ascii="Times New Roman" w:hAnsi="Times New Roman"/>
          <w:sz w:val="22"/>
        </w:rPr>
        <w:t>So did the other tester.</w:t>
      </w:r>
    </w:p>
    <w:p>
      <w:pPr>
        <w:spacing w:after="0"/>
        <w:ind w:firstLine="360"/>
      </w:pPr>
      <w:r>
        <w:rPr>
          <w:rFonts w:ascii="Times New Roman" w:hAnsi="Times New Roman"/>
          <w:sz w:val="22"/>
        </w:rPr>
        <w:t>Holl tested it again.</w:t>
      </w:r>
    </w:p>
    <w:p>
      <w:pPr>
        <w:spacing w:after="0"/>
        <w:ind w:firstLine="360"/>
      </w:pPr>
      <w:r>
        <w:rPr>
          <w:rFonts w:ascii="Times New Roman" w:hAnsi="Times New Roman"/>
          <w:sz w:val="22"/>
        </w:rPr>
        <w:t>Then said, “Wrong band.”</w:t>
      </w:r>
    </w:p>
    <w:p>
      <w:pPr>
        <w:spacing w:after="0"/>
        <w:ind w:firstLine="360"/>
      </w:pPr>
      <w:r>
        <w:rPr>
          <w:rFonts w:ascii="Times New Roman" w:hAnsi="Times New Roman"/>
          <w:sz w:val="22"/>
        </w:rPr>
        <w:t>Nobody reacted dramatically.</w:t>
      </w:r>
    </w:p>
    <w:p>
      <w:pPr>
        <w:spacing w:after="0"/>
        <w:ind w:firstLine="360"/>
      </w:pPr>
      <w:r>
        <w:rPr>
          <w:rFonts w:ascii="Times New Roman" w:hAnsi="Times New Roman"/>
          <w:sz w:val="22"/>
        </w:rPr>
        <w:t>I wanted to know whose.</w:t>
      </w:r>
    </w:p>
    <w:p>
      <w:pPr>
        <w:spacing w:after="0"/>
        <w:ind w:firstLine="360"/>
      </w:pPr>
      <w:r>
        <w:rPr>
          <w:rFonts w:ascii="Times New Roman" w:hAnsi="Times New Roman"/>
          <w:sz w:val="22"/>
        </w:rPr>
        <w:t>Holl wrote something.</w:t>
      </w:r>
    </w:p>
    <w:p>
      <w:pPr>
        <w:spacing w:after="0"/>
        <w:ind w:firstLine="360"/>
      </w:pPr>
      <w:r>
        <w:rPr>
          <w:rFonts w:ascii="Times New Roman" w:hAnsi="Times New Roman"/>
          <w:sz w:val="22"/>
        </w:rPr>
        <w:t>Then he handed me the slate.</w:t>
      </w:r>
    </w:p>
    <w:p>
      <w:pPr>
        <w:spacing w:after="0"/>
        <w:ind w:firstLine="360"/>
      </w:pPr>
      <w:r>
        <w:rPr>
          <w:rFonts w:ascii="Times New Roman" w:hAnsi="Times New Roman"/>
          <w:sz w:val="22"/>
        </w:rPr>
        <w:t>“Now.”</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The wrong clear call was Iris.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Holl's original concern.</w:t>
      </w:r>
    </w:p>
    <w:p>
      <w:pPr>
        <w:spacing w:after="0"/>
        <w:ind w:firstLine="360"/>
      </w:pPr>
      <w:r>
        <w:rPr>
          <w:rFonts w:ascii="Times New Roman" w:hAnsi="Times New Roman"/>
          <w:sz w:val="22"/>
        </w:rPr>
        <w:t>I felt the answer arrive.</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One wrong clear call in the sample.</w:t>
      </w:r>
    </w:p>
    <w:p>
      <w:pPr>
        <w:spacing w:after="0"/>
        <w:ind w:firstLine="360"/>
      </w:pPr>
      <w:r>
        <w:rPr>
          <w:rFonts w:ascii="Times New Roman" w:hAnsi="Times New Roman"/>
          <w:sz w:val="22"/>
        </w:rPr>
        <w:t>More ambiguity.</w:t>
      </w:r>
    </w:p>
    <w:p>
      <w:pPr>
        <w:spacing w:after="0"/>
        <w:ind w:firstLine="360"/>
      </w:pPr>
      <w:r>
        <w:rPr>
          <w:rFonts w:ascii="Times New Roman" w:hAnsi="Times New Roman"/>
          <w:sz w:val="22"/>
        </w:rPr>
        <w:t>Faster throughput.</w:t>
      </w:r>
    </w:p>
    <w:p>
      <w:pPr>
        <w:spacing w:after="0"/>
        <w:ind w:firstLine="360"/>
      </w:pPr>
      <w:r>
        <w:rPr>
          <w:rFonts w:ascii="Times New Roman" w:hAnsi="Times New Roman"/>
          <w:sz w:val="22"/>
        </w:rPr>
        <w:t>Iris was trading accuracy for speed.</w:t>
      </w:r>
    </w:p>
    <w:p>
      <w:pPr>
        <w:spacing w:after="0"/>
        <w:ind w:firstLine="360"/>
      </w:pPr>
      <w:r>
        <w:rPr>
          <w:rFonts w:ascii="Times New Roman" w:hAnsi="Times New Roman"/>
          <w:sz w:val="22"/>
        </w:rPr>
        <w:t>Clean.</w:t>
      </w:r>
    </w:p>
    <w:p>
      <w:pPr>
        <w:spacing w:after="0"/>
        <w:ind w:firstLine="360"/>
      </w:pPr>
      <w:r>
        <w:rPr>
          <w:rFonts w:ascii="Times New Roman" w:hAnsi="Times New Roman"/>
          <w:sz w:val="22"/>
        </w:rPr>
        <w:t>Plausible.</w:t>
      </w:r>
    </w:p>
    <w:p>
      <w:pPr>
        <w:spacing w:after="0"/>
        <w:ind w:firstLine="360"/>
      </w:pPr>
      <w:r>
        <w:rPr>
          <w:rFonts w:ascii="Times New Roman" w:hAnsi="Times New Roman"/>
          <w:sz w:val="22"/>
        </w:rPr>
        <w:t>Wrong.</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looked at the totals.</w:t>
      </w:r>
    </w:p>
    <w:p>
      <w:pPr>
        <w:spacing w:after="0"/>
        <w:ind w:firstLine="360"/>
      </w:pPr>
      <w:r>
        <w:rPr>
          <w:rFonts w:ascii="Times New Roman" w:hAnsi="Times New Roman"/>
          <w:sz w:val="22"/>
        </w:rPr>
        <w:t>“How many clear calls did you sample across the full run?”</w:t>
      </w:r>
    </w:p>
    <w:p>
      <w:pPr>
        <w:spacing w:after="0"/>
        <w:ind w:firstLine="360"/>
      </w:pPr>
      <w:r>
        <w:rPr>
          <w:rFonts w:ascii="Times New Roman" w:hAnsi="Times New Roman"/>
          <w:sz w:val="22"/>
        </w:rPr>
        <w:t>Holl pointed to the bottom.</w:t>
      </w:r>
    </w:p>
    <w:p>
      <w:pPr>
        <w:spacing w:after="0"/>
        <w:ind w:firstLine="360"/>
      </w:pPr>
      <w:r>
        <w:rPr>
          <w:rFonts w:ascii="Times New Roman" w:hAnsi="Times New Roman"/>
          <w:sz w:val="22"/>
        </w:rPr>
        <w:t>I had missed the second slate mark.</w:t>
      </w:r>
    </w:p>
    <w:p>
      <w:pPr>
        <w:spacing w:after="0"/>
        <w:ind w:firstLine="360"/>
      </w:pPr>
      <w:r>
        <w:rPr>
          <w:rFonts w:ascii="Times New Roman" w:hAnsi="Times New Roman"/>
          <w:sz w:val="22"/>
        </w:rPr>
        <w:t>Twenty-four each.</w:t>
      </w:r>
    </w:p>
    <w:p>
      <w:pPr>
        <w:spacing w:after="0"/>
        <w:ind w:firstLine="360"/>
      </w:pPr>
      <w:r>
        <w:rPr>
          <w:rFonts w:ascii="Times New Roman" w:hAnsi="Times New Roman"/>
          <w:sz w:val="22"/>
        </w:rPr>
        <w:t>“One wrong clear from Iris?”</w:t>
      </w:r>
    </w:p>
    <w:p>
      <w:pPr>
        <w:spacing w:after="0"/>
        <w:ind w:firstLine="360"/>
      </w:pPr>
      <w:r>
        <w:rPr>
          <w:rFonts w:ascii="Times New Roman" w:hAnsi="Times New Roman"/>
          <w:sz w:val="22"/>
        </w:rPr>
        <w:t>“Yes.”</w:t>
      </w:r>
    </w:p>
    <w:p>
      <w:pPr>
        <w:spacing w:after="0"/>
        <w:ind w:firstLine="360"/>
      </w:pPr>
      <w:r>
        <w:rPr>
          <w:rFonts w:ascii="Times New Roman" w:hAnsi="Times New Roman"/>
          <w:sz w:val="22"/>
        </w:rPr>
        <w:t>“Other tester?”</w:t>
      </w:r>
    </w:p>
    <w:p>
      <w:pPr>
        <w:spacing w:after="0"/>
        <w:ind w:firstLine="360"/>
      </w:pPr>
      <w:r>
        <w:rPr>
          <w:rFonts w:ascii="Times New Roman" w:hAnsi="Times New Roman"/>
          <w:sz w:val="22"/>
        </w:rPr>
        <w:t>“One.”</w:t>
      </w:r>
    </w:p>
    <w:p>
      <w:pPr>
        <w:spacing w:after="0"/>
        <w:ind w:firstLine="360"/>
      </w:pPr>
      <w:r>
        <w:rPr>
          <w:rFonts w:ascii="Times New Roman" w:hAnsi="Times New Roman"/>
          <w:sz w:val="22"/>
        </w:rPr>
        <w:t>I looked again.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Different piece.</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One each.</w:t>
      </w:r>
    </w:p>
    <w:p>
      <w:pPr>
        <w:spacing w:after="0"/>
        <w:ind w:firstLine="360"/>
      </w:pPr>
      <w:r>
        <w:rPr>
          <w:rFonts w:ascii="Times New Roman" w:hAnsi="Times New Roman"/>
          <w:sz w:val="22"/>
        </w:rPr>
        <w:t>Not evidence of Iris being looser.</w:t>
      </w:r>
    </w:p>
    <w:p>
      <w:pPr>
        <w:spacing w:after="0"/>
        <w:ind w:firstLine="360"/>
      </w:pPr>
      <w:r>
        <w:rPr>
          <w:rFonts w:ascii="Times New Roman" w:hAnsi="Times New Roman"/>
          <w:sz w:val="22"/>
        </w:rPr>
        <w:t>At least not much.</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“Iris flags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“Throughput?”</w:t>
      </w:r>
    </w:p>
    <w:p>
      <w:pPr>
        <w:spacing w:after="0"/>
        <w:ind w:firstLine="360"/>
      </w:pPr>
      <w:r>
        <w:rPr>
          <w:rFonts w:ascii="Times New Roman" w:hAnsi="Times New Roman"/>
          <w:sz w:val="22"/>
        </w:rPr>
        <w:t>“Faster.”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“Holl time?”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Iris consumed more of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Iris.</w:t>
      </w:r>
    </w:p>
    <w:p>
      <w:pPr>
        <w:spacing w:after="0"/>
        <w:ind w:firstLine="360"/>
      </w:pPr>
      <w:r>
        <w:rPr>
          <w:rFonts w:ascii="Times New Roman" w:hAnsi="Times New Roman"/>
          <w:sz w:val="22"/>
        </w:rPr>
        <w:t>She was cleaning the fixture.</w:t>
      </w:r>
    </w:p>
    <w:p>
      <w:pPr>
        <w:spacing w:after="0"/>
        <w:ind w:firstLine="360"/>
      </w:pPr>
      <w:r>
        <w:rPr>
          <w:rFonts w:ascii="Times New Roman" w:hAnsi="Times New Roman"/>
          <w:sz w:val="22"/>
        </w:rPr>
        <w:t>Not waiting for judgment.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 the pieces she flags ambiguous?”</w:t>
      </w:r>
    </w:p>
    <w:p>
      <w:pPr>
        <w:spacing w:after="0"/>
        <w:ind w:firstLine="360"/>
      </w:pPr>
      <w:r>
        <w:rPr>
          <w:rFonts w:ascii="Times New Roman" w:hAnsi="Times New Roman"/>
          <w:sz w:val="22"/>
        </w:rPr>
        <w:t>Holl said, “I check them.”</w:t>
      </w:r>
    </w:p>
    <w:p>
      <w:pPr>
        <w:spacing w:after="0"/>
        <w:ind w:firstLine="360"/>
      </w:pPr>
      <w:r>
        <w:rPr>
          <w:rFonts w:ascii="Times New Roman" w:hAnsi="Times New Roman"/>
          <w:sz w:val="22"/>
        </w:rPr>
        <w:t>“All?”</w:t>
      </w:r>
    </w:p>
    <w:p>
      <w:pPr>
        <w:spacing w:after="0"/>
        <w:ind w:firstLine="360"/>
      </w:pPr>
      <w:r>
        <w:rPr>
          <w:rFonts w:ascii="Times New Roman" w:hAnsi="Times New Roman"/>
          <w:sz w:val="22"/>
        </w:rPr>
        <w:t>“Most.”</w:t>
      </w:r>
    </w:p>
    <w:p>
      <w:pPr>
        <w:spacing w:after="0"/>
        <w:ind w:firstLine="360"/>
      </w:pPr>
      <w:r>
        <w:rPr>
          <w:rFonts w:ascii="Times New Roman" w:hAnsi="Times New Roman"/>
          <w:sz w:val="22"/>
        </w:rPr>
        <w:t>“And if you weren't here?”</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“Who is.”</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Also useful.</w:t>
      </w:r>
    </w:p>
    <w:p>
      <w:pPr>
        <w:spacing w:after="0"/>
        <w:ind w:firstLine="360"/>
      </w:pPr>
      <w:r>
        <w:rPr>
          <w:rFonts w:ascii="Times New Roman" w:hAnsi="Times New Roman"/>
          <w:sz w:val="22"/>
        </w:rPr>
        <w:t>I looked at the slate again.</w:t>
      </w:r>
    </w:p>
    <w:p>
      <w:pPr>
        <w:spacing w:after="0"/>
        <w:ind w:firstLine="360"/>
      </w:pPr>
      <w:r>
        <w:rPr>
          <w:rFonts w:ascii="Times New Roman" w:hAnsi="Times New Roman"/>
          <w:sz w:val="22"/>
        </w:rPr>
        <w:t>The experiment had answered the original question poorly.</w:t>
      </w:r>
    </w:p>
    <w:p>
      <w:pPr>
        <w:spacing w:after="0"/>
        <w:ind w:firstLine="360"/>
      </w:pPr>
      <w:r>
        <w:rPr>
          <w:rFonts w:ascii="Times New Roman" w:hAnsi="Times New Roman"/>
          <w:sz w:val="22"/>
        </w:rPr>
        <w:t>Or answered it.</w:t>
      </w:r>
    </w:p>
    <w:p>
      <w:pPr>
        <w:spacing w:after="0"/>
        <w:ind w:firstLine="360"/>
      </w:pPr>
      <w:r>
        <w:rPr>
          <w:rFonts w:ascii="Times New Roman" w:hAnsi="Times New Roman"/>
          <w:sz w:val="22"/>
        </w:rPr>
        <w:t>“She's not obviously too loose.”</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Iris said, “Obviously?”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not an insult.”</w:t>
      </w:r>
    </w:p>
    <w:p>
      <w:pPr>
        <w:spacing w:after="0"/>
        <w:ind w:firstLine="360"/>
      </w:pPr>
      <w:r>
        <w:rPr>
          <w:rFonts w:ascii="Times New Roman" w:hAnsi="Times New Roman"/>
          <w:sz w:val="22"/>
        </w:rPr>
        <w:t>“It sounded like one.”</w:t>
      </w:r>
    </w:p>
    <w:p>
      <w:pPr>
        <w:spacing w:after="0"/>
        <w:ind w:firstLine="360"/>
      </w:pPr>
      <w:r>
        <w:rPr>
          <w:rFonts w:ascii="Times New Roman" w:hAnsi="Times New Roman"/>
          <w:sz w:val="22"/>
        </w:rPr>
        <w:t>“I mean the data does not show a meaningful excess of wrong clear calls.”</w:t>
      </w:r>
    </w:p>
    <w:p>
      <w:pPr>
        <w:spacing w:after="0"/>
        <w:ind w:firstLine="360"/>
      </w:pPr>
      <w:r>
        <w:rPr>
          <w:rFonts w:ascii="Times New Roman" w:hAnsi="Times New Roman"/>
          <w:sz w:val="22"/>
        </w:rPr>
        <w:t>“Meaningful.”</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went back to cleaning.</w:t>
      </w:r>
    </w:p>
    <w:p>
      <w:pPr>
        <w:spacing w:after="0"/>
        <w:ind w:firstLine="360"/>
      </w:pPr>
      <w:r>
        <w:rPr>
          <w:rFonts w:ascii="Times New Roman" w:hAnsi="Times New Roman"/>
          <w:sz w:val="22"/>
        </w:rPr>
        <w:t>Holl leaned against the bench.</w:t>
      </w:r>
    </w:p>
    <w:p>
      <w:pPr>
        <w:spacing w:after="0"/>
        <w:ind w:firstLine="360"/>
      </w:pPr>
      <w:r>
        <w:rPr>
          <w:rFonts w:ascii="Times New Roman" w:hAnsi="Times New Roman"/>
          <w:sz w:val="22"/>
        </w:rPr>
        <w:t>“What does it show?”</w:t>
      </w:r>
    </w:p>
    <w:p>
      <w:pPr>
        <w:spacing w:after="0"/>
        <w:ind w:firstLine="360"/>
      </w:pPr>
      <w:r>
        <w:rPr>
          <w:rFonts w:ascii="Times New Roman" w:hAnsi="Times New Roman"/>
          <w:sz w:val="22"/>
        </w:rPr>
        <w:t>I looked at the numbers.</w:t>
      </w:r>
    </w:p>
    <w:p>
      <w:pPr>
        <w:spacing w:after="0"/>
        <w:ind w:firstLine="360"/>
      </w:pPr>
      <w:r>
        <w:rPr>
          <w:rFonts w:ascii="Times New Roman" w:hAnsi="Times New Roman"/>
          <w:sz w:val="22"/>
        </w:rPr>
        <w:t>“She is 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flags more ambiguity.”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uses more of your recheck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“Her sampled clear-call error is not worse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cost is expert time.”</w:t>
      </w:r>
    </w:p>
    <w:p>
      <w:pPr>
        <w:spacing w:after="0"/>
        <w:ind w:firstLine="360"/>
      </w:pPr>
      <w:r>
        <w:rPr>
          <w:rFonts w:ascii="Times New Roman" w:hAnsi="Times New Roman"/>
          <w:sz w:val="22"/>
        </w:rPr>
        <w:t>Holl's face did not change.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visible cost is expert time.”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hated everyone.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Holl pointed at the benches.</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fixtures.</w:t>
      </w:r>
    </w:p>
    <w:p>
      <w:pPr>
        <w:spacing w:after="0"/>
        <w:ind w:firstLine="360"/>
      </w:pPr>
      <w:r>
        <w:rPr>
          <w:rFonts w:ascii="Times New Roman" w:hAnsi="Times New Roman"/>
          <w:sz w:val="22"/>
        </w:rPr>
        <w:t>I had noticed the swap.</w:t>
      </w:r>
    </w:p>
    <w:p>
      <w:pPr>
        <w:spacing w:after="0"/>
        <w:ind w:firstLine="360"/>
      </w:pPr>
      <w:r>
        <w:rPr>
          <w:rFonts w:ascii="Times New Roman" w:hAnsi="Times New Roman"/>
          <w:sz w:val="22"/>
        </w:rPr>
        <w:t>“Bench effect.”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“Did performance change after swap?”</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“Both?”</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He handed me another slate.</w:t>
      </w:r>
    </w:p>
    <w:p>
      <w:pPr>
        <w:spacing w:after="0"/>
        <w:ind w:firstLine="360"/>
      </w:pPr>
      <w:r>
        <w:rPr>
          <w:rFonts w:ascii="Times New Roman" w:hAnsi="Times New Roman"/>
          <w:sz w:val="22"/>
        </w:rPr>
        <w:t>Of course there was another slate.</w:t>
      </w:r>
    </w:p>
    <w:p>
      <w:pPr>
        <w:spacing w:after="0"/>
        <w:ind w:firstLine="360"/>
      </w:pPr>
      <w:r>
        <w:rPr>
          <w:rFonts w:ascii="Times New Roman" w:hAnsi="Times New Roman"/>
          <w:sz w:val="22"/>
        </w:rPr>
        <w:t>Iris slowed on the right bench.</w:t>
      </w:r>
    </w:p>
    <w:p>
      <w:pPr>
        <w:spacing w:after="0"/>
        <w:ind w:firstLine="360"/>
      </w:pPr>
      <w:r>
        <w:rPr>
          <w:rFonts w:ascii="Times New Roman" w:hAnsi="Times New Roman"/>
          <w:sz w:val="22"/>
        </w:rPr>
        <w:t>The other tester sped slightly on the left.</w:t>
      </w:r>
    </w:p>
    <w:p>
      <w:pPr>
        <w:spacing w:after="0"/>
        <w:ind w:firstLine="360"/>
      </w:pPr>
      <w:r>
        <w:rPr>
          <w:rFonts w:ascii="Times New Roman" w:hAnsi="Times New Roman"/>
          <w:sz w:val="22"/>
        </w:rPr>
        <w:t>Ambiguity changed too.</w:t>
      </w:r>
    </w:p>
    <w:p>
      <w:pPr>
        <w:spacing w:after="0"/>
        <w:ind w:firstLine="360"/>
      </w:pPr>
      <w:r>
        <w:rPr>
          <w:rFonts w:ascii="Times New Roman" w:hAnsi="Times New Roman"/>
          <w:sz w:val="22"/>
        </w:rPr>
        <w:t>Not enough data.</w:t>
      </w:r>
    </w:p>
    <w:p>
      <w:pPr>
        <w:spacing w:after="0"/>
        <w:ind w:firstLine="360"/>
      </w:pPr>
      <w:r>
        <w:rPr>
          <w:rFonts w:ascii="Times New Roman" w:hAnsi="Times New Roman"/>
          <w:sz w:val="22"/>
        </w:rPr>
        <w:t>Still.</w:t>
      </w:r>
    </w:p>
    <w:p>
      <w:pPr>
        <w:spacing w:after="0"/>
        <w:ind w:firstLine="360"/>
      </w:pPr>
      <w:r>
        <w:rPr>
          <w:rFonts w:ascii="Times New Roman" w:hAnsi="Times New Roman"/>
          <w:sz w:val="22"/>
        </w:rPr>
        <w:t>“Fixture.”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“Reference tiles.”</w:t>
      </w:r>
    </w:p>
    <w:p>
      <w:pPr>
        <w:spacing w:after="0"/>
        <w:ind w:firstLine="360"/>
      </w:pPr>
      <w:r>
        <w:rPr>
          <w:rFonts w:ascii="Times New Roman" w:hAnsi="Times New Roman"/>
          <w:sz w:val="22"/>
        </w:rPr>
        <w:t>“Maybe.”</w:t>
      </w:r>
    </w:p>
    <w:p>
      <w:pPr>
        <w:spacing w:after="0"/>
        <w:ind w:firstLine="360"/>
      </w:pPr>
      <w:r>
        <w:rPr>
          <w:rFonts w:ascii="Times New Roman" w:hAnsi="Times New Roman"/>
          <w:sz w:val="22"/>
        </w:rPr>
        <w:t>“Dust.”</w:t>
      </w:r>
    </w:p>
    <w:p>
      <w:pPr>
        <w:spacing w:after="0"/>
        <w:ind w:firstLine="360"/>
      </w:pPr>
      <w:r>
        <w:rPr>
          <w:rFonts w:ascii="Times New Roman" w:hAnsi="Times New Roman"/>
          <w:sz w:val="22"/>
        </w:rPr>
        <w:t>“Maybe.”</w:t>
      </w:r>
    </w:p>
    <w:p>
      <w:pPr>
        <w:spacing w:after="0"/>
        <w:ind w:firstLine="360"/>
      </w:pPr>
      <w:r>
        <w:rPr>
          <w:rFonts w:ascii="Times New Roman" w:hAnsi="Times New Roman"/>
          <w:sz w:val="22"/>
        </w:rPr>
        <w:t>“Wedge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Iris said, “The right tray sticks.”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Holl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“It sticks.”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“Always.”</w:t>
      </w:r>
    </w:p>
    <w:p>
      <w:pPr>
        <w:spacing w:after="0"/>
        <w:ind w:firstLine="360"/>
      </w:pPr>
      <w:r>
        <w:rPr>
          <w:rFonts w:ascii="Times New Roman" w:hAnsi="Times New Roman"/>
          <w:sz w:val="22"/>
        </w:rPr>
        <w:t>The other tester said, “Not always.”</w:t>
      </w:r>
    </w:p>
    <w:p>
      <w:pPr>
        <w:spacing w:after="0"/>
        <w:ind w:firstLine="360"/>
      </w:pPr>
      <w:r>
        <w:rPr>
          <w:rFonts w:ascii="Times New Roman" w:hAnsi="Times New Roman"/>
          <w:sz w:val="22"/>
        </w:rPr>
        <w:t>“Most days.”</w:t>
      </w:r>
    </w:p>
    <w:p>
      <w:pPr>
        <w:spacing w:after="0"/>
        <w:ind w:firstLine="360"/>
      </w:pPr>
      <w:r>
        <w:rPr>
          <w:rFonts w:ascii="Times New Roman" w:hAnsi="Times New Roman"/>
          <w:sz w:val="22"/>
        </w:rPr>
        <w:t>“Only when dirty.”</w:t>
      </w:r>
    </w:p>
    <w:p>
      <w:pPr>
        <w:spacing w:after="0"/>
        <w:ind w:firstLine="360"/>
      </w:pPr>
      <w:r>
        <w:rPr>
          <w:rFonts w:ascii="Times New Roman" w:hAnsi="Times New Roman"/>
          <w:sz w:val="22"/>
        </w:rPr>
        <w:t>“It is always dirty.”</w:t>
      </w:r>
    </w:p>
    <w:p>
      <w:pPr>
        <w:spacing w:after="0"/>
        <w:ind w:firstLine="360"/>
      </w:pPr>
      <w:r>
        <w:rPr>
          <w:rFonts w:ascii="Times New Roman" w:hAnsi="Times New Roman"/>
          <w:sz w:val="22"/>
        </w:rPr>
        <w:t>Holl closed his eyes.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excellent.</w:t>
      </w:r>
    </w:p>
    <w:p>
      <w:pPr>
        <w:spacing w:after="0"/>
        <w:ind w:firstLine="360"/>
      </w:pPr>
      <w:r>
        <w:rPr>
          <w:rFonts w:ascii="Times New Roman" w:hAnsi="Times New Roman"/>
          <w:sz w:val="22"/>
        </w:rPr>
        <w:t>Not for Holl.</w:t>
      </w:r>
    </w:p>
    <w:p>
      <w:pPr>
        <w:spacing w:after="0"/>
        <w:ind w:firstLine="360"/>
      </w:pPr>
      <w:r>
        <w:rPr>
          <w:rFonts w:ascii="Times New Roman" w:hAnsi="Times New Roman"/>
          <w:sz w:val="22"/>
        </w:rPr>
        <w:t>For reality.</w:t>
      </w:r>
    </w:p>
    <w:p>
      <w:pPr>
        <w:spacing w:after="0"/>
        <w:ind w:firstLine="360"/>
      </w:pPr>
      <w:r>
        <w:rPr>
          <w:rFonts w:ascii="Times New Roman" w:hAnsi="Times New Roman"/>
          <w:sz w:val="22"/>
        </w:rPr>
        <w:t>He opened his eyes.</w:t>
      </w:r>
    </w:p>
    <w:p>
      <w:pPr>
        <w:spacing w:after="0"/>
        <w:ind w:firstLine="360"/>
      </w:pPr>
      <w:r>
        <w:rPr>
          <w:rFonts w:ascii="Times New Roman" w:hAnsi="Times New Roman"/>
          <w:sz w:val="22"/>
        </w:rPr>
        <w:t>“Why didn't you write that?”</w:t>
      </w:r>
    </w:p>
    <w:p>
      <w:pPr>
        <w:spacing w:after="0"/>
        <w:ind w:firstLine="360"/>
      </w:pPr>
      <w:r>
        <w:rPr>
          <w:rFonts w:ascii="Times New Roman" w:hAnsi="Times New Roman"/>
          <w:sz w:val="22"/>
        </w:rPr>
        <w:t>Iris looked genuinely confused.</w:t>
      </w:r>
    </w:p>
    <w:p>
      <w:pPr>
        <w:spacing w:after="0"/>
        <w:ind w:firstLine="360"/>
      </w:pPr>
      <w:r>
        <w:rPr>
          <w:rFonts w:ascii="Times New Roman" w:hAnsi="Times New Roman"/>
          <w:sz w:val="22"/>
        </w:rPr>
        <w:t>“You asked ambiguous pieces.”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The room became larger.</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experiment had been designed around the decision Holl thought he was making.</w:t>
      </w:r>
    </w:p>
    <w:p>
      <w:pPr>
        <w:spacing w:after="0"/>
        <w:ind w:firstLine="360"/>
      </w:pPr>
      <w:r>
        <w:rPr>
          <w:rFonts w:ascii="Times New Roman" w:hAnsi="Times New Roman"/>
          <w:sz w:val="22"/>
        </w:rPr>
        <w:t>Is Iris too loose?</w:t>
      </w:r>
    </w:p>
    <w:p>
      <w:pPr>
        <w:spacing w:after="0"/>
        <w:ind w:firstLine="360"/>
      </w:pPr>
      <w:r>
        <w:rPr>
          <w:rFonts w:ascii="Times New Roman" w:hAnsi="Times New Roman"/>
          <w:sz w:val="22"/>
        </w:rPr>
        <w:t>Same lot.</w:t>
        <w:br/>
        <w:t>Split pieces.</w:t>
        <w:br/>
        <w:t>Track ambiguity.</w:t>
        <w:br/>
        <w:t>Sample clear calls.</w:t>
        <w:br/>
        <w:t>Measure throughput.</w:t>
        <w:br/>
        <w:t>Measure Holl time.</w:t>
      </w:r>
    </w:p>
    <w:p>
      <w:pPr>
        <w:spacing w:after="0"/>
        <w:ind w:firstLine="360"/>
      </w:pPr>
      <w:r>
        <w:rPr>
          <w:rFonts w:ascii="Times New Roman" w:hAnsi="Times New Roman"/>
          <w:sz w:val="22"/>
        </w:rPr>
        <w:t>Good design.</w:t>
      </w:r>
    </w:p>
    <w:p>
      <w:pPr>
        <w:spacing w:after="0"/>
        <w:ind w:firstLine="360"/>
      </w:pPr>
      <w:r>
        <w:rPr>
          <w:rFonts w:ascii="Times New Roman" w:hAnsi="Times New Roman"/>
          <w:sz w:val="22"/>
        </w:rPr>
        <w:t>Still incomplete.</w:t>
      </w:r>
    </w:p>
    <w:p>
      <w:pPr>
        <w:spacing w:after="0"/>
        <w:ind w:firstLine="360"/>
      </w:pPr>
      <w:r>
        <w:rPr>
          <w:rFonts w:ascii="Times New Roman" w:hAnsi="Times New Roman"/>
          <w:sz w:val="22"/>
        </w:rPr>
        <w:t>Because the process included benches.</w:t>
      </w:r>
    </w:p>
    <w:p>
      <w:pPr>
        <w:spacing w:after="0"/>
        <w:ind w:firstLine="360"/>
      </w:pPr>
      <w:r>
        <w:rPr>
          <w:rFonts w:ascii="Times New Roman" w:hAnsi="Times New Roman"/>
          <w:sz w:val="22"/>
        </w:rPr>
        <w:t>And one tray apparently had a personality.</w:t>
      </w:r>
    </w:p>
    <w:p>
      <w:pPr>
        <w:spacing w:after="0"/>
        <w:ind w:firstLine="360"/>
      </w:pPr>
      <w:r>
        <w:rPr>
          <w:rFonts w:ascii="Times New Roman" w:hAnsi="Times New Roman"/>
          <w:sz w:val="22"/>
        </w:rPr>
        <w:t>I looked at the fixture.</w:t>
      </w:r>
    </w:p>
    <w:p>
      <w:pPr>
        <w:spacing w:after="0"/>
        <w:ind w:firstLine="360"/>
      </w:pPr>
      <w:r>
        <w:rPr>
          <w:rFonts w:ascii="Times New Roman" w:hAnsi="Times New Roman"/>
          <w:sz w:val="22"/>
        </w:rPr>
        <w:t>“Do not redesign it,” Holl said.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looking.”</w:t>
      </w:r>
    </w:p>
    <w:p>
      <w:pPr>
        <w:spacing w:after="0"/>
        <w:ind w:firstLine="360"/>
      </w:pPr>
      <w:r>
        <w:rPr>
          <w:rFonts w:ascii="Times New Roman" w:hAnsi="Times New Roman"/>
          <w:sz w:val="22"/>
        </w:rPr>
        <w:t>“You redesign with your eyes.”</w:t>
      </w:r>
    </w:p>
    <w:p>
      <w:pPr>
        <w:spacing w:after="0"/>
        <w:ind w:firstLine="360"/>
      </w:pPr>
      <w:r>
        <w:rPr>
          <w:rFonts w:ascii="Times New Roman" w:hAnsi="Times New Roman"/>
          <w:sz w:val="22"/>
        </w:rPr>
        <w:t>Iris laughed.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“What do customers actually complain about?”</w:t>
      </w:r>
    </w:p>
    <w:p>
      <w:pPr>
        <w:spacing w:after="0"/>
        <w:ind w:firstLine="360"/>
      </w:pPr>
      <w:r>
        <w:rPr>
          <w:rFonts w:ascii="Times New Roman" w:hAnsi="Times New Roman"/>
          <w:sz w:val="22"/>
        </w:rPr>
        <w:t>Holl frowned.</w:t>
      </w:r>
    </w:p>
    <w:p>
      <w:pPr>
        <w:spacing w:after="0"/>
        <w:ind w:firstLine="360"/>
      </w:pPr>
      <w:r>
        <w:rPr>
          <w:rFonts w:ascii="Times New Roman" w:hAnsi="Times New Roman"/>
          <w:sz w:val="22"/>
        </w:rPr>
        <w:t>“Returns.”</w:t>
      </w:r>
    </w:p>
    <w:p>
      <w:pPr>
        <w:spacing w:after="0"/>
        <w:ind w:firstLine="360"/>
      </w:pPr>
      <w:r>
        <w:rPr>
          <w:rFonts w:ascii="Times New Roman" w:hAnsi="Times New Roman"/>
          <w:sz w:val="22"/>
        </w:rPr>
        <w:t>“No. Words.”</w:t>
      </w:r>
    </w:p>
    <w:p>
      <w:pPr>
        <w:spacing w:after="0"/>
        <w:ind w:firstLine="360"/>
      </w:pPr>
      <w:r>
        <w:rPr>
          <w:rFonts w:ascii="Times New Roman" w:hAnsi="Times New Roman"/>
          <w:sz w:val="22"/>
        </w:rPr>
        <w:t>He understood.</w:t>
      </w:r>
    </w:p>
    <w:p>
      <w:pPr>
        <w:spacing w:after="0"/>
        <w:ind w:firstLine="360"/>
      </w:pPr>
      <w:r>
        <w:rPr>
          <w:rFonts w:ascii="Times New Roman" w:hAnsi="Times New Roman"/>
          <w:sz w:val="22"/>
        </w:rPr>
        <w:t>“Wrong band. Weak suppression. Sometimes too strong.”</w:t>
      </w:r>
    </w:p>
    <w:p>
      <w:pPr>
        <w:spacing w:after="0"/>
        <w:ind w:firstLine="360"/>
      </w:pPr>
      <w:r>
        <w:rPr>
          <w:rFonts w:ascii="Times New Roman" w:hAnsi="Times New Roman"/>
          <w:sz w:val="22"/>
        </w:rPr>
        <w:t>“Do they identify tester?”</w:t>
      </w:r>
    </w:p>
    <w:p>
      <w:pPr>
        <w:spacing w:after="0"/>
        <w:ind w:firstLine="360"/>
      </w:pPr>
      <w:r>
        <w:rPr>
          <w:rFonts w:ascii="Times New Roman" w:hAnsi="Times New Roman"/>
          <w:sz w:val="22"/>
        </w:rPr>
        <w:t>“No.”</w:t>
      </w:r>
    </w:p>
    <w:p>
      <w:pPr>
        <w:spacing w:after="0"/>
        <w:ind w:firstLine="360"/>
      </w:pPr>
      <w:r>
        <w:rPr>
          <w:rFonts w:ascii="Times New Roman" w:hAnsi="Times New Roman"/>
          <w:sz w:val="22"/>
        </w:rPr>
        <w:t>“Lot?”</w:t>
      </w:r>
    </w:p>
    <w:p>
      <w:pPr>
        <w:spacing w:after="0"/>
        <w:ind w:firstLine="360"/>
      </w:pPr>
      <w:r>
        <w:rPr>
          <w:rFonts w:ascii="Times New Roman" w:hAnsi="Times New Roman"/>
          <w:sz w:val="22"/>
        </w:rPr>
        <w:t>“Yes.”</w:t>
      </w:r>
    </w:p>
    <w:p>
      <w:pPr>
        <w:spacing w:after="0"/>
        <w:ind w:firstLine="360"/>
      </w:pPr>
      <w:r>
        <w:rPr>
          <w:rFonts w:ascii="Times New Roman" w:hAnsi="Times New Roman"/>
          <w:sz w:val="22"/>
        </w:rPr>
        <w:t>“Bench?”</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looked at the pieces.</w:t>
      </w:r>
    </w:p>
    <w:p>
      <w:pPr>
        <w:spacing w:after="0"/>
        <w:ind w:firstLine="360"/>
      </w:pPr>
      <w:r>
        <w:rPr>
          <w:rFonts w:ascii="Times New Roman" w:hAnsi="Times New Roman"/>
          <w:sz w:val="22"/>
        </w:rPr>
        <w:t>The wrong clear call Holl had found was not a return.</w:t>
      </w:r>
    </w:p>
    <w:p>
      <w:pPr>
        <w:spacing w:after="0"/>
        <w:ind w:firstLine="360"/>
      </w:pPr>
      <w:r>
        <w:rPr>
          <w:rFonts w:ascii="Times New Roman" w:hAnsi="Times New Roman"/>
          <w:sz w:val="22"/>
        </w:rPr>
        <w:t>It had been caught only because we sampled clear calls.</w:t>
      </w:r>
    </w:p>
    <w:p>
      <w:pPr>
        <w:spacing w:after="0"/>
        <w:ind w:firstLine="360"/>
      </w:pPr>
      <w:r>
        <w:rPr>
          <w:rFonts w:ascii="Times New Roman" w:hAnsi="Times New Roman"/>
          <w:sz w:val="22"/>
        </w:rPr>
        <w:t>That meant returns were incomplete.</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But now the room showed why.</w:t>
      </w:r>
    </w:p>
    <w:p>
      <w:pPr>
        <w:spacing w:after="0"/>
        <w:ind w:firstLine="360"/>
      </w:pPr>
      <w:r>
        <w:rPr>
          <w:rFonts w:ascii="Times New Roman" w:hAnsi="Times New Roman"/>
          <w:sz w:val="22"/>
        </w:rPr>
        <w:t>A worker could be careful and the fixture could drift.</w:t>
      </w:r>
    </w:p>
    <w:p>
      <w:pPr>
        <w:spacing w:after="0"/>
        <w:ind w:firstLine="360"/>
      </w:pPr>
      <w:r>
        <w:rPr>
          <w:rFonts w:ascii="Times New Roman" w:hAnsi="Times New Roman"/>
          <w:sz w:val="22"/>
        </w:rPr>
        <w:t>A worker could be fast and consume expert time.</w:t>
      </w:r>
    </w:p>
    <w:p>
      <w:pPr>
        <w:spacing w:after="0"/>
        <w:ind w:firstLine="360"/>
      </w:pPr>
      <w:r>
        <w:rPr>
          <w:rFonts w:ascii="Times New Roman" w:hAnsi="Times New Roman"/>
          <w:sz w:val="22"/>
        </w:rPr>
        <w:t>A worker could flag ambiguity because the tray stuck.</w:t>
      </w:r>
    </w:p>
    <w:p>
      <w:pPr>
        <w:spacing w:after="0"/>
        <w:ind w:firstLine="360"/>
      </w:pPr>
      <w:r>
        <w:rPr>
          <w:rFonts w:ascii="Times New Roman" w:hAnsi="Times New Roman"/>
          <w:sz w:val="22"/>
        </w:rPr>
        <w:t>Or because the pieces were actually ambiguous.</w:t>
      </w:r>
    </w:p>
    <w:p>
      <w:pPr>
        <w:spacing w:after="0"/>
        <w:ind w:firstLine="360"/>
      </w:pPr>
      <w:r>
        <w:rPr>
          <w:rFonts w:ascii="Times New Roman" w:hAnsi="Times New Roman"/>
          <w:sz w:val="22"/>
        </w:rPr>
        <w:t>Or because she noticed more.</w:t>
      </w:r>
    </w:p>
    <w:p>
      <w:pPr>
        <w:spacing w:after="0"/>
        <w:ind w:firstLine="360"/>
      </w:pPr>
      <w:r>
        <w:rPr>
          <w:rFonts w:ascii="Times New Roman" w:hAnsi="Times New Roman"/>
          <w:sz w:val="22"/>
        </w:rPr>
        <w:t>Or because she was worse at deciding close ones.</w:t>
      </w:r>
    </w:p>
    <w:p>
      <w:pPr>
        <w:spacing w:after="0"/>
        <w:ind w:firstLine="360"/>
      </w:pPr>
      <w:r>
        <w:rPr>
          <w:rFonts w:ascii="Times New Roman" w:hAnsi="Times New Roman"/>
          <w:sz w:val="22"/>
        </w:rPr>
        <w:t>Several stories fit.</w:t>
      </w:r>
    </w:p>
    <w:p>
      <w:pPr>
        <w:spacing w:after="0"/>
        <w:ind w:firstLine="360"/>
      </w:pPr>
      <w:r>
        <w:rPr>
          <w:rFonts w:ascii="Times New Roman" w:hAnsi="Times New Roman"/>
          <w:sz w:val="22"/>
        </w:rPr>
        <w:t>I wanted a larger experiment.</w:t>
      </w:r>
    </w:p>
    <w:p>
      <w:pPr>
        <w:spacing w:after="0"/>
        <w:ind w:firstLine="360"/>
      </w:pPr>
      <w:r>
        <w:rPr>
          <w:rFonts w:ascii="Times New Roman" w:hAnsi="Times New Roman"/>
          <w:sz w:val="22"/>
        </w:rPr>
        <w:t>This was the trap.</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More columns.</w:t>
        <w:br/>
        <w:t>Bench.</w:t>
        <w:br/>
        <w:t>Reference tile.</w:t>
        <w:br/>
        <w:t>Tray condition.</w:t>
        <w:br/>
        <w:t>Dust.</w:t>
        <w:br/>
        <w:t>Wedge.</w:t>
        <w:br/>
        <w:t>Piece orientation.</w:t>
        <w:br/>
        <w:t>Time of day.</w:t>
        <w:br/>
        <w:t>Moon phase if sufficiently desperate.</w:t>
      </w:r>
    </w:p>
    <w:p>
      <w:pPr>
        <w:spacing w:after="0"/>
        <w:ind w:firstLine="360"/>
      </w:pPr>
      <w:r>
        <w:rPr>
          <w:rFonts w:ascii="Times New Roman" w:hAnsi="Times New Roman"/>
          <w:sz w:val="22"/>
        </w:rPr>
        <w:t>Eventually the measurement system became more expensive than the stone.</w:t>
      </w:r>
    </w:p>
    <w:p>
      <w:pPr>
        <w:spacing w:after="0"/>
        <w:ind w:firstLine="360"/>
      </w:pPr>
      <w:r>
        <w:rPr>
          <w:rFonts w:ascii="Times New Roman" w:hAnsi="Times New Roman"/>
          <w:sz w:val="22"/>
        </w:rPr>
        <w:t>Holl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“That's new.”</w:t>
      </w:r>
    </w:p>
    <w:p>
      <w:pPr>
        <w:spacing w:after="0"/>
        <w:ind w:firstLine="360"/>
      </w:pPr>
      <w:r>
        <w:rPr>
          <w:rFonts w:ascii="Times New Roman" w:hAnsi="Times New Roman"/>
          <w:sz w:val="22"/>
        </w:rPr>
        <w:t>“I am deciding not to say something.”</w:t>
      </w:r>
    </w:p>
    <w:p>
      <w:pPr>
        <w:spacing w:after="0"/>
        <w:ind w:firstLine="360"/>
      </w:pPr>
      <w:r>
        <w:rPr>
          <w:rFonts w:ascii="Times New Roman" w:hAnsi="Times New Roman"/>
          <w:sz w:val="22"/>
        </w:rPr>
        <w:t>Iris said, “Write down the date.”</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Holl waited.</w:t>
      </w:r>
    </w:p>
    <w:p>
      <w:pPr>
        <w:spacing w:after="0"/>
        <w:ind w:firstLine="360"/>
      </w:pPr>
      <w:r>
        <w:rPr>
          <w:rFonts w:ascii="Times New Roman" w:hAnsi="Times New Roman"/>
          <w:sz w:val="22"/>
        </w:rPr>
        <w:t>I said, “What decision do you need now?”</w:t>
      </w:r>
    </w:p>
    <w:p>
      <w:pPr>
        <w:spacing w:after="0"/>
        <w:ind w:firstLine="360"/>
      </w:pPr>
      <w:r>
        <w:rPr>
          <w:rFonts w:ascii="Times New Roman" w:hAnsi="Times New Roman"/>
          <w:sz w:val="22"/>
        </w:rPr>
        <w:t>His expression changed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“Whether to change how Iris works.”</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Iris looked at me.</w:t>
      </w:r>
    </w:p>
    <w:p>
      <w:pPr>
        <w:spacing w:after="0"/>
        <w:ind w:firstLine="360"/>
      </w:pPr>
      <w:r>
        <w:rPr>
          <w:rFonts w:ascii="Times New Roman" w:hAnsi="Times New Roman"/>
          <w:sz w:val="22"/>
        </w:rPr>
        <w:t>I raised a hand.</w:t>
      </w:r>
    </w:p>
    <w:p>
      <w:pPr>
        <w:spacing w:after="0"/>
        <w:ind w:firstLine="360"/>
      </w:pPr>
      <w:r>
        <w:rPr>
          <w:rFonts w:ascii="Times New Roman" w:hAnsi="Times New Roman"/>
          <w:sz w:val="22"/>
        </w:rPr>
        <w:t>“Not forever.”</w:t>
      </w:r>
    </w:p>
    <w:p>
      <w:pPr>
        <w:spacing w:after="0"/>
        <w:ind w:firstLine="360"/>
      </w:pPr>
      <w:r>
        <w:rPr>
          <w:rFonts w:ascii="Times New Roman" w:hAnsi="Times New Roman"/>
          <w:sz w:val="22"/>
        </w:rPr>
        <w:t>“Good.”</w:t>
      </w:r>
    </w:p>
    <w:p>
      <w:pPr>
        <w:spacing w:after="0"/>
        <w:ind w:firstLine="360"/>
      </w:pPr>
      <w:r>
        <w:rPr>
          <w:rFonts w:ascii="Times New Roman" w:hAnsi="Times New Roman"/>
          <w:sz w:val="22"/>
        </w:rPr>
        <w:t>“To answer that, I think you need less than I want.”</w:t>
      </w:r>
    </w:p>
    <w:p>
      <w:pPr>
        <w:spacing w:after="0"/>
        <w:ind w:firstLine="360"/>
      </w:pPr>
      <w:r>
        <w:rPr>
          <w:rFonts w:ascii="Times New Roman" w:hAnsi="Times New Roman"/>
          <w:sz w:val="22"/>
        </w:rPr>
        <w:t>Holl nodded once.</w:t>
      </w:r>
    </w:p>
    <w:p>
      <w:pPr>
        <w:spacing w:after="0"/>
        <w:ind w:firstLine="360"/>
      </w:pPr>
      <w:r>
        <w:rPr>
          <w:rFonts w:ascii="Times New Roman" w:hAnsi="Times New Roman"/>
          <w:sz w:val="22"/>
        </w:rPr>
        <w:t>That was permission.</w:t>
      </w:r>
    </w:p>
    <w:p>
      <w:pPr>
        <w:spacing w:after="0"/>
        <w:ind w:firstLine="360"/>
      </w:pPr>
      <w:r>
        <w:rPr>
          <w:rFonts w:ascii="Times New Roman" w:hAnsi="Times New Roman"/>
          <w:sz w:val="22"/>
        </w:rPr>
        <w:t>“Track bench with the same fields for a few more days.”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“Enough that each tester uses both benches repeatedly. Do not change the fixture yet. If you change it, you lose the chance to see whether the bench is part of the pattern.”</w:t>
      </w:r>
    </w:p>
    <w:p>
      <w:pPr>
        <w:spacing w:after="0"/>
        <w:ind w:firstLine="360"/>
      </w:pPr>
      <w:r>
        <w:rPr>
          <w:rFonts w:ascii="Times New Roman" w:hAnsi="Times New Roman"/>
          <w:sz w:val="22"/>
        </w:rPr>
        <w:t>Holl looked at the sticky tray.</w:t>
      </w:r>
    </w:p>
    <w:p>
      <w:pPr>
        <w:spacing w:after="0"/>
        <w:ind w:firstLine="360"/>
      </w:pPr>
      <w:r>
        <w:rPr>
          <w:rFonts w:ascii="Times New Roman" w:hAnsi="Times New Roman"/>
          <w:sz w:val="22"/>
        </w:rPr>
        <w:t>Iris looked pleased.</w:t>
      </w:r>
    </w:p>
    <w:p>
      <w:pPr>
        <w:spacing w:after="0"/>
        <w:ind w:firstLine="360"/>
      </w:pPr>
      <w:r>
        <w:rPr>
          <w:rFonts w:ascii="Times New Roman" w:hAnsi="Times New Roman"/>
          <w:sz w:val="22"/>
        </w:rPr>
        <w:t>Probably because she had complained about it before.</w:t>
      </w:r>
    </w:p>
    <w:p>
      <w:pPr>
        <w:spacing w:after="0"/>
        <w:ind w:firstLine="360"/>
      </w:pPr>
      <w:r>
        <w:rPr>
          <w:rFonts w:ascii="Times New Roman" w:hAnsi="Times New Roman"/>
          <w:sz w:val="22"/>
        </w:rPr>
        <w:t>“Then what?” Holl asked.</w:t>
      </w:r>
    </w:p>
    <w:p>
      <w:pPr>
        <w:spacing w:after="0"/>
        <w:ind w:firstLine="360"/>
      </w:pPr>
      <w:r>
        <w:rPr>
          <w:rFonts w:ascii="Times New Roman" w:hAnsi="Times New Roman"/>
          <w:sz w:val="22"/>
        </w:rP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spacing w:after="0"/>
        <w:ind w:firstLine="360"/>
      </w:pPr>
      <w:r>
        <w:rPr>
          <w:rFonts w:ascii="Times New Roman" w:hAnsi="Times New Roman"/>
          <w:sz w:val="22"/>
        </w:rPr>
        <w:t>“What description?”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Iris said, “Fast.”</w:t>
      </w:r>
    </w:p>
    <w:p>
      <w:pPr>
        <w:spacing w:after="0"/>
        <w:ind w:firstLine="360"/>
      </w:pPr>
      <w:r>
        <w:rPr>
          <w:rFonts w:ascii="Times New Roman" w:hAnsi="Times New Roman"/>
          <w:sz w:val="22"/>
        </w:rPr>
        <w:t>The other tester snorted.</w:t>
      </w:r>
    </w:p>
    <w:p>
      <w:pPr>
        <w:spacing w:after="0"/>
        <w:ind w:firstLine="360"/>
      </w:pPr>
      <w:r>
        <w:rPr>
          <w:rFonts w:ascii="Times New Roman" w:hAnsi="Times New Roman"/>
          <w:sz w:val="22"/>
        </w:rPr>
        <w:t>She looked at him.</w:t>
      </w:r>
    </w:p>
    <w:p>
      <w:pPr>
        <w:spacing w:after="0"/>
        <w:ind w:firstLine="360"/>
      </w:pPr>
      <w:r>
        <w:rPr>
          <w:rFonts w:ascii="Times New Roman" w:hAnsi="Times New Roman"/>
          <w:sz w:val="22"/>
        </w:rPr>
        <w:t>“Faster.”</w:t>
      </w:r>
    </w:p>
    <w:p>
      <w:pPr>
        <w:spacing w:after="0"/>
        <w:ind w:firstLine="360"/>
      </w:pPr>
      <w:r>
        <w:rPr>
          <w:rFonts w:ascii="Times New Roman" w:hAnsi="Times New Roman"/>
          <w:sz w:val="22"/>
        </w:rPr>
        <w:t>He shook his head.</w:t>
      </w:r>
    </w:p>
    <w:p>
      <w:pPr>
        <w:spacing w:after="0"/>
        <w:ind w:firstLine="360"/>
      </w:pPr>
      <w:r>
        <w:rPr>
          <w:rFonts w:ascii="Times New Roman" w:hAnsi="Times New Roman"/>
          <w:sz w:val="22"/>
        </w:rPr>
        <w:t>Holl said, “And my time?”</w:t>
      </w:r>
    </w:p>
    <w:p>
      <w:pPr>
        <w:spacing w:after="0"/>
        <w:ind w:firstLine="360"/>
      </w:pPr>
      <w:r>
        <w:rPr>
          <w:rFonts w:ascii="Times New Roman" w:hAnsi="Times New Roman"/>
          <w:sz w:val="22"/>
        </w:rPr>
        <w:t>“That may be the real cost.”</w:t>
      </w:r>
    </w:p>
    <w:p>
      <w:pPr>
        <w:spacing w:after="0"/>
        <w:ind w:firstLine="360"/>
      </w:pPr>
      <w:r>
        <w:rPr>
          <w:rFonts w:ascii="Times New Roman" w:hAnsi="Times New Roman"/>
          <w:sz w:val="22"/>
        </w:rPr>
        <w:t>“May.”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had taught me that.</w:t>
      </w:r>
    </w:p>
    <w:p>
      <w:pPr>
        <w:spacing w:after="0"/>
        <w:ind w:firstLine="360"/>
      </w:pPr>
      <w:r>
        <w:rPr>
          <w:rFonts w:ascii="Times New Roman" w:hAnsi="Times New Roman"/>
          <w:sz w:val="22"/>
        </w:rPr>
        <w:t>“How much do I owe you?” he asked.</w:t>
      </w:r>
    </w:p>
    <w:p>
      <w:pPr>
        <w:spacing w:after="0"/>
        <w:ind w:firstLine="360"/>
      </w:pPr>
      <w:r>
        <w:rPr>
          <w:rFonts w:ascii="Times New Roman" w:hAnsi="Times New Roman"/>
          <w:sz w:val="22"/>
        </w:rPr>
        <w:t>I looked at the clock mark scratched near the door.</w:t>
      </w:r>
    </w:p>
    <w:p>
      <w:pPr>
        <w:spacing w:after="0"/>
        <w:ind w:firstLine="360"/>
      </w:pPr>
      <w:r>
        <w:rPr>
          <w:rFonts w:ascii="Times New Roman" w:hAnsi="Times New Roman"/>
          <w:sz w:val="22"/>
        </w:rPr>
        <w:t>Not a clock.</w:t>
      </w:r>
    </w:p>
    <w:p>
      <w:pPr>
        <w:spacing w:after="0"/>
        <w:ind w:firstLine="360"/>
      </w:pPr>
      <w:r>
        <w:rPr>
          <w:rFonts w:ascii="Times New Roman" w:hAnsi="Times New Roman"/>
          <w:sz w:val="22"/>
        </w:rPr>
        <w:t>Sun line.</w:t>
      </w:r>
    </w:p>
    <w:p>
      <w:pPr>
        <w:spacing w:after="0"/>
        <w:ind w:firstLine="360"/>
      </w:pPr>
      <w:r>
        <w:rPr>
          <w:rFonts w:ascii="Times New Roman" w:hAnsi="Times New Roman"/>
          <w:sz w:val="22"/>
        </w:rPr>
        <w:t>I had less time than I thought.</w:t>
      </w:r>
    </w:p>
    <w:p>
      <w:pPr>
        <w:spacing w:after="0"/>
        <w:ind w:firstLine="360"/>
      </w:pPr>
      <w:r>
        <w:rPr>
          <w:rFonts w:ascii="Times New Roman" w:hAnsi="Times New Roman"/>
          <w:sz w:val="22"/>
        </w:rPr>
        <w:t>“Hessa.”</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“Appointment.”</w:t>
      </w:r>
    </w:p>
    <w:p>
      <w:pPr>
        <w:spacing w:after="0"/>
        <w:ind w:firstLine="360"/>
      </w:pPr>
      <w:r>
        <w:rPr>
          <w:rFonts w:ascii="Times New Roman" w:hAnsi="Times New Roman"/>
          <w:sz w:val="22"/>
        </w:rPr>
        <w:t>“Go.”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“Later.”</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realized what I had said.</w:t>
      </w:r>
    </w:p>
    <w:p>
      <w:pPr>
        <w:spacing w:after="0"/>
        <w:ind w:firstLine="360"/>
      </w:pPr>
      <w:r>
        <w:rPr>
          <w:rFonts w:ascii="Times New Roman" w:hAnsi="Times New Roman"/>
          <w:sz w:val="22"/>
        </w:rPr>
        <w:t>Not optimizing.</w:t>
      </w:r>
    </w:p>
    <w:p>
      <w:pPr>
        <w:spacing w:after="0"/>
        <w:ind w:firstLine="360"/>
      </w:pPr>
      <w:r>
        <w:rPr>
          <w:rFonts w:ascii="Times New Roman" w:hAnsi="Times New Roman"/>
          <w:sz w:val="22"/>
        </w:rPr>
        <w:t>Not invoicing.</w:t>
      </w:r>
    </w:p>
    <w:p>
      <w:pPr>
        <w:spacing w:after="0"/>
        <w:ind w:firstLine="360"/>
      </w:pPr>
      <w:r>
        <w:rPr>
          <w:rFonts w:ascii="Times New Roman" w:hAnsi="Times New Roman"/>
          <w:sz w:val="22"/>
        </w:rPr>
        <w:t>Not even deciding whether this counted as paid consultation before leaving.</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 time.</w:t>
      </w:r>
    </w:p>
    <w:p>
      <w:pPr>
        <w:spacing w:after="0"/>
        <w:ind w:firstLine="360"/>
      </w:pPr>
      <w:r>
        <w:rPr>
          <w:rFonts w:ascii="Times New Roman" w:hAnsi="Times New Roman"/>
          <w:sz w:val="22"/>
        </w:rPr>
        <w:t>I handed him the slate.</w:t>
      </w:r>
    </w:p>
    <w:p>
      <w:pPr>
        <w:spacing w:after="0"/>
        <w:ind w:firstLine="360"/>
      </w:pPr>
      <w:r>
        <w:rPr>
          <w:rFonts w:ascii="Times New Roman" w:hAnsi="Times New Roman"/>
          <w:sz w:val="22"/>
        </w:rPr>
        <w:t>Iris called after me.</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spreading too.</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pointed at the right bench.</w:t>
      </w:r>
    </w:p>
    <w:p>
      <w:pPr>
        <w:spacing w:after="0"/>
        <w:ind w:firstLine="360"/>
      </w:pPr>
      <w:r>
        <w:rPr>
          <w:rFonts w:ascii="Times New Roman" w:hAnsi="Times New Roman"/>
          <w:sz w:val="22"/>
        </w:rPr>
        <w:t>“Tray sticks.”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“He heard you.”</w:t>
      </w:r>
    </w:p>
    <w:p>
      <w:pPr>
        <w:spacing w:after="0"/>
        <w:ind w:firstLine="360"/>
      </w:pPr>
      <w:r>
        <w:rPr>
          <w:rFonts w:ascii="Times New Roman" w:hAnsi="Times New Roman"/>
          <w:sz w:val="22"/>
        </w:rPr>
        <w:t>Holl said, “I heard her.”</w:t>
      </w:r>
    </w:p>
    <w:p>
      <w:pPr>
        <w:spacing w:after="0"/>
        <w:ind w:firstLine="360"/>
      </w:pPr>
      <w:r>
        <w:rPr>
          <w:rFonts w:ascii="Times New Roman" w:hAnsi="Times New Roman"/>
          <w:sz w:val="22"/>
        </w:rPr>
        <w:t>Iris looked unconvinced.</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planted both crutches and moved quickly enough to regret it after half a street.</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Effort.</w:t>
      </w:r>
    </w:p>
    <w:p>
      <w:pPr>
        <w:spacing w:after="0"/>
        <w:ind w:firstLine="360"/>
      </w:pPr>
      <w:r>
        <w:rPr>
          <w:rFonts w:ascii="Times New Roman" w:hAnsi="Times New Roman"/>
          <w:sz w:val="22"/>
        </w:rPr>
        <w:t>Right leg.</w:t>
        <w:br/>
        <w:t>Hands.</w:t>
        <w:br/>
        <w:t>Breath.</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Hessa would rather I arrive late than arrive stupid.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not late.</w:t>
      </w:r>
    </w:p>
    <w:p>
      <w:pPr>
        <w:spacing w:after="0"/>
        <w:ind w:firstLine="360"/>
      </w:pPr>
      <w:r>
        <w:rPr>
          <w:rFonts w:ascii="Times New Roman" w:hAnsi="Times New Roman"/>
          <w:sz w:val="22"/>
        </w:rPr>
        <w:t>Barely.</w:t>
      </w:r>
    </w:p>
    <w:p>
      <w:pPr>
        <w:spacing w:after="0"/>
        <w:ind w:firstLine="360"/>
      </w:pPr>
      <w:r>
        <w:rPr>
          <w:rFonts w:ascii="Times New Roman" w:hAnsi="Times New Roman"/>
          <w:sz w:val="22"/>
        </w:rPr>
        <w:t>At her door I paused.</w:t>
      </w:r>
    </w:p>
    <w:p>
      <w:pPr>
        <w:spacing w:after="0"/>
        <w:ind w:firstLine="360"/>
      </w:pPr>
      <w:r>
        <w:rPr>
          <w:rFonts w:ascii="Times New Roman" w:hAnsi="Times New Roman"/>
          <w:sz w:val="22"/>
        </w:rPr>
        <w:t>My residual limb felt no worse.</w:t>
      </w:r>
    </w:p>
    <w:p>
      <w:pPr>
        <w:spacing w:after="0"/>
        <w:ind w:firstLine="360"/>
      </w:pPr>
      <w:r>
        <w:rPr>
          <w:rFonts w:ascii="Times New Roman" w:hAnsi="Times New Roman"/>
          <w:sz w:val="22"/>
        </w:rPr>
        <w:t>Good.</w:t>
      </w:r>
    </w:p>
    <w:p>
      <w:pPr>
        <w:spacing w:after="0"/>
        <w:ind w:firstLine="360"/>
      </w:pPr>
      <w:r>
        <w:rPr>
          <w:rFonts w:ascii="Times New Roman" w:hAnsi="Times New Roman"/>
          <w:sz w:val="22"/>
        </w:rPr>
        <w:t>My hands were warm.</w:t>
      </w:r>
    </w:p>
    <w:p>
      <w:pPr>
        <w:spacing w:after="0"/>
        <w:ind w:firstLine="360"/>
      </w:pPr>
      <w:r>
        <w:rPr>
          <w:rFonts w:ascii="Times New Roman" w:hAnsi="Times New Roman"/>
          <w:sz w:val="22"/>
        </w:rPr>
        <w:t>Fine.</w:t>
      </w:r>
    </w:p>
    <w:p>
      <w:pPr>
        <w:spacing w:after="0"/>
        <w:ind w:firstLine="360"/>
      </w:pPr>
      <w:r>
        <w:rPr>
          <w:rFonts w:ascii="Times New Roman" w:hAnsi="Times New Roman"/>
          <w:sz w:val="22"/>
        </w:rPr>
        <w:t>My brain was still in Holl's testing room.</w:t>
      </w:r>
    </w:p>
    <w:p>
      <w:pPr>
        <w:spacing w:after="0"/>
        <w:ind w:firstLine="360"/>
      </w:pPr>
      <w:r>
        <w:rPr>
          <w:rFonts w:ascii="Times New Roman" w:hAnsi="Times New Roman"/>
          <w:sz w:val="22"/>
        </w:rPr>
        <w:t>Less good.</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Hessa opened the door.</w:t>
      </w:r>
    </w:p>
    <w:p>
      <w:pPr>
        <w:spacing w:after="0"/>
        <w:ind w:firstLine="360"/>
      </w:pPr>
      <w:r>
        <w:rPr>
          <w:rFonts w:ascii="Times New Roman" w:hAnsi="Times New Roman"/>
          <w:sz w:val="22"/>
        </w:rPr>
        <w:t>“You're thinking about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She stepped aside.</w:t>
      </w:r>
    </w:p>
    <w:p>
      <w:pPr>
        <w:spacing w:after="0"/>
        <w:ind w:firstLine="360"/>
      </w:pPr>
      <w:r>
        <w:rPr>
          <w:rFonts w:ascii="Times New Roman" w:hAnsi="Times New Roman"/>
          <w:sz w:val="22"/>
        </w:rPr>
        <w:t>“Maybe you'll stop trying to help.”</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Unlikely.</w:t>
        <w:br/>
      </w:r>
    </w:p>
    <w:p>
      <w:r>
        <w:br w:type="page"/>
      </w:r>
    </w:p>
    <w:p>
      <w:pPr>
        <w:jc w:val="center"/>
      </w:pPr>
      <w:r>
        <w:rPr>
          <w:rFonts w:ascii="Times New Roman" w:hAnsi="Times New Roman"/>
          <w:b/>
          <w:sz w:val="28"/>
        </w:rPr>
        <w:t>CHAPTER NINETY-SEVEN</w:t>
      </w:r>
    </w:p>
    <w:p>
      <w:pPr>
        <w:jc w:val="center"/>
      </w:pPr>
      <w:r>
        <w:rPr>
          <w:rFonts w:ascii="Times New Roman" w:hAnsi="Times New Roman"/>
          <w:b/>
          <w:sz w:val="26"/>
        </w:rPr>
        <w:t>THE VARIABLE</w:t>
      </w:r>
    </w:p>
    <w:p>
      <w:pPr>
        <w:spacing w:after="0"/>
        <w:ind w:firstLine="360"/>
      </w:pPr>
      <w:r>
        <w:rPr>
          <w:rFonts w:ascii="Times New Roman" w:hAnsi="Times New Roman"/>
          <w:sz w:val="22"/>
        </w:rPr>
        <w:t>Hessa did not ask about Holl.</w:t>
      </w:r>
    </w:p>
    <w:p>
      <w:pPr>
        <w:spacing w:after="0"/>
        <w:ind w:firstLine="360"/>
      </w:pPr>
      <w:r>
        <w:rPr>
          <w:rFonts w:ascii="Times New Roman" w:hAnsi="Times New Roman"/>
          <w:sz w:val="22"/>
        </w:rPr>
        <w:t>This was suspicious.</w:t>
      </w:r>
    </w:p>
    <w:p>
      <w:pPr>
        <w:spacing w:after="0"/>
        <w:ind w:firstLine="360"/>
      </w:pPr>
      <w:r>
        <w:rPr>
          <w:rFonts w:ascii="Times New Roman" w:hAnsi="Times New Roman"/>
          <w:sz w:val="22"/>
        </w:rPr>
        <w:t>She put the copper strip on the table.</w:t>
      </w:r>
    </w:p>
    <w:p>
      <w:pPr>
        <w:spacing w:after="0"/>
        <w:ind w:firstLine="360"/>
      </w:pPr>
      <w:r>
        <w:rPr>
          <w:rFonts w:ascii="Times New Roman" w:hAnsi="Times New Roman"/>
          <w:sz w:val="22"/>
        </w:rPr>
        <w:t>Same strip.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“Did you mark it?”</w:t>
      </w:r>
    </w:p>
    <w:p>
      <w:pPr>
        <w:spacing w:after="0"/>
        <w:ind w:firstLine="360"/>
      </w:pPr>
      <w:r>
        <w:rPr>
          <w:rFonts w:ascii="Times New Roman" w:hAnsi="Times New Roman"/>
          <w:sz w:val="22"/>
        </w:rPr>
        <w:t>“No.”</w:t>
      </w:r>
    </w:p>
    <w:p>
      <w:pPr>
        <w:spacing w:after="0"/>
        <w:ind w:firstLine="360"/>
      </w:pPr>
      <w:r>
        <w:rPr>
          <w:rFonts w:ascii="Times New Roman" w:hAnsi="Times New Roman"/>
          <w:sz w:val="22"/>
        </w:rPr>
        <w:t>“How do you know it is the same one?”</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seems bad.”</w:t>
      </w:r>
    </w:p>
    <w:p>
      <w:pPr>
        <w:spacing w:after="0"/>
        <w:ind w:firstLine="360"/>
      </w:pPr>
      <w:r>
        <w:rPr>
          <w:rFonts w:ascii="Times New Roman" w:hAnsi="Times New Roman"/>
          <w:sz w:val="22"/>
        </w:rPr>
        <w:t>“Why?”</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“We are not testing the copper.”</w:t>
      </w:r>
    </w:p>
    <w:p>
      <w:pPr>
        <w:spacing w:after="0"/>
        <w:ind w:firstLine="360"/>
      </w:pPr>
      <w:r>
        <w:rPr>
          <w:rFonts w:ascii="Times New Roman" w:hAnsi="Times New Roman"/>
          <w:sz w:val="22"/>
        </w:rPr>
        <w:t>“We are using the copper to test 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if the copper changes, the measurement changes.”</w:t>
      </w:r>
    </w:p>
    <w:p>
      <w:pPr>
        <w:spacing w:after="0"/>
        <w:ind w:firstLine="360"/>
      </w:pPr>
      <w:r>
        <w:rPr>
          <w:rFonts w:ascii="Times New Roman" w:hAnsi="Times New Roman"/>
          <w:sz w:val="22"/>
        </w:rPr>
        <w:t>“It confirms draw. It does not measure you.”</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distinction was irritating.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chair was still bad.</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Hessa pointed at my bread.</w:t>
      </w:r>
    </w:p>
    <w:p>
      <w:pPr>
        <w:spacing w:after="0"/>
        <w:ind w:firstLine="360"/>
      </w:pPr>
      <w:r>
        <w:rPr>
          <w:rFonts w:ascii="Times New Roman" w:hAnsi="Times New Roman"/>
          <w:sz w:val="22"/>
        </w:rPr>
        <w:t>“You ate.”</w:t>
      </w:r>
    </w:p>
    <w:p>
      <w:pPr>
        <w:spacing w:after="0"/>
        <w:ind w:firstLine="360"/>
      </w:pPr>
      <w:r>
        <w:rPr>
          <w:rFonts w:ascii="Times New Roman" w:hAnsi="Times New Roman"/>
          <w:sz w:val="22"/>
        </w:rPr>
        <w:t>“Yes.”</w:t>
      </w:r>
    </w:p>
    <w:p>
      <w:pPr>
        <w:spacing w:after="0"/>
        <w:ind w:firstLine="360"/>
      </w:pPr>
      <w:r>
        <w:rPr>
          <w:rFonts w:ascii="Times New Roman" w:hAnsi="Times New Roman"/>
          <w:sz w:val="22"/>
        </w:rPr>
        <w:t>“Recently?”</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“Bread.”</w:t>
      </w:r>
    </w:p>
    <w:p>
      <w:pPr>
        <w:spacing w:after="0"/>
        <w:ind w:firstLine="360"/>
      </w:pPr>
      <w:r>
        <w:rPr>
          <w:rFonts w:ascii="Times New Roman" w:hAnsi="Times New Roman"/>
          <w:sz w:val="22"/>
        </w:rPr>
        <w:t>“That explains the bread.”</w:t>
      </w:r>
    </w:p>
    <w:p>
      <w:pPr>
        <w:spacing w:after="0"/>
        <w:ind w:firstLine="360"/>
      </w:pPr>
      <w:r>
        <w:rPr>
          <w:rFonts w:ascii="Times New Roman" w:hAnsi="Times New Roman"/>
          <w:sz w:val="22"/>
        </w:rPr>
        <w:t>“Pepper stew earlier.”</w:t>
      </w:r>
    </w:p>
    <w:p>
      <w:pPr>
        <w:spacing w:after="0"/>
        <w:ind w:firstLine="360"/>
      </w:pPr>
      <w:r>
        <w:rPr>
          <w:rFonts w:ascii="Times New Roman" w:hAnsi="Times New Roman"/>
          <w:sz w:val="22"/>
        </w:rPr>
        <w:t>“How much earlier?”</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“That is not recently.”</w:t>
      </w:r>
    </w:p>
    <w:p>
      <w:pPr>
        <w:spacing w:after="0"/>
        <w:ind w:firstLine="360"/>
      </w:pPr>
      <w:r>
        <w:rPr>
          <w:rFonts w:ascii="Times New Roman" w:hAnsi="Times New Roman"/>
          <w:sz w:val="22"/>
        </w:rPr>
        <w:t>“I ate other things.”</w:t>
      </w:r>
    </w:p>
    <w:p>
      <w:pPr>
        <w:spacing w:after="0"/>
        <w:ind w:firstLine="360"/>
      </w:pPr>
      <w:r>
        <w:rPr>
          <w:rFonts w:ascii="Times New Roman" w:hAnsi="Times New Roman"/>
          <w:sz w:val="22"/>
        </w:rPr>
        <w:t>“What?”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“Food.”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had become Jorren.</w:t>
      </w:r>
    </w:p>
    <w:p>
      <w:pPr>
        <w:spacing w:after="0"/>
        <w:ind w:firstLine="360"/>
      </w:pPr>
      <w:r>
        <w:rPr>
          <w:rFonts w:ascii="Times New Roman" w:hAnsi="Times New Roman"/>
          <w:sz w:val="22"/>
        </w:rPr>
        <w:t>This was catastrophic.</w:t>
      </w:r>
    </w:p>
    <w:p>
      <w:pPr>
        <w:spacing w:after="0"/>
        <w:ind w:firstLine="360"/>
      </w:pPr>
      <w:r>
        <w:rPr>
          <w:rFonts w:ascii="Times New Roman" w:hAnsi="Times New Roman"/>
          <w:sz w:val="22"/>
        </w:rPr>
        <w:t>“Breakfast. Bread. Cheese. Apple.”</w:t>
      </w:r>
    </w:p>
    <w:p>
      <w:pPr>
        <w:spacing w:after="0"/>
        <w:ind w:firstLine="360"/>
      </w:pPr>
      <w:r>
        <w:rPr>
          <w:rFonts w:ascii="Times New Roman" w:hAnsi="Times New Roman"/>
          <w:sz w:val="22"/>
        </w:rPr>
        <w:t>“Water?”</w:t>
      </w:r>
    </w:p>
    <w:p>
      <w:pPr>
        <w:spacing w:after="0"/>
        <w:ind w:firstLine="360"/>
      </w:pPr>
      <w:r>
        <w:rPr>
          <w:rFonts w:ascii="Times New Roman" w:hAnsi="Times New Roman"/>
          <w:sz w:val="22"/>
        </w:rPr>
        <w:t>“Yes.”</w:t>
      </w:r>
    </w:p>
    <w:p>
      <w:pPr>
        <w:spacing w:after="0"/>
        <w:ind w:firstLine="360"/>
      </w:pPr>
      <w:r>
        <w:rPr>
          <w:rFonts w:ascii="Times New Roman" w:hAnsi="Times New Roman"/>
          <w:sz w:val="22"/>
        </w:rPr>
        <w:t>“Sleep?”</w:t>
      </w:r>
    </w:p>
    <w:p>
      <w:pPr>
        <w:spacing w:after="0"/>
        <w:ind w:firstLine="360"/>
      </w:pPr>
      <w:r>
        <w:rPr>
          <w:rFonts w:ascii="Times New Roman" w:hAnsi="Times New Roman"/>
          <w:sz w:val="22"/>
        </w:rPr>
        <w:t>“Enough.”</w:t>
      </w:r>
    </w:p>
    <w:p>
      <w:pPr>
        <w:spacing w:after="0"/>
        <w:ind w:firstLine="360"/>
      </w:pPr>
      <w:r>
        <w:rPr>
          <w:rFonts w:ascii="Times New Roman" w:hAnsi="Times New Roman"/>
          <w:sz w:val="22"/>
        </w:rPr>
        <w:t>“Leg?”</w:t>
      </w:r>
    </w:p>
    <w:p>
      <w:pPr>
        <w:spacing w:after="0"/>
        <w:ind w:firstLine="360"/>
      </w:pPr>
      <w:r>
        <w:rPr>
          <w:rFonts w:ascii="Times New Roman" w:hAnsi="Times New Roman"/>
          <w:sz w:val="22"/>
        </w:rPr>
        <w:t>“Closer to normal.”</w:t>
      </w:r>
    </w:p>
    <w:p>
      <w:pPr>
        <w:spacing w:after="0"/>
        <w:ind w:firstLine="360"/>
      </w:pPr>
      <w:r>
        <w:rPr>
          <w:rFonts w:ascii="Times New Roman" w:hAnsi="Times New Roman"/>
          <w:sz w:val="22"/>
        </w:rPr>
        <w:t>“Closer?”</w:t>
      </w:r>
    </w:p>
    <w:p>
      <w:pPr>
        <w:spacing w:after="0"/>
        <w:ind w:firstLine="360"/>
      </w:pPr>
      <w:r>
        <w:rPr>
          <w:rFonts w:ascii="Times New Roman" w:hAnsi="Times New Roman"/>
          <w:sz w:val="22"/>
        </w:rPr>
        <w:t>“Still slightly fuller than before Pessa's session.”</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 from getting here. 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standing.</w:t>
      </w:r>
    </w:p>
    <w:p>
      <w:pPr>
        <w:spacing w:after="0"/>
        <w:ind w:firstLine="360"/>
      </w:pPr>
      <w:r>
        <w:rPr>
          <w:rFonts w:ascii="Times New Roman" w:hAnsi="Times New Roman"/>
          <w:sz w:val="22"/>
        </w:rPr>
        <w:t>I knew before she said it.</w:t>
      </w:r>
    </w:p>
    <w:p>
      <w:pPr>
        <w:spacing w:after="0"/>
        <w:ind w:firstLine="360"/>
      </w:pPr>
      <w:r>
        <w:rPr>
          <w:rFonts w:ascii="Times New Roman" w:hAnsi="Times New Roman"/>
          <w:sz w:val="22"/>
        </w:rPr>
        <w:t>“Seated.”</w:t>
      </w:r>
    </w:p>
    <w:p>
      <w:pPr>
        <w:spacing w:after="0"/>
        <w:ind w:firstLine="360"/>
      </w:pPr>
      <w:r>
        <w:rPr>
          <w:rFonts w:ascii="Times New Roman" w:hAnsi="Times New Roman"/>
          <w:sz w:val="22"/>
        </w:rPr>
        <w:t>“Fine.”</w:t>
      </w:r>
    </w:p>
    <w:p>
      <w:pPr>
        <w:spacing w:after="0"/>
        <w:ind w:firstLine="360"/>
      </w:pPr>
      <w:r>
        <w:rPr>
          <w:rFonts w:ascii="Times New Roman" w:hAnsi="Times New Roman"/>
          <w:sz w:val="22"/>
        </w:rPr>
        <w:t>“You sound disappointed.”</w:t>
      </w:r>
    </w:p>
    <w:p>
      <w:pPr>
        <w:spacing w:after="0"/>
        <w:ind w:firstLine="360"/>
      </w:pPr>
      <w:r>
        <w:rPr>
          <w:rFonts w:ascii="Times New Roman" w:hAnsi="Times New Roman"/>
          <w:sz w:val="22"/>
        </w:rPr>
        <w:t>“I am practicing emotional range.”</w:t>
      </w:r>
    </w:p>
    <w:p>
      <w:pPr>
        <w:spacing w:after="0"/>
        <w:ind w:firstLine="360"/>
      </w:pPr>
      <w:r>
        <w:rPr>
          <w:rFonts w:ascii="Times New Roman" w:hAnsi="Times New Roman"/>
          <w:sz w:val="22"/>
        </w:rPr>
        <w:t>“No, you're not.”</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sat opposite me.</w:t>
      </w:r>
    </w:p>
    <w:p>
      <w:pPr>
        <w:spacing w:after="0"/>
        <w:ind w:firstLine="360"/>
      </w:pPr>
      <w:r>
        <w:rPr>
          <w:rFonts w:ascii="Times New Roman" w:hAnsi="Times New Roman"/>
          <w:sz w:val="22"/>
        </w:rPr>
        <w:t>No stones today.</w:t>
      </w:r>
    </w:p>
    <w:p>
      <w:pPr>
        <w:spacing w:after="0"/>
        <w:ind w:firstLine="360"/>
      </w:pPr>
      <w:r>
        <w:rPr>
          <w:rFonts w:ascii="Times New Roman" w:hAnsi="Times New Roman"/>
          <w:sz w:val="22"/>
        </w:rPr>
        <w:t>No tricks.</w:t>
      </w:r>
    </w:p>
    <w:p>
      <w:pPr>
        <w:spacing w:after="0"/>
        <w:ind w:firstLine="360"/>
      </w:pPr>
      <w:r>
        <w:rPr>
          <w:rFonts w:ascii="Times New Roman" w:hAnsi="Times New Roman"/>
          <w:sz w:val="22"/>
        </w:rPr>
        <w:t>Copper strip.</w:t>
      </w:r>
    </w:p>
    <w:p>
      <w:pPr>
        <w:spacing w:after="0"/>
        <w:ind w:firstLine="360"/>
      </w:pPr>
      <w:r>
        <w:rPr>
          <w:rFonts w:ascii="Times New Roman" w:hAnsi="Times New Roman"/>
          <w:sz w:val="22"/>
        </w:rPr>
        <w:t>Tea.</w:t>
      </w:r>
    </w:p>
    <w:p>
      <w:pPr>
        <w:spacing w:after="0"/>
        <w:ind w:firstLine="360"/>
      </w:pPr>
      <w:r>
        <w:rPr>
          <w:rFonts w:ascii="Times New Roman" w:hAnsi="Times New Roman"/>
          <w:sz w:val="22"/>
        </w:rPr>
        <w:t>Her notebook.</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“You wrote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“Can I see?”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you'll try to reproduce what I wrote instead of what happened.”</w:t>
      </w:r>
    </w:p>
    <w:p>
      <w:pPr>
        <w:spacing w:after="0"/>
        <w:ind w:firstLine="360"/>
      </w:pPr>
      <w:r>
        <w:rPr>
          <w:rFonts w:ascii="Times New Roman" w:hAnsi="Times New Roman"/>
          <w:sz w:val="22"/>
        </w:rPr>
        <w:t>“That is deeply insulting.”</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the copper loop around two fingers.</w:t>
      </w:r>
    </w:p>
    <w:p>
      <w:pPr>
        <w:spacing w:after="0"/>
        <w:ind w:firstLine="360"/>
      </w:pPr>
      <w:r>
        <w:rPr>
          <w:rFonts w:ascii="Times New Roman" w:hAnsi="Times New Roman"/>
          <w:sz w:val="22"/>
        </w:rPr>
        <w:t>Flat end toward me.</w:t>
      </w:r>
    </w:p>
    <w:p>
      <w:pPr>
        <w:spacing w:after="0"/>
        <w:ind w:firstLine="360"/>
      </w:pPr>
      <w:r>
        <w:rPr>
          <w:rFonts w:ascii="Times New Roman" w:hAnsi="Times New Roman"/>
          <w:sz w:val="22"/>
        </w:rPr>
        <w:t>“Same amount as last time.”</w:t>
      </w:r>
    </w:p>
    <w:p>
      <w:pPr>
        <w:spacing w:after="0"/>
        <w:ind w:firstLine="360"/>
      </w:pPr>
      <w:r>
        <w:rPr>
          <w:rFonts w:ascii="Times New Roman" w:hAnsi="Times New Roman"/>
          <w:sz w:val="22"/>
        </w:rPr>
        <w:t>“How exact?”</w:t>
      </w:r>
    </w:p>
    <w:p>
      <w:pPr>
        <w:spacing w:after="0"/>
        <w:ind w:firstLine="360"/>
      </w:pPr>
      <w:r>
        <w:rPr>
          <w:rFonts w:ascii="Times New Roman" w:hAnsi="Times New Roman"/>
          <w:sz w:val="22"/>
        </w:rPr>
        <w:t>“Not exact.”</w:t>
      </w:r>
    </w:p>
    <w:p>
      <w:pPr>
        <w:spacing w:after="0"/>
        <w:ind w:firstLine="360"/>
      </w:pPr>
      <w:r>
        <w:rPr>
          <w:rFonts w:ascii="Times New Roman" w:hAnsi="Times New Roman"/>
          <w:sz w:val="22"/>
        </w:rPr>
        <w:t>“Then how do 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“That seems like a problem.”</w:t>
      </w:r>
    </w:p>
    <w:p>
      <w:pPr>
        <w:spacing w:after="0"/>
        <w:ind w:firstLine="360"/>
      </w:pPr>
      <w:r>
        <w:rPr>
          <w:rFonts w:ascii="Times New Roman" w:hAnsi="Times New Roman"/>
          <w:sz w:val="22"/>
        </w:rPr>
        <w:t>“It is.”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This was the thing I liked about her.</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Though she had some.</w:t>
      </w:r>
    </w:p>
    <w:p>
      <w:pPr>
        <w:spacing w:after="0"/>
        <w:ind w:firstLine="360"/>
      </w:pPr>
      <w:r>
        <w:rPr>
          <w:rFonts w:ascii="Times New Roman" w:hAnsi="Times New Roman"/>
          <w:sz w:val="22"/>
        </w:rPr>
        <w:t>Not patience.</w:t>
      </w:r>
    </w:p>
    <w:p>
      <w:pPr>
        <w:spacing w:after="0"/>
        <w:ind w:firstLine="360"/>
      </w:pPr>
      <w:r>
        <w:rPr>
          <w:rFonts w:ascii="Times New Roman" w:hAnsi="Times New Roman"/>
          <w:sz w:val="22"/>
        </w:rPr>
        <w:t>She had less.</w:t>
      </w:r>
    </w:p>
    <w:p>
      <w:pPr>
        <w:spacing w:after="0"/>
        <w:ind w:firstLine="360"/>
      </w:pPr>
      <w:r>
        <w:rPr>
          <w:rFonts w:ascii="Times New Roman" w:hAnsi="Times New Roman"/>
          <w:sz w:val="22"/>
        </w:rPr>
        <w:t>She would say when the method was bad.</w:t>
      </w:r>
    </w:p>
    <w:p>
      <w:pPr>
        <w:spacing w:after="0"/>
        <w:ind w:firstLine="360"/>
      </w:pPr>
      <w:r>
        <w:rPr>
          <w:rFonts w:ascii="Times New Roman" w:hAnsi="Times New Roman"/>
          <w:sz w:val="22"/>
        </w:rPr>
        <w:t>Not useless.</w:t>
      </w:r>
    </w:p>
    <w:p>
      <w:pPr>
        <w:spacing w:after="0"/>
        <w:ind w:firstLine="360"/>
      </w:pPr>
      <w:r>
        <w:rPr>
          <w:rFonts w:ascii="Times New Roman" w:hAnsi="Times New Roman"/>
          <w:sz w:val="22"/>
        </w:rPr>
        <w:t>Not invalid.</w:t>
      </w:r>
    </w:p>
    <w:p>
      <w:pPr>
        <w:spacing w:after="0"/>
        <w:ind w:firstLine="360"/>
      </w:pPr>
      <w:r>
        <w:rPr>
          <w:rFonts w:ascii="Times New Roman" w:hAnsi="Times New Roman"/>
          <w:sz w:val="22"/>
        </w:rPr>
        <w:t>Bad in a specific way.</w:t>
      </w:r>
    </w:p>
    <w:p>
      <w:pPr>
        <w:spacing w:after="0"/>
        <w:ind w:firstLine="360"/>
      </w:pPr>
      <w:r>
        <w:rPr>
          <w:rFonts w:ascii="Times New Roman" w:hAnsi="Times New Roman"/>
          <w:sz w:val="22"/>
        </w:rPr>
        <w:t>We did not have a calibrated instrument for Greg.</w:t>
      </w:r>
    </w:p>
    <w:p>
      <w:pPr>
        <w:spacing w:after="0"/>
        <w:ind w:firstLine="360"/>
      </w:pPr>
      <w:r>
        <w:rPr>
          <w:rFonts w:ascii="Times New Roman" w:hAnsi="Times New Roman"/>
          <w:sz w:val="22"/>
        </w:rPr>
        <w:t>Greg was unfortunately the instrument.</w:t>
      </w:r>
    </w:p>
    <w:p>
      <w:pPr>
        <w:spacing w:after="0"/>
        <w:ind w:firstLine="360"/>
      </w:pPr>
      <w:r>
        <w:rPr>
          <w:rFonts w:ascii="Times New Roman" w:hAnsi="Times New Roman"/>
          <w:sz w:val="22"/>
        </w:rPr>
        <w:t>“Ready?”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 more easily this time.</w:t>
      </w:r>
    </w:p>
    <w:p>
      <w:pPr>
        <w:spacing w:after="0"/>
        <w:ind w:firstLine="360"/>
      </w:pPr>
      <w:r>
        <w:rPr>
          <w:rFonts w:ascii="Times New Roman" w:hAnsi="Times New Roman"/>
          <w:sz w:val="22"/>
        </w:rPr>
        <w:t>Not more mana.</w:t>
      </w:r>
    </w:p>
    <w:p>
      <w:pPr>
        <w:spacing w:after="0"/>
        <w:ind w:firstLine="360"/>
      </w:pPr>
      <w:r>
        <w:rPr>
          <w:rFonts w:ascii="Times New Roman" w:hAnsi="Times New Roman"/>
          <w:sz w:val="22"/>
        </w:rPr>
        <w:t>Less hesitation.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I almost broke the draw.</w:t>
      </w:r>
    </w:p>
    <w:p>
      <w:pPr>
        <w:spacing w:after="0"/>
        <w:ind w:firstLine="360"/>
      </w:pPr>
      <w:r>
        <w:rPr>
          <w:rFonts w:ascii="Times New Roman" w:hAnsi="Times New Roman"/>
          <w:sz w:val="22"/>
        </w:rPr>
        <w:t>Nothing below the knee.</w:t>
      </w:r>
    </w:p>
    <w:p>
      <w:pPr>
        <w:spacing w:after="0"/>
        <w:ind w:firstLine="360"/>
      </w:pPr>
      <w:r>
        <w:rPr>
          <w:rFonts w:ascii="Times New Roman" w:hAnsi="Times New Roman"/>
          <w:sz w:val="22"/>
        </w:rPr>
        <w:t>Not the organized fullness.</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Not occupied.</w:t>
      </w:r>
    </w:p>
    <w:p>
      <w:pPr>
        <w:spacing w:after="0"/>
        <w:ind w:firstLine="360"/>
      </w:pPr>
      <w:r>
        <w:rPr>
          <w:rFonts w:ascii="Times New Roman" w:hAnsi="Times New Roman"/>
          <w:sz w:val="22"/>
        </w:rPr>
        <w:t>My ordinary phantom foot was there because my ordinary phantom foot was often there, but magically, internally, whatever word applied, the sequence stopped.</w:t>
      </w:r>
    </w:p>
    <w:p>
      <w:pPr>
        <w:spacing w:after="0"/>
        <w:ind w:firstLine="360"/>
      </w:pPr>
      <w:r>
        <w:rPr>
          <w:rFonts w:ascii="Times New Roman" w:hAnsi="Times New Roman"/>
          <w:sz w:val="22"/>
        </w:rPr>
        <w:t>At the knee.</w:t>
      </w:r>
    </w:p>
    <w:p>
      <w:pPr>
        <w:spacing w:after="0"/>
        <w:ind w:firstLine="360"/>
      </w:pPr>
      <w:r>
        <w:rPr>
          <w:rFonts w:ascii="Times New Roman" w:hAnsi="Times New Roman"/>
          <w:sz w:val="22"/>
        </w:rPr>
        <w:t>My heart sped.</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mana remained.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Steady.</w:t>
      </w:r>
    </w:p>
    <w:p>
      <w:pPr>
        <w:spacing w:after="0"/>
        <w:ind w:firstLine="360"/>
      </w:pPr>
      <w:r>
        <w:rPr>
          <w:rFonts w:ascii="Times New Roman" w:hAnsi="Times New Roman"/>
          <w:sz w:val="22"/>
        </w:rPr>
        <w:t>The copper strip did nothing visible.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waited for the absent foot to change.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tried not to wait.</w:t>
      </w:r>
    </w:p>
    <w:p>
      <w:pPr>
        <w:spacing w:after="0"/>
        <w:ind w:firstLine="360"/>
      </w:pPr>
      <w:r>
        <w:rPr>
          <w:rFonts w:ascii="Times New Roman" w:hAnsi="Times New Roman"/>
          <w:sz w:val="22"/>
        </w:rPr>
        <w:t>This was impossible once I had noticed myself waiting.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settled away.</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hated the sound of the pen.</w:t>
      </w:r>
    </w:p>
    <w:p>
      <w:pPr>
        <w:spacing w:after="0"/>
        <w:ind w:firstLine="360"/>
      </w:pPr>
      <w:r>
        <w:rPr>
          <w:rFonts w:ascii="Times New Roman" w:hAnsi="Times New Roman"/>
          <w:sz w:val="22"/>
        </w:rPr>
        <w:t>“That's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“Did you confirm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“Same?”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too much work.”</w:t>
      </w:r>
    </w:p>
    <w:p>
      <w:pPr>
        <w:spacing w:after="0"/>
        <w:ind w:firstLine="360"/>
      </w:pPr>
      <w:r>
        <w:rPr>
          <w:rFonts w:ascii="Times New Roman" w:hAnsi="Times New Roman"/>
          <w:sz w:val="22"/>
        </w:rPr>
        <w:t>“It is earning its pay.”</w:t>
      </w:r>
    </w:p>
    <w:p>
      <w:pPr>
        <w:spacing w:after="0"/>
        <w:ind w:firstLine="360"/>
      </w:pPr>
      <w:r>
        <w:rPr>
          <w:rFonts w:ascii="Times New Roman" w:hAnsi="Times New Roman"/>
          <w:sz w:val="22"/>
        </w:rPr>
        <w:t>“Was the left-above-knee response present?”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anything below.”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repeat assessment.”</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 was 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have two trials with different subjective results.”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maximally unhelpful.”</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close.”</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“That the below-knee sensation is not inevitable.”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was something.</w:t>
      </w:r>
    </w:p>
    <w:p>
      <w:pPr>
        <w:spacing w:after="0"/>
        <w:ind w:firstLine="360"/>
      </w:pPr>
      <w:r>
        <w:rPr>
          <w:rFonts w:ascii="Times New Roman" w:hAnsi="Times New Roman"/>
          <w:sz w:val="22"/>
        </w:rPr>
        <w:t>Hessa pointed at me with the pen.</w:t>
      </w:r>
    </w:p>
    <w:p>
      <w:pPr>
        <w:spacing w:after="0"/>
        <w:ind w:firstLine="360"/>
      </w:pPr>
      <w:r>
        <w:rPr>
          <w:rFonts w:ascii="Times New Roman" w:hAnsi="Times New Roman"/>
          <w:sz w:val="22"/>
        </w:rPr>
        <w:t>“And?”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“That I can complete a minimal draw without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more important.</w:t>
      </w:r>
    </w:p>
    <w:p>
      <w:pPr>
        <w:spacing w:after="0"/>
        <w:ind w:firstLine="360"/>
      </w:pPr>
      <w:r>
        <w:rPr>
          <w:rFonts w:ascii="Times New Roman" w:hAnsi="Times New Roman"/>
          <w:sz w:val="22"/>
        </w:rPr>
        <w:t>I disliked that too.</w:t>
      </w:r>
    </w:p>
    <w:p>
      <w:pPr>
        <w:spacing w:after="0"/>
        <w:ind w:firstLine="360"/>
      </w:pPr>
      <w:r>
        <w:rPr>
          <w:rFonts w:ascii="Times New Roman" w:hAnsi="Times New Roman"/>
          <w:sz w:val="22"/>
        </w:rPr>
        <w:t>I had been treating the sensation as the interesting part.</w:t>
      </w:r>
    </w:p>
    <w:p>
      <w:pPr>
        <w:spacing w:after="0"/>
        <w:ind w:firstLine="360"/>
      </w:pPr>
      <w:r>
        <w:rPr>
          <w:rFonts w:ascii="Times New Roman" w:hAnsi="Times New Roman"/>
          <w:sz w:val="22"/>
        </w:rPr>
        <w:t>Because it was strange.</w:t>
      </w:r>
    </w:p>
    <w:p>
      <w:pPr>
        <w:spacing w:after="0"/>
        <w:ind w:firstLine="360"/>
      </w:pPr>
      <w:r>
        <w:rPr>
          <w:rFonts w:ascii="Times New Roman" w:hAnsi="Times New Roman"/>
          <w:sz w:val="22"/>
        </w:rPr>
        <w:t>Strange attracts thought.</w:t>
      </w:r>
    </w:p>
    <w:p>
      <w:pPr>
        <w:spacing w:after="0"/>
        <w:ind w:firstLine="360"/>
      </w:pPr>
      <w:r>
        <w:rPr>
          <w:rFonts w:ascii="Times New Roman" w:hAnsi="Times New Roman"/>
          <w:sz w:val="22"/>
        </w:rPr>
        <w:t>But the draw had worked.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Without the strange thing.</w:t>
      </w:r>
    </w:p>
    <w:p>
      <w:pPr>
        <w:spacing w:after="0"/>
        <w:ind w:firstLine="360"/>
      </w:pPr>
      <w:r>
        <w:rPr>
          <w:rFonts w:ascii="Times New Roman" w:hAnsi="Times New Roman"/>
          <w:sz w:val="22"/>
        </w:rPr>
        <w:t>“So the sensation may be irrelevant.”</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“Attention-dependent.”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“Some channel effect that varies.”</w:t>
      </w:r>
    </w:p>
    <w:p>
      <w:pPr>
        <w:spacing w:after="0"/>
        <w:ind w:firstLine="360"/>
      </w:pPr>
      <w:r>
        <w:rPr>
          <w:rFonts w:ascii="Times New Roman" w:hAnsi="Times New Roman"/>
          <w:sz w:val="22"/>
        </w:rPr>
        <w:t>“Maybe.”</w:t>
      </w:r>
    </w:p>
    <w:p>
      <w:pPr>
        <w:spacing w:after="0"/>
        <w:ind w:firstLine="360"/>
      </w:pPr>
      <w:r>
        <w:rPr>
          <w:rFonts w:ascii="Times New Roman" w:hAnsi="Times New Roman"/>
          <w:sz w:val="22"/>
        </w:rPr>
        <w:t>“Position was the same.”</w:t>
      </w:r>
    </w:p>
    <w:p>
      <w:pPr>
        <w:spacing w:after="0"/>
        <w:ind w:firstLine="360"/>
      </w:pPr>
      <w:r>
        <w:rPr>
          <w:rFonts w:ascii="Times New Roman" w:hAnsi="Times New Roman"/>
          <w:sz w:val="22"/>
        </w:rPr>
        <w:t>“Mostly.”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 arrived more tired yesterday.”</w:t>
      </w:r>
    </w:p>
    <w:p>
      <w:pPr>
        <w:spacing w:after="0"/>
        <w:ind w:firstLine="360"/>
      </w:pPr>
      <w:r>
        <w:rPr>
          <w:rFonts w:ascii="Times New Roman" w:hAnsi="Times New Roman"/>
          <w:sz w:val="22"/>
        </w:rPr>
        <w:t>“I arrived more tired today.”</w:t>
      </w:r>
    </w:p>
    <w:p>
      <w:pPr>
        <w:spacing w:after="0"/>
        <w:ind w:firstLine="360"/>
      </w:pPr>
      <w:r>
        <w:rPr>
          <w:rFonts w:ascii="Times New Roman" w:hAnsi="Times New Roman"/>
          <w:sz w:val="22"/>
        </w:rPr>
        <w:t>“You arrived more hurried yesterday.”</w:t>
      </w:r>
    </w:p>
    <w:p>
      <w:pPr>
        <w:spacing w:after="0"/>
        <w:ind w:firstLine="360"/>
      </w:pPr>
      <w:r>
        <w:rPr>
          <w:rFonts w:ascii="Times New Roman" w:hAnsi="Times New Roman"/>
          <w:sz w:val="22"/>
        </w:rPr>
        <w:t>“I came from Holl today.”</w:t>
      </w:r>
    </w:p>
    <w:p>
      <w:pPr>
        <w:spacing w:after="0"/>
        <w:ind w:firstLine="360"/>
      </w:pPr>
      <w:r>
        <w:rPr>
          <w:rFonts w:ascii="Times New Roman" w:hAnsi="Times New Roman"/>
          <w:sz w:val="22"/>
        </w:rPr>
        <w:t>“That was today.”</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Right.</w:t>
      </w:r>
    </w:p>
    <w:p>
      <w:pPr>
        <w:spacing w:after="0"/>
        <w:ind w:firstLine="360"/>
      </w:pPr>
      <w:r>
        <w:rPr>
          <w:rFonts w:ascii="Times New Roman" w:hAnsi="Times New Roman"/>
          <w:sz w:val="22"/>
        </w:rPr>
        <w:t>Holl had been less than an hour ago.</w:t>
      </w:r>
    </w:p>
    <w:p>
      <w:pPr>
        <w:spacing w:after="0"/>
        <w:ind w:firstLine="360"/>
      </w:pPr>
      <w:r>
        <w:rPr>
          <w:rFonts w:ascii="Times New Roman" w:hAnsi="Times New Roman"/>
          <w:sz w:val="22"/>
        </w:rPr>
        <w:t>Pepper stew yesterday.</w:t>
      </w:r>
    </w:p>
    <w:p>
      <w:pPr>
        <w:spacing w:after="0"/>
        <w:ind w:firstLine="360"/>
      </w:pPr>
      <w:r>
        <w:rPr>
          <w:rFonts w:ascii="Times New Roman" w:hAnsi="Times New Roman"/>
          <w:sz w:val="22"/>
        </w:rPr>
        <w:t>My internal calendar had become soup.</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 need more sleep.”</w:t>
      </w:r>
    </w:p>
    <w:p>
      <w:pPr>
        <w:spacing w:after="0"/>
        <w:ind w:firstLine="360"/>
      </w:pPr>
      <w:r>
        <w:rPr>
          <w:rFonts w:ascii="Times New Roman" w:hAnsi="Times New Roman"/>
          <w:sz w:val="22"/>
        </w:rPr>
        <w:t>“I slept.”</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said enough.”</w:t>
      </w:r>
    </w:p>
    <w:p>
      <w:pPr>
        <w:spacing w:after="0"/>
        <w:ind w:firstLine="360"/>
      </w:pPr>
      <w:r>
        <w:rPr>
          <w:rFonts w:ascii="Times New Roman" w:hAnsi="Times New Roman"/>
          <w:sz w:val="22"/>
        </w:rPr>
        <w:t>“That is not a number.”</w:t>
      </w:r>
    </w:p>
    <w:p>
      <w:pPr>
        <w:spacing w:after="0"/>
        <w:ind w:firstLine="360"/>
      </w:pPr>
      <w:r>
        <w:rPr>
          <w:rFonts w:ascii="Times New Roman" w:hAnsi="Times New Roman"/>
          <w:sz w:val="22"/>
        </w:rPr>
        <w:t>“Neither is broadly.”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Fair hit.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Probably internally.</w:t>
      </w:r>
    </w:p>
    <w:p>
      <w:pPr>
        <w:spacing w:after="0"/>
        <w:ind w:firstLine="360"/>
      </w:pPr>
      <w:r>
        <w:rPr>
          <w:rFonts w:ascii="Times New Roman" w:hAnsi="Times New Roman"/>
          <w:sz w:val="22"/>
        </w:rPr>
        <w:t>“Did you think about Holl during the draw?”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 During I was waiting for my foot.”</w:t>
      </w:r>
    </w:p>
    <w:p>
      <w:pPr>
        <w:spacing w:after="0"/>
        <w:ind w:firstLine="360"/>
      </w:pPr>
      <w:r>
        <w:rPr>
          <w:rFonts w:ascii="Times New Roman" w:hAnsi="Times New Roman"/>
          <w:sz w:val="22"/>
        </w:rPr>
        <w:t>“Then you were not distracted.”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“Good?”</w:t>
      </w:r>
    </w:p>
    <w:p>
      <w:pPr>
        <w:spacing w:after="0"/>
        <w:ind w:firstLine="360"/>
      </w:pPr>
      <w:r>
        <w:rPr>
          <w:rFonts w:ascii="Times New Roman" w:hAnsi="Times New Roman"/>
          <w:sz w:val="22"/>
        </w:rPr>
        <w:t>“It removes one story.”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“Maybe you were less anticipatory because you were distracted before. Maybe more because you knew the test. Maybe neither matters. We cannot tell.”</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Monster.</w:t>
      </w:r>
    </w:p>
    <w:p>
      <w:pPr>
        <w:spacing w:after="0"/>
        <w:ind w:firstLine="360"/>
      </w:pPr>
      <w:r>
        <w:rPr>
          <w:rFonts w:ascii="Times New Roman" w:hAnsi="Times New Roman"/>
          <w:sz w:val="22"/>
        </w:rPr>
        <w:t>She poured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No second draw.</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waited anyway.</w:t>
      </w:r>
    </w:p>
    <w:p>
      <w:pPr>
        <w:spacing w:after="0"/>
        <w:ind w:firstLine="360"/>
      </w:pPr>
      <w:r>
        <w:rPr>
          <w:rFonts w:ascii="Times New Roman" w:hAnsi="Times New Roman"/>
          <w:sz w:val="22"/>
        </w:rPr>
        <w:t>Hessa wrote another line.</w:t>
      </w:r>
    </w:p>
    <w:p>
      <w:pPr>
        <w:spacing w:after="0"/>
        <w:ind w:firstLine="360"/>
      </w:pPr>
      <w:r>
        <w:rPr>
          <w:rFonts w:ascii="Times New Roman" w:hAnsi="Times New Roman"/>
          <w:sz w:val="22"/>
        </w:rPr>
        <w:t>Then closed the notebook.</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copper is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a conspiracy.”</w:t>
      </w:r>
    </w:p>
    <w:p>
      <w:pPr>
        <w:spacing w:after="0"/>
        <w:ind w:firstLine="360"/>
      </w:pPr>
      <w:r>
        <w:rPr>
          <w:rFonts w:ascii="Times New Roman" w:hAnsi="Times New Roman"/>
          <w:sz w:val="22"/>
        </w:rPr>
        <w:t>“Against what?”</w:t>
      </w:r>
    </w:p>
    <w:p>
      <w:pPr>
        <w:spacing w:after="0"/>
        <w:ind w:firstLine="360"/>
      </w:pPr>
      <w:r>
        <w:rPr>
          <w:rFonts w:ascii="Times New Roman" w:hAnsi="Times New Roman"/>
          <w:sz w:val="22"/>
        </w:rPr>
        <w:t>“Sample size.”</w:t>
      </w:r>
    </w:p>
    <w:p>
      <w:pPr>
        <w:spacing w:after="0"/>
        <w:ind w:firstLine="360"/>
      </w:pPr>
      <w:r>
        <w:rPr>
          <w:rFonts w:ascii="Times New Roman" w:hAnsi="Times New Roman"/>
          <w:sz w:val="22"/>
        </w:rPr>
        <w:t>Hessa leaned back.</w:t>
      </w:r>
    </w:p>
    <w:p>
      <w:pPr>
        <w:spacing w:after="0"/>
        <w:ind w:firstLine="360"/>
      </w:pPr>
      <w:r>
        <w:rPr>
          <w:rFonts w:ascii="Times New Roman" w:hAnsi="Times New Roman"/>
          <w:sz w:val="22"/>
        </w:rPr>
        <w:t>“What would a third draw tell you?”</w:t>
      </w:r>
    </w:p>
    <w:p>
      <w:pPr>
        <w:spacing w:after="0"/>
        <w:ind w:firstLine="360"/>
      </w:pPr>
      <w:r>
        <w:rPr>
          <w:rFonts w:ascii="Times New Roman" w:hAnsi="Times New Roman"/>
          <w:sz w:val="22"/>
        </w:rPr>
        <w:t>“If the sensation happens.”</w:t>
      </w:r>
    </w:p>
    <w:p>
      <w:pPr>
        <w:spacing w:after="0"/>
        <w:ind w:firstLine="360"/>
      </w:pPr>
      <w:r>
        <w:rPr>
          <w:rFonts w:ascii="Times New Roman" w:hAnsi="Times New Roman"/>
          <w:sz w:val="22"/>
        </w:rPr>
        <w:t>“And if it does?”</w:t>
      </w:r>
    </w:p>
    <w:p>
      <w:pPr>
        <w:spacing w:after="0"/>
        <w:ind w:firstLine="360"/>
      </w:pPr>
      <w:r>
        <w:rPr>
          <w:rFonts w:ascii="Times New Roman" w:hAnsi="Times New Roman"/>
          <w:sz w:val="22"/>
        </w:rPr>
        <w:t>“Two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“If it doesn't?”</w:t>
      </w:r>
    </w:p>
    <w:p>
      <w:pPr>
        <w:spacing w:after="0"/>
        <w:ind w:firstLine="360"/>
      </w:pPr>
      <w:r>
        <w:rPr>
          <w:rFonts w:ascii="Times New Roman" w:hAnsi="Times New Roman"/>
          <w:sz w:val="22"/>
        </w:rPr>
        <w:t>“One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“It would tell us repeatability.”</w:t>
      </w:r>
    </w:p>
    <w:p>
      <w:pPr>
        <w:spacing w:after="0"/>
        <w:ind w:firstLine="360"/>
      </w:pPr>
      <w:r>
        <w:rPr>
          <w:rFonts w:ascii="Times New Roman" w:hAnsi="Times New Roman"/>
          <w:sz w:val="22"/>
        </w:rPr>
        <w:t>“No. It would give us one more observation.”</w:t>
      </w:r>
    </w:p>
    <w:p>
      <w:pPr>
        <w:spacing w:after="0"/>
        <w:ind w:firstLine="360"/>
      </w:pPr>
      <w:r>
        <w:rPr>
          <w:rFonts w:ascii="Times New Roman" w:hAnsi="Times New Roman"/>
          <w:sz w:val="22"/>
        </w:rPr>
        <w:t>“Which contributes to 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your body is still recovering from training, you hurried here, and we do not know the cost of repeated draws yet.”</w:t>
      </w:r>
    </w:p>
    <w:p>
      <w:pPr>
        <w:spacing w:after="0"/>
        <w:ind w:firstLine="360"/>
      </w:pPr>
      <w:r>
        <w:rPr>
          <w:rFonts w:ascii="Times New Roman" w:hAnsi="Times New Roman"/>
          <w:sz w:val="22"/>
        </w:rPr>
        <w:t>“The first two did nothing.”</w:t>
      </w:r>
    </w:p>
    <w:p>
      <w:pPr>
        <w:spacing w:after="0"/>
        <w:ind w:firstLine="360"/>
      </w:pPr>
      <w:r>
        <w:rPr>
          <w:rFonts w:ascii="Times New Roman" w:hAnsi="Times New Roman"/>
          <w:sz w:val="22"/>
        </w:rPr>
        <w:t>“You mean you noticed nothing.”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now emotionally invested in producing or not producing the foot sensation.”</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am scientifically interested.”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phantom left foot felt slightly turned inward.</w:t>
      </w:r>
    </w:p>
    <w:p>
      <w:pPr>
        <w:spacing w:after="0"/>
        <w:ind w:firstLine="360"/>
      </w:pPr>
      <w:r>
        <w:rPr>
          <w:rFonts w:ascii="Times New Roman" w:hAnsi="Times New Roman"/>
          <w:sz w:val="22"/>
        </w:rPr>
        <w:t>I adjusted a foot that did not exist.</w:t>
      </w:r>
    </w:p>
    <w:p>
      <w:pPr>
        <w:spacing w:after="0"/>
        <w:ind w:firstLine="360"/>
      </w:pPr>
      <w:r>
        <w:rPr>
          <w:rFonts w:ascii="Times New Roman" w:hAnsi="Times New Roman"/>
          <w:sz w:val="22"/>
        </w:rPr>
        <w:t>The sensation corrected.</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w:t>
      </w:r>
    </w:p>
    <w:p>
      <w:pPr>
        <w:spacing w:after="0"/>
        <w:ind w:firstLine="360"/>
      </w:pPr>
      <w:r>
        <w:rPr>
          <w:rFonts w:ascii="Times New Roman" w:hAnsi="Times New Roman"/>
          <w:sz w:val="22"/>
        </w:rPr>
        <w:t>Just body map as a description.</w:t>
      </w:r>
    </w:p>
    <w:p>
      <w:pPr>
        <w:spacing w:after="0"/>
        <w:ind w:firstLine="360"/>
      </w:pPr>
      <w:r>
        <w:rPr>
          <w:rFonts w:ascii="Times New Roman" w:hAnsi="Times New Roman"/>
          <w:sz w:val="22"/>
        </w:rPr>
        <w:t>Not cause.</w:t>
      </w:r>
    </w:p>
    <w:p>
      <w:pPr>
        <w:spacing w:after="0"/>
        <w:ind w:firstLine="360"/>
      </w:pPr>
      <w:r>
        <w:rPr>
          <w:rFonts w:ascii="Times New Roman" w:hAnsi="Times New Roman"/>
          <w:sz w:val="22"/>
        </w:rPr>
        <w:t>I had learned something from Hessa.</w:t>
      </w:r>
    </w:p>
    <w:p>
      <w:pPr>
        <w:spacing w:after="0"/>
        <w:ind w:firstLine="360"/>
      </w:pPr>
      <w:r>
        <w:rPr>
          <w:rFonts w:ascii="Times New Roman" w:hAnsi="Times New Roman"/>
          <w:sz w:val="22"/>
        </w:rPr>
        <w:t>This was unfortunate.</w:t>
      </w:r>
    </w:p>
    <w:p>
      <w:pPr>
        <w:spacing w:after="0"/>
        <w:ind w:firstLine="360"/>
      </w:pPr>
      <w:r>
        <w:rPr>
          <w:rFonts w:ascii="Times New Roman" w:hAnsi="Times New Roman"/>
          <w:sz w:val="22"/>
        </w:rPr>
        <w:t>“What next?” I asked.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w:t>
      </w:r>
    </w:p>
    <w:p>
      <w:pPr>
        <w:spacing w:after="0"/>
        <w:ind w:firstLine="360"/>
      </w:pPr>
      <w:r>
        <w:rPr>
          <w:rFonts w:ascii="Times New Roman" w:hAnsi="Times New Roman"/>
          <w:sz w:val="22"/>
        </w:rPr>
        <w:t>“You said maybe vary position.”</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“You and Pessa have coordinated vocabulary.”</w:t>
      </w:r>
    </w:p>
    <w:p>
      <w:pPr>
        <w:spacing w:after="0"/>
        <w:ind w:firstLine="360"/>
      </w:pPr>
      <w:r>
        <w:rPr>
          <w:rFonts w:ascii="Times New Roman" w:hAnsi="Times New Roman"/>
          <w:sz w:val="22"/>
        </w:rPr>
        <w:t>“We meet weekly to discuss how to annoy you.”</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She ignored me.</w:t>
      </w:r>
    </w:p>
    <w:p>
      <w:pPr>
        <w:spacing w:after="0"/>
        <w:ind w:firstLine="360"/>
      </w:pPr>
      <w:r>
        <w:rPr>
          <w:rFonts w:ascii="Times New Roman" w:hAnsi="Times New Roman"/>
          <w:sz w:val="22"/>
        </w:rPr>
        <w:t>“Your swelling is almost settled.”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 home. Or work. Or eat. Do not train today.”</w:t>
      </w:r>
    </w:p>
    <w:p>
      <w:pPr>
        <w:spacing w:after="0"/>
        <w:ind w:firstLine="360"/>
      </w:pPr>
      <w:r>
        <w:rPr>
          <w:rFonts w:ascii="Times New Roman" w:hAnsi="Times New Roman"/>
          <w:sz w:val="22"/>
        </w:rPr>
        <w:t>“Pessa decides training.”</w:t>
      </w:r>
    </w:p>
    <w:p>
      <w:pPr>
        <w:spacing w:after="0"/>
        <w:ind w:firstLine="360"/>
      </w:pPr>
      <w:r>
        <w:rPr>
          <w:rFonts w:ascii="Times New Roman" w:hAnsi="Times New Roman"/>
          <w:sz w:val="22"/>
        </w:rPr>
        <w:t>“Then tell Pessa I think stacking training after a draw today is stupid.”</w:t>
      </w:r>
    </w:p>
    <w:p>
      <w:pPr>
        <w:spacing w:after="0"/>
        <w:ind w:firstLine="360"/>
      </w:pPr>
      <w:r>
        <w:rPr>
          <w:rFonts w:ascii="Times New Roman" w:hAnsi="Times New Roman"/>
          <w:sz w:val="22"/>
        </w:rPr>
        <w:t>“That sounds like deciding training.”</w:t>
      </w:r>
    </w:p>
    <w:p>
      <w:pPr>
        <w:spacing w:after="0"/>
        <w:ind w:firstLine="360"/>
      </w:pPr>
      <w:r>
        <w:rPr>
          <w:rFonts w:ascii="Times New Roman" w:hAnsi="Times New Roman"/>
          <w:sz w:val="22"/>
        </w:rPr>
        <w:t>“That sounds like medical advice.”</w:t>
      </w:r>
    </w:p>
    <w:p>
      <w:pPr>
        <w:spacing w:after="0"/>
        <w:ind w:firstLine="360"/>
      </w:pPr>
      <w:r>
        <w:rPr>
          <w:rFonts w:ascii="Times New Roman" w:hAnsi="Times New Roman"/>
          <w:sz w:val="22"/>
        </w:rPr>
        <w:t>“You said you own magic.”</w:t>
      </w:r>
    </w:p>
    <w:p>
      <w:pPr>
        <w:spacing w:after="0"/>
        <w:ind w:firstLine="360"/>
      </w:pPr>
      <w:r>
        <w:rPr>
          <w:rFonts w:ascii="Times New Roman" w:hAnsi="Times New Roman"/>
          <w:sz w:val="22"/>
        </w:rPr>
        <w:t>“I also own telling you when I think you are being stupid.”</w:t>
      </w:r>
    </w:p>
    <w:p>
      <w:pPr>
        <w:spacing w:after="0"/>
        <w:ind w:firstLine="360"/>
      </w:pPr>
      <w:r>
        <w:rPr>
          <w:rFonts w:ascii="Times New Roman" w:hAnsi="Times New Roman"/>
          <w:sz w:val="22"/>
        </w:rPr>
        <w:t>“That jurisdiction is dangerously broad.”</w:t>
      </w:r>
    </w:p>
    <w:p>
      <w:pPr>
        <w:spacing w:after="0"/>
        <w:ind w:firstLine="360"/>
      </w:pPr>
      <w:r>
        <w:rPr>
          <w:rFonts w:ascii="Times New Roman" w:hAnsi="Times New Roman"/>
          <w:sz w:val="22"/>
        </w:rPr>
        <w:t>“Go.”</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does it actually do?”</w:t>
      </w:r>
    </w:p>
    <w:p>
      <w:pPr>
        <w:spacing w:after="0"/>
        <w:ind w:firstLine="360"/>
      </w:pPr>
      <w:r>
        <w:rPr>
          <w:rFonts w:ascii="Times New Roman" w:hAnsi="Times New Roman"/>
          <w:sz w:val="22"/>
        </w:rPr>
        <w:t>Hessa sighed.</w:t>
      </w:r>
    </w:p>
    <w:p>
      <w:pPr>
        <w:spacing w:after="0"/>
        <w:ind w:firstLine="360"/>
      </w:pPr>
      <w:r>
        <w:rPr>
          <w:rFonts w:ascii="Times New Roman" w:hAnsi="Times New Roman"/>
          <w:sz w:val="22"/>
        </w:rPr>
        <w:t>Victory.</w:t>
      </w:r>
    </w:p>
    <w:p>
      <w:pPr>
        <w:spacing w:after="0"/>
        <w:ind w:firstLine="360"/>
      </w:pPr>
      <w:r>
        <w:rPr>
          <w:rFonts w:ascii="Times New Roman" w:hAnsi="Times New Roman"/>
          <w:sz w:val="22"/>
        </w:rPr>
        <w:t>“Copper is easy to observe for a small induced response if I know what I am looking for.”</w:t>
      </w:r>
    </w:p>
    <w:p>
      <w:pPr>
        <w:spacing w:after="0"/>
        <w:ind w:firstLine="360"/>
      </w:pPr>
      <w:r>
        <w:rPr>
          <w:rFonts w:ascii="Times New Roman" w:hAnsi="Times New Roman"/>
          <w:sz w:val="22"/>
        </w:rPr>
        <w:t>“What response?”</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will start watching the copper.”</w:t>
      </w:r>
    </w:p>
    <w:p>
      <w:pPr>
        <w:spacing w:after="0"/>
        <w:ind w:firstLine="360"/>
      </w:pPr>
      <w:r>
        <w:rPr>
          <w:rFonts w:ascii="Times New Roman" w:hAnsi="Times New Roman"/>
          <w:sz w:val="22"/>
        </w:rPr>
        <w:t>“It doesn't visibly change.”</w:t>
      </w:r>
    </w:p>
    <w:p>
      <w:pPr>
        <w:spacing w:after="0"/>
        <w:ind w:firstLine="360"/>
      </w:pPr>
      <w:r>
        <w:rPr>
          <w:rFonts w:ascii="Times New Roman" w:hAnsi="Times New Roman"/>
          <w:sz w:val="22"/>
        </w:rPr>
        <w:t>“You'll still watch.”</w:t>
      </w:r>
    </w:p>
    <w:p>
      <w:pPr>
        <w:spacing w:after="0"/>
        <w:ind w:firstLine="360"/>
      </w:pPr>
      <w:r>
        <w:rPr>
          <w:rFonts w:ascii="Times New Roman" w:hAnsi="Times New Roman"/>
          <w:sz w:val="22"/>
        </w:rPr>
        <w:t>True.</w:t>
      </w:r>
    </w:p>
    <w:p>
      <w:pPr>
        <w:spacing w:after="0"/>
        <w:ind w:firstLine="360"/>
      </w:pPr>
      <w:r>
        <w:rPr>
          <w:rFonts w:ascii="Times New Roman" w:hAnsi="Times New Roman"/>
          <w:sz w:val="22"/>
        </w:rPr>
        <w:t>“Is it detecting mana?”</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“Your mana?”</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“My draw?”</w:t>
      </w:r>
    </w:p>
    <w:p>
      <w:pPr>
        <w:spacing w:after="0"/>
        <w:ind w:firstLine="360"/>
      </w:pPr>
      <w:r>
        <w:rPr>
          <w:rFonts w:ascii="Times New Roman" w:hAnsi="Times New Roman"/>
          <w:sz w:val="22"/>
        </w:rPr>
        <w:t>“Close enough.”</w:t>
      </w:r>
    </w:p>
    <w:p>
      <w:pPr>
        <w:spacing w:after="0"/>
        <w:ind w:firstLine="360"/>
      </w:pPr>
      <w:r>
        <w:rPr>
          <w:rFonts w:ascii="Times New Roman" w:hAnsi="Times New Roman"/>
          <w:sz w:val="22"/>
        </w:rPr>
        <w:t>“That is terrible.”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it false positive?”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“False negative?”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use it?”</w:t>
      </w:r>
    </w:p>
    <w:p>
      <w:pPr>
        <w:spacing w:after="0"/>
        <w:ind w:firstLine="360"/>
      </w:pPr>
      <w:r>
        <w:rPr>
          <w:rFonts w:ascii="Times New Roman" w:hAnsi="Times New Roman"/>
          <w:sz w:val="22"/>
        </w:rPr>
        <w:t>“Because I am not using it alone.”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“You're sensing too.”</w:t>
      </w:r>
    </w:p>
    <w:p>
      <w:pPr>
        <w:spacing w:after="0"/>
        <w:ind w:firstLine="360"/>
      </w:pPr>
      <w:r>
        <w:rPr>
          <w:rFonts w:ascii="Times New Roman" w:hAnsi="Times New Roman"/>
          <w:sz w:val="22"/>
        </w:rPr>
        <w:t>“Yes.”</w:t>
      </w:r>
    </w:p>
    <w:p>
      <w:pPr>
        <w:spacing w:after="0"/>
        <w:ind w:firstLine="360"/>
      </w:pPr>
      <w:r>
        <w:rPr>
          <w:rFonts w:ascii="Times New Roman" w:hAnsi="Times New Roman"/>
          <w:sz w:val="22"/>
        </w:rPr>
        <w:t>“And watching 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asking subjective report.”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checking physical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comparing across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“So copper is one witness.”</w:t>
      </w:r>
    </w:p>
    <w:p>
      <w:pPr>
        <w:spacing w:after="0"/>
        <w:ind w:firstLine="360"/>
      </w:pPr>
      <w:r>
        <w:rPr>
          <w:rFonts w:ascii="Times New Roman" w:hAnsi="Times New Roman"/>
          <w:sz w:val="22"/>
        </w:rPr>
        <w:t>Hessa's expression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“One witness,”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Not enough to write it down.</w:t>
      </w:r>
    </w:p>
    <w:p>
      <w:pPr>
        <w:spacing w:after="0"/>
        <w:ind w:firstLine="360"/>
      </w:pPr>
      <w:r>
        <w:rPr>
          <w:rFonts w:ascii="Times New Roman" w:hAnsi="Times New Roman"/>
          <w:sz w:val="22"/>
        </w:rPr>
        <w:t>Probably later.</w:t>
      </w:r>
    </w:p>
    <w:p>
      <w:pPr>
        <w:spacing w:after="0"/>
        <w:ind w:firstLine="360"/>
      </w:pPr>
      <w:r>
        <w:rPr>
          <w:rFonts w:ascii="Times New Roman" w:hAnsi="Times New Roman"/>
          <w:sz w:val="22"/>
        </w:rPr>
        <w:t>“Can I ask about records?”</w:t>
      </w:r>
    </w:p>
    <w:p>
      <w:pPr>
        <w:spacing w:after="0"/>
        <w:ind w:firstLine="360"/>
      </w:pPr>
      <w:r>
        <w:rPr>
          <w:rFonts w:ascii="Times New Roman" w:hAnsi="Times New Roman"/>
          <w:sz w:val="22"/>
        </w:rPr>
        <w:t>“No.”</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gave me one last time.”</w:t>
      </w:r>
    </w:p>
    <w:p>
      <w:pPr>
        <w:spacing w:after="0"/>
        <w:ind w:firstLine="360"/>
      </w:pPr>
      <w:r>
        <w:rPr>
          <w:rFonts w:ascii="Times New Roman" w:hAnsi="Times New Roman"/>
          <w:sz w:val="22"/>
        </w:rPr>
        <w:t>“That created expectations.”</w:t>
      </w:r>
    </w:p>
    <w:p>
      <w:pPr>
        <w:spacing w:after="0"/>
        <w:ind w:firstLine="360"/>
      </w:pPr>
      <w:r>
        <w:rPr>
          <w:rFonts w:ascii="Times New Roman" w:hAnsi="Times New Roman"/>
          <w:sz w:val="22"/>
        </w:rPr>
        <w:t>“Did anyone report inconsistent missing-limb sensation during draw?”</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should say no.</w:t>
      </w:r>
    </w:p>
    <w:p>
      <w:pPr>
        <w:spacing w:after="0"/>
        <w:ind w:firstLine="360"/>
      </w:pPr>
      <w:r>
        <w:rPr>
          <w:rFonts w:ascii="Times New Roman" w:hAnsi="Times New Roman"/>
          <w:sz w:val="22"/>
        </w:rPr>
        <w:t>Not because the answer was no.</w:t>
      </w:r>
    </w:p>
    <w:p>
      <w:pPr>
        <w:spacing w:after="0"/>
        <w:ind w:firstLine="360"/>
      </w:pPr>
      <w:r>
        <w:rPr>
          <w:rFonts w:ascii="Times New Roman" w:hAnsi="Times New Roman"/>
          <w:sz w:val="22"/>
        </w:rPr>
        <w:t>Because she had said no questions.</w:t>
      </w:r>
    </w:p>
    <w:p>
      <w:pPr>
        <w:spacing w:after="0"/>
        <w:ind w:firstLine="360"/>
      </w:pPr>
      <w:r>
        <w:rPr>
          <w:rFonts w:ascii="Times New Roman" w:hAnsi="Times New Roman"/>
          <w:sz w:val="22"/>
        </w:rPr>
        <w:t>“Some reports describe inconsistent sensation,” she said.</w:t>
      </w:r>
    </w:p>
    <w:p>
      <w:pPr>
        <w:spacing w:after="0"/>
        <w:ind w:firstLine="360"/>
      </w:pPr>
      <w:r>
        <w:rPr>
          <w:rFonts w:ascii="Times New Roman" w:hAnsi="Times New Roman"/>
          <w:sz w:val="22"/>
        </w:rPr>
        <w:t>I won.</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“The records are bad enough that I do not know whether they mean the same thing you mean.”</w:t>
      </w:r>
    </w:p>
    <w:p>
      <w:pPr>
        <w:spacing w:after="0"/>
        <w:ind w:firstLine="360"/>
      </w:pPr>
      <w:r>
        <w:rPr>
          <w:rFonts w:ascii="Times New Roman" w:hAnsi="Times New Roman"/>
          <w:sz w:val="22"/>
        </w:rPr>
        <w:t>Victory revoked.</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“Cold?”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“Potentially.”</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phantom mistake.</w:t>
      </w:r>
    </w:p>
    <w:p>
      <w:pPr>
        <w:spacing w:after="0"/>
        <w:ind w:firstLine="360"/>
      </w:pPr>
      <w:r>
        <w:rPr>
          <w:rFonts w:ascii="Times New Roman" w:hAnsi="Times New Roman"/>
          <w:sz w:val="22"/>
        </w:rPr>
        <w:t>No magical sensation.</w:t>
      </w:r>
    </w:p>
    <w:p>
      <w:pPr>
        <w:spacing w:after="0"/>
        <w:ind w:firstLine="360"/>
      </w:pPr>
      <w:r>
        <w:rPr>
          <w:rFonts w:ascii="Times New Roman" w:hAnsi="Times New Roman"/>
          <w:sz w:val="22"/>
        </w:rPr>
        <w:t>Just standing.</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 boring day between.”</w:t>
      </w:r>
    </w:p>
    <w:p>
      <w:pPr>
        <w:spacing w:after="0"/>
        <w:ind w:firstLine="360"/>
      </w:pPr>
      <w:r>
        <w:rPr>
          <w:rFonts w:ascii="Times New Roman" w:hAnsi="Times New Roman"/>
          <w:sz w:val="22"/>
        </w:rPr>
        <w:t>I considered objecting.</w:t>
      </w:r>
    </w:p>
    <w:p>
      <w:pPr>
        <w:spacing w:after="0"/>
        <w:ind w:firstLine="360"/>
      </w:pPr>
      <w:r>
        <w:rPr>
          <w:rFonts w:ascii="Times New Roman" w:hAnsi="Times New Roman"/>
          <w:sz w:val="22"/>
        </w:rPr>
        <w:t>Then I thought about Holl.</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Do not change the fixture yet.</w:t>
      </w:r>
    </w:p>
    <w:p>
      <w:pPr>
        <w:spacing w:after="0"/>
        <w:ind w:firstLine="360"/>
      </w:pPr>
      <w:r>
        <w:rPr>
          <w:rFonts w:ascii="Times New Roman" w:hAnsi="Times New Roman"/>
          <w:sz w:val="22"/>
        </w:rPr>
        <w:t>Track bench.</w:t>
      </w:r>
    </w:p>
    <w:p>
      <w:pPr>
        <w:spacing w:after="0"/>
        <w:ind w:firstLine="360"/>
      </w:pPr>
      <w:r>
        <w:rPr>
          <w:rFonts w:ascii="Times New Roman" w:hAnsi="Times New Roman"/>
          <w:sz w:val="22"/>
        </w:rPr>
        <w:t>Wait.</w:t>
      </w:r>
    </w:p>
    <w:p>
      <w:pPr>
        <w:spacing w:after="0"/>
        <w:ind w:firstLine="360"/>
      </w:pPr>
      <w:r>
        <w:rPr>
          <w:rFonts w:ascii="Times New Roman" w:hAnsi="Times New Roman"/>
          <w:sz w:val="22"/>
        </w:rPr>
        <w:t>This was not the same problem.</w:t>
      </w:r>
    </w:p>
    <w:p>
      <w:pPr>
        <w:spacing w:after="0"/>
        <w:ind w:firstLine="360"/>
      </w:pPr>
      <w:r>
        <w:rPr>
          <w:rFonts w:ascii="Times New Roman" w:hAnsi="Times New Roman"/>
          <w:sz w:val="22"/>
        </w:rPr>
        <w:t>I almost made it the same problem.</w:t>
      </w:r>
    </w:p>
    <w:p>
      <w:pPr>
        <w:spacing w:after="0"/>
        <w:ind w:firstLine="360"/>
      </w:pPr>
      <w:r>
        <w:rPr>
          <w:rFonts w:ascii="Times New Roman" w:hAnsi="Times New Roman"/>
          <w:sz w:val="22"/>
        </w:rPr>
        <w:t>Caught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 I said.</w:t>
      </w:r>
    </w:p>
    <w:p>
      <w:pPr>
        <w:spacing w:after="0"/>
        <w:ind w:firstLine="360"/>
      </w:pPr>
      <w:r>
        <w:rPr>
          <w:rFonts w:ascii="Times New Roman" w:hAnsi="Times New Roman"/>
          <w:sz w:val="22"/>
        </w:rPr>
        <w:t>Hessa narrowed her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agreed too fast.”</w:t>
      </w:r>
    </w:p>
    <w:p>
      <w:pPr>
        <w:spacing w:after="0"/>
        <w:ind w:firstLine="360"/>
      </w:pPr>
      <w:r>
        <w:rPr>
          <w:rFonts w:ascii="Times New Roman" w:hAnsi="Times New Roman"/>
          <w:sz w:val="22"/>
        </w:rPr>
        <w:t>“I am growing.”</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“Or another practitioner I explicitly clear to supervise.”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“Are you planning to clear someone?”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add it?”</w:t>
      </w:r>
    </w:p>
    <w:p>
      <w:pPr>
        <w:spacing w:after="0"/>
        <w:ind w:firstLine="360"/>
      </w:pPr>
      <w:r>
        <w:rPr>
          <w:rFonts w:ascii="Times New Roman" w:hAnsi="Times New Roman"/>
          <w:sz w:val="22"/>
        </w:rPr>
        <w:t>“Because rules should say what they mean.”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Outside, I had nowhere urgent to 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becoming suspicious.</w:t>
      </w:r>
    </w:p>
    <w:p>
      <w:pPr>
        <w:spacing w:after="0"/>
        <w:ind w:firstLine="360"/>
      </w:pPr>
      <w:r>
        <w:rPr>
          <w:rFonts w:ascii="Times New Roman" w:hAnsi="Times New Roman"/>
          <w:sz w:val="22"/>
        </w:rPr>
        <w:t>I stood on the street and considered the Guild, home, food, Lyssa, Jorren, Pessa, Holl, absolutely nothing, and several bad ideas.</w:t>
      </w:r>
    </w:p>
    <w:p>
      <w:pPr>
        <w:spacing w:after="0"/>
        <w:ind w:firstLine="360"/>
      </w:pPr>
      <w:r>
        <w:rPr>
          <w:rFonts w:ascii="Times New Roman" w:hAnsi="Times New Roman"/>
          <w:sz w:val="22"/>
        </w:rPr>
        <w:t>The second draw had worked.</w:t>
      </w:r>
    </w:p>
    <w:p>
      <w:pPr>
        <w:spacing w:after="0"/>
        <w:ind w:firstLine="360"/>
      </w:pPr>
      <w:r>
        <w:rPr>
          <w:rFonts w:ascii="Times New Roman" w:hAnsi="Times New Roman"/>
          <w:sz w:val="22"/>
        </w:rPr>
        <w:t>The interesting sensation had not.</w:t>
      </w:r>
    </w:p>
    <w:p>
      <w:pPr>
        <w:spacing w:after="0"/>
        <w:ind w:firstLine="360"/>
      </w:pPr>
      <w:r>
        <w:rPr>
          <w:rFonts w:ascii="Times New Roman" w:hAnsi="Times New Roman"/>
          <w:sz w:val="22"/>
        </w:rPr>
        <w:t>I was happier about the first fact than unhappy about the second.</w:t>
      </w:r>
    </w:p>
    <w:p>
      <w:pPr>
        <w:spacing w:after="0"/>
        <w:ind w:firstLine="360"/>
      </w:pPr>
      <w:r>
        <w:rPr>
          <w:rFonts w:ascii="Times New Roman" w:hAnsi="Times New Roman"/>
          <w:sz w:val="22"/>
        </w:rPr>
        <w:t>This seemed healthy.</w:t>
      </w:r>
    </w:p>
    <w:p>
      <w:pPr>
        <w:spacing w:after="0"/>
        <w:ind w:firstLine="360"/>
      </w:pPr>
      <w:r>
        <w:rPr>
          <w:rFonts w:ascii="Times New Roman" w:hAnsi="Times New Roman"/>
          <w:sz w:val="22"/>
        </w:rPr>
        <w:t>I distrusted it immediately.</w:t>
      </w:r>
    </w:p>
    <w:p>
      <w:pPr>
        <w:spacing w:after="0"/>
        <w:ind w:firstLine="360"/>
      </w:pPr>
      <w:r>
        <w:rPr>
          <w:rFonts w:ascii="Times New Roman" w:hAnsi="Times New Roman"/>
          <w:sz w:val="22"/>
        </w:rPr>
        <w:t>Then I went to find lunch.</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